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eastAsia="Calibri"/>
          <w:b/>
          <w:i w:val="0"/>
          <w:color w:val="C00000"/>
          <w:sz w:val="72"/>
        </w:rPr>
        <w:t>CONFIDENTIAL</w:t>
      </w:r>
    </w:p>
    <w:p>
      <w:pPr>
        <w:jc w:val="center"/>
      </w:pPr>
      <w:r>
        <w:rPr>
          <w:rFonts w:ascii="Calibri" w:hAnsi="Calibri" w:eastAsia="Calibri"/>
          <w:b/>
          <w:i w:val="0"/>
          <w:color w:val="C00000"/>
          <w:sz w:val="24"/>
        </w:rPr>
        <w:t>ATTORNEY WORK PRODUCT  ·  COPYRIGHT &amp; PATENT REVIEW</w:t>
      </w:r>
    </w:p>
    <w:p>
      <w:pPr>
        <w:spacing w:before="360"/>
        <w:jc w:val="center"/>
      </w:pPr>
      <w:r>
        <w:rPr>
          <w:rFonts w:ascii="Calibri" w:hAnsi="Calibri" w:eastAsia="Calibri"/>
          <w:b/>
          <w:i w:val="0"/>
          <w:color w:val="1B2A4A"/>
          <w:sz w:val="56"/>
        </w:rPr>
        <w:t>AutoVAD</w:t>
      </w:r>
    </w:p>
    <w:p>
      <w:pPr>
        <w:jc w:val="center"/>
      </w:pPr>
      <w:r>
        <w:rPr>
          <w:rFonts w:ascii="Calibri" w:hAnsi="Calibri" w:eastAsia="Calibri"/>
          <w:b w:val="0"/>
          <w:i/>
          <w:color w:val="1B2A4A"/>
          <w:sz w:val="28"/>
        </w:rPr>
        <w:t>AI Copilot for Civil Engineers</w:t>
      </w:r>
    </w:p>
    <w:p>
      <w:pPr>
        <w:jc w:val="center"/>
      </w:pPr>
      <w:r>
        <w:rPr>
          <w:rFonts w:ascii="Calibri" w:hAnsi="Calibri" w:eastAsia="Calibri"/>
          <w:b/>
          <w:i w:val="0"/>
          <w:sz w:val="32"/>
        </w:rPr>
        <w:t>Complete Unique Source Code Deposit</w:t>
        <w:br/>
        <w:t>and Technical Invention Disclosure</w:t>
      </w:r>
    </w:p>
    <w:p>
      <w:pPr>
        <w:spacing w:after="160" w:line="276" w:lineRule="auto"/>
      </w:pPr>
      <w:r>
        <w:rPr>
          <w:rFonts w:ascii="Calibri" w:hAnsi="Calibri" w:eastAsia="Calibri"/>
          <w:b w:val="0"/>
          <w:i w:val="0"/>
          <w:sz w:val="22"/>
        </w:rPr>
        <w:t>Prepared: 2026-08-27    ·    First-party source files: 179    ·    Approximate source lines: 38,425</w:t>
      </w:r>
    </w:p>
    <w:p>
      <w:pPr>
        <w:spacing w:after="160" w:line="276" w:lineRule="auto"/>
      </w:pPr>
      <w:r>
        <w:rPr>
          <w:rFonts w:ascii="Calibri" w:hAnsi="Calibri" w:eastAsia="Calibri"/>
          <w:b w:val="0"/>
          <w:i/>
          <w:sz w:val="22"/>
        </w:rPr>
        <w:t>This document is a confidential deposit of original computer software and related technical description for review by copyright and patent counsel. It identifies the work of authorship (copyright) and the novel automated civil-quantity methods embodied in that work (patent review). It is not legal advice and does not itself file or prosecute any application.</w:t>
      </w:r>
    </w:p>
    <w:p>
      <w:pPr>
        <w:pStyle w:val="Heading1"/>
      </w:pPr>
      <w:r>
        <w:rPr>
          <w:color w:val="C00000"/>
        </w:rPr>
        <w:t>1. Confidentiality and handling</w:t>
      </w:r>
    </w:p>
    <w:p>
      <w:pPr>
        <w:spacing w:after="160" w:line="276" w:lineRule="auto"/>
      </w:pPr>
      <w:r>
        <w:rPr>
          <w:rFonts w:ascii="Calibri" w:hAnsi="Calibri" w:eastAsia="Calibri"/>
          <w:b w:val="0"/>
          <w:i w:val="0"/>
          <w:sz w:val="22"/>
        </w:rPr>
        <w:t>Every page of this document is marked CONFIDENTIAL in red in the header, footer, and as a diagonal watermark. Counsel, inventors, and authorized reviewers only. Do not email to personal accounts, upload to public AI tools, or share with vendors without a written NDA. If this file is lost, notify counsel immediately.</w:t>
      </w:r>
    </w:p>
    <w:p>
      <w:pPr>
        <w:pStyle w:val="ListBullet"/>
      </w:pPr>
      <w:r>
        <w:rPr>
          <w:rFonts w:ascii="Calibri" w:hAnsi="Calibri" w:eastAsia="Calibri"/>
          <w:b w:val="0"/>
          <w:i w:val="0"/>
          <w:sz w:val="22"/>
        </w:rPr>
        <w:t>Classification: Confidential — trade secret / unpublished source.</w:t>
      </w:r>
    </w:p>
    <w:p>
      <w:pPr>
        <w:pStyle w:val="ListBullet"/>
      </w:pPr>
      <w:r>
        <w:rPr>
          <w:rFonts w:ascii="Calibri" w:hAnsi="Calibri" w:eastAsia="Calibri"/>
          <w:b w:val="0"/>
          <w:i w:val="0"/>
          <w:sz w:val="22"/>
        </w:rPr>
        <w:t>Suggested legend on copies: CONFIDENTIAL — AutoVAD — Attorney review only.</w:t>
      </w:r>
    </w:p>
    <w:p>
      <w:pPr>
        <w:pStyle w:val="ListBullet"/>
      </w:pPr>
      <w:r>
        <w:rPr>
          <w:rFonts w:ascii="Calibri" w:hAnsi="Calibri" w:eastAsia="Calibri"/>
          <w:b w:val="0"/>
          <w:i w:val="0"/>
          <w:sz w:val="22"/>
        </w:rPr>
        <w:t>Recommended next legal steps: copyright registration (deposit copy), trade-secret policy, and a provisional or non-provisional patent application covering the methods in Section 4.</w:t>
      </w:r>
    </w:p>
    <w:p>
      <w:pPr>
        <w:pStyle w:val="Heading1"/>
      </w:pPr>
      <w:r>
        <w:rPr>
          <w:color w:val="C00000"/>
        </w:rPr>
        <w:t>2. Copyright claim (work of authorship)</w:t>
      </w:r>
    </w:p>
    <w:p>
      <w:pPr>
        <w:spacing w:after="160" w:line="276" w:lineRule="auto"/>
      </w:pPr>
      <w:r>
        <w:rPr>
          <w:rFonts w:ascii="Calibri" w:hAnsi="Calibri" w:eastAsia="Calibri"/>
          <w:b w:val="0"/>
          <w:i w:val="0"/>
          <w:sz w:val="22"/>
        </w:rPr>
        <w:t>Title of work: AutoVAD (also referred to internally as the takeoff website / civil EOQ platform).</w:t>
      </w:r>
    </w:p>
    <w:p>
      <w:pPr>
        <w:spacing w:after="160" w:line="276" w:lineRule="auto"/>
      </w:pPr>
      <w:r>
        <w:rPr>
          <w:rFonts w:ascii="Calibri" w:hAnsi="Calibri" w:eastAsia="Calibri"/>
          <w:b w:val="0"/>
          <w:i w:val="0"/>
          <w:sz w:val="22"/>
        </w:rPr>
        <w:t>Nature of work: Original computer program — Vue 3 web application, FastAPI backend, civil quantity-takeoff engines, CAD/Civil 3D intelligence, Excel EOQ export, and an AutoCAD Design Automation plugin. Third-party libraries (FastAPI, Vue, ezdxf, Autodesk APS client libraries, OpenAI SDK, and similar) are not claimed; only AutoVAD original source, prompts, grouping rules, gold tests, and unique data tables are claimed.</w:t>
      </w:r>
    </w:p>
    <w:p>
      <w:pPr>
        <w:spacing w:after="160" w:line="276" w:lineRule="auto"/>
      </w:pPr>
      <w:r>
        <w:rPr>
          <w:rFonts w:ascii="Calibri" w:hAnsi="Calibri" w:eastAsia="Calibri"/>
          <w:b w:val="0"/>
          <w:i w:val="0"/>
          <w:sz w:val="22"/>
        </w:rPr>
        <w:t>Nation of first publication / unpublished status: Treat as unpublished source as of the date on the cover unless counsel confirms a prior publication. Owner / claimant: to be completed by counsel (legal entity or inventors’ assignee).</w:t>
      </w:r>
    </w:p>
    <w:p>
      <w:pPr>
        <w:spacing w:after="160" w:line="276" w:lineRule="auto"/>
      </w:pPr>
      <w:r>
        <w:rPr>
          <w:rFonts w:ascii="Calibri" w:hAnsi="Calibri" w:eastAsia="Calibri"/>
          <w:b w:val="0"/>
          <w:i w:val="0"/>
          <w:sz w:val="22"/>
        </w:rPr>
        <w:t>Each file in Section 6 is identified by relative path, line count, and SHA-256 hash so the deposit can be matched to a git tag or zip archive of the same tree.</w:t>
      </w:r>
    </w:p>
    <w:p>
      <w:pPr>
        <w:pStyle w:val="Heading1"/>
      </w:pPr>
      <w:r>
        <w:rPr>
          <w:color w:val="C00000"/>
        </w:rPr>
        <w:t>3. System overview</w:t>
      </w:r>
    </w:p>
    <w:p>
      <w:pPr>
        <w:spacing w:after="160" w:line="276" w:lineRule="auto"/>
      </w:pPr>
      <w:r>
        <w:rPr>
          <w:rFonts w:ascii="Calibri" w:hAnsi="Calibri" w:eastAsia="Calibri"/>
          <w:b w:val="0"/>
          <w:i w:val="0"/>
          <w:sz w:val="22"/>
        </w:rPr>
        <w:t>AutoVAD is a hosted civil-engineering takeoff product. An engineer uploads PDF plan sets and/or CAD (DXF, DWG, LandXML). The system extracts pay items and quantities, builds an Estimate of Quantities (EOQ), optionally maps them to an agency bid template, estimates cost, compares revisions, and exports Excel/CSV. Humans remain in the loop via confidence scores and Engineer Review / Verified status.</w:t>
      </w:r>
    </w:p>
    <w:tbl>
      <w:tblPr>
        <w:tblStyle w:val="TableGrid"/>
        <w:tblW w:type="auto" w:w="0"/>
        <w:tblLook w:firstColumn="1" w:firstRow="1" w:lastColumn="0" w:lastRow="0" w:noHBand="0" w:noVBand="1" w:val="04A0"/>
      </w:tblPr>
      <w:tblGrid>
        <w:gridCol w:w="4896"/>
        <w:gridCol w:w="4896"/>
      </w:tblGrid>
      <w:tr>
        <w:tc>
          <w:tcPr>
            <w:tcW w:type="dxa" w:w="4896"/>
            <w:shd w:fill="1B2A4A" w:val="clear"/>
          </w:tcPr>
          <w:p>
            <w:r/>
            <w:r>
              <w:rPr>
                <w:rFonts w:ascii="Calibri" w:hAnsi="Calibri" w:eastAsia="Calibri"/>
                <w:b/>
                <w:i w:val="0"/>
                <w:color w:val="FFFFFF"/>
                <w:sz w:val="18"/>
              </w:rPr>
              <w:t>Layer</w:t>
            </w:r>
          </w:p>
        </w:tc>
        <w:tc>
          <w:tcPr>
            <w:tcW w:type="dxa" w:w="4896"/>
            <w:shd w:fill="1B2A4A" w:val="clear"/>
          </w:tcPr>
          <w:p>
            <w:r/>
            <w:r>
              <w:rPr>
                <w:rFonts w:ascii="Calibri" w:hAnsi="Calibri" w:eastAsia="Calibri"/>
                <w:b/>
                <w:i w:val="0"/>
                <w:color w:val="FFFFFF"/>
                <w:sz w:val="18"/>
              </w:rPr>
              <w:t>Original AutoVAD embodiment</w:t>
            </w:r>
          </w:p>
        </w:tc>
      </w:tr>
      <w:tr>
        <w:tc>
          <w:tcPr>
            <w:tcW w:type="dxa" w:w="4896"/>
          </w:tcPr>
          <w:p>
            <w:r/>
            <w:r>
              <w:rPr>
                <w:rFonts w:ascii="Calibri" w:hAnsi="Calibri" w:eastAsia="Calibri"/>
                <w:b w:val="0"/>
                <w:i w:val="0"/>
                <w:sz w:val="16"/>
              </w:rPr>
              <w:t>Web application</w:t>
            </w:r>
          </w:p>
        </w:tc>
        <w:tc>
          <w:tcPr>
            <w:tcW w:type="dxa" w:w="4896"/>
          </w:tcPr>
          <w:p>
            <w:r/>
            <w:r>
              <w:rPr>
                <w:rFonts w:ascii="Calibri" w:hAnsi="Calibri" w:eastAsia="Calibri"/>
                <w:b w:val="0"/>
                <w:i w:val="0"/>
                <w:sz w:val="16"/>
              </w:rPr>
              <w:t>Vue 3, Vite, Vuetify, Pinia — projects, viewer, EOQ, cost, compare, analytics, admin, training lab</w:t>
            </w:r>
          </w:p>
        </w:tc>
      </w:tr>
      <w:tr>
        <w:tc>
          <w:tcPr>
            <w:tcW w:type="dxa" w:w="4896"/>
          </w:tcPr>
          <w:p>
            <w:r/>
            <w:r>
              <w:rPr>
                <w:rFonts w:ascii="Calibri" w:hAnsi="Calibri" w:eastAsia="Calibri"/>
                <w:b w:val="0"/>
                <w:i w:val="0"/>
                <w:sz w:val="16"/>
              </w:rPr>
              <w:t>API</w:t>
            </w:r>
          </w:p>
        </w:tc>
        <w:tc>
          <w:tcPr>
            <w:tcW w:type="dxa" w:w="4896"/>
          </w:tcPr>
          <w:p>
            <w:r/>
            <w:r>
              <w:rPr>
                <w:rFonts w:ascii="Calibri" w:hAnsi="Calibri" w:eastAsia="Calibri"/>
                <w:b w:val="0"/>
                <w:i w:val="0"/>
                <w:sz w:val="16"/>
              </w:rPr>
              <w:t>FastAPI routers under /api (auth, projects, documents, ai, eoq, bid, cost, compare, cad, training, …)</w:t>
            </w:r>
          </w:p>
        </w:tc>
      </w:tr>
      <w:tr>
        <w:tc>
          <w:tcPr>
            <w:tcW w:type="dxa" w:w="4896"/>
          </w:tcPr>
          <w:p>
            <w:r/>
            <w:r>
              <w:rPr>
                <w:rFonts w:ascii="Calibri" w:hAnsi="Calibri" w:eastAsia="Calibri"/>
                <w:b w:val="0"/>
                <w:i w:val="0"/>
                <w:sz w:val="16"/>
              </w:rPr>
              <w:t>Takeoff brain</w:t>
            </w:r>
          </w:p>
        </w:tc>
        <w:tc>
          <w:tcPr>
            <w:tcW w:type="dxa" w:w="4896"/>
          </w:tcPr>
          <w:p>
            <w:r/>
            <w:r>
              <w:rPr>
                <w:rFonts w:ascii="Calibri" w:hAnsi="Calibri" w:eastAsia="Calibri"/>
                <w:b w:val="0"/>
                <w:i w:val="0"/>
                <w:sz w:val="16"/>
              </w:rPr>
              <w:t>ai_analysis, incidental, item_combine, traffic_control, civil_estimator, utility_labels, csi_mapper, eoq_groups, eoq_service</w:t>
            </w:r>
          </w:p>
        </w:tc>
      </w:tr>
      <w:tr>
        <w:tc>
          <w:tcPr>
            <w:tcW w:type="dxa" w:w="4896"/>
          </w:tcPr>
          <w:p>
            <w:r/>
            <w:r>
              <w:rPr>
                <w:rFonts w:ascii="Calibri" w:hAnsi="Calibri" w:eastAsia="Calibri"/>
                <w:b w:val="0"/>
                <w:i w:val="0"/>
                <w:sz w:val="16"/>
              </w:rPr>
              <w:t>CAD brain</w:t>
            </w:r>
          </w:p>
        </w:tc>
        <w:tc>
          <w:tcPr>
            <w:tcW w:type="dxa" w:w="4896"/>
          </w:tcPr>
          <w:p>
            <w:r/>
            <w:r>
              <w:rPr>
                <w:rFonts w:ascii="Calibri" w:hAnsi="Calibri" w:eastAsia="Calibri"/>
                <w:b w:val="0"/>
                <w:i w:val="0"/>
                <w:sz w:val="16"/>
              </w:rPr>
              <w:t>quantity_engine, utility_stationing, APS DWG pipeline, LandXML/DXF parsers, AutoVadCivilTakeoff .NET plugin</w:t>
            </w:r>
          </w:p>
        </w:tc>
      </w:tr>
      <w:tr>
        <w:tc>
          <w:tcPr>
            <w:tcW w:type="dxa" w:w="4896"/>
          </w:tcPr>
          <w:p>
            <w:r/>
            <w:r>
              <w:rPr>
                <w:rFonts w:ascii="Calibri" w:hAnsi="Calibri" w:eastAsia="Calibri"/>
                <w:b w:val="0"/>
                <w:i w:val="0"/>
                <w:sz w:val="16"/>
              </w:rPr>
              <w:t>Persistence</w:t>
            </w:r>
          </w:p>
        </w:tc>
        <w:tc>
          <w:tcPr>
            <w:tcW w:type="dxa" w:w="4896"/>
          </w:tcPr>
          <w:p>
            <w:r/>
            <w:r>
              <w:rPr>
                <w:rFonts w:ascii="Calibri" w:hAnsi="Calibri" w:eastAsia="Calibri"/>
                <w:b w:val="0"/>
                <w:i w:val="0"/>
                <w:sz w:val="16"/>
              </w:rPr>
              <w:t>SQLAlchemy models (projects, documents, EOQ, CAD, bid templates, cost, training); local or S3 storage</w:t>
            </w:r>
          </w:p>
        </w:tc>
      </w:tr>
    </w:tbl>
    <w:p>
      <w:pPr>
        <w:pStyle w:val="Heading1"/>
      </w:pPr>
      <w:r>
        <w:rPr>
          <w:color w:val="C00000"/>
        </w:rPr>
        <w:t>4. Unique methods for patent review</w:t>
      </w:r>
    </w:p>
    <w:p>
      <w:pPr>
        <w:spacing w:after="160" w:line="276" w:lineRule="auto"/>
      </w:pPr>
      <w:r>
        <w:rPr>
          <w:rFonts w:ascii="Calibri" w:hAnsi="Calibri" w:eastAsia="Calibri"/>
          <w:b w:val="0"/>
          <w:i w:val="0"/>
          <w:sz w:val="22"/>
        </w:rPr>
        <w:t>The following items are original AutoVAD methods as implemented in this source tree. Counsel should assess patentability (novelty, non-obviousness, eligible subject matter) and whether to file a provisional covering the combination of schedule-first extraction, incidental exclusion, location combining, traffic-control rollup, and Civil 3D stationing.</w:t>
      </w:r>
    </w:p>
    <w:p>
      <w:pPr>
        <w:pStyle w:val="Heading2"/>
      </w:pPr>
      <w:r>
        <w:rPr>
          <w:color w:val="1B2A4A"/>
        </w:rPr>
        <w:t>U-01  Bid-schedule-authoritative pay-item copy</w:t>
      </w:r>
    </w:p>
    <w:p>
      <w:pPr>
        <w:spacing w:after="160" w:line="276" w:lineRule="auto"/>
      </w:pPr>
      <w:r>
        <w:rPr>
          <w:rFonts w:ascii="Calibri" w:hAnsi="Calibri" w:eastAsia="Calibri"/>
          <w:b w:val="0"/>
          <w:i w:val="0"/>
          <w:sz w:val="22"/>
        </w:rPr>
        <w:t>When an Estimate of Quantities / Bid Items table exists, AutoVAD copies those rows as the pay-item list and drops F-sheet device tables, graphic symbol counts, assumed trench extras, and typical-section invents. Agency bid numbers (for example 634.0110) are preserved instead of being overwritten by CSI codes.</w:t>
      </w:r>
    </w:p>
    <w:p>
      <w:pPr>
        <w:spacing w:after="160" w:line="276" w:lineRule="auto"/>
      </w:pPr>
      <w:r>
        <w:rPr>
          <w:rFonts w:ascii="Calibri" w:hAnsi="Calibri" w:eastAsia="Calibri"/>
          <w:b w:val="0"/>
          <w:i/>
          <w:sz w:val="20"/>
        </w:rPr>
        <w:t>Primary source: backend/app/services/ai_analysis.py — _is_bid_schedule_table, _items_from_document_tables, _should_drop_inferred_extra, _finalize_analysis</w:t>
      </w:r>
    </w:p>
    <w:p>
      <w:pPr>
        <w:pStyle w:val="Heading2"/>
      </w:pPr>
      <w:r>
        <w:rPr>
          <w:color w:val="1B2A4A"/>
        </w:rPr>
        <w:t>U-02  Multi-engine drawing takeoff fusion</w:t>
      </w:r>
    </w:p>
    <w:p>
      <w:pPr>
        <w:spacing w:after="160" w:line="276" w:lineRule="auto"/>
      </w:pPr>
      <w:r>
        <w:rPr>
          <w:rFonts w:ascii="Calibri" w:hAnsi="Calibri" w:eastAsia="Calibri"/>
          <w:b w:val="0"/>
          <w:i w:val="0"/>
          <w:sz w:val="22"/>
        </w:rPr>
        <w:t>PDF plans are read by combining OpenAI text/table extraction, rendered-sheet vision, deterministic utility-label parsing, heuristic patterns, and CAD geometry. Evidence is ranked so a printed schedule quantity is preferred over a drawing measurement of the same item.</w:t>
      </w:r>
    </w:p>
    <w:p>
      <w:pPr>
        <w:spacing w:after="160" w:line="276" w:lineRule="auto"/>
      </w:pPr>
      <w:r>
        <w:rPr>
          <w:rFonts w:ascii="Calibri" w:hAnsi="Calibri" w:eastAsia="Calibri"/>
          <w:b w:val="0"/>
          <w:i/>
          <w:sz w:val="20"/>
        </w:rPr>
        <w:t>Primary source: backend/app/services/ai_analysis.py, pdf_vision.py, openai_client.py, utility_labels.py</w:t>
      </w:r>
    </w:p>
    <w:p>
      <w:pPr>
        <w:pStyle w:val="Heading2"/>
      </w:pPr>
      <w:r>
        <w:rPr>
          <w:color w:val="1B2A4A"/>
        </w:rPr>
        <w:t>U-03  Incidental-to-bid-item exclusion</w:t>
      </w:r>
    </w:p>
    <w:p>
      <w:pPr>
        <w:spacing w:after="160" w:line="276" w:lineRule="auto"/>
      </w:pPr>
      <w:r>
        <w:rPr>
          <w:rFonts w:ascii="Calibri" w:hAnsi="Calibri" w:eastAsia="Calibri"/>
          <w:b w:val="0"/>
          <w:i w:val="0"/>
          <w:sz w:val="22"/>
        </w:rPr>
        <w:t>Drawing notes that mark work as incidental to / included in / paid under a bid item (bedding, trench, fittings, tracer wire, thrust blocks, testing, and similar) are omitted as separate pay items and are not added into the parent quantity.</w:t>
      </w:r>
    </w:p>
    <w:p>
      <w:pPr>
        <w:spacing w:after="160" w:line="276" w:lineRule="auto"/>
      </w:pPr>
      <w:r>
        <w:rPr>
          <w:rFonts w:ascii="Calibri" w:hAnsi="Calibri" w:eastAsia="Calibri"/>
          <w:b w:val="0"/>
          <w:i/>
          <w:sz w:val="20"/>
        </w:rPr>
        <w:t>Primary source: backend/app/services/incidental.py and wiring in ai_analysis.py, utility_labels.py, civil_estimator.py</w:t>
      </w:r>
    </w:p>
    <w:p>
      <w:pPr>
        <w:pStyle w:val="Heading2"/>
      </w:pPr>
      <w:r>
        <w:rPr>
          <w:color w:val="1B2A4A"/>
        </w:rPr>
        <w:t>U-04  Similar-item location combining</w:t>
      </w:r>
    </w:p>
    <w:p>
      <w:pPr>
        <w:spacing w:after="160" w:line="276" w:lineRule="auto"/>
      </w:pPr>
      <w:r>
        <w:rPr>
          <w:rFonts w:ascii="Calibri" w:hAnsi="Calibri" w:eastAsia="Calibri"/>
          <w:b w:val="0"/>
          <w:i w:val="0"/>
          <w:sz w:val="22"/>
        </w:rPr>
        <w:t>The same pay item taken off on multiple sheets (example: Fertilizer 1,189 lb and Fertilizer 39 lb) is identified as one item and the quantities are added. True variants stay separate (pipe size, barricade type, fertilizer N-P-K grade, seed vs fertilizer). Duplicate schedule copies are not double-counted; a printed project total is not added on top of its location parts.</w:t>
      </w:r>
    </w:p>
    <w:p>
      <w:pPr>
        <w:spacing w:after="160" w:line="276" w:lineRule="auto"/>
      </w:pPr>
      <w:r>
        <w:rPr>
          <w:rFonts w:ascii="Calibri" w:hAnsi="Calibri" w:eastAsia="Calibri"/>
          <w:b w:val="0"/>
          <w:i/>
          <w:sz w:val="20"/>
        </w:rPr>
        <w:t>Primary source: backend/app/services/item_combine.py — combine_similar_pay_items</w:t>
      </w:r>
    </w:p>
    <w:p>
      <w:pPr>
        <w:pStyle w:val="Heading2"/>
      </w:pPr>
      <w:r>
        <w:rPr>
          <w:color w:val="1B2A4A"/>
        </w:rPr>
        <w:t>U-05  Traffic Control sign rollup with schedule companions</w:t>
      </w:r>
    </w:p>
    <w:p>
      <w:pPr>
        <w:spacing w:after="160" w:line="276" w:lineRule="auto"/>
      </w:pPr>
      <w:r>
        <w:rPr>
          <w:rFonts w:ascii="Calibri" w:hAnsi="Calibri" w:eastAsia="Calibri"/>
          <w:b w:val="0"/>
          <w:i w:val="0"/>
          <w:sz w:val="22"/>
        </w:rPr>
        <w:t>Individual MUTCD / plan signs are rolled into one Traffic Control SqFt pay item when no bid schedule exists. When a Bid Items table has a Traffic Control section, every printed companion row is copied (SqFt signing, miscellaneous LS, barricades, PCMS, mailbox, gravel access) and F-sheet Project Totals / channelizer graphics are not invented as extra bid items.</w:t>
      </w:r>
    </w:p>
    <w:p>
      <w:pPr>
        <w:spacing w:after="160" w:line="276" w:lineRule="auto"/>
      </w:pPr>
      <w:r>
        <w:rPr>
          <w:rFonts w:ascii="Calibri" w:hAnsi="Calibri" w:eastAsia="Calibri"/>
          <w:b w:val="0"/>
          <w:i/>
          <w:sz w:val="20"/>
        </w:rPr>
        <w:t>Primary source: backend/app/services/traffic_control.py; MUTCD sizes in backend/app/data/mutcd_sign_sizes.json</w:t>
      </w:r>
    </w:p>
    <w:p>
      <w:pPr>
        <w:pStyle w:val="Heading2"/>
      </w:pPr>
      <w:r>
        <w:rPr>
          <w:color w:val="1B2A4A"/>
        </w:rPr>
        <w:t>U-06  Size-aware CAD quantity engine</w:t>
      </w:r>
    </w:p>
    <w:p>
      <w:pPr>
        <w:spacing w:after="160" w:line="276" w:lineRule="auto"/>
      </w:pPr>
      <w:r>
        <w:rPr>
          <w:rFonts w:ascii="Calibri" w:hAnsi="Calibri" w:eastAsia="Calibri"/>
          <w:b w:val="0"/>
          <w:i w:val="0"/>
          <w:sz w:val="22"/>
        </w:rPr>
        <w:t>CAD entities are converted to civil pay items by network (water / sanitary / storm), detected pipe size, length, hatch area, and named-block counts. Trench excavation / bedding / backfill CY is derived from pipe OD with stated cover assumptions, and those extras are skipped when the CAD text already contains a Bid Items / EOQ table.</w:t>
      </w:r>
    </w:p>
    <w:p>
      <w:pPr>
        <w:spacing w:after="160" w:line="276" w:lineRule="auto"/>
      </w:pPr>
      <w:r>
        <w:rPr>
          <w:rFonts w:ascii="Calibri" w:hAnsi="Calibri" w:eastAsia="Calibri"/>
          <w:b w:val="0"/>
          <w:i/>
          <w:sz w:val="20"/>
        </w:rPr>
        <w:t>Primary source: backend/app/services/cad/quantity_engine.py, civil_estimator.py</w:t>
      </w:r>
    </w:p>
    <w:p>
      <w:pPr>
        <w:pStyle w:val="Heading2"/>
      </w:pPr>
      <w:r>
        <w:rPr>
          <w:color w:val="1B2A4A"/>
        </w:rPr>
        <w:t>U-07  Civil 3D / DWG station-offset takeoff</w:t>
      </w:r>
    </w:p>
    <w:p>
      <w:pPr>
        <w:spacing w:after="160" w:line="276" w:lineRule="auto"/>
      </w:pPr>
      <w:r>
        <w:rPr>
          <w:rFonts w:ascii="Calibri" w:hAnsi="Calibri" w:eastAsia="Calibri"/>
          <w:b w:val="0"/>
          <w:i w:val="0"/>
          <w:sz w:val="22"/>
        </w:rPr>
        <w:t>Native DWG is processed through Autodesk Platform Services (upload, translation, properties) and an AutoCAD Design Automation plugin that exports alignments, pipes with start/end XY, blocks, and paper-space callouts. Station-offset logic builds utility bid-item lengths along Civil alignments.</w:t>
      </w:r>
    </w:p>
    <w:p>
      <w:pPr>
        <w:spacing w:after="160" w:line="276" w:lineRule="auto"/>
      </w:pPr>
      <w:r>
        <w:rPr>
          <w:rFonts w:ascii="Calibri" w:hAnsi="Calibri" w:eastAsia="Calibri"/>
          <w:b w:val="0"/>
          <w:i/>
          <w:sz w:val="20"/>
        </w:rPr>
        <w:t>Primary source: backend/app/services/cad/utility_stationing.py, aps_client.py, design_automation.py, dwg_aps.py; backend/cad_plugins/AutoVadCivilTakeoff/Commands.cs</w:t>
      </w:r>
    </w:p>
    <w:p>
      <w:pPr>
        <w:pStyle w:val="Heading2"/>
      </w:pPr>
      <w:r>
        <w:rPr>
          <w:color w:val="1B2A4A"/>
        </w:rPr>
        <w:t>U-08  Municipal EOQ grouping and dual Mobilization display</w:t>
      </w:r>
    </w:p>
    <w:p>
      <w:pPr>
        <w:spacing w:after="160" w:line="276" w:lineRule="auto"/>
      </w:pPr>
      <w:r>
        <w:rPr>
          <w:rFonts w:ascii="Calibri" w:hAnsi="Calibri" w:eastAsia="Calibri"/>
          <w:b w:val="0"/>
          <w:i w:val="0"/>
          <w:sz w:val="22"/>
        </w:rPr>
        <w:t>Pay items are grouped in agency EOQ order (General, Traffic Control, Removals, Grading, utilities, surfacing, and related). General and Traffic Control are separate sections. Mobilization (1 LS) is stored once and displayed under both section headers in the UI and Excel export.</w:t>
      </w:r>
    </w:p>
    <w:p>
      <w:pPr>
        <w:spacing w:after="160" w:line="276" w:lineRule="auto"/>
      </w:pPr>
      <w:r>
        <w:rPr>
          <w:rFonts w:ascii="Calibri" w:hAnsi="Calibri" w:eastAsia="Calibri"/>
          <w:b w:val="0"/>
          <w:i/>
          <w:sz w:val="20"/>
        </w:rPr>
        <w:t>Primary source: backend/app/services/eoq_groups.py; frontend/src/utils/eoqGroups.ts; eoq_service.ensure_mobilization_item</w:t>
      </w:r>
    </w:p>
    <w:p>
      <w:pPr>
        <w:pStyle w:val="Heading2"/>
      </w:pPr>
      <w:r>
        <w:rPr>
          <w:color w:val="1B2A4A"/>
        </w:rPr>
        <w:t>U-09  CSI mapping that does not erase agency bid numbers</w:t>
      </w:r>
    </w:p>
    <w:p>
      <w:pPr>
        <w:spacing w:after="160" w:line="276" w:lineRule="auto"/>
      </w:pPr>
      <w:r>
        <w:rPr>
          <w:rFonts w:ascii="Calibri" w:hAnsi="Calibri" w:eastAsia="Calibri"/>
          <w:b w:val="0"/>
          <w:i w:val="0"/>
          <w:sz w:val="22"/>
        </w:rPr>
        <w:t>Descriptions are mapped to CSI MasterFormat codes and USA pay units (including SQFT and TON export labels), while agency Standard Bid Item Numbers remain on item_code when they look like bid numbers rather than CSI.</w:t>
      </w:r>
    </w:p>
    <w:p>
      <w:pPr>
        <w:spacing w:after="160" w:line="276" w:lineRule="auto"/>
      </w:pPr>
      <w:r>
        <w:rPr>
          <w:rFonts w:ascii="Calibri" w:hAnsi="Calibri" w:eastAsia="Calibri"/>
          <w:b w:val="0"/>
          <w:i/>
          <w:sz w:val="20"/>
        </w:rPr>
        <w:t>Primary source: backend/app/services/csi_mapper.py</w:t>
      </w:r>
    </w:p>
    <w:p>
      <w:pPr>
        <w:pStyle w:val="Heading2"/>
      </w:pPr>
      <w:r>
        <w:rPr>
          <w:color w:val="1B2A4A"/>
        </w:rPr>
        <w:t>U-10  Design-only civil estimator</w:t>
      </w:r>
    </w:p>
    <w:p>
      <w:pPr>
        <w:spacing w:after="160" w:line="276" w:lineRule="auto"/>
      </w:pPr>
      <w:r>
        <w:rPr>
          <w:rFonts w:ascii="Calibri" w:hAnsi="Calibri" w:eastAsia="Calibri"/>
          <w:b w:val="0"/>
          <w:i w:val="0"/>
          <w:sz w:val="22"/>
        </w:rPr>
        <w:t>When no bid schedule exists, typical-section dimensions produce pavement CY/TON, prime/tack SY, building/dam quantities, and related estimator lines, with assumptions written into calculation_method for engineer review.</w:t>
      </w:r>
    </w:p>
    <w:p>
      <w:pPr>
        <w:spacing w:after="160" w:line="276" w:lineRule="auto"/>
      </w:pPr>
      <w:r>
        <w:rPr>
          <w:rFonts w:ascii="Calibri" w:hAnsi="Calibri" w:eastAsia="Calibri"/>
          <w:b w:val="0"/>
          <w:i/>
          <w:sz w:val="20"/>
        </w:rPr>
        <w:t>Primary source: backend/app/services/civil_estimator.py</w:t>
      </w:r>
    </w:p>
    <w:p>
      <w:pPr>
        <w:pStyle w:val="Heading2"/>
      </w:pPr>
      <w:r>
        <w:rPr>
          <w:color w:val="1B2A4A"/>
        </w:rPr>
        <w:t>U-11  Plan-label utility parser</w:t>
      </w:r>
    </w:p>
    <w:p>
      <w:pPr>
        <w:spacing w:after="160" w:line="276" w:lineRule="auto"/>
      </w:pPr>
      <w:r>
        <w:rPr>
          <w:rFonts w:ascii="Calibri" w:hAnsi="Calibri" w:eastAsia="Calibri"/>
          <w:b w:val="0"/>
          <w:i w:val="0"/>
          <w:sz w:val="22"/>
        </w:rPr>
        <w:t>Callouts such as 8" WATER MAIN 245 LF or station-range labels are parsed deterministically into sized water / sanitary / storm quantities. Fitting invents are suppressed when an EOQ schedule is present.</w:t>
      </w:r>
    </w:p>
    <w:p>
      <w:pPr>
        <w:spacing w:after="160" w:line="276" w:lineRule="auto"/>
      </w:pPr>
      <w:r>
        <w:rPr>
          <w:rFonts w:ascii="Calibri" w:hAnsi="Calibri" w:eastAsia="Calibri"/>
          <w:b w:val="0"/>
          <w:i/>
          <w:sz w:val="20"/>
        </w:rPr>
        <w:t>Primary source: backend/app/services/utility_labels.py</w:t>
      </w:r>
    </w:p>
    <w:p>
      <w:pPr>
        <w:pStyle w:val="Heading2"/>
      </w:pPr>
      <w:r>
        <w:rPr>
          <w:color w:val="1B2A4A"/>
        </w:rPr>
        <w:t>U-12  Bid-template matching without dumping the unused list</w:t>
      </w:r>
    </w:p>
    <w:p>
      <w:pPr>
        <w:spacing w:after="160" w:line="276" w:lineRule="auto"/>
      </w:pPr>
      <w:r>
        <w:rPr>
          <w:rFonts w:ascii="Calibri" w:hAnsi="Calibri" w:eastAsia="Calibri"/>
          <w:b w:val="0"/>
          <w:i w:val="0"/>
          <w:sz w:val="22"/>
        </w:rPr>
        <w:t>An uploaded agency bid list is matched to evidenced takeoff only. Unused template lines are omitted. Multiple location hits on the same template line are summed.</w:t>
      </w:r>
    </w:p>
    <w:p>
      <w:pPr>
        <w:spacing w:after="160" w:line="276" w:lineRule="auto"/>
      </w:pPr>
      <w:r>
        <w:rPr>
          <w:rFonts w:ascii="Calibri" w:hAnsi="Calibri" w:eastAsia="Calibri"/>
          <w:b w:val="0"/>
          <w:i/>
          <w:sz w:val="20"/>
        </w:rPr>
        <w:t>Primary source: backend/app/services/bid_service.py — build_eoq_items_from_template</w:t>
      </w:r>
    </w:p>
    <w:p>
      <w:pPr>
        <w:pStyle w:val="Heading2"/>
      </w:pPr>
      <w:r>
        <w:rPr>
          <w:color w:val="1B2A4A"/>
        </w:rPr>
        <w:t>U-13  Gold-set EOQ evaluation / Training Lab</w:t>
      </w:r>
    </w:p>
    <w:p>
      <w:pPr>
        <w:spacing w:after="160" w:line="276" w:lineRule="auto"/>
      </w:pPr>
      <w:r>
        <w:rPr>
          <w:rFonts w:ascii="Calibri" w:hAnsi="Calibri" w:eastAsia="Calibri"/>
          <w:b w:val="0"/>
          <w:i w:val="0"/>
          <w:sz w:val="22"/>
        </w:rPr>
        <w:t>Expected EOQ gold cases are compared to engine output (recall, misses by category, quantity error). An internal Training Lab lets reviewers compare original vs AutoVAD analysis vs evaluation.</w:t>
      </w:r>
    </w:p>
    <w:p>
      <w:pPr>
        <w:spacing w:after="160" w:line="276" w:lineRule="auto"/>
      </w:pPr>
      <w:r>
        <w:rPr>
          <w:rFonts w:ascii="Calibri" w:hAnsi="Calibri" w:eastAsia="Calibri"/>
          <w:b w:val="0"/>
          <w:i/>
          <w:sz w:val="20"/>
        </w:rPr>
        <w:t>Primary source: backend/app/services/eoq_eval.py, training_service.py; frontend training views</w:t>
      </w:r>
    </w:p>
    <w:p>
      <w:pPr>
        <w:pStyle w:val="Heading2"/>
      </w:pPr>
      <w:r>
        <w:rPr>
          <w:color w:val="1B2A4A"/>
        </w:rPr>
        <w:t>U-14  Engineer-review Excel EOQ workbook</w:t>
      </w:r>
    </w:p>
    <w:p>
      <w:pPr>
        <w:spacing w:after="160" w:line="276" w:lineRule="auto"/>
      </w:pPr>
      <w:r>
        <w:rPr>
          <w:rFonts w:ascii="Calibri" w:hAnsi="Calibri" w:eastAsia="Calibri"/>
          <w:b w:val="0"/>
          <w:i w:val="0"/>
          <w:sz w:val="22"/>
        </w:rPr>
        <w:t>Excel export writes municipal section headers, bid numbers, SQFT/TON labels, and conditional formatting so Verified vs Engineer Review changes cell fill and font. Utility stationing can export detail plus rolled summary.</w:t>
      </w:r>
    </w:p>
    <w:p>
      <w:pPr>
        <w:spacing w:after="160" w:line="276" w:lineRule="auto"/>
      </w:pPr>
      <w:r>
        <w:rPr>
          <w:rFonts w:ascii="Calibri" w:hAnsi="Calibri" w:eastAsia="Calibri"/>
          <w:b w:val="0"/>
          <w:i/>
          <w:sz w:val="20"/>
        </w:rPr>
        <w:t>Primary source: backend/app/services/eoq_service.py</w:t>
      </w:r>
    </w:p>
    <w:p>
      <w:pPr>
        <w:pStyle w:val="Heading2"/>
      </w:pPr>
      <w:r>
        <w:rPr>
          <w:color w:val="1B2A4A"/>
        </w:rPr>
        <w:t>U-15  Product application around the takeoff engine</w:t>
      </w:r>
    </w:p>
    <w:p>
      <w:pPr>
        <w:spacing w:after="160" w:line="276" w:lineRule="auto"/>
      </w:pPr>
      <w:r>
        <w:rPr>
          <w:rFonts w:ascii="Calibri" w:hAnsi="Calibri" w:eastAsia="Calibri"/>
          <w:b w:val="0"/>
          <w:i w:val="0"/>
          <w:sz w:val="22"/>
        </w:rPr>
        <w:t>Original Vue application for projects, document viewer, EOQ review, cost/SOR, bid templates, revision compare, analytics, search, notifications, admin, and credits — the commercial embodiment of the engine.</w:t>
      </w:r>
    </w:p>
    <w:p>
      <w:pPr>
        <w:spacing w:after="160" w:line="276" w:lineRule="auto"/>
      </w:pPr>
      <w:r>
        <w:rPr>
          <w:rFonts w:ascii="Calibri" w:hAnsi="Calibri" w:eastAsia="Calibri"/>
          <w:b w:val="0"/>
          <w:i/>
          <w:sz w:val="20"/>
        </w:rPr>
        <w:t>Primary source: frontend/src/** ; backend/app/api/routes/** ; models, schemas, auth</w:t>
      </w:r>
    </w:p>
    <w:p>
      <w:pPr>
        <w:pStyle w:val="Heading1"/>
      </w:pPr>
      <w:r>
        <w:rPr>
          <w:color w:val="C00000"/>
        </w:rPr>
        <w:t>5. What is not claimed as AutoVAD invention</w:t>
      </w:r>
    </w:p>
    <w:p>
      <w:pPr>
        <w:pStyle w:val="ListBullet"/>
      </w:pPr>
      <w:r>
        <w:rPr>
          <w:rFonts w:ascii="Calibri" w:hAnsi="Calibri" w:eastAsia="Calibri"/>
          <w:b w:val="0"/>
          <w:i w:val="0"/>
          <w:sz w:val="22"/>
        </w:rPr>
        <w:t>Generic civil formulas (CY = L × W × D / 27) as such.</w:t>
      </w:r>
    </w:p>
    <w:p>
      <w:pPr>
        <w:pStyle w:val="ListBullet"/>
      </w:pPr>
      <w:r>
        <w:rPr>
          <w:rFonts w:ascii="Calibri" w:hAnsi="Calibri" w:eastAsia="Calibri"/>
          <w:b w:val="0"/>
          <w:i w:val="0"/>
          <w:sz w:val="22"/>
        </w:rPr>
        <w:t>MUTCD sign designations as a public standard; AutoVAD’s use/rollup logic is claimed, not the MUTCD catalog.</w:t>
      </w:r>
    </w:p>
    <w:p>
      <w:pPr>
        <w:pStyle w:val="ListBullet"/>
      </w:pPr>
      <w:r>
        <w:rPr>
          <w:rFonts w:ascii="Calibri" w:hAnsi="Calibri" w:eastAsia="Calibri"/>
          <w:b w:val="0"/>
          <w:i w:val="0"/>
          <w:sz w:val="22"/>
        </w:rPr>
        <w:t>CSI MasterFormat numbering as a published classification; AutoVAD’s mapping rules and agency-number preservation are claimed.</w:t>
      </w:r>
    </w:p>
    <w:p>
      <w:pPr>
        <w:pStyle w:val="ListBullet"/>
      </w:pPr>
      <w:r>
        <w:rPr>
          <w:rFonts w:ascii="Calibri" w:hAnsi="Calibri" w:eastAsia="Calibri"/>
          <w:b w:val="0"/>
          <w:i w:val="0"/>
          <w:sz w:val="22"/>
        </w:rPr>
        <w:t>Autodesk APS / AutoCAD / Civil 3D platforms; AutoVAD’s plugin, property mapping, and stationing pipeline are claimed.</w:t>
      </w:r>
    </w:p>
    <w:p>
      <w:pPr>
        <w:pStyle w:val="ListBullet"/>
      </w:pPr>
      <w:r>
        <w:rPr>
          <w:rFonts w:ascii="Calibri" w:hAnsi="Calibri" w:eastAsia="Calibri"/>
          <w:b w:val="0"/>
          <w:i w:val="0"/>
          <w:sz w:val="22"/>
        </w:rPr>
        <w:t>OpenAI models; AutoVAD’s prompts, fusion policy, and post-filters are claimed.</w:t>
      </w:r>
    </w:p>
    <w:p>
      <w:pPr>
        <w:pStyle w:val="Heading1"/>
      </w:pPr>
      <w:r>
        <w:rPr>
          <w:color w:val="C00000"/>
        </w:rPr>
        <w:t>6. Complete unique source inventory</w:t>
      </w:r>
    </w:p>
    <w:p>
      <w:pPr>
        <w:spacing w:after="160" w:line="276" w:lineRule="auto"/>
      </w:pPr>
      <w:r>
        <w:rPr>
          <w:rFonts w:ascii="Calibri" w:hAnsi="Calibri" w:eastAsia="Calibri"/>
          <w:b w:val="0"/>
          <w:i w:val="0"/>
          <w:sz w:val="22"/>
        </w:rPr>
        <w:t>Every first-party source file included in this deposit is listed below. Hashes are SHA-256 of the file bytes as of generation. Section 7 then reprints each file in full.</w:t>
      </w:r>
    </w:p>
    <w:tbl>
      <w:tblPr>
        <w:tblStyle w:val="TableGrid"/>
        <w:tblW w:type="auto" w:w="0"/>
        <w:tblLook w:firstColumn="1" w:firstRow="1" w:lastColumn="0" w:lastRow="0" w:noHBand="0" w:noVBand="1" w:val="04A0"/>
      </w:tblPr>
      <w:tblGrid>
        <w:gridCol w:w="3264"/>
        <w:gridCol w:w="3264"/>
        <w:gridCol w:w="3264"/>
      </w:tblGrid>
      <w:tr>
        <w:tc>
          <w:tcPr>
            <w:tcW w:type="dxa" w:w="3264"/>
            <w:shd w:fill="1B2A4A" w:val="clear"/>
          </w:tcPr>
          <w:p>
            <w:r/>
            <w:r>
              <w:rPr>
                <w:rFonts w:ascii="Calibri" w:hAnsi="Calibri" w:eastAsia="Calibri"/>
                <w:b/>
                <w:i w:val="0"/>
                <w:color w:val="FFFFFF"/>
                <w:sz w:val="18"/>
              </w:rPr>
              <w:t>Path</w:t>
            </w:r>
          </w:p>
        </w:tc>
        <w:tc>
          <w:tcPr>
            <w:tcW w:type="dxa" w:w="3264"/>
            <w:shd w:fill="1B2A4A" w:val="clear"/>
          </w:tcPr>
          <w:p>
            <w:r/>
            <w:r>
              <w:rPr>
                <w:rFonts w:ascii="Calibri" w:hAnsi="Calibri" w:eastAsia="Calibri"/>
                <w:b/>
                <w:i w:val="0"/>
                <w:color w:val="FFFFFF"/>
                <w:sz w:val="18"/>
              </w:rPr>
              <w:t>Lines</w:t>
            </w:r>
          </w:p>
        </w:tc>
        <w:tc>
          <w:tcPr>
            <w:tcW w:type="dxa" w:w="3264"/>
            <w:shd w:fill="1B2A4A" w:val="clear"/>
          </w:tcPr>
          <w:p>
            <w:r/>
            <w:r>
              <w:rPr>
                <w:rFonts w:ascii="Calibri" w:hAnsi="Calibri" w:eastAsia="Calibri"/>
                <w:b/>
                <w:i w:val="0"/>
                <w:color w:val="FFFFFF"/>
                <w:sz w:val="18"/>
              </w:rPr>
              <w:t>SHA-256 (prefix)</w:t>
            </w:r>
          </w:p>
        </w:tc>
      </w:tr>
      <w:tr>
        <w:tc>
          <w:tcPr>
            <w:tcW w:type="dxa" w:w="3264"/>
          </w:tcPr>
          <w:p>
            <w:r/>
            <w:r>
              <w:rPr>
                <w:rFonts w:ascii="Calibri" w:hAnsi="Calibri" w:eastAsia="Calibri"/>
                <w:b w:val="0"/>
                <w:i w:val="0"/>
                <w:sz w:val="16"/>
              </w:rPr>
              <w:t>backend/.env.example</w:t>
            </w:r>
          </w:p>
        </w:tc>
        <w:tc>
          <w:tcPr>
            <w:tcW w:type="dxa" w:w="3264"/>
          </w:tcPr>
          <w:p>
            <w:r/>
            <w:r>
              <w:rPr>
                <w:rFonts w:ascii="Calibri" w:hAnsi="Calibri" w:eastAsia="Calibri"/>
                <w:b w:val="0"/>
                <w:i w:val="0"/>
                <w:sz w:val="16"/>
              </w:rPr>
              <w:t>43</w:t>
            </w:r>
          </w:p>
        </w:tc>
        <w:tc>
          <w:tcPr>
            <w:tcW w:type="dxa" w:w="3264"/>
          </w:tcPr>
          <w:p>
            <w:r/>
            <w:r>
              <w:rPr>
                <w:rFonts w:ascii="Calibri" w:hAnsi="Calibri" w:eastAsia="Calibri"/>
                <w:b w:val="0"/>
                <w:i w:val="0"/>
                <w:sz w:val="16"/>
              </w:rPr>
              <w:t>e885d83368813a76…</w:t>
            </w:r>
          </w:p>
        </w:tc>
      </w:tr>
      <w:tr>
        <w:tc>
          <w:tcPr>
            <w:tcW w:type="dxa" w:w="3264"/>
          </w:tcPr>
          <w:p>
            <w:r/>
            <w:r>
              <w:rPr>
                <w:rFonts w:ascii="Calibri" w:hAnsi="Calibri" w:eastAsia="Calibri"/>
                <w:b w:val="0"/>
                <w:i w:val="0"/>
                <w:sz w:val="16"/>
              </w:rPr>
              <w:t>backend/app/__init__.py</w:t>
            </w:r>
          </w:p>
        </w:tc>
        <w:tc>
          <w:tcPr>
            <w:tcW w:type="dxa" w:w="3264"/>
          </w:tcPr>
          <w:p>
            <w:r/>
            <w:r>
              <w:rPr>
                <w:rFonts w:ascii="Calibri" w:hAnsi="Calibri" w:eastAsia="Calibri"/>
                <w:b w:val="0"/>
                <w:i w:val="0"/>
                <w:sz w:val="16"/>
              </w:rPr>
              <w:t>1</w:t>
            </w:r>
          </w:p>
        </w:tc>
        <w:tc>
          <w:tcPr>
            <w:tcW w:type="dxa" w:w="3264"/>
          </w:tcPr>
          <w:p>
            <w:r/>
            <w:r>
              <w:rPr>
                <w:rFonts w:ascii="Calibri" w:hAnsi="Calibri" w:eastAsia="Calibri"/>
                <w:b w:val="0"/>
                <w:i w:val="0"/>
                <w:sz w:val="16"/>
              </w:rPr>
              <w:t>0f1e1f8b3e363859…</w:t>
            </w:r>
          </w:p>
        </w:tc>
      </w:tr>
      <w:tr>
        <w:tc>
          <w:tcPr>
            <w:tcW w:type="dxa" w:w="3264"/>
          </w:tcPr>
          <w:p>
            <w:r/>
            <w:r>
              <w:rPr>
                <w:rFonts w:ascii="Calibri" w:hAnsi="Calibri" w:eastAsia="Calibri"/>
                <w:b w:val="0"/>
                <w:i w:val="0"/>
                <w:sz w:val="16"/>
              </w:rPr>
              <w:t>backend/app/api/__init__.py</w:t>
            </w:r>
          </w:p>
        </w:tc>
        <w:tc>
          <w:tcPr>
            <w:tcW w:type="dxa" w:w="3264"/>
          </w:tcPr>
          <w:p>
            <w:r/>
            <w:r>
              <w:rPr>
                <w:rFonts w:ascii="Calibri" w:hAnsi="Calibri" w:eastAsia="Calibri"/>
                <w:b w:val="0"/>
                <w:i w:val="0"/>
                <w:sz w:val="16"/>
              </w:rPr>
              <w:t>0</w:t>
            </w:r>
          </w:p>
        </w:tc>
        <w:tc>
          <w:tcPr>
            <w:tcW w:type="dxa" w:w="3264"/>
          </w:tcPr>
          <w:p>
            <w:r/>
            <w:r>
              <w:rPr>
                <w:rFonts w:ascii="Calibri" w:hAnsi="Calibri" w:eastAsia="Calibri"/>
                <w:b w:val="0"/>
                <w:i w:val="0"/>
                <w:sz w:val="16"/>
              </w:rPr>
              <w:t>e3b0c44298fc1c14…</w:t>
            </w:r>
          </w:p>
        </w:tc>
      </w:tr>
      <w:tr>
        <w:tc>
          <w:tcPr>
            <w:tcW w:type="dxa" w:w="3264"/>
          </w:tcPr>
          <w:p>
            <w:r/>
            <w:r>
              <w:rPr>
                <w:rFonts w:ascii="Calibri" w:hAnsi="Calibri" w:eastAsia="Calibri"/>
                <w:b w:val="0"/>
                <w:i w:val="0"/>
                <w:sz w:val="16"/>
              </w:rPr>
              <w:t>backend/app/api/deps.py</w:t>
            </w:r>
          </w:p>
        </w:tc>
        <w:tc>
          <w:tcPr>
            <w:tcW w:type="dxa" w:w="3264"/>
          </w:tcPr>
          <w:p>
            <w:r/>
            <w:r>
              <w:rPr>
                <w:rFonts w:ascii="Calibri" w:hAnsi="Calibri" w:eastAsia="Calibri"/>
                <w:b w:val="0"/>
                <w:i w:val="0"/>
                <w:sz w:val="16"/>
              </w:rPr>
              <w:t>36</w:t>
            </w:r>
          </w:p>
        </w:tc>
        <w:tc>
          <w:tcPr>
            <w:tcW w:type="dxa" w:w="3264"/>
          </w:tcPr>
          <w:p>
            <w:r/>
            <w:r>
              <w:rPr>
                <w:rFonts w:ascii="Calibri" w:hAnsi="Calibri" w:eastAsia="Calibri"/>
                <w:b w:val="0"/>
                <w:i w:val="0"/>
                <w:sz w:val="16"/>
              </w:rPr>
              <w:t>fc225c18a45bc98d…</w:t>
            </w:r>
          </w:p>
        </w:tc>
      </w:tr>
      <w:tr>
        <w:tc>
          <w:tcPr>
            <w:tcW w:type="dxa" w:w="3264"/>
          </w:tcPr>
          <w:p>
            <w:r/>
            <w:r>
              <w:rPr>
                <w:rFonts w:ascii="Calibri" w:hAnsi="Calibri" w:eastAsia="Calibri"/>
                <w:b w:val="0"/>
                <w:i w:val="0"/>
                <w:sz w:val="16"/>
              </w:rPr>
              <w:t>backend/app/api/routes/__init__.py</w:t>
            </w:r>
          </w:p>
        </w:tc>
        <w:tc>
          <w:tcPr>
            <w:tcW w:type="dxa" w:w="3264"/>
          </w:tcPr>
          <w:p>
            <w:r/>
            <w:r>
              <w:rPr>
                <w:rFonts w:ascii="Calibri" w:hAnsi="Calibri" w:eastAsia="Calibri"/>
                <w:b w:val="0"/>
                <w:i w:val="0"/>
                <w:sz w:val="16"/>
              </w:rPr>
              <w:t>38</w:t>
            </w:r>
          </w:p>
        </w:tc>
        <w:tc>
          <w:tcPr>
            <w:tcW w:type="dxa" w:w="3264"/>
          </w:tcPr>
          <w:p>
            <w:r/>
            <w:r>
              <w:rPr>
                <w:rFonts w:ascii="Calibri" w:hAnsi="Calibri" w:eastAsia="Calibri"/>
                <w:b w:val="0"/>
                <w:i w:val="0"/>
                <w:sz w:val="16"/>
              </w:rPr>
              <w:t>9f91cca74bbe4201…</w:t>
            </w:r>
          </w:p>
        </w:tc>
      </w:tr>
      <w:tr>
        <w:tc>
          <w:tcPr>
            <w:tcW w:type="dxa" w:w="3264"/>
          </w:tcPr>
          <w:p>
            <w:r/>
            <w:r>
              <w:rPr>
                <w:rFonts w:ascii="Calibri" w:hAnsi="Calibri" w:eastAsia="Calibri"/>
                <w:b w:val="0"/>
                <w:i w:val="0"/>
                <w:sz w:val="16"/>
              </w:rPr>
              <w:t>backend/app/api/routes/admin.py</w:t>
            </w:r>
          </w:p>
        </w:tc>
        <w:tc>
          <w:tcPr>
            <w:tcW w:type="dxa" w:w="3264"/>
          </w:tcPr>
          <w:p>
            <w:r/>
            <w:r>
              <w:rPr>
                <w:rFonts w:ascii="Calibri" w:hAnsi="Calibri" w:eastAsia="Calibri"/>
                <w:b w:val="0"/>
                <w:i w:val="0"/>
                <w:sz w:val="16"/>
              </w:rPr>
              <w:t>162</w:t>
            </w:r>
          </w:p>
        </w:tc>
        <w:tc>
          <w:tcPr>
            <w:tcW w:type="dxa" w:w="3264"/>
          </w:tcPr>
          <w:p>
            <w:r/>
            <w:r>
              <w:rPr>
                <w:rFonts w:ascii="Calibri" w:hAnsi="Calibri" w:eastAsia="Calibri"/>
                <w:b w:val="0"/>
                <w:i w:val="0"/>
                <w:sz w:val="16"/>
              </w:rPr>
              <w:t>c746a8f5f43b7d66…</w:t>
            </w:r>
          </w:p>
        </w:tc>
      </w:tr>
      <w:tr>
        <w:tc>
          <w:tcPr>
            <w:tcW w:type="dxa" w:w="3264"/>
          </w:tcPr>
          <w:p>
            <w:r/>
            <w:r>
              <w:rPr>
                <w:rFonts w:ascii="Calibri" w:hAnsi="Calibri" w:eastAsia="Calibri"/>
                <w:b w:val="0"/>
                <w:i w:val="0"/>
                <w:sz w:val="16"/>
              </w:rPr>
              <w:t>backend/app/api/routes/ai.py</w:t>
            </w:r>
          </w:p>
        </w:tc>
        <w:tc>
          <w:tcPr>
            <w:tcW w:type="dxa" w:w="3264"/>
          </w:tcPr>
          <w:p>
            <w:r/>
            <w:r>
              <w:rPr>
                <w:rFonts w:ascii="Calibri" w:hAnsi="Calibri" w:eastAsia="Calibri"/>
                <w:b w:val="0"/>
                <w:i w:val="0"/>
                <w:sz w:val="16"/>
              </w:rPr>
              <w:t>229</w:t>
            </w:r>
          </w:p>
        </w:tc>
        <w:tc>
          <w:tcPr>
            <w:tcW w:type="dxa" w:w="3264"/>
          </w:tcPr>
          <w:p>
            <w:r/>
            <w:r>
              <w:rPr>
                <w:rFonts w:ascii="Calibri" w:hAnsi="Calibri" w:eastAsia="Calibri"/>
                <w:b w:val="0"/>
                <w:i w:val="0"/>
                <w:sz w:val="16"/>
              </w:rPr>
              <w:t>5f72418acd26b6d1…</w:t>
            </w:r>
          </w:p>
        </w:tc>
      </w:tr>
      <w:tr>
        <w:tc>
          <w:tcPr>
            <w:tcW w:type="dxa" w:w="3264"/>
          </w:tcPr>
          <w:p>
            <w:r/>
            <w:r>
              <w:rPr>
                <w:rFonts w:ascii="Calibri" w:hAnsi="Calibri" w:eastAsia="Calibri"/>
                <w:b w:val="0"/>
                <w:i w:val="0"/>
                <w:sz w:val="16"/>
              </w:rPr>
              <w:t>backend/app/api/routes/auth.py</w:t>
            </w:r>
          </w:p>
        </w:tc>
        <w:tc>
          <w:tcPr>
            <w:tcW w:type="dxa" w:w="3264"/>
          </w:tcPr>
          <w:p>
            <w:r/>
            <w:r>
              <w:rPr>
                <w:rFonts w:ascii="Calibri" w:hAnsi="Calibri" w:eastAsia="Calibri"/>
                <w:b w:val="0"/>
                <w:i w:val="0"/>
                <w:sz w:val="16"/>
              </w:rPr>
              <w:t>125</w:t>
            </w:r>
          </w:p>
        </w:tc>
        <w:tc>
          <w:tcPr>
            <w:tcW w:type="dxa" w:w="3264"/>
          </w:tcPr>
          <w:p>
            <w:r/>
            <w:r>
              <w:rPr>
                <w:rFonts w:ascii="Calibri" w:hAnsi="Calibri" w:eastAsia="Calibri"/>
                <w:b w:val="0"/>
                <w:i w:val="0"/>
                <w:sz w:val="16"/>
              </w:rPr>
              <w:t>067639ccfd5b3484…</w:t>
            </w:r>
          </w:p>
        </w:tc>
      </w:tr>
      <w:tr>
        <w:tc>
          <w:tcPr>
            <w:tcW w:type="dxa" w:w="3264"/>
          </w:tcPr>
          <w:p>
            <w:r/>
            <w:r>
              <w:rPr>
                <w:rFonts w:ascii="Calibri" w:hAnsi="Calibri" w:eastAsia="Calibri"/>
                <w:b w:val="0"/>
                <w:i w:val="0"/>
                <w:sz w:val="16"/>
              </w:rPr>
              <w:t>backend/app/api/routes/bid.py</w:t>
            </w:r>
          </w:p>
        </w:tc>
        <w:tc>
          <w:tcPr>
            <w:tcW w:type="dxa" w:w="3264"/>
          </w:tcPr>
          <w:p>
            <w:r/>
            <w:r>
              <w:rPr>
                <w:rFonts w:ascii="Calibri" w:hAnsi="Calibri" w:eastAsia="Calibri"/>
                <w:b w:val="0"/>
                <w:i w:val="0"/>
                <w:sz w:val="16"/>
              </w:rPr>
              <w:t>205</w:t>
            </w:r>
          </w:p>
        </w:tc>
        <w:tc>
          <w:tcPr>
            <w:tcW w:type="dxa" w:w="3264"/>
          </w:tcPr>
          <w:p>
            <w:r/>
            <w:r>
              <w:rPr>
                <w:rFonts w:ascii="Calibri" w:hAnsi="Calibri" w:eastAsia="Calibri"/>
                <w:b w:val="0"/>
                <w:i w:val="0"/>
                <w:sz w:val="16"/>
              </w:rPr>
              <w:t>cd8abdff6be41509…</w:t>
            </w:r>
          </w:p>
        </w:tc>
      </w:tr>
      <w:tr>
        <w:tc>
          <w:tcPr>
            <w:tcW w:type="dxa" w:w="3264"/>
          </w:tcPr>
          <w:p>
            <w:r/>
            <w:r>
              <w:rPr>
                <w:rFonts w:ascii="Calibri" w:hAnsi="Calibri" w:eastAsia="Calibri"/>
                <w:b w:val="0"/>
                <w:i w:val="0"/>
                <w:sz w:val="16"/>
              </w:rPr>
              <w:t>backend/app/api/routes/cad.py</w:t>
            </w:r>
          </w:p>
        </w:tc>
        <w:tc>
          <w:tcPr>
            <w:tcW w:type="dxa" w:w="3264"/>
          </w:tcPr>
          <w:p>
            <w:r/>
            <w:r>
              <w:rPr>
                <w:rFonts w:ascii="Calibri" w:hAnsi="Calibri" w:eastAsia="Calibri"/>
                <w:b w:val="0"/>
                <w:i w:val="0"/>
                <w:sz w:val="16"/>
              </w:rPr>
              <w:t>263</w:t>
            </w:r>
          </w:p>
        </w:tc>
        <w:tc>
          <w:tcPr>
            <w:tcW w:type="dxa" w:w="3264"/>
          </w:tcPr>
          <w:p>
            <w:r/>
            <w:r>
              <w:rPr>
                <w:rFonts w:ascii="Calibri" w:hAnsi="Calibri" w:eastAsia="Calibri"/>
                <w:b w:val="0"/>
                <w:i w:val="0"/>
                <w:sz w:val="16"/>
              </w:rPr>
              <w:t>2c502131582866ed…</w:t>
            </w:r>
          </w:p>
        </w:tc>
      </w:tr>
      <w:tr>
        <w:tc>
          <w:tcPr>
            <w:tcW w:type="dxa" w:w="3264"/>
          </w:tcPr>
          <w:p>
            <w:r/>
            <w:r>
              <w:rPr>
                <w:rFonts w:ascii="Calibri" w:hAnsi="Calibri" w:eastAsia="Calibri"/>
                <w:b w:val="0"/>
                <w:i w:val="0"/>
                <w:sz w:val="16"/>
              </w:rPr>
              <w:t>backend/app/api/routes/compare.py</w:t>
            </w:r>
          </w:p>
        </w:tc>
        <w:tc>
          <w:tcPr>
            <w:tcW w:type="dxa" w:w="3264"/>
          </w:tcPr>
          <w:p>
            <w:r/>
            <w:r>
              <w:rPr>
                <w:rFonts w:ascii="Calibri" w:hAnsi="Calibri" w:eastAsia="Calibri"/>
                <w:b w:val="0"/>
                <w:i w:val="0"/>
                <w:sz w:val="16"/>
              </w:rPr>
              <w:t>127</w:t>
            </w:r>
          </w:p>
        </w:tc>
        <w:tc>
          <w:tcPr>
            <w:tcW w:type="dxa" w:w="3264"/>
          </w:tcPr>
          <w:p>
            <w:r/>
            <w:r>
              <w:rPr>
                <w:rFonts w:ascii="Calibri" w:hAnsi="Calibri" w:eastAsia="Calibri"/>
                <w:b w:val="0"/>
                <w:i w:val="0"/>
                <w:sz w:val="16"/>
              </w:rPr>
              <w:t>6f51b6f8a8b87d49…</w:t>
            </w:r>
          </w:p>
        </w:tc>
      </w:tr>
      <w:tr>
        <w:tc>
          <w:tcPr>
            <w:tcW w:type="dxa" w:w="3264"/>
          </w:tcPr>
          <w:p>
            <w:r/>
            <w:r>
              <w:rPr>
                <w:rFonts w:ascii="Calibri" w:hAnsi="Calibri" w:eastAsia="Calibri"/>
                <w:b w:val="0"/>
                <w:i w:val="0"/>
                <w:sz w:val="16"/>
              </w:rPr>
              <w:t>backend/app/api/routes/cost.py</w:t>
            </w:r>
          </w:p>
        </w:tc>
        <w:tc>
          <w:tcPr>
            <w:tcW w:type="dxa" w:w="3264"/>
          </w:tcPr>
          <w:p>
            <w:r/>
            <w:r>
              <w:rPr>
                <w:rFonts w:ascii="Calibri" w:hAnsi="Calibri" w:eastAsia="Calibri"/>
                <w:b w:val="0"/>
                <w:i w:val="0"/>
                <w:sz w:val="16"/>
              </w:rPr>
              <w:t>170</w:t>
            </w:r>
          </w:p>
        </w:tc>
        <w:tc>
          <w:tcPr>
            <w:tcW w:type="dxa" w:w="3264"/>
          </w:tcPr>
          <w:p>
            <w:r/>
            <w:r>
              <w:rPr>
                <w:rFonts w:ascii="Calibri" w:hAnsi="Calibri" w:eastAsia="Calibri"/>
                <w:b w:val="0"/>
                <w:i w:val="0"/>
                <w:sz w:val="16"/>
              </w:rPr>
              <w:t>7e94997dee923dbd…</w:t>
            </w:r>
          </w:p>
        </w:tc>
      </w:tr>
      <w:tr>
        <w:tc>
          <w:tcPr>
            <w:tcW w:type="dxa" w:w="3264"/>
          </w:tcPr>
          <w:p>
            <w:r/>
            <w:r>
              <w:rPr>
                <w:rFonts w:ascii="Calibri" w:hAnsi="Calibri" w:eastAsia="Calibri"/>
                <w:b w:val="0"/>
                <w:i w:val="0"/>
                <w:sz w:val="16"/>
              </w:rPr>
              <w:t>backend/app/api/routes/dashboard.py</w:t>
            </w:r>
          </w:p>
        </w:tc>
        <w:tc>
          <w:tcPr>
            <w:tcW w:type="dxa" w:w="3264"/>
          </w:tcPr>
          <w:p>
            <w:r/>
            <w:r>
              <w:rPr>
                <w:rFonts w:ascii="Calibri" w:hAnsi="Calibri" w:eastAsia="Calibri"/>
                <w:b w:val="0"/>
                <w:i w:val="0"/>
                <w:sz w:val="16"/>
              </w:rPr>
              <w:t>502</w:t>
            </w:r>
          </w:p>
        </w:tc>
        <w:tc>
          <w:tcPr>
            <w:tcW w:type="dxa" w:w="3264"/>
          </w:tcPr>
          <w:p>
            <w:r/>
            <w:r>
              <w:rPr>
                <w:rFonts w:ascii="Calibri" w:hAnsi="Calibri" w:eastAsia="Calibri"/>
                <w:b w:val="0"/>
                <w:i w:val="0"/>
                <w:sz w:val="16"/>
              </w:rPr>
              <w:t>72a3e3d58b8578a6…</w:t>
            </w:r>
          </w:p>
        </w:tc>
      </w:tr>
      <w:tr>
        <w:tc>
          <w:tcPr>
            <w:tcW w:type="dxa" w:w="3264"/>
          </w:tcPr>
          <w:p>
            <w:r/>
            <w:r>
              <w:rPr>
                <w:rFonts w:ascii="Calibri" w:hAnsi="Calibri" w:eastAsia="Calibri"/>
                <w:b w:val="0"/>
                <w:i w:val="0"/>
                <w:sz w:val="16"/>
              </w:rPr>
              <w:t>backend/app/api/routes/documents.py</w:t>
            </w:r>
          </w:p>
        </w:tc>
        <w:tc>
          <w:tcPr>
            <w:tcW w:type="dxa" w:w="3264"/>
          </w:tcPr>
          <w:p>
            <w:r/>
            <w:r>
              <w:rPr>
                <w:rFonts w:ascii="Calibri" w:hAnsi="Calibri" w:eastAsia="Calibri"/>
                <w:b w:val="0"/>
                <w:i w:val="0"/>
                <w:sz w:val="16"/>
              </w:rPr>
              <w:t>249</w:t>
            </w:r>
          </w:p>
        </w:tc>
        <w:tc>
          <w:tcPr>
            <w:tcW w:type="dxa" w:w="3264"/>
          </w:tcPr>
          <w:p>
            <w:r/>
            <w:r>
              <w:rPr>
                <w:rFonts w:ascii="Calibri" w:hAnsi="Calibri" w:eastAsia="Calibri"/>
                <w:b w:val="0"/>
                <w:i w:val="0"/>
                <w:sz w:val="16"/>
              </w:rPr>
              <w:t>6041402a35be6fcc…</w:t>
            </w:r>
          </w:p>
        </w:tc>
      </w:tr>
      <w:tr>
        <w:tc>
          <w:tcPr>
            <w:tcW w:type="dxa" w:w="3264"/>
          </w:tcPr>
          <w:p>
            <w:r/>
            <w:r>
              <w:rPr>
                <w:rFonts w:ascii="Calibri" w:hAnsi="Calibri" w:eastAsia="Calibri"/>
                <w:b w:val="0"/>
                <w:i w:val="0"/>
                <w:sz w:val="16"/>
              </w:rPr>
              <w:t>backend/app/api/routes/eoq.py</w:t>
            </w:r>
          </w:p>
        </w:tc>
        <w:tc>
          <w:tcPr>
            <w:tcW w:type="dxa" w:w="3264"/>
          </w:tcPr>
          <w:p>
            <w:r/>
            <w:r>
              <w:rPr>
                <w:rFonts w:ascii="Calibri" w:hAnsi="Calibri" w:eastAsia="Calibri"/>
                <w:b w:val="0"/>
                <w:i w:val="0"/>
                <w:sz w:val="16"/>
              </w:rPr>
              <w:t>258</w:t>
            </w:r>
          </w:p>
        </w:tc>
        <w:tc>
          <w:tcPr>
            <w:tcW w:type="dxa" w:w="3264"/>
          </w:tcPr>
          <w:p>
            <w:r/>
            <w:r>
              <w:rPr>
                <w:rFonts w:ascii="Calibri" w:hAnsi="Calibri" w:eastAsia="Calibri"/>
                <w:b w:val="0"/>
                <w:i w:val="0"/>
                <w:sz w:val="16"/>
              </w:rPr>
              <w:t>920fad51d41eb144…</w:t>
            </w:r>
          </w:p>
        </w:tc>
      </w:tr>
      <w:tr>
        <w:tc>
          <w:tcPr>
            <w:tcW w:type="dxa" w:w="3264"/>
          </w:tcPr>
          <w:p>
            <w:r/>
            <w:r>
              <w:rPr>
                <w:rFonts w:ascii="Calibri" w:hAnsi="Calibri" w:eastAsia="Calibri"/>
                <w:b w:val="0"/>
                <w:i w:val="0"/>
                <w:sz w:val="16"/>
              </w:rPr>
              <w:t>backend/app/api/routes/notifications.py</w:t>
            </w:r>
          </w:p>
        </w:tc>
        <w:tc>
          <w:tcPr>
            <w:tcW w:type="dxa" w:w="3264"/>
          </w:tcPr>
          <w:p>
            <w:r/>
            <w:r>
              <w:rPr>
                <w:rFonts w:ascii="Calibri" w:hAnsi="Calibri" w:eastAsia="Calibri"/>
                <w:b w:val="0"/>
                <w:i w:val="0"/>
                <w:sz w:val="16"/>
              </w:rPr>
              <w:t>84</w:t>
            </w:r>
          </w:p>
        </w:tc>
        <w:tc>
          <w:tcPr>
            <w:tcW w:type="dxa" w:w="3264"/>
          </w:tcPr>
          <w:p>
            <w:r/>
            <w:r>
              <w:rPr>
                <w:rFonts w:ascii="Calibri" w:hAnsi="Calibri" w:eastAsia="Calibri"/>
                <w:b w:val="0"/>
                <w:i w:val="0"/>
                <w:sz w:val="16"/>
              </w:rPr>
              <w:t>58cd7401dac59e71…</w:t>
            </w:r>
          </w:p>
        </w:tc>
      </w:tr>
      <w:tr>
        <w:tc>
          <w:tcPr>
            <w:tcW w:type="dxa" w:w="3264"/>
          </w:tcPr>
          <w:p>
            <w:r/>
            <w:r>
              <w:rPr>
                <w:rFonts w:ascii="Calibri" w:hAnsi="Calibri" w:eastAsia="Calibri"/>
                <w:b w:val="0"/>
                <w:i w:val="0"/>
                <w:sz w:val="16"/>
              </w:rPr>
              <w:t>backend/app/api/routes/projects.py</w:t>
            </w:r>
          </w:p>
        </w:tc>
        <w:tc>
          <w:tcPr>
            <w:tcW w:type="dxa" w:w="3264"/>
          </w:tcPr>
          <w:p>
            <w:r/>
            <w:r>
              <w:rPr>
                <w:rFonts w:ascii="Calibri" w:hAnsi="Calibri" w:eastAsia="Calibri"/>
                <w:b w:val="0"/>
                <w:i w:val="0"/>
                <w:sz w:val="16"/>
              </w:rPr>
              <w:t>248</w:t>
            </w:r>
          </w:p>
        </w:tc>
        <w:tc>
          <w:tcPr>
            <w:tcW w:type="dxa" w:w="3264"/>
          </w:tcPr>
          <w:p>
            <w:r/>
            <w:r>
              <w:rPr>
                <w:rFonts w:ascii="Calibri" w:hAnsi="Calibri" w:eastAsia="Calibri"/>
                <w:b w:val="0"/>
                <w:i w:val="0"/>
                <w:sz w:val="16"/>
              </w:rPr>
              <w:t>63facda1db5e1a30…</w:t>
            </w:r>
          </w:p>
        </w:tc>
      </w:tr>
      <w:tr>
        <w:tc>
          <w:tcPr>
            <w:tcW w:type="dxa" w:w="3264"/>
          </w:tcPr>
          <w:p>
            <w:r/>
            <w:r>
              <w:rPr>
                <w:rFonts w:ascii="Calibri" w:hAnsi="Calibri" w:eastAsia="Calibri"/>
                <w:b w:val="0"/>
                <w:i w:val="0"/>
                <w:sz w:val="16"/>
              </w:rPr>
              <w:t>backend/app/api/routes/reports.py</w:t>
            </w:r>
          </w:p>
        </w:tc>
        <w:tc>
          <w:tcPr>
            <w:tcW w:type="dxa" w:w="3264"/>
          </w:tcPr>
          <w:p>
            <w:r/>
            <w:r>
              <w:rPr>
                <w:rFonts w:ascii="Calibri" w:hAnsi="Calibri" w:eastAsia="Calibri"/>
                <w:b w:val="0"/>
                <w:i w:val="0"/>
                <w:sz w:val="16"/>
              </w:rPr>
              <w:t>74</w:t>
            </w:r>
          </w:p>
        </w:tc>
        <w:tc>
          <w:tcPr>
            <w:tcW w:type="dxa" w:w="3264"/>
          </w:tcPr>
          <w:p>
            <w:r/>
            <w:r>
              <w:rPr>
                <w:rFonts w:ascii="Calibri" w:hAnsi="Calibri" w:eastAsia="Calibri"/>
                <w:b w:val="0"/>
                <w:i w:val="0"/>
                <w:sz w:val="16"/>
              </w:rPr>
              <w:t>3a67b2a7fb65b81b…</w:t>
            </w:r>
          </w:p>
        </w:tc>
      </w:tr>
      <w:tr>
        <w:tc>
          <w:tcPr>
            <w:tcW w:type="dxa" w:w="3264"/>
          </w:tcPr>
          <w:p>
            <w:r/>
            <w:r>
              <w:rPr>
                <w:rFonts w:ascii="Calibri" w:hAnsi="Calibri" w:eastAsia="Calibri"/>
                <w:b w:val="0"/>
                <w:i w:val="0"/>
                <w:sz w:val="16"/>
              </w:rPr>
              <w:t>backend/app/api/routes/search.py</w:t>
            </w:r>
          </w:p>
        </w:tc>
        <w:tc>
          <w:tcPr>
            <w:tcW w:type="dxa" w:w="3264"/>
          </w:tcPr>
          <w:p>
            <w:r/>
            <w:r>
              <w:rPr>
                <w:rFonts w:ascii="Calibri" w:hAnsi="Calibri" w:eastAsia="Calibri"/>
                <w:b w:val="0"/>
                <w:i w:val="0"/>
                <w:sz w:val="16"/>
              </w:rPr>
              <w:t>64</w:t>
            </w:r>
          </w:p>
        </w:tc>
        <w:tc>
          <w:tcPr>
            <w:tcW w:type="dxa" w:w="3264"/>
          </w:tcPr>
          <w:p>
            <w:r/>
            <w:r>
              <w:rPr>
                <w:rFonts w:ascii="Calibri" w:hAnsi="Calibri" w:eastAsia="Calibri"/>
                <w:b w:val="0"/>
                <w:i w:val="0"/>
                <w:sz w:val="16"/>
              </w:rPr>
              <w:t>e1666a4968b90c9d…</w:t>
            </w:r>
          </w:p>
        </w:tc>
      </w:tr>
      <w:tr>
        <w:tc>
          <w:tcPr>
            <w:tcW w:type="dxa" w:w="3264"/>
          </w:tcPr>
          <w:p>
            <w:r/>
            <w:r>
              <w:rPr>
                <w:rFonts w:ascii="Calibri" w:hAnsi="Calibri" w:eastAsia="Calibri"/>
                <w:b w:val="0"/>
                <w:i w:val="0"/>
                <w:sz w:val="16"/>
              </w:rPr>
              <w:t>backend/app/api/routes/training.py</w:t>
            </w:r>
          </w:p>
        </w:tc>
        <w:tc>
          <w:tcPr>
            <w:tcW w:type="dxa" w:w="3264"/>
          </w:tcPr>
          <w:p>
            <w:r/>
            <w:r>
              <w:rPr>
                <w:rFonts w:ascii="Calibri" w:hAnsi="Calibri" w:eastAsia="Calibri"/>
                <w:b w:val="0"/>
                <w:i w:val="0"/>
                <w:sz w:val="16"/>
              </w:rPr>
              <w:t>277</w:t>
            </w:r>
          </w:p>
        </w:tc>
        <w:tc>
          <w:tcPr>
            <w:tcW w:type="dxa" w:w="3264"/>
          </w:tcPr>
          <w:p>
            <w:r/>
            <w:r>
              <w:rPr>
                <w:rFonts w:ascii="Calibri" w:hAnsi="Calibri" w:eastAsia="Calibri"/>
                <w:b w:val="0"/>
                <w:i w:val="0"/>
                <w:sz w:val="16"/>
              </w:rPr>
              <w:t>4275bd894ab93e2d…</w:t>
            </w:r>
          </w:p>
        </w:tc>
      </w:tr>
      <w:tr>
        <w:tc>
          <w:tcPr>
            <w:tcW w:type="dxa" w:w="3264"/>
          </w:tcPr>
          <w:p>
            <w:r/>
            <w:r>
              <w:rPr>
                <w:rFonts w:ascii="Calibri" w:hAnsi="Calibri" w:eastAsia="Calibri"/>
                <w:b w:val="0"/>
                <w:i w:val="0"/>
                <w:sz w:val="16"/>
              </w:rPr>
              <w:t>backend/app/config.py</w:t>
            </w:r>
          </w:p>
        </w:tc>
        <w:tc>
          <w:tcPr>
            <w:tcW w:type="dxa" w:w="3264"/>
          </w:tcPr>
          <w:p>
            <w:r/>
            <w:r>
              <w:rPr>
                <w:rFonts w:ascii="Calibri" w:hAnsi="Calibri" w:eastAsia="Calibri"/>
                <w:b w:val="0"/>
                <w:i w:val="0"/>
                <w:sz w:val="16"/>
              </w:rPr>
              <w:t>88</w:t>
            </w:r>
          </w:p>
        </w:tc>
        <w:tc>
          <w:tcPr>
            <w:tcW w:type="dxa" w:w="3264"/>
          </w:tcPr>
          <w:p>
            <w:r/>
            <w:r>
              <w:rPr>
                <w:rFonts w:ascii="Calibri" w:hAnsi="Calibri" w:eastAsia="Calibri"/>
                <w:b w:val="0"/>
                <w:i w:val="0"/>
                <w:sz w:val="16"/>
              </w:rPr>
              <w:t>426d8ce7e333d481…</w:t>
            </w:r>
          </w:p>
        </w:tc>
      </w:tr>
      <w:tr>
        <w:tc>
          <w:tcPr>
            <w:tcW w:type="dxa" w:w="3264"/>
          </w:tcPr>
          <w:p>
            <w:r/>
            <w:r>
              <w:rPr>
                <w:rFonts w:ascii="Calibri" w:hAnsi="Calibri" w:eastAsia="Calibri"/>
                <w:b w:val="0"/>
                <w:i w:val="0"/>
                <w:sz w:val="16"/>
              </w:rPr>
              <w:t>backend/app/core/__init__.py</w:t>
            </w:r>
          </w:p>
        </w:tc>
        <w:tc>
          <w:tcPr>
            <w:tcW w:type="dxa" w:w="3264"/>
          </w:tcPr>
          <w:p>
            <w:r/>
            <w:r>
              <w:rPr>
                <w:rFonts w:ascii="Calibri" w:hAnsi="Calibri" w:eastAsia="Calibri"/>
                <w:b w:val="0"/>
                <w:i w:val="0"/>
                <w:sz w:val="16"/>
              </w:rPr>
              <w:t>0</w:t>
            </w:r>
          </w:p>
        </w:tc>
        <w:tc>
          <w:tcPr>
            <w:tcW w:type="dxa" w:w="3264"/>
          </w:tcPr>
          <w:p>
            <w:r/>
            <w:r>
              <w:rPr>
                <w:rFonts w:ascii="Calibri" w:hAnsi="Calibri" w:eastAsia="Calibri"/>
                <w:b w:val="0"/>
                <w:i w:val="0"/>
                <w:sz w:val="16"/>
              </w:rPr>
              <w:t>e3b0c44298fc1c14…</w:t>
            </w:r>
          </w:p>
        </w:tc>
      </w:tr>
      <w:tr>
        <w:tc>
          <w:tcPr>
            <w:tcW w:type="dxa" w:w="3264"/>
          </w:tcPr>
          <w:p>
            <w:r/>
            <w:r>
              <w:rPr>
                <w:rFonts w:ascii="Calibri" w:hAnsi="Calibri" w:eastAsia="Calibri"/>
                <w:b w:val="0"/>
                <w:i w:val="0"/>
                <w:sz w:val="16"/>
              </w:rPr>
              <w:t>backend/app/core/security.py</w:t>
            </w:r>
          </w:p>
        </w:tc>
        <w:tc>
          <w:tcPr>
            <w:tcW w:type="dxa" w:w="3264"/>
          </w:tcPr>
          <w:p>
            <w:r/>
            <w:r>
              <w:rPr>
                <w:rFonts w:ascii="Calibri" w:hAnsi="Calibri" w:eastAsia="Calibri"/>
                <w:b w:val="0"/>
                <w:i w:val="0"/>
                <w:sz w:val="16"/>
              </w:rPr>
              <w:t>32</w:t>
            </w:r>
          </w:p>
        </w:tc>
        <w:tc>
          <w:tcPr>
            <w:tcW w:type="dxa" w:w="3264"/>
          </w:tcPr>
          <w:p>
            <w:r/>
            <w:r>
              <w:rPr>
                <w:rFonts w:ascii="Calibri" w:hAnsi="Calibri" w:eastAsia="Calibri"/>
                <w:b w:val="0"/>
                <w:i w:val="0"/>
                <w:sz w:val="16"/>
              </w:rPr>
              <w:t>3c9503733cc0baac…</w:t>
            </w:r>
          </w:p>
        </w:tc>
      </w:tr>
      <w:tr>
        <w:tc>
          <w:tcPr>
            <w:tcW w:type="dxa" w:w="3264"/>
          </w:tcPr>
          <w:p>
            <w:r/>
            <w:r>
              <w:rPr>
                <w:rFonts w:ascii="Calibri" w:hAnsi="Calibri" w:eastAsia="Calibri"/>
                <w:b w:val="0"/>
                <w:i w:val="0"/>
                <w:sz w:val="16"/>
              </w:rPr>
              <w:t>backend/app/data/mutcd_sign_sizes.json</w:t>
            </w:r>
          </w:p>
        </w:tc>
        <w:tc>
          <w:tcPr>
            <w:tcW w:type="dxa" w:w="3264"/>
          </w:tcPr>
          <w:p>
            <w:r/>
            <w:r>
              <w:rPr>
                <w:rFonts w:ascii="Calibri" w:hAnsi="Calibri" w:eastAsia="Calibri"/>
                <w:b w:val="0"/>
                <w:i w:val="0"/>
                <w:sz w:val="16"/>
              </w:rPr>
              <w:t>149</w:t>
            </w:r>
          </w:p>
        </w:tc>
        <w:tc>
          <w:tcPr>
            <w:tcW w:type="dxa" w:w="3264"/>
          </w:tcPr>
          <w:p>
            <w:r/>
            <w:r>
              <w:rPr>
                <w:rFonts w:ascii="Calibri" w:hAnsi="Calibri" w:eastAsia="Calibri"/>
                <w:b w:val="0"/>
                <w:i w:val="0"/>
                <w:sz w:val="16"/>
              </w:rPr>
              <w:t>7bcd63567ede8698…</w:t>
            </w:r>
          </w:p>
        </w:tc>
      </w:tr>
      <w:tr>
        <w:tc>
          <w:tcPr>
            <w:tcW w:type="dxa" w:w="3264"/>
          </w:tcPr>
          <w:p>
            <w:r/>
            <w:r>
              <w:rPr>
                <w:rFonts w:ascii="Calibri" w:hAnsi="Calibri" w:eastAsia="Calibri"/>
                <w:b w:val="0"/>
                <w:i w:val="0"/>
                <w:sz w:val="16"/>
              </w:rPr>
              <w:t>backend/app/database.py</w:t>
            </w:r>
          </w:p>
        </w:tc>
        <w:tc>
          <w:tcPr>
            <w:tcW w:type="dxa" w:w="3264"/>
          </w:tcPr>
          <w:p>
            <w:r/>
            <w:r>
              <w:rPr>
                <w:rFonts w:ascii="Calibri" w:hAnsi="Calibri" w:eastAsia="Calibri"/>
                <w:b w:val="0"/>
                <w:i w:val="0"/>
                <w:sz w:val="16"/>
              </w:rPr>
              <w:t>129</w:t>
            </w:r>
          </w:p>
        </w:tc>
        <w:tc>
          <w:tcPr>
            <w:tcW w:type="dxa" w:w="3264"/>
          </w:tcPr>
          <w:p>
            <w:r/>
            <w:r>
              <w:rPr>
                <w:rFonts w:ascii="Calibri" w:hAnsi="Calibri" w:eastAsia="Calibri"/>
                <w:b w:val="0"/>
                <w:i w:val="0"/>
                <w:sz w:val="16"/>
              </w:rPr>
              <w:t>e49f349f4f60b0c3…</w:t>
            </w:r>
          </w:p>
        </w:tc>
      </w:tr>
      <w:tr>
        <w:tc>
          <w:tcPr>
            <w:tcW w:type="dxa" w:w="3264"/>
          </w:tcPr>
          <w:p>
            <w:r/>
            <w:r>
              <w:rPr>
                <w:rFonts w:ascii="Calibri" w:hAnsi="Calibri" w:eastAsia="Calibri"/>
                <w:b w:val="0"/>
                <w:i w:val="0"/>
                <w:sz w:val="16"/>
              </w:rPr>
              <w:t>backend/app/main.py</w:t>
            </w:r>
          </w:p>
        </w:tc>
        <w:tc>
          <w:tcPr>
            <w:tcW w:type="dxa" w:w="3264"/>
          </w:tcPr>
          <w:p>
            <w:r/>
            <w:r>
              <w:rPr>
                <w:rFonts w:ascii="Calibri" w:hAnsi="Calibri" w:eastAsia="Calibri"/>
                <w:b w:val="0"/>
                <w:i w:val="0"/>
                <w:sz w:val="16"/>
              </w:rPr>
              <w:t>51</w:t>
            </w:r>
          </w:p>
        </w:tc>
        <w:tc>
          <w:tcPr>
            <w:tcW w:type="dxa" w:w="3264"/>
          </w:tcPr>
          <w:p>
            <w:r/>
            <w:r>
              <w:rPr>
                <w:rFonts w:ascii="Calibri" w:hAnsi="Calibri" w:eastAsia="Calibri"/>
                <w:b w:val="0"/>
                <w:i w:val="0"/>
                <w:sz w:val="16"/>
              </w:rPr>
              <w:t>3f54d91b3bb9445e…</w:t>
            </w:r>
          </w:p>
        </w:tc>
      </w:tr>
      <w:tr>
        <w:tc>
          <w:tcPr>
            <w:tcW w:type="dxa" w:w="3264"/>
          </w:tcPr>
          <w:p>
            <w:r/>
            <w:r>
              <w:rPr>
                <w:rFonts w:ascii="Calibri" w:hAnsi="Calibri" w:eastAsia="Calibri"/>
                <w:b w:val="0"/>
                <w:i w:val="0"/>
                <w:sz w:val="16"/>
              </w:rPr>
              <w:t>backend/app/models/__init__.py</w:t>
            </w:r>
          </w:p>
        </w:tc>
        <w:tc>
          <w:tcPr>
            <w:tcW w:type="dxa" w:w="3264"/>
          </w:tcPr>
          <w:p>
            <w:r/>
            <w:r>
              <w:rPr>
                <w:rFonts w:ascii="Calibri" w:hAnsi="Calibri" w:eastAsia="Calibri"/>
                <w:b w:val="0"/>
                <w:i w:val="0"/>
                <w:sz w:val="16"/>
              </w:rPr>
              <w:t>37</w:t>
            </w:r>
          </w:p>
        </w:tc>
        <w:tc>
          <w:tcPr>
            <w:tcW w:type="dxa" w:w="3264"/>
          </w:tcPr>
          <w:p>
            <w:r/>
            <w:r>
              <w:rPr>
                <w:rFonts w:ascii="Calibri" w:hAnsi="Calibri" w:eastAsia="Calibri"/>
                <w:b w:val="0"/>
                <w:i w:val="0"/>
                <w:sz w:val="16"/>
              </w:rPr>
              <w:t>1b287a581496407c…</w:t>
            </w:r>
          </w:p>
        </w:tc>
      </w:tr>
      <w:tr>
        <w:tc>
          <w:tcPr>
            <w:tcW w:type="dxa" w:w="3264"/>
          </w:tcPr>
          <w:p>
            <w:r/>
            <w:r>
              <w:rPr>
                <w:rFonts w:ascii="Calibri" w:hAnsi="Calibri" w:eastAsia="Calibri"/>
                <w:b w:val="0"/>
                <w:i w:val="0"/>
                <w:sz w:val="16"/>
              </w:rPr>
              <w:t>backend/app/models/activity.py</w:t>
            </w:r>
          </w:p>
        </w:tc>
        <w:tc>
          <w:tcPr>
            <w:tcW w:type="dxa" w:w="3264"/>
          </w:tcPr>
          <w:p>
            <w:r/>
            <w:r>
              <w:rPr>
                <w:rFonts w:ascii="Calibri" w:hAnsi="Calibri" w:eastAsia="Calibri"/>
                <w:b w:val="0"/>
                <w:i w:val="0"/>
                <w:sz w:val="16"/>
              </w:rPr>
              <w:t>27</w:t>
            </w:r>
          </w:p>
        </w:tc>
        <w:tc>
          <w:tcPr>
            <w:tcW w:type="dxa" w:w="3264"/>
          </w:tcPr>
          <w:p>
            <w:r/>
            <w:r>
              <w:rPr>
                <w:rFonts w:ascii="Calibri" w:hAnsi="Calibri" w:eastAsia="Calibri"/>
                <w:b w:val="0"/>
                <w:i w:val="0"/>
                <w:sz w:val="16"/>
              </w:rPr>
              <w:t>12fbe813fef839a3…</w:t>
            </w:r>
          </w:p>
        </w:tc>
      </w:tr>
      <w:tr>
        <w:tc>
          <w:tcPr>
            <w:tcW w:type="dxa" w:w="3264"/>
          </w:tcPr>
          <w:p>
            <w:r/>
            <w:r>
              <w:rPr>
                <w:rFonts w:ascii="Calibri" w:hAnsi="Calibri" w:eastAsia="Calibri"/>
                <w:b w:val="0"/>
                <w:i w:val="0"/>
                <w:sz w:val="16"/>
              </w:rPr>
              <w:t>backend/app/models/analysis.py</w:t>
            </w:r>
          </w:p>
        </w:tc>
        <w:tc>
          <w:tcPr>
            <w:tcW w:type="dxa" w:w="3264"/>
          </w:tcPr>
          <w:p>
            <w:r/>
            <w:r>
              <w:rPr>
                <w:rFonts w:ascii="Calibri" w:hAnsi="Calibri" w:eastAsia="Calibri"/>
                <w:b w:val="0"/>
                <w:i w:val="0"/>
                <w:sz w:val="16"/>
              </w:rPr>
              <w:t>53</w:t>
            </w:r>
          </w:p>
        </w:tc>
        <w:tc>
          <w:tcPr>
            <w:tcW w:type="dxa" w:w="3264"/>
          </w:tcPr>
          <w:p>
            <w:r/>
            <w:r>
              <w:rPr>
                <w:rFonts w:ascii="Calibri" w:hAnsi="Calibri" w:eastAsia="Calibri"/>
                <w:b w:val="0"/>
                <w:i w:val="0"/>
                <w:sz w:val="16"/>
              </w:rPr>
              <w:t>e3098732e962a6ab…</w:t>
            </w:r>
          </w:p>
        </w:tc>
      </w:tr>
      <w:tr>
        <w:tc>
          <w:tcPr>
            <w:tcW w:type="dxa" w:w="3264"/>
          </w:tcPr>
          <w:p>
            <w:r/>
            <w:r>
              <w:rPr>
                <w:rFonts w:ascii="Calibri" w:hAnsi="Calibri" w:eastAsia="Calibri"/>
                <w:b w:val="0"/>
                <w:i w:val="0"/>
                <w:sz w:val="16"/>
              </w:rPr>
              <w:t>backend/app/models/bid.py</w:t>
            </w:r>
          </w:p>
        </w:tc>
        <w:tc>
          <w:tcPr>
            <w:tcW w:type="dxa" w:w="3264"/>
          </w:tcPr>
          <w:p>
            <w:r/>
            <w:r>
              <w:rPr>
                <w:rFonts w:ascii="Calibri" w:hAnsi="Calibri" w:eastAsia="Calibri"/>
                <w:b w:val="0"/>
                <w:i w:val="0"/>
                <w:sz w:val="16"/>
              </w:rPr>
              <w:t>49</w:t>
            </w:r>
          </w:p>
        </w:tc>
        <w:tc>
          <w:tcPr>
            <w:tcW w:type="dxa" w:w="3264"/>
          </w:tcPr>
          <w:p>
            <w:r/>
            <w:r>
              <w:rPr>
                <w:rFonts w:ascii="Calibri" w:hAnsi="Calibri" w:eastAsia="Calibri"/>
                <w:b w:val="0"/>
                <w:i w:val="0"/>
                <w:sz w:val="16"/>
              </w:rPr>
              <w:t>1979cfd73dd87922…</w:t>
            </w:r>
          </w:p>
        </w:tc>
      </w:tr>
      <w:tr>
        <w:tc>
          <w:tcPr>
            <w:tcW w:type="dxa" w:w="3264"/>
          </w:tcPr>
          <w:p>
            <w:r/>
            <w:r>
              <w:rPr>
                <w:rFonts w:ascii="Calibri" w:hAnsi="Calibri" w:eastAsia="Calibri"/>
                <w:b w:val="0"/>
                <w:i w:val="0"/>
                <w:sz w:val="16"/>
              </w:rPr>
              <w:t>backend/app/models/cad.py</w:t>
            </w:r>
          </w:p>
        </w:tc>
        <w:tc>
          <w:tcPr>
            <w:tcW w:type="dxa" w:w="3264"/>
          </w:tcPr>
          <w:p>
            <w:r/>
            <w:r>
              <w:rPr>
                <w:rFonts w:ascii="Calibri" w:hAnsi="Calibri" w:eastAsia="Calibri"/>
                <w:b w:val="0"/>
                <w:i w:val="0"/>
                <w:sz w:val="16"/>
              </w:rPr>
              <w:t>87</w:t>
            </w:r>
          </w:p>
        </w:tc>
        <w:tc>
          <w:tcPr>
            <w:tcW w:type="dxa" w:w="3264"/>
          </w:tcPr>
          <w:p>
            <w:r/>
            <w:r>
              <w:rPr>
                <w:rFonts w:ascii="Calibri" w:hAnsi="Calibri" w:eastAsia="Calibri"/>
                <w:b w:val="0"/>
                <w:i w:val="0"/>
                <w:sz w:val="16"/>
              </w:rPr>
              <w:t>2f08662c564e302e…</w:t>
            </w:r>
          </w:p>
        </w:tc>
      </w:tr>
      <w:tr>
        <w:tc>
          <w:tcPr>
            <w:tcW w:type="dxa" w:w="3264"/>
          </w:tcPr>
          <w:p>
            <w:r/>
            <w:r>
              <w:rPr>
                <w:rFonts w:ascii="Calibri" w:hAnsi="Calibri" w:eastAsia="Calibri"/>
                <w:b w:val="0"/>
                <w:i w:val="0"/>
                <w:sz w:val="16"/>
              </w:rPr>
              <w:t>backend/app/models/comparison.py</w:t>
            </w:r>
          </w:p>
        </w:tc>
        <w:tc>
          <w:tcPr>
            <w:tcW w:type="dxa" w:w="3264"/>
          </w:tcPr>
          <w:p>
            <w:r/>
            <w:r>
              <w:rPr>
                <w:rFonts w:ascii="Calibri" w:hAnsi="Calibri" w:eastAsia="Calibri"/>
                <w:b w:val="0"/>
                <w:i w:val="0"/>
                <w:sz w:val="16"/>
              </w:rPr>
              <w:t>24</w:t>
            </w:r>
          </w:p>
        </w:tc>
        <w:tc>
          <w:tcPr>
            <w:tcW w:type="dxa" w:w="3264"/>
          </w:tcPr>
          <w:p>
            <w:r/>
            <w:r>
              <w:rPr>
                <w:rFonts w:ascii="Calibri" w:hAnsi="Calibri" w:eastAsia="Calibri"/>
                <w:b w:val="0"/>
                <w:i w:val="0"/>
                <w:sz w:val="16"/>
              </w:rPr>
              <w:t>646522361a46ea37…</w:t>
            </w:r>
          </w:p>
        </w:tc>
      </w:tr>
      <w:tr>
        <w:tc>
          <w:tcPr>
            <w:tcW w:type="dxa" w:w="3264"/>
          </w:tcPr>
          <w:p>
            <w:r/>
            <w:r>
              <w:rPr>
                <w:rFonts w:ascii="Calibri" w:hAnsi="Calibri" w:eastAsia="Calibri"/>
                <w:b w:val="0"/>
                <w:i w:val="0"/>
                <w:sz w:val="16"/>
              </w:rPr>
              <w:t>backend/app/models/cost.py</w:t>
            </w:r>
          </w:p>
        </w:tc>
        <w:tc>
          <w:tcPr>
            <w:tcW w:type="dxa" w:w="3264"/>
          </w:tcPr>
          <w:p>
            <w:r/>
            <w:r>
              <w:rPr>
                <w:rFonts w:ascii="Calibri" w:hAnsi="Calibri" w:eastAsia="Calibri"/>
                <w:b w:val="0"/>
                <w:i w:val="0"/>
                <w:sz w:val="16"/>
              </w:rPr>
              <w:t>41</w:t>
            </w:r>
          </w:p>
        </w:tc>
        <w:tc>
          <w:tcPr>
            <w:tcW w:type="dxa" w:w="3264"/>
          </w:tcPr>
          <w:p>
            <w:r/>
            <w:r>
              <w:rPr>
                <w:rFonts w:ascii="Calibri" w:hAnsi="Calibri" w:eastAsia="Calibri"/>
                <w:b w:val="0"/>
                <w:i w:val="0"/>
                <w:sz w:val="16"/>
              </w:rPr>
              <w:t>bfe7b4e865938cdc…</w:t>
            </w:r>
          </w:p>
        </w:tc>
      </w:tr>
      <w:tr>
        <w:tc>
          <w:tcPr>
            <w:tcW w:type="dxa" w:w="3264"/>
          </w:tcPr>
          <w:p>
            <w:r/>
            <w:r>
              <w:rPr>
                <w:rFonts w:ascii="Calibri" w:hAnsi="Calibri" w:eastAsia="Calibri"/>
                <w:b w:val="0"/>
                <w:i w:val="0"/>
                <w:sz w:val="16"/>
              </w:rPr>
              <w:t>backend/app/models/document.py</w:t>
            </w:r>
          </w:p>
        </w:tc>
        <w:tc>
          <w:tcPr>
            <w:tcW w:type="dxa" w:w="3264"/>
          </w:tcPr>
          <w:p>
            <w:r/>
            <w:r>
              <w:rPr>
                <w:rFonts w:ascii="Calibri" w:hAnsi="Calibri" w:eastAsia="Calibri"/>
                <w:b w:val="0"/>
                <w:i w:val="0"/>
                <w:sz w:val="16"/>
              </w:rPr>
              <w:t>70</w:t>
            </w:r>
          </w:p>
        </w:tc>
        <w:tc>
          <w:tcPr>
            <w:tcW w:type="dxa" w:w="3264"/>
          </w:tcPr>
          <w:p>
            <w:r/>
            <w:r>
              <w:rPr>
                <w:rFonts w:ascii="Calibri" w:hAnsi="Calibri" w:eastAsia="Calibri"/>
                <w:b w:val="0"/>
                <w:i w:val="0"/>
                <w:sz w:val="16"/>
              </w:rPr>
              <w:t>f3edaf90f2e77f5b…</w:t>
            </w:r>
          </w:p>
        </w:tc>
      </w:tr>
      <w:tr>
        <w:tc>
          <w:tcPr>
            <w:tcW w:type="dxa" w:w="3264"/>
          </w:tcPr>
          <w:p>
            <w:r/>
            <w:r>
              <w:rPr>
                <w:rFonts w:ascii="Calibri" w:hAnsi="Calibri" w:eastAsia="Calibri"/>
                <w:b w:val="0"/>
                <w:i w:val="0"/>
                <w:sz w:val="16"/>
              </w:rPr>
              <w:t>backend/app/models/eoq.py</w:t>
            </w:r>
          </w:p>
        </w:tc>
        <w:tc>
          <w:tcPr>
            <w:tcW w:type="dxa" w:w="3264"/>
          </w:tcPr>
          <w:p>
            <w:r/>
            <w:r>
              <w:rPr>
                <w:rFonts w:ascii="Calibri" w:hAnsi="Calibri" w:eastAsia="Calibri"/>
                <w:b w:val="0"/>
                <w:i w:val="0"/>
                <w:sz w:val="16"/>
              </w:rPr>
              <w:t>101</w:t>
            </w:r>
          </w:p>
        </w:tc>
        <w:tc>
          <w:tcPr>
            <w:tcW w:type="dxa" w:w="3264"/>
          </w:tcPr>
          <w:p>
            <w:r/>
            <w:r>
              <w:rPr>
                <w:rFonts w:ascii="Calibri" w:hAnsi="Calibri" w:eastAsia="Calibri"/>
                <w:b w:val="0"/>
                <w:i w:val="0"/>
                <w:sz w:val="16"/>
              </w:rPr>
              <w:t>d8b7854c0cfb7554…</w:t>
            </w:r>
          </w:p>
        </w:tc>
      </w:tr>
      <w:tr>
        <w:tc>
          <w:tcPr>
            <w:tcW w:type="dxa" w:w="3264"/>
          </w:tcPr>
          <w:p>
            <w:r/>
            <w:r>
              <w:rPr>
                <w:rFonts w:ascii="Calibri" w:hAnsi="Calibri" w:eastAsia="Calibri"/>
                <w:b w:val="0"/>
                <w:i w:val="0"/>
                <w:sz w:val="16"/>
              </w:rPr>
              <w:t>backend/app/models/notification.py</w:t>
            </w:r>
          </w:p>
        </w:tc>
        <w:tc>
          <w:tcPr>
            <w:tcW w:type="dxa" w:w="3264"/>
          </w:tcPr>
          <w:p>
            <w:r/>
            <w:r>
              <w:rPr>
                <w:rFonts w:ascii="Calibri" w:hAnsi="Calibri" w:eastAsia="Calibri"/>
                <w:b w:val="0"/>
                <w:i w:val="0"/>
                <w:sz w:val="16"/>
              </w:rPr>
              <w:t>24</w:t>
            </w:r>
          </w:p>
        </w:tc>
        <w:tc>
          <w:tcPr>
            <w:tcW w:type="dxa" w:w="3264"/>
          </w:tcPr>
          <w:p>
            <w:r/>
            <w:r>
              <w:rPr>
                <w:rFonts w:ascii="Calibri" w:hAnsi="Calibri" w:eastAsia="Calibri"/>
                <w:b w:val="0"/>
                <w:i w:val="0"/>
                <w:sz w:val="16"/>
              </w:rPr>
              <w:t>8a599b77d0673068…</w:t>
            </w:r>
          </w:p>
        </w:tc>
      </w:tr>
      <w:tr>
        <w:tc>
          <w:tcPr>
            <w:tcW w:type="dxa" w:w="3264"/>
          </w:tcPr>
          <w:p>
            <w:r/>
            <w:r>
              <w:rPr>
                <w:rFonts w:ascii="Calibri" w:hAnsi="Calibri" w:eastAsia="Calibri"/>
                <w:b w:val="0"/>
                <w:i w:val="0"/>
                <w:sz w:val="16"/>
              </w:rPr>
              <w:t>backend/app/models/project.py</w:t>
            </w:r>
          </w:p>
        </w:tc>
        <w:tc>
          <w:tcPr>
            <w:tcW w:type="dxa" w:w="3264"/>
          </w:tcPr>
          <w:p>
            <w:r/>
            <w:r>
              <w:rPr>
                <w:rFonts w:ascii="Calibri" w:hAnsi="Calibri" w:eastAsia="Calibri"/>
                <w:b w:val="0"/>
                <w:i w:val="0"/>
                <w:sz w:val="16"/>
              </w:rPr>
              <w:t>80</w:t>
            </w:r>
          </w:p>
        </w:tc>
        <w:tc>
          <w:tcPr>
            <w:tcW w:type="dxa" w:w="3264"/>
          </w:tcPr>
          <w:p>
            <w:r/>
            <w:r>
              <w:rPr>
                <w:rFonts w:ascii="Calibri" w:hAnsi="Calibri" w:eastAsia="Calibri"/>
                <w:b w:val="0"/>
                <w:i w:val="0"/>
                <w:sz w:val="16"/>
              </w:rPr>
              <w:t>6c1f91e42a5a3a18…</w:t>
            </w:r>
          </w:p>
        </w:tc>
      </w:tr>
      <w:tr>
        <w:tc>
          <w:tcPr>
            <w:tcW w:type="dxa" w:w="3264"/>
          </w:tcPr>
          <w:p>
            <w:r/>
            <w:r>
              <w:rPr>
                <w:rFonts w:ascii="Calibri" w:hAnsi="Calibri" w:eastAsia="Calibri"/>
                <w:b w:val="0"/>
                <w:i w:val="0"/>
                <w:sz w:val="16"/>
              </w:rPr>
              <w:t>backend/app/models/report.py</w:t>
            </w:r>
          </w:p>
        </w:tc>
        <w:tc>
          <w:tcPr>
            <w:tcW w:type="dxa" w:w="3264"/>
          </w:tcPr>
          <w:p>
            <w:r/>
            <w:r>
              <w:rPr>
                <w:rFonts w:ascii="Calibri" w:hAnsi="Calibri" w:eastAsia="Calibri"/>
                <w:b w:val="0"/>
                <w:i w:val="0"/>
                <w:sz w:val="16"/>
              </w:rPr>
              <w:t>23</w:t>
            </w:r>
          </w:p>
        </w:tc>
        <w:tc>
          <w:tcPr>
            <w:tcW w:type="dxa" w:w="3264"/>
          </w:tcPr>
          <w:p>
            <w:r/>
            <w:r>
              <w:rPr>
                <w:rFonts w:ascii="Calibri" w:hAnsi="Calibri" w:eastAsia="Calibri"/>
                <w:b w:val="0"/>
                <w:i w:val="0"/>
                <w:sz w:val="16"/>
              </w:rPr>
              <w:t>b717afb20e2a02f7…</w:t>
            </w:r>
          </w:p>
        </w:tc>
      </w:tr>
      <w:tr>
        <w:tc>
          <w:tcPr>
            <w:tcW w:type="dxa" w:w="3264"/>
          </w:tcPr>
          <w:p>
            <w:r/>
            <w:r>
              <w:rPr>
                <w:rFonts w:ascii="Calibri" w:hAnsi="Calibri" w:eastAsia="Calibri"/>
                <w:b w:val="0"/>
                <w:i w:val="0"/>
                <w:sz w:val="16"/>
              </w:rPr>
              <w:t>backend/app/models/training.py</w:t>
            </w:r>
          </w:p>
        </w:tc>
        <w:tc>
          <w:tcPr>
            <w:tcW w:type="dxa" w:w="3264"/>
          </w:tcPr>
          <w:p>
            <w:r/>
            <w:r>
              <w:rPr>
                <w:rFonts w:ascii="Calibri" w:hAnsi="Calibri" w:eastAsia="Calibri"/>
                <w:b w:val="0"/>
                <w:i w:val="0"/>
                <w:sz w:val="16"/>
              </w:rPr>
              <w:t>125</w:t>
            </w:r>
          </w:p>
        </w:tc>
        <w:tc>
          <w:tcPr>
            <w:tcW w:type="dxa" w:w="3264"/>
          </w:tcPr>
          <w:p>
            <w:r/>
            <w:r>
              <w:rPr>
                <w:rFonts w:ascii="Calibri" w:hAnsi="Calibri" w:eastAsia="Calibri"/>
                <w:b w:val="0"/>
                <w:i w:val="0"/>
                <w:sz w:val="16"/>
              </w:rPr>
              <w:t>95116eccff2e8cfd…</w:t>
            </w:r>
          </w:p>
        </w:tc>
      </w:tr>
      <w:tr>
        <w:tc>
          <w:tcPr>
            <w:tcW w:type="dxa" w:w="3264"/>
          </w:tcPr>
          <w:p>
            <w:r/>
            <w:r>
              <w:rPr>
                <w:rFonts w:ascii="Calibri" w:hAnsi="Calibri" w:eastAsia="Calibri"/>
                <w:b w:val="0"/>
                <w:i w:val="0"/>
                <w:sz w:val="16"/>
              </w:rPr>
              <w:t>backend/app/models/user.py</w:t>
            </w:r>
          </w:p>
        </w:tc>
        <w:tc>
          <w:tcPr>
            <w:tcW w:type="dxa" w:w="3264"/>
          </w:tcPr>
          <w:p>
            <w:r/>
            <w:r>
              <w:rPr>
                <w:rFonts w:ascii="Calibri" w:hAnsi="Calibri" w:eastAsia="Calibri"/>
                <w:b w:val="0"/>
                <w:i w:val="0"/>
                <w:sz w:val="16"/>
              </w:rPr>
              <w:t>65</w:t>
            </w:r>
          </w:p>
        </w:tc>
        <w:tc>
          <w:tcPr>
            <w:tcW w:type="dxa" w:w="3264"/>
          </w:tcPr>
          <w:p>
            <w:r/>
            <w:r>
              <w:rPr>
                <w:rFonts w:ascii="Calibri" w:hAnsi="Calibri" w:eastAsia="Calibri"/>
                <w:b w:val="0"/>
                <w:i w:val="0"/>
                <w:sz w:val="16"/>
              </w:rPr>
              <w:t>9cffb8082c49919b…</w:t>
            </w:r>
          </w:p>
        </w:tc>
      </w:tr>
      <w:tr>
        <w:tc>
          <w:tcPr>
            <w:tcW w:type="dxa" w:w="3264"/>
          </w:tcPr>
          <w:p>
            <w:r/>
            <w:r>
              <w:rPr>
                <w:rFonts w:ascii="Calibri" w:hAnsi="Calibri" w:eastAsia="Calibri"/>
                <w:b w:val="0"/>
                <w:i w:val="0"/>
                <w:sz w:val="16"/>
              </w:rPr>
              <w:t>backend/app/schemas/__init__.py</w:t>
            </w:r>
          </w:p>
        </w:tc>
        <w:tc>
          <w:tcPr>
            <w:tcW w:type="dxa" w:w="3264"/>
          </w:tcPr>
          <w:p>
            <w:r/>
            <w:r>
              <w:rPr>
                <w:rFonts w:ascii="Calibri" w:hAnsi="Calibri" w:eastAsia="Calibri"/>
                <w:b w:val="0"/>
                <w:i w:val="0"/>
                <w:sz w:val="16"/>
              </w:rPr>
              <w:t>19</w:t>
            </w:r>
          </w:p>
        </w:tc>
        <w:tc>
          <w:tcPr>
            <w:tcW w:type="dxa" w:w="3264"/>
          </w:tcPr>
          <w:p>
            <w:r/>
            <w:r>
              <w:rPr>
                <w:rFonts w:ascii="Calibri" w:hAnsi="Calibri" w:eastAsia="Calibri"/>
                <w:b w:val="0"/>
                <w:i w:val="0"/>
                <w:sz w:val="16"/>
              </w:rPr>
              <w:t>956646a7451f7ae1…</w:t>
            </w:r>
          </w:p>
        </w:tc>
      </w:tr>
      <w:tr>
        <w:tc>
          <w:tcPr>
            <w:tcW w:type="dxa" w:w="3264"/>
          </w:tcPr>
          <w:p>
            <w:r/>
            <w:r>
              <w:rPr>
                <w:rFonts w:ascii="Calibri" w:hAnsi="Calibri" w:eastAsia="Calibri"/>
                <w:b w:val="0"/>
                <w:i w:val="0"/>
                <w:sz w:val="16"/>
              </w:rPr>
              <w:t>backend/app/schemas/ai.py</w:t>
            </w:r>
          </w:p>
        </w:tc>
        <w:tc>
          <w:tcPr>
            <w:tcW w:type="dxa" w:w="3264"/>
          </w:tcPr>
          <w:p>
            <w:r/>
            <w:r>
              <w:rPr>
                <w:rFonts w:ascii="Calibri" w:hAnsi="Calibri" w:eastAsia="Calibri"/>
                <w:b w:val="0"/>
                <w:i w:val="0"/>
                <w:sz w:val="16"/>
              </w:rPr>
              <w:t>40</w:t>
            </w:r>
          </w:p>
        </w:tc>
        <w:tc>
          <w:tcPr>
            <w:tcW w:type="dxa" w:w="3264"/>
          </w:tcPr>
          <w:p>
            <w:r/>
            <w:r>
              <w:rPr>
                <w:rFonts w:ascii="Calibri" w:hAnsi="Calibri" w:eastAsia="Calibri"/>
                <w:b w:val="0"/>
                <w:i w:val="0"/>
                <w:sz w:val="16"/>
              </w:rPr>
              <w:t>6e9682f4ec3d0b18…</w:t>
            </w:r>
          </w:p>
        </w:tc>
      </w:tr>
      <w:tr>
        <w:tc>
          <w:tcPr>
            <w:tcW w:type="dxa" w:w="3264"/>
          </w:tcPr>
          <w:p>
            <w:r/>
            <w:r>
              <w:rPr>
                <w:rFonts w:ascii="Calibri" w:hAnsi="Calibri" w:eastAsia="Calibri"/>
                <w:b w:val="0"/>
                <w:i w:val="0"/>
                <w:sz w:val="16"/>
              </w:rPr>
              <w:t>backend/app/schemas/auth.py</w:t>
            </w:r>
          </w:p>
        </w:tc>
        <w:tc>
          <w:tcPr>
            <w:tcW w:type="dxa" w:w="3264"/>
          </w:tcPr>
          <w:p>
            <w:r/>
            <w:r>
              <w:rPr>
                <w:rFonts w:ascii="Calibri" w:hAnsi="Calibri" w:eastAsia="Calibri"/>
                <w:b w:val="0"/>
                <w:i w:val="0"/>
                <w:sz w:val="16"/>
              </w:rPr>
              <w:t>146</w:t>
            </w:r>
          </w:p>
        </w:tc>
        <w:tc>
          <w:tcPr>
            <w:tcW w:type="dxa" w:w="3264"/>
          </w:tcPr>
          <w:p>
            <w:r/>
            <w:r>
              <w:rPr>
                <w:rFonts w:ascii="Calibri" w:hAnsi="Calibri" w:eastAsia="Calibri"/>
                <w:b w:val="0"/>
                <w:i w:val="0"/>
                <w:sz w:val="16"/>
              </w:rPr>
              <w:t>9bbb845360842b5f…</w:t>
            </w:r>
          </w:p>
        </w:tc>
      </w:tr>
      <w:tr>
        <w:tc>
          <w:tcPr>
            <w:tcW w:type="dxa" w:w="3264"/>
          </w:tcPr>
          <w:p>
            <w:r/>
            <w:r>
              <w:rPr>
                <w:rFonts w:ascii="Calibri" w:hAnsi="Calibri" w:eastAsia="Calibri"/>
                <w:b w:val="0"/>
                <w:i w:val="0"/>
                <w:sz w:val="16"/>
              </w:rPr>
              <w:t>backend/app/schemas/dashboard.py</w:t>
            </w:r>
          </w:p>
        </w:tc>
        <w:tc>
          <w:tcPr>
            <w:tcW w:type="dxa" w:w="3264"/>
          </w:tcPr>
          <w:p>
            <w:r/>
            <w:r>
              <w:rPr>
                <w:rFonts w:ascii="Calibri" w:hAnsi="Calibri" w:eastAsia="Calibri"/>
                <w:b w:val="0"/>
                <w:i w:val="0"/>
                <w:sz w:val="16"/>
              </w:rPr>
              <w:t>30</w:t>
            </w:r>
          </w:p>
        </w:tc>
        <w:tc>
          <w:tcPr>
            <w:tcW w:type="dxa" w:w="3264"/>
          </w:tcPr>
          <w:p>
            <w:r/>
            <w:r>
              <w:rPr>
                <w:rFonts w:ascii="Calibri" w:hAnsi="Calibri" w:eastAsia="Calibri"/>
                <w:b w:val="0"/>
                <w:i w:val="0"/>
                <w:sz w:val="16"/>
              </w:rPr>
              <w:t>dfb70c5b4bf519e7…</w:t>
            </w:r>
          </w:p>
        </w:tc>
      </w:tr>
      <w:tr>
        <w:tc>
          <w:tcPr>
            <w:tcW w:type="dxa" w:w="3264"/>
          </w:tcPr>
          <w:p>
            <w:r/>
            <w:r>
              <w:rPr>
                <w:rFonts w:ascii="Calibri" w:hAnsi="Calibri" w:eastAsia="Calibri"/>
                <w:b w:val="0"/>
                <w:i w:val="0"/>
                <w:sz w:val="16"/>
              </w:rPr>
              <w:t>backend/app/schemas/document.py</w:t>
            </w:r>
          </w:p>
        </w:tc>
        <w:tc>
          <w:tcPr>
            <w:tcW w:type="dxa" w:w="3264"/>
          </w:tcPr>
          <w:p>
            <w:r/>
            <w:r>
              <w:rPr>
                <w:rFonts w:ascii="Calibri" w:hAnsi="Calibri" w:eastAsia="Calibri"/>
                <w:b w:val="0"/>
                <w:i w:val="0"/>
                <w:sz w:val="16"/>
              </w:rPr>
              <w:t>24</w:t>
            </w:r>
          </w:p>
        </w:tc>
        <w:tc>
          <w:tcPr>
            <w:tcW w:type="dxa" w:w="3264"/>
          </w:tcPr>
          <w:p>
            <w:r/>
            <w:r>
              <w:rPr>
                <w:rFonts w:ascii="Calibri" w:hAnsi="Calibri" w:eastAsia="Calibri"/>
                <w:b w:val="0"/>
                <w:i w:val="0"/>
                <w:sz w:val="16"/>
              </w:rPr>
              <w:t>6d09e6f418122542…</w:t>
            </w:r>
          </w:p>
        </w:tc>
      </w:tr>
      <w:tr>
        <w:tc>
          <w:tcPr>
            <w:tcW w:type="dxa" w:w="3264"/>
          </w:tcPr>
          <w:p>
            <w:r/>
            <w:r>
              <w:rPr>
                <w:rFonts w:ascii="Calibri" w:hAnsi="Calibri" w:eastAsia="Calibri"/>
                <w:b w:val="0"/>
                <w:i w:val="0"/>
                <w:sz w:val="16"/>
              </w:rPr>
              <w:t>backend/app/schemas/eoq.py</w:t>
            </w:r>
          </w:p>
        </w:tc>
        <w:tc>
          <w:tcPr>
            <w:tcW w:type="dxa" w:w="3264"/>
          </w:tcPr>
          <w:p>
            <w:r/>
            <w:r>
              <w:rPr>
                <w:rFonts w:ascii="Calibri" w:hAnsi="Calibri" w:eastAsia="Calibri"/>
                <w:b w:val="0"/>
                <w:i w:val="0"/>
                <w:sz w:val="16"/>
              </w:rPr>
              <w:t>60</w:t>
            </w:r>
          </w:p>
        </w:tc>
        <w:tc>
          <w:tcPr>
            <w:tcW w:type="dxa" w:w="3264"/>
          </w:tcPr>
          <w:p>
            <w:r/>
            <w:r>
              <w:rPr>
                <w:rFonts w:ascii="Calibri" w:hAnsi="Calibri" w:eastAsia="Calibri"/>
                <w:b w:val="0"/>
                <w:i w:val="0"/>
                <w:sz w:val="16"/>
              </w:rPr>
              <w:t>79067c1289ba5682…</w:t>
            </w:r>
          </w:p>
        </w:tc>
      </w:tr>
      <w:tr>
        <w:tc>
          <w:tcPr>
            <w:tcW w:type="dxa" w:w="3264"/>
          </w:tcPr>
          <w:p>
            <w:r/>
            <w:r>
              <w:rPr>
                <w:rFonts w:ascii="Calibri" w:hAnsi="Calibri" w:eastAsia="Calibri"/>
                <w:b w:val="0"/>
                <w:i w:val="0"/>
                <w:sz w:val="16"/>
              </w:rPr>
              <w:t>backend/app/schemas/project.py</w:t>
            </w:r>
          </w:p>
        </w:tc>
        <w:tc>
          <w:tcPr>
            <w:tcW w:type="dxa" w:w="3264"/>
          </w:tcPr>
          <w:p>
            <w:r/>
            <w:r>
              <w:rPr>
                <w:rFonts w:ascii="Calibri" w:hAnsi="Calibri" w:eastAsia="Calibri"/>
                <w:b w:val="0"/>
                <w:i w:val="0"/>
                <w:sz w:val="16"/>
              </w:rPr>
              <w:t>43</w:t>
            </w:r>
          </w:p>
        </w:tc>
        <w:tc>
          <w:tcPr>
            <w:tcW w:type="dxa" w:w="3264"/>
          </w:tcPr>
          <w:p>
            <w:r/>
            <w:r>
              <w:rPr>
                <w:rFonts w:ascii="Calibri" w:hAnsi="Calibri" w:eastAsia="Calibri"/>
                <w:b w:val="0"/>
                <w:i w:val="0"/>
                <w:sz w:val="16"/>
              </w:rPr>
              <w:t>0e1bdc041a0ac9c2…</w:t>
            </w:r>
          </w:p>
        </w:tc>
      </w:tr>
      <w:tr>
        <w:tc>
          <w:tcPr>
            <w:tcW w:type="dxa" w:w="3264"/>
          </w:tcPr>
          <w:p>
            <w:r/>
            <w:r>
              <w:rPr>
                <w:rFonts w:ascii="Calibri" w:hAnsi="Calibri" w:eastAsia="Calibri"/>
                <w:b w:val="0"/>
                <w:i w:val="0"/>
                <w:sz w:val="16"/>
              </w:rPr>
              <w:t>backend/app/schemas/units.py</w:t>
            </w:r>
          </w:p>
        </w:tc>
        <w:tc>
          <w:tcPr>
            <w:tcW w:type="dxa" w:w="3264"/>
          </w:tcPr>
          <w:p>
            <w:r/>
            <w:r>
              <w:rPr>
                <w:rFonts w:ascii="Calibri" w:hAnsi="Calibri" w:eastAsia="Calibri"/>
                <w:b w:val="0"/>
                <w:i w:val="0"/>
                <w:sz w:val="16"/>
              </w:rPr>
              <w:t>7</w:t>
            </w:r>
          </w:p>
        </w:tc>
        <w:tc>
          <w:tcPr>
            <w:tcW w:type="dxa" w:w="3264"/>
          </w:tcPr>
          <w:p>
            <w:r/>
            <w:r>
              <w:rPr>
                <w:rFonts w:ascii="Calibri" w:hAnsi="Calibri" w:eastAsia="Calibri"/>
                <w:b w:val="0"/>
                <w:i w:val="0"/>
                <w:sz w:val="16"/>
              </w:rPr>
              <w:t>20bc039c590d2553…</w:t>
            </w:r>
          </w:p>
        </w:tc>
      </w:tr>
      <w:tr>
        <w:tc>
          <w:tcPr>
            <w:tcW w:type="dxa" w:w="3264"/>
          </w:tcPr>
          <w:p>
            <w:r/>
            <w:r>
              <w:rPr>
                <w:rFonts w:ascii="Calibri" w:hAnsi="Calibri" w:eastAsia="Calibri"/>
                <w:b w:val="0"/>
                <w:i w:val="0"/>
                <w:sz w:val="16"/>
              </w:rPr>
              <w:t>backend/app/services/__init__.py</w:t>
            </w:r>
          </w:p>
        </w:tc>
        <w:tc>
          <w:tcPr>
            <w:tcW w:type="dxa" w:w="3264"/>
          </w:tcPr>
          <w:p>
            <w:r/>
            <w:r>
              <w:rPr>
                <w:rFonts w:ascii="Calibri" w:hAnsi="Calibri" w:eastAsia="Calibri"/>
                <w:b w:val="0"/>
                <w:i w:val="0"/>
                <w:sz w:val="16"/>
              </w:rPr>
              <w:t>0</w:t>
            </w:r>
          </w:p>
        </w:tc>
        <w:tc>
          <w:tcPr>
            <w:tcW w:type="dxa" w:w="3264"/>
          </w:tcPr>
          <w:p>
            <w:r/>
            <w:r>
              <w:rPr>
                <w:rFonts w:ascii="Calibri" w:hAnsi="Calibri" w:eastAsia="Calibri"/>
                <w:b w:val="0"/>
                <w:i w:val="0"/>
                <w:sz w:val="16"/>
              </w:rPr>
              <w:t>e3b0c44298fc1c14…</w:t>
            </w:r>
          </w:p>
        </w:tc>
      </w:tr>
      <w:tr>
        <w:tc>
          <w:tcPr>
            <w:tcW w:type="dxa" w:w="3264"/>
          </w:tcPr>
          <w:p>
            <w:r/>
            <w:r>
              <w:rPr>
                <w:rFonts w:ascii="Calibri" w:hAnsi="Calibri" w:eastAsia="Calibri"/>
                <w:b w:val="0"/>
                <w:i w:val="0"/>
                <w:sz w:val="16"/>
              </w:rPr>
              <w:t>backend/app/services/activity.py</w:t>
            </w:r>
          </w:p>
        </w:tc>
        <w:tc>
          <w:tcPr>
            <w:tcW w:type="dxa" w:w="3264"/>
          </w:tcPr>
          <w:p>
            <w:r/>
            <w:r>
              <w:rPr>
                <w:rFonts w:ascii="Calibri" w:hAnsi="Calibri" w:eastAsia="Calibri"/>
                <w:b w:val="0"/>
                <w:i w:val="0"/>
                <w:sz w:val="16"/>
              </w:rPr>
              <w:t>27</w:t>
            </w:r>
          </w:p>
        </w:tc>
        <w:tc>
          <w:tcPr>
            <w:tcW w:type="dxa" w:w="3264"/>
          </w:tcPr>
          <w:p>
            <w:r/>
            <w:r>
              <w:rPr>
                <w:rFonts w:ascii="Calibri" w:hAnsi="Calibri" w:eastAsia="Calibri"/>
                <w:b w:val="0"/>
                <w:i w:val="0"/>
                <w:sz w:val="16"/>
              </w:rPr>
              <w:t>257ba2d55bf08b69…</w:t>
            </w:r>
          </w:p>
        </w:tc>
      </w:tr>
      <w:tr>
        <w:tc>
          <w:tcPr>
            <w:tcW w:type="dxa" w:w="3264"/>
          </w:tcPr>
          <w:p>
            <w:r/>
            <w:r>
              <w:rPr>
                <w:rFonts w:ascii="Calibri" w:hAnsi="Calibri" w:eastAsia="Calibri"/>
                <w:b w:val="0"/>
                <w:i w:val="0"/>
                <w:sz w:val="16"/>
              </w:rPr>
              <w:t>backend/app/services/ai_analysis.py</w:t>
            </w:r>
          </w:p>
        </w:tc>
        <w:tc>
          <w:tcPr>
            <w:tcW w:type="dxa" w:w="3264"/>
          </w:tcPr>
          <w:p>
            <w:r/>
            <w:r>
              <w:rPr>
                <w:rFonts w:ascii="Calibri" w:hAnsi="Calibri" w:eastAsia="Calibri"/>
                <w:b w:val="0"/>
                <w:i w:val="0"/>
                <w:sz w:val="16"/>
              </w:rPr>
              <w:t>1716</w:t>
            </w:r>
          </w:p>
        </w:tc>
        <w:tc>
          <w:tcPr>
            <w:tcW w:type="dxa" w:w="3264"/>
          </w:tcPr>
          <w:p>
            <w:r/>
            <w:r>
              <w:rPr>
                <w:rFonts w:ascii="Calibri" w:hAnsi="Calibri" w:eastAsia="Calibri"/>
                <w:b w:val="0"/>
                <w:i w:val="0"/>
                <w:sz w:val="16"/>
              </w:rPr>
              <w:t>bc7b82c0c05fe4b8…</w:t>
            </w:r>
          </w:p>
        </w:tc>
      </w:tr>
      <w:tr>
        <w:tc>
          <w:tcPr>
            <w:tcW w:type="dxa" w:w="3264"/>
          </w:tcPr>
          <w:p>
            <w:r/>
            <w:r>
              <w:rPr>
                <w:rFonts w:ascii="Calibri" w:hAnsi="Calibri" w:eastAsia="Calibri"/>
                <w:b w:val="0"/>
                <w:i w:val="0"/>
                <w:sz w:val="16"/>
              </w:rPr>
              <w:t>backend/app/services/bid_service.py</w:t>
            </w:r>
          </w:p>
        </w:tc>
        <w:tc>
          <w:tcPr>
            <w:tcW w:type="dxa" w:w="3264"/>
          </w:tcPr>
          <w:p>
            <w:r/>
            <w:r>
              <w:rPr>
                <w:rFonts w:ascii="Calibri" w:hAnsi="Calibri" w:eastAsia="Calibri"/>
                <w:b w:val="0"/>
                <w:i w:val="0"/>
                <w:sz w:val="16"/>
              </w:rPr>
              <w:t>678</w:t>
            </w:r>
          </w:p>
        </w:tc>
        <w:tc>
          <w:tcPr>
            <w:tcW w:type="dxa" w:w="3264"/>
          </w:tcPr>
          <w:p>
            <w:r/>
            <w:r>
              <w:rPr>
                <w:rFonts w:ascii="Calibri" w:hAnsi="Calibri" w:eastAsia="Calibri"/>
                <w:b w:val="0"/>
                <w:i w:val="0"/>
                <w:sz w:val="16"/>
              </w:rPr>
              <w:t>667ddcd9a6bbd081…</w:t>
            </w:r>
          </w:p>
        </w:tc>
      </w:tr>
      <w:tr>
        <w:tc>
          <w:tcPr>
            <w:tcW w:type="dxa" w:w="3264"/>
          </w:tcPr>
          <w:p>
            <w:r/>
            <w:r>
              <w:rPr>
                <w:rFonts w:ascii="Calibri" w:hAnsi="Calibri" w:eastAsia="Calibri"/>
                <w:b w:val="0"/>
                <w:i w:val="0"/>
                <w:sz w:val="16"/>
              </w:rPr>
              <w:t>backend/app/services/cad/__init__.py</w:t>
            </w:r>
          </w:p>
        </w:tc>
        <w:tc>
          <w:tcPr>
            <w:tcW w:type="dxa" w:w="3264"/>
          </w:tcPr>
          <w:p>
            <w:r/>
            <w:r>
              <w:rPr>
                <w:rFonts w:ascii="Calibri" w:hAnsi="Calibri" w:eastAsia="Calibri"/>
                <w:b w:val="0"/>
                <w:i w:val="0"/>
                <w:sz w:val="16"/>
              </w:rPr>
              <w:t>1</w:t>
            </w:r>
          </w:p>
        </w:tc>
        <w:tc>
          <w:tcPr>
            <w:tcW w:type="dxa" w:w="3264"/>
          </w:tcPr>
          <w:p>
            <w:r/>
            <w:r>
              <w:rPr>
                <w:rFonts w:ascii="Calibri" w:hAnsi="Calibri" w:eastAsia="Calibri"/>
                <w:b w:val="0"/>
                <w:i w:val="0"/>
                <w:sz w:val="16"/>
              </w:rPr>
              <w:t>a58020634d9a00c4…</w:t>
            </w:r>
          </w:p>
        </w:tc>
      </w:tr>
      <w:tr>
        <w:tc>
          <w:tcPr>
            <w:tcW w:type="dxa" w:w="3264"/>
          </w:tcPr>
          <w:p>
            <w:r/>
            <w:r>
              <w:rPr>
                <w:rFonts w:ascii="Calibri" w:hAnsi="Calibri" w:eastAsia="Calibri"/>
                <w:b w:val="0"/>
                <w:i w:val="0"/>
                <w:sz w:val="16"/>
              </w:rPr>
              <w:t>backend/app/services/cad/aps_client.py</w:t>
            </w:r>
          </w:p>
        </w:tc>
        <w:tc>
          <w:tcPr>
            <w:tcW w:type="dxa" w:w="3264"/>
          </w:tcPr>
          <w:p>
            <w:r/>
            <w:r>
              <w:rPr>
                <w:rFonts w:ascii="Calibri" w:hAnsi="Calibri" w:eastAsia="Calibri"/>
                <w:b w:val="0"/>
                <w:i w:val="0"/>
                <w:sz w:val="16"/>
              </w:rPr>
              <w:t>1081</w:t>
            </w:r>
          </w:p>
        </w:tc>
        <w:tc>
          <w:tcPr>
            <w:tcW w:type="dxa" w:w="3264"/>
          </w:tcPr>
          <w:p>
            <w:r/>
            <w:r>
              <w:rPr>
                <w:rFonts w:ascii="Calibri" w:hAnsi="Calibri" w:eastAsia="Calibri"/>
                <w:b w:val="0"/>
                <w:i w:val="0"/>
                <w:sz w:val="16"/>
              </w:rPr>
              <w:t>ae5bb6d18c94a5d4…</w:t>
            </w:r>
          </w:p>
        </w:tc>
      </w:tr>
      <w:tr>
        <w:tc>
          <w:tcPr>
            <w:tcW w:type="dxa" w:w="3264"/>
          </w:tcPr>
          <w:p>
            <w:r/>
            <w:r>
              <w:rPr>
                <w:rFonts w:ascii="Calibri" w:hAnsi="Calibri" w:eastAsia="Calibri"/>
                <w:b w:val="0"/>
                <w:i w:val="0"/>
                <w:sz w:val="16"/>
              </w:rPr>
              <w:t>backend/app/services/cad/autodesk_aps.py</w:t>
            </w:r>
          </w:p>
        </w:tc>
        <w:tc>
          <w:tcPr>
            <w:tcW w:type="dxa" w:w="3264"/>
          </w:tcPr>
          <w:p>
            <w:r/>
            <w:r>
              <w:rPr>
                <w:rFonts w:ascii="Calibri" w:hAnsi="Calibri" w:eastAsia="Calibri"/>
                <w:b w:val="0"/>
                <w:i w:val="0"/>
                <w:sz w:val="16"/>
              </w:rPr>
              <w:t>158</w:t>
            </w:r>
          </w:p>
        </w:tc>
        <w:tc>
          <w:tcPr>
            <w:tcW w:type="dxa" w:w="3264"/>
          </w:tcPr>
          <w:p>
            <w:r/>
            <w:r>
              <w:rPr>
                <w:rFonts w:ascii="Calibri" w:hAnsi="Calibri" w:eastAsia="Calibri"/>
                <w:b w:val="0"/>
                <w:i w:val="0"/>
                <w:sz w:val="16"/>
              </w:rPr>
              <w:t>024f4c06bd3eb384…</w:t>
            </w:r>
          </w:p>
        </w:tc>
      </w:tr>
      <w:tr>
        <w:tc>
          <w:tcPr>
            <w:tcW w:type="dxa" w:w="3264"/>
          </w:tcPr>
          <w:p>
            <w:r/>
            <w:r>
              <w:rPr>
                <w:rFonts w:ascii="Calibri" w:hAnsi="Calibri" w:eastAsia="Calibri"/>
                <w:b w:val="0"/>
                <w:i w:val="0"/>
                <w:sz w:val="16"/>
              </w:rPr>
              <w:t>backend/app/services/cad/civil_location.py</w:t>
            </w:r>
          </w:p>
        </w:tc>
        <w:tc>
          <w:tcPr>
            <w:tcW w:type="dxa" w:w="3264"/>
          </w:tcPr>
          <w:p>
            <w:r/>
            <w:r>
              <w:rPr>
                <w:rFonts w:ascii="Calibri" w:hAnsi="Calibri" w:eastAsia="Calibri"/>
                <w:b w:val="0"/>
                <w:i w:val="0"/>
                <w:sz w:val="16"/>
              </w:rPr>
              <w:t>769</w:t>
            </w:r>
          </w:p>
        </w:tc>
        <w:tc>
          <w:tcPr>
            <w:tcW w:type="dxa" w:w="3264"/>
          </w:tcPr>
          <w:p>
            <w:r/>
            <w:r>
              <w:rPr>
                <w:rFonts w:ascii="Calibri" w:hAnsi="Calibri" w:eastAsia="Calibri"/>
                <w:b w:val="0"/>
                <w:i w:val="0"/>
                <w:sz w:val="16"/>
              </w:rPr>
              <w:t>24bb4338e57186fe…</w:t>
            </w:r>
          </w:p>
        </w:tc>
      </w:tr>
      <w:tr>
        <w:tc>
          <w:tcPr>
            <w:tcW w:type="dxa" w:w="3264"/>
          </w:tcPr>
          <w:p>
            <w:r/>
            <w:r>
              <w:rPr>
                <w:rFonts w:ascii="Calibri" w:hAnsi="Calibri" w:eastAsia="Calibri"/>
                <w:b w:val="0"/>
                <w:i w:val="0"/>
                <w:sz w:val="16"/>
              </w:rPr>
              <w:t>backend/app/services/cad/design_automation.py</w:t>
            </w:r>
          </w:p>
        </w:tc>
        <w:tc>
          <w:tcPr>
            <w:tcW w:type="dxa" w:w="3264"/>
          </w:tcPr>
          <w:p>
            <w:r/>
            <w:r>
              <w:rPr>
                <w:rFonts w:ascii="Calibri" w:hAnsi="Calibri" w:eastAsia="Calibri"/>
                <w:b w:val="0"/>
                <w:i w:val="0"/>
                <w:sz w:val="16"/>
              </w:rPr>
              <w:t>647</w:t>
            </w:r>
          </w:p>
        </w:tc>
        <w:tc>
          <w:tcPr>
            <w:tcW w:type="dxa" w:w="3264"/>
          </w:tcPr>
          <w:p>
            <w:r/>
            <w:r>
              <w:rPr>
                <w:rFonts w:ascii="Calibri" w:hAnsi="Calibri" w:eastAsia="Calibri"/>
                <w:b w:val="0"/>
                <w:i w:val="0"/>
                <w:sz w:val="16"/>
              </w:rPr>
              <w:t>4961e3dba47672eb…</w:t>
            </w:r>
          </w:p>
        </w:tc>
      </w:tr>
      <w:tr>
        <w:tc>
          <w:tcPr>
            <w:tcW w:type="dxa" w:w="3264"/>
          </w:tcPr>
          <w:p>
            <w:r/>
            <w:r>
              <w:rPr>
                <w:rFonts w:ascii="Calibri" w:hAnsi="Calibri" w:eastAsia="Calibri"/>
                <w:b w:val="0"/>
                <w:i w:val="0"/>
                <w:sz w:val="16"/>
              </w:rPr>
              <w:t>backend/app/services/cad/dwg_aps.py</w:t>
            </w:r>
          </w:p>
        </w:tc>
        <w:tc>
          <w:tcPr>
            <w:tcW w:type="dxa" w:w="3264"/>
          </w:tcPr>
          <w:p>
            <w:r/>
            <w:r>
              <w:rPr>
                <w:rFonts w:ascii="Calibri" w:hAnsi="Calibri" w:eastAsia="Calibri"/>
                <w:b w:val="0"/>
                <w:i w:val="0"/>
                <w:sz w:val="16"/>
              </w:rPr>
              <w:t>5</w:t>
            </w:r>
          </w:p>
        </w:tc>
        <w:tc>
          <w:tcPr>
            <w:tcW w:type="dxa" w:w="3264"/>
          </w:tcPr>
          <w:p>
            <w:r/>
            <w:r>
              <w:rPr>
                <w:rFonts w:ascii="Calibri" w:hAnsi="Calibri" w:eastAsia="Calibri"/>
                <w:b w:val="0"/>
                <w:i w:val="0"/>
                <w:sz w:val="16"/>
              </w:rPr>
              <w:t>4618904a7159e3e2…</w:t>
            </w:r>
          </w:p>
        </w:tc>
      </w:tr>
      <w:tr>
        <w:tc>
          <w:tcPr>
            <w:tcW w:type="dxa" w:w="3264"/>
          </w:tcPr>
          <w:p>
            <w:r/>
            <w:r>
              <w:rPr>
                <w:rFonts w:ascii="Calibri" w:hAnsi="Calibri" w:eastAsia="Calibri"/>
                <w:b w:val="0"/>
                <w:i w:val="0"/>
                <w:sz w:val="16"/>
              </w:rPr>
              <w:t>backend/app/services/cad/dxf_parser.py</w:t>
            </w:r>
          </w:p>
        </w:tc>
        <w:tc>
          <w:tcPr>
            <w:tcW w:type="dxa" w:w="3264"/>
          </w:tcPr>
          <w:p>
            <w:r/>
            <w:r>
              <w:rPr>
                <w:rFonts w:ascii="Calibri" w:hAnsi="Calibri" w:eastAsia="Calibri"/>
                <w:b w:val="0"/>
                <w:i w:val="0"/>
                <w:sz w:val="16"/>
              </w:rPr>
              <w:t>279</w:t>
            </w:r>
          </w:p>
        </w:tc>
        <w:tc>
          <w:tcPr>
            <w:tcW w:type="dxa" w:w="3264"/>
          </w:tcPr>
          <w:p>
            <w:r/>
            <w:r>
              <w:rPr>
                <w:rFonts w:ascii="Calibri" w:hAnsi="Calibri" w:eastAsia="Calibri"/>
                <w:b w:val="0"/>
                <w:i w:val="0"/>
                <w:sz w:val="16"/>
              </w:rPr>
              <w:t>7e1383f8c0fc7146…</w:t>
            </w:r>
          </w:p>
        </w:tc>
      </w:tr>
      <w:tr>
        <w:tc>
          <w:tcPr>
            <w:tcW w:type="dxa" w:w="3264"/>
          </w:tcPr>
          <w:p>
            <w:r/>
            <w:r>
              <w:rPr>
                <w:rFonts w:ascii="Calibri" w:hAnsi="Calibri" w:eastAsia="Calibri"/>
                <w:b w:val="0"/>
                <w:i w:val="0"/>
                <w:sz w:val="16"/>
              </w:rPr>
              <w:t>backend/app/services/cad/engine.py</w:t>
            </w:r>
          </w:p>
        </w:tc>
        <w:tc>
          <w:tcPr>
            <w:tcW w:type="dxa" w:w="3264"/>
          </w:tcPr>
          <w:p>
            <w:r/>
            <w:r>
              <w:rPr>
                <w:rFonts w:ascii="Calibri" w:hAnsi="Calibri" w:eastAsia="Calibri"/>
                <w:b w:val="0"/>
                <w:i w:val="0"/>
                <w:sz w:val="16"/>
              </w:rPr>
              <w:t>202</w:t>
            </w:r>
          </w:p>
        </w:tc>
        <w:tc>
          <w:tcPr>
            <w:tcW w:type="dxa" w:w="3264"/>
          </w:tcPr>
          <w:p>
            <w:r/>
            <w:r>
              <w:rPr>
                <w:rFonts w:ascii="Calibri" w:hAnsi="Calibri" w:eastAsia="Calibri"/>
                <w:b w:val="0"/>
                <w:i w:val="0"/>
                <w:sz w:val="16"/>
              </w:rPr>
              <w:t>f08bd346bd5c79ce…</w:t>
            </w:r>
          </w:p>
        </w:tc>
      </w:tr>
      <w:tr>
        <w:tc>
          <w:tcPr>
            <w:tcW w:type="dxa" w:w="3264"/>
          </w:tcPr>
          <w:p>
            <w:r/>
            <w:r>
              <w:rPr>
                <w:rFonts w:ascii="Calibri" w:hAnsi="Calibri" w:eastAsia="Calibri"/>
                <w:b w:val="0"/>
                <w:i w:val="0"/>
                <w:sz w:val="16"/>
              </w:rPr>
              <w:t>backend/app/services/cad/landxml_parser.py</w:t>
            </w:r>
          </w:p>
        </w:tc>
        <w:tc>
          <w:tcPr>
            <w:tcW w:type="dxa" w:w="3264"/>
          </w:tcPr>
          <w:p>
            <w:r/>
            <w:r>
              <w:rPr>
                <w:rFonts w:ascii="Calibri" w:hAnsi="Calibri" w:eastAsia="Calibri"/>
                <w:b w:val="0"/>
                <w:i w:val="0"/>
                <w:sz w:val="16"/>
              </w:rPr>
              <w:t>220</w:t>
            </w:r>
          </w:p>
        </w:tc>
        <w:tc>
          <w:tcPr>
            <w:tcW w:type="dxa" w:w="3264"/>
          </w:tcPr>
          <w:p>
            <w:r/>
            <w:r>
              <w:rPr>
                <w:rFonts w:ascii="Calibri" w:hAnsi="Calibri" w:eastAsia="Calibri"/>
                <w:b w:val="0"/>
                <w:i w:val="0"/>
                <w:sz w:val="16"/>
              </w:rPr>
              <w:t>81c1d6cc50d729de…</w:t>
            </w:r>
          </w:p>
        </w:tc>
      </w:tr>
      <w:tr>
        <w:tc>
          <w:tcPr>
            <w:tcW w:type="dxa" w:w="3264"/>
          </w:tcPr>
          <w:p>
            <w:r/>
            <w:r>
              <w:rPr>
                <w:rFonts w:ascii="Calibri" w:hAnsi="Calibri" w:eastAsia="Calibri"/>
                <w:b w:val="0"/>
                <w:i w:val="0"/>
                <w:sz w:val="16"/>
              </w:rPr>
              <w:t>backend/app/services/cad/quantity_engine.py</w:t>
            </w:r>
          </w:p>
        </w:tc>
        <w:tc>
          <w:tcPr>
            <w:tcW w:type="dxa" w:w="3264"/>
          </w:tcPr>
          <w:p>
            <w:r/>
            <w:r>
              <w:rPr>
                <w:rFonts w:ascii="Calibri" w:hAnsi="Calibri" w:eastAsia="Calibri"/>
                <w:b w:val="0"/>
                <w:i w:val="0"/>
                <w:sz w:val="16"/>
              </w:rPr>
              <w:t>769</w:t>
            </w:r>
          </w:p>
        </w:tc>
        <w:tc>
          <w:tcPr>
            <w:tcW w:type="dxa" w:w="3264"/>
          </w:tcPr>
          <w:p>
            <w:r/>
            <w:r>
              <w:rPr>
                <w:rFonts w:ascii="Calibri" w:hAnsi="Calibri" w:eastAsia="Calibri"/>
                <w:b w:val="0"/>
                <w:i w:val="0"/>
                <w:sz w:val="16"/>
              </w:rPr>
              <w:t>092e3278afd4aa4b…</w:t>
            </w:r>
          </w:p>
        </w:tc>
      </w:tr>
      <w:tr>
        <w:tc>
          <w:tcPr>
            <w:tcW w:type="dxa" w:w="3264"/>
          </w:tcPr>
          <w:p>
            <w:r/>
            <w:r>
              <w:rPr>
                <w:rFonts w:ascii="Calibri" w:hAnsi="Calibri" w:eastAsia="Calibri"/>
                <w:b w:val="0"/>
                <w:i w:val="0"/>
                <w:sz w:val="16"/>
              </w:rPr>
              <w:t>backend/app/services/cad/utility_stationing.py</w:t>
            </w:r>
          </w:p>
        </w:tc>
        <w:tc>
          <w:tcPr>
            <w:tcW w:type="dxa" w:w="3264"/>
          </w:tcPr>
          <w:p>
            <w:r/>
            <w:r>
              <w:rPr>
                <w:rFonts w:ascii="Calibri" w:hAnsi="Calibri" w:eastAsia="Calibri"/>
                <w:b w:val="0"/>
                <w:i w:val="0"/>
                <w:sz w:val="16"/>
              </w:rPr>
              <w:t>1726</w:t>
            </w:r>
          </w:p>
        </w:tc>
        <w:tc>
          <w:tcPr>
            <w:tcW w:type="dxa" w:w="3264"/>
          </w:tcPr>
          <w:p>
            <w:r/>
            <w:r>
              <w:rPr>
                <w:rFonts w:ascii="Calibri" w:hAnsi="Calibri" w:eastAsia="Calibri"/>
                <w:b w:val="0"/>
                <w:i w:val="0"/>
                <w:sz w:val="16"/>
              </w:rPr>
              <w:t>2d73d1b245346653…</w:t>
            </w:r>
          </w:p>
        </w:tc>
      </w:tr>
      <w:tr>
        <w:tc>
          <w:tcPr>
            <w:tcW w:type="dxa" w:w="3264"/>
          </w:tcPr>
          <w:p>
            <w:r/>
            <w:r>
              <w:rPr>
                <w:rFonts w:ascii="Calibri" w:hAnsi="Calibri" w:eastAsia="Calibri"/>
                <w:b w:val="0"/>
                <w:i w:val="0"/>
                <w:sz w:val="16"/>
              </w:rPr>
              <w:t>backend/app/services/chat_agent.py</w:t>
            </w:r>
          </w:p>
        </w:tc>
        <w:tc>
          <w:tcPr>
            <w:tcW w:type="dxa" w:w="3264"/>
          </w:tcPr>
          <w:p>
            <w:r/>
            <w:r>
              <w:rPr>
                <w:rFonts w:ascii="Calibri" w:hAnsi="Calibri" w:eastAsia="Calibri"/>
                <w:b w:val="0"/>
                <w:i w:val="0"/>
                <w:sz w:val="16"/>
              </w:rPr>
              <w:t>417</w:t>
            </w:r>
          </w:p>
        </w:tc>
        <w:tc>
          <w:tcPr>
            <w:tcW w:type="dxa" w:w="3264"/>
          </w:tcPr>
          <w:p>
            <w:r/>
            <w:r>
              <w:rPr>
                <w:rFonts w:ascii="Calibri" w:hAnsi="Calibri" w:eastAsia="Calibri"/>
                <w:b w:val="0"/>
                <w:i w:val="0"/>
                <w:sz w:val="16"/>
              </w:rPr>
              <w:t>d18ab16c1e444a4c…</w:t>
            </w:r>
          </w:p>
        </w:tc>
      </w:tr>
      <w:tr>
        <w:tc>
          <w:tcPr>
            <w:tcW w:type="dxa" w:w="3264"/>
          </w:tcPr>
          <w:p>
            <w:r/>
            <w:r>
              <w:rPr>
                <w:rFonts w:ascii="Calibri" w:hAnsi="Calibri" w:eastAsia="Calibri"/>
                <w:b w:val="0"/>
                <w:i w:val="0"/>
                <w:sz w:val="16"/>
              </w:rPr>
              <w:t>backend/app/services/chat_service.py</w:t>
            </w:r>
          </w:p>
        </w:tc>
        <w:tc>
          <w:tcPr>
            <w:tcW w:type="dxa" w:w="3264"/>
          </w:tcPr>
          <w:p>
            <w:r/>
            <w:r>
              <w:rPr>
                <w:rFonts w:ascii="Calibri" w:hAnsi="Calibri" w:eastAsia="Calibri"/>
                <w:b w:val="0"/>
                <w:i w:val="0"/>
                <w:sz w:val="16"/>
              </w:rPr>
              <w:t>133</w:t>
            </w:r>
          </w:p>
        </w:tc>
        <w:tc>
          <w:tcPr>
            <w:tcW w:type="dxa" w:w="3264"/>
          </w:tcPr>
          <w:p>
            <w:r/>
            <w:r>
              <w:rPr>
                <w:rFonts w:ascii="Calibri" w:hAnsi="Calibri" w:eastAsia="Calibri"/>
                <w:b w:val="0"/>
                <w:i w:val="0"/>
                <w:sz w:val="16"/>
              </w:rPr>
              <w:t>036a141f6967bb21…</w:t>
            </w:r>
          </w:p>
        </w:tc>
      </w:tr>
      <w:tr>
        <w:tc>
          <w:tcPr>
            <w:tcW w:type="dxa" w:w="3264"/>
          </w:tcPr>
          <w:p>
            <w:r/>
            <w:r>
              <w:rPr>
                <w:rFonts w:ascii="Calibri" w:hAnsi="Calibri" w:eastAsia="Calibri"/>
                <w:b w:val="0"/>
                <w:i w:val="0"/>
                <w:sz w:val="16"/>
              </w:rPr>
              <w:t>backend/app/services/civil_estimator.py</w:t>
            </w:r>
          </w:p>
        </w:tc>
        <w:tc>
          <w:tcPr>
            <w:tcW w:type="dxa" w:w="3264"/>
          </w:tcPr>
          <w:p>
            <w:r/>
            <w:r>
              <w:rPr>
                <w:rFonts w:ascii="Calibri" w:hAnsi="Calibri" w:eastAsia="Calibri"/>
                <w:b w:val="0"/>
                <w:i w:val="0"/>
                <w:sz w:val="16"/>
              </w:rPr>
              <w:t>484</w:t>
            </w:r>
          </w:p>
        </w:tc>
        <w:tc>
          <w:tcPr>
            <w:tcW w:type="dxa" w:w="3264"/>
          </w:tcPr>
          <w:p>
            <w:r/>
            <w:r>
              <w:rPr>
                <w:rFonts w:ascii="Calibri" w:hAnsi="Calibri" w:eastAsia="Calibri"/>
                <w:b w:val="0"/>
                <w:i w:val="0"/>
                <w:sz w:val="16"/>
              </w:rPr>
              <w:t>597d4d5574445792…</w:t>
            </w:r>
          </w:p>
        </w:tc>
      </w:tr>
      <w:tr>
        <w:tc>
          <w:tcPr>
            <w:tcW w:type="dxa" w:w="3264"/>
          </w:tcPr>
          <w:p>
            <w:r/>
            <w:r>
              <w:rPr>
                <w:rFonts w:ascii="Calibri" w:hAnsi="Calibri" w:eastAsia="Calibri"/>
                <w:b w:val="0"/>
                <w:i w:val="0"/>
                <w:sz w:val="16"/>
              </w:rPr>
              <w:t>backend/app/services/compare_service.py</w:t>
            </w:r>
          </w:p>
        </w:tc>
        <w:tc>
          <w:tcPr>
            <w:tcW w:type="dxa" w:w="3264"/>
          </w:tcPr>
          <w:p>
            <w:r/>
            <w:r>
              <w:rPr>
                <w:rFonts w:ascii="Calibri" w:hAnsi="Calibri" w:eastAsia="Calibri"/>
                <w:b w:val="0"/>
                <w:i w:val="0"/>
                <w:sz w:val="16"/>
              </w:rPr>
              <w:t>158</w:t>
            </w:r>
          </w:p>
        </w:tc>
        <w:tc>
          <w:tcPr>
            <w:tcW w:type="dxa" w:w="3264"/>
          </w:tcPr>
          <w:p>
            <w:r/>
            <w:r>
              <w:rPr>
                <w:rFonts w:ascii="Calibri" w:hAnsi="Calibri" w:eastAsia="Calibri"/>
                <w:b w:val="0"/>
                <w:i w:val="0"/>
                <w:sz w:val="16"/>
              </w:rPr>
              <w:t>3496ce7f07561b24…</w:t>
            </w:r>
          </w:p>
        </w:tc>
      </w:tr>
      <w:tr>
        <w:tc>
          <w:tcPr>
            <w:tcW w:type="dxa" w:w="3264"/>
          </w:tcPr>
          <w:p>
            <w:r/>
            <w:r>
              <w:rPr>
                <w:rFonts w:ascii="Calibri" w:hAnsi="Calibri" w:eastAsia="Calibri"/>
                <w:b w:val="0"/>
                <w:i w:val="0"/>
                <w:sz w:val="16"/>
              </w:rPr>
              <w:t>backend/app/services/cost_service.py</w:t>
            </w:r>
          </w:p>
        </w:tc>
        <w:tc>
          <w:tcPr>
            <w:tcW w:type="dxa" w:w="3264"/>
          </w:tcPr>
          <w:p>
            <w:r/>
            <w:r>
              <w:rPr>
                <w:rFonts w:ascii="Calibri" w:hAnsi="Calibri" w:eastAsia="Calibri"/>
                <w:b w:val="0"/>
                <w:i w:val="0"/>
                <w:sz w:val="16"/>
              </w:rPr>
              <w:t>141</w:t>
            </w:r>
          </w:p>
        </w:tc>
        <w:tc>
          <w:tcPr>
            <w:tcW w:type="dxa" w:w="3264"/>
          </w:tcPr>
          <w:p>
            <w:r/>
            <w:r>
              <w:rPr>
                <w:rFonts w:ascii="Calibri" w:hAnsi="Calibri" w:eastAsia="Calibri"/>
                <w:b w:val="0"/>
                <w:i w:val="0"/>
                <w:sz w:val="16"/>
              </w:rPr>
              <w:t>67efd6d2394a097a…</w:t>
            </w:r>
          </w:p>
        </w:tc>
      </w:tr>
      <w:tr>
        <w:tc>
          <w:tcPr>
            <w:tcW w:type="dxa" w:w="3264"/>
          </w:tcPr>
          <w:p>
            <w:r/>
            <w:r>
              <w:rPr>
                <w:rFonts w:ascii="Calibri" w:hAnsi="Calibri" w:eastAsia="Calibri"/>
                <w:b w:val="0"/>
                <w:i w:val="0"/>
                <w:sz w:val="16"/>
              </w:rPr>
              <w:t>backend/app/services/csi_mapper.py</w:t>
            </w:r>
          </w:p>
        </w:tc>
        <w:tc>
          <w:tcPr>
            <w:tcW w:type="dxa" w:w="3264"/>
          </w:tcPr>
          <w:p>
            <w:r/>
            <w:r>
              <w:rPr>
                <w:rFonts w:ascii="Calibri" w:hAnsi="Calibri" w:eastAsia="Calibri"/>
                <w:b w:val="0"/>
                <w:i w:val="0"/>
                <w:sz w:val="16"/>
              </w:rPr>
              <w:t>280</w:t>
            </w:r>
          </w:p>
        </w:tc>
        <w:tc>
          <w:tcPr>
            <w:tcW w:type="dxa" w:w="3264"/>
          </w:tcPr>
          <w:p>
            <w:r/>
            <w:r>
              <w:rPr>
                <w:rFonts w:ascii="Calibri" w:hAnsi="Calibri" w:eastAsia="Calibri"/>
                <w:b w:val="0"/>
                <w:i w:val="0"/>
                <w:sz w:val="16"/>
              </w:rPr>
              <w:t>3ce1167a945bc4cc…</w:t>
            </w:r>
          </w:p>
        </w:tc>
      </w:tr>
      <w:tr>
        <w:tc>
          <w:tcPr>
            <w:tcW w:type="dxa" w:w="3264"/>
          </w:tcPr>
          <w:p>
            <w:r/>
            <w:r>
              <w:rPr>
                <w:rFonts w:ascii="Calibri" w:hAnsi="Calibri" w:eastAsia="Calibri"/>
                <w:b w:val="0"/>
                <w:i w:val="0"/>
                <w:sz w:val="16"/>
              </w:rPr>
              <w:t>backend/app/services/documents.py</w:t>
            </w:r>
          </w:p>
        </w:tc>
        <w:tc>
          <w:tcPr>
            <w:tcW w:type="dxa" w:w="3264"/>
          </w:tcPr>
          <w:p>
            <w:r/>
            <w:r>
              <w:rPr>
                <w:rFonts w:ascii="Calibri" w:hAnsi="Calibri" w:eastAsia="Calibri"/>
                <w:b w:val="0"/>
                <w:i w:val="0"/>
                <w:sz w:val="16"/>
              </w:rPr>
              <w:t>57</w:t>
            </w:r>
          </w:p>
        </w:tc>
        <w:tc>
          <w:tcPr>
            <w:tcW w:type="dxa" w:w="3264"/>
          </w:tcPr>
          <w:p>
            <w:r/>
            <w:r>
              <w:rPr>
                <w:rFonts w:ascii="Calibri" w:hAnsi="Calibri" w:eastAsia="Calibri"/>
                <w:b w:val="0"/>
                <w:i w:val="0"/>
                <w:sz w:val="16"/>
              </w:rPr>
              <w:t>2f76ae7861d1411b…</w:t>
            </w:r>
          </w:p>
        </w:tc>
      </w:tr>
      <w:tr>
        <w:tc>
          <w:tcPr>
            <w:tcW w:type="dxa" w:w="3264"/>
          </w:tcPr>
          <w:p>
            <w:r/>
            <w:r>
              <w:rPr>
                <w:rFonts w:ascii="Calibri" w:hAnsi="Calibri" w:eastAsia="Calibri"/>
                <w:b w:val="0"/>
                <w:i w:val="0"/>
                <w:sz w:val="16"/>
              </w:rPr>
              <w:t>backend/app/services/eoq_eval.py</w:t>
            </w:r>
          </w:p>
        </w:tc>
        <w:tc>
          <w:tcPr>
            <w:tcW w:type="dxa" w:w="3264"/>
          </w:tcPr>
          <w:p>
            <w:r/>
            <w:r>
              <w:rPr>
                <w:rFonts w:ascii="Calibri" w:hAnsi="Calibri" w:eastAsia="Calibri"/>
                <w:b w:val="0"/>
                <w:i w:val="0"/>
                <w:sz w:val="16"/>
              </w:rPr>
              <w:t>539</w:t>
            </w:r>
          </w:p>
        </w:tc>
        <w:tc>
          <w:tcPr>
            <w:tcW w:type="dxa" w:w="3264"/>
          </w:tcPr>
          <w:p>
            <w:r/>
            <w:r>
              <w:rPr>
                <w:rFonts w:ascii="Calibri" w:hAnsi="Calibri" w:eastAsia="Calibri"/>
                <w:b w:val="0"/>
                <w:i w:val="0"/>
                <w:sz w:val="16"/>
              </w:rPr>
              <w:t>9e30daaa8b78e90f…</w:t>
            </w:r>
          </w:p>
        </w:tc>
      </w:tr>
      <w:tr>
        <w:tc>
          <w:tcPr>
            <w:tcW w:type="dxa" w:w="3264"/>
          </w:tcPr>
          <w:p>
            <w:r/>
            <w:r>
              <w:rPr>
                <w:rFonts w:ascii="Calibri" w:hAnsi="Calibri" w:eastAsia="Calibri"/>
                <w:b w:val="0"/>
                <w:i w:val="0"/>
                <w:sz w:val="16"/>
              </w:rPr>
              <w:t>backend/app/services/eoq_groups.py</w:t>
            </w:r>
          </w:p>
        </w:tc>
        <w:tc>
          <w:tcPr>
            <w:tcW w:type="dxa" w:w="3264"/>
          </w:tcPr>
          <w:p>
            <w:r/>
            <w:r>
              <w:rPr>
                <w:rFonts w:ascii="Calibri" w:hAnsi="Calibri" w:eastAsia="Calibri"/>
                <w:b w:val="0"/>
                <w:i w:val="0"/>
                <w:sz w:val="16"/>
              </w:rPr>
              <w:t>497</w:t>
            </w:r>
          </w:p>
        </w:tc>
        <w:tc>
          <w:tcPr>
            <w:tcW w:type="dxa" w:w="3264"/>
          </w:tcPr>
          <w:p>
            <w:r/>
            <w:r>
              <w:rPr>
                <w:rFonts w:ascii="Calibri" w:hAnsi="Calibri" w:eastAsia="Calibri"/>
                <w:b w:val="0"/>
                <w:i w:val="0"/>
                <w:sz w:val="16"/>
              </w:rPr>
              <w:t>fa2396464b6047fc…</w:t>
            </w:r>
          </w:p>
        </w:tc>
      </w:tr>
      <w:tr>
        <w:tc>
          <w:tcPr>
            <w:tcW w:type="dxa" w:w="3264"/>
          </w:tcPr>
          <w:p>
            <w:r/>
            <w:r>
              <w:rPr>
                <w:rFonts w:ascii="Calibri" w:hAnsi="Calibri" w:eastAsia="Calibri"/>
                <w:b w:val="0"/>
                <w:i w:val="0"/>
                <w:sz w:val="16"/>
              </w:rPr>
              <w:t>backend/app/services/eoq_service.py</w:t>
            </w:r>
          </w:p>
        </w:tc>
        <w:tc>
          <w:tcPr>
            <w:tcW w:type="dxa" w:w="3264"/>
          </w:tcPr>
          <w:p>
            <w:r/>
            <w:r>
              <w:rPr>
                <w:rFonts w:ascii="Calibri" w:hAnsi="Calibri" w:eastAsia="Calibri"/>
                <w:b w:val="0"/>
                <w:i w:val="0"/>
                <w:sz w:val="16"/>
              </w:rPr>
              <w:t>990</w:t>
            </w:r>
          </w:p>
        </w:tc>
        <w:tc>
          <w:tcPr>
            <w:tcW w:type="dxa" w:w="3264"/>
          </w:tcPr>
          <w:p>
            <w:r/>
            <w:r>
              <w:rPr>
                <w:rFonts w:ascii="Calibri" w:hAnsi="Calibri" w:eastAsia="Calibri"/>
                <w:b w:val="0"/>
                <w:i w:val="0"/>
                <w:sz w:val="16"/>
              </w:rPr>
              <w:t>45eecf1e3f64b54c…</w:t>
            </w:r>
          </w:p>
        </w:tc>
      </w:tr>
      <w:tr>
        <w:tc>
          <w:tcPr>
            <w:tcW w:type="dxa" w:w="3264"/>
          </w:tcPr>
          <w:p>
            <w:r/>
            <w:r>
              <w:rPr>
                <w:rFonts w:ascii="Calibri" w:hAnsi="Calibri" w:eastAsia="Calibri"/>
                <w:b w:val="0"/>
                <w:i w:val="0"/>
                <w:sz w:val="16"/>
              </w:rPr>
              <w:t>backend/app/services/extractors.py</w:t>
            </w:r>
          </w:p>
        </w:tc>
        <w:tc>
          <w:tcPr>
            <w:tcW w:type="dxa" w:w="3264"/>
          </w:tcPr>
          <w:p>
            <w:r/>
            <w:r>
              <w:rPr>
                <w:rFonts w:ascii="Calibri" w:hAnsi="Calibri" w:eastAsia="Calibri"/>
                <w:b w:val="0"/>
                <w:i w:val="0"/>
                <w:sz w:val="16"/>
              </w:rPr>
              <w:t>113</w:t>
            </w:r>
          </w:p>
        </w:tc>
        <w:tc>
          <w:tcPr>
            <w:tcW w:type="dxa" w:w="3264"/>
          </w:tcPr>
          <w:p>
            <w:r/>
            <w:r>
              <w:rPr>
                <w:rFonts w:ascii="Calibri" w:hAnsi="Calibri" w:eastAsia="Calibri"/>
                <w:b w:val="0"/>
                <w:i w:val="0"/>
                <w:sz w:val="16"/>
              </w:rPr>
              <w:t>2557e02acc3cb1bd…</w:t>
            </w:r>
          </w:p>
        </w:tc>
      </w:tr>
      <w:tr>
        <w:tc>
          <w:tcPr>
            <w:tcW w:type="dxa" w:w="3264"/>
          </w:tcPr>
          <w:p>
            <w:r/>
            <w:r>
              <w:rPr>
                <w:rFonts w:ascii="Calibri" w:hAnsi="Calibri" w:eastAsia="Calibri"/>
                <w:b w:val="0"/>
                <w:i w:val="0"/>
                <w:sz w:val="16"/>
              </w:rPr>
              <w:t>backend/app/services/incidental.py</w:t>
            </w:r>
          </w:p>
        </w:tc>
        <w:tc>
          <w:tcPr>
            <w:tcW w:type="dxa" w:w="3264"/>
          </w:tcPr>
          <w:p>
            <w:r/>
            <w:r>
              <w:rPr>
                <w:rFonts w:ascii="Calibri" w:hAnsi="Calibri" w:eastAsia="Calibri"/>
                <w:b w:val="0"/>
                <w:i w:val="0"/>
                <w:sz w:val="16"/>
              </w:rPr>
              <w:t>256</w:t>
            </w:r>
          </w:p>
        </w:tc>
        <w:tc>
          <w:tcPr>
            <w:tcW w:type="dxa" w:w="3264"/>
          </w:tcPr>
          <w:p>
            <w:r/>
            <w:r>
              <w:rPr>
                <w:rFonts w:ascii="Calibri" w:hAnsi="Calibri" w:eastAsia="Calibri"/>
                <w:b w:val="0"/>
                <w:i w:val="0"/>
                <w:sz w:val="16"/>
              </w:rPr>
              <w:t>9116b7c1e47b79ea…</w:t>
            </w:r>
          </w:p>
        </w:tc>
      </w:tr>
      <w:tr>
        <w:tc>
          <w:tcPr>
            <w:tcW w:type="dxa" w:w="3264"/>
          </w:tcPr>
          <w:p>
            <w:r/>
            <w:r>
              <w:rPr>
                <w:rFonts w:ascii="Calibri" w:hAnsi="Calibri" w:eastAsia="Calibri"/>
                <w:b w:val="0"/>
                <w:i w:val="0"/>
                <w:sz w:val="16"/>
              </w:rPr>
              <w:t>backend/app/services/item_combine.py</w:t>
            </w:r>
          </w:p>
        </w:tc>
        <w:tc>
          <w:tcPr>
            <w:tcW w:type="dxa" w:w="3264"/>
          </w:tcPr>
          <w:p>
            <w:r/>
            <w:r>
              <w:rPr>
                <w:rFonts w:ascii="Calibri" w:hAnsi="Calibri" w:eastAsia="Calibri"/>
                <w:b w:val="0"/>
                <w:i w:val="0"/>
                <w:sz w:val="16"/>
              </w:rPr>
              <w:t>464</w:t>
            </w:r>
          </w:p>
        </w:tc>
        <w:tc>
          <w:tcPr>
            <w:tcW w:type="dxa" w:w="3264"/>
          </w:tcPr>
          <w:p>
            <w:r/>
            <w:r>
              <w:rPr>
                <w:rFonts w:ascii="Calibri" w:hAnsi="Calibri" w:eastAsia="Calibri"/>
                <w:b w:val="0"/>
                <w:i w:val="0"/>
                <w:sz w:val="16"/>
              </w:rPr>
              <w:t>b21dd42b3038d4ee…</w:t>
            </w:r>
          </w:p>
        </w:tc>
      </w:tr>
      <w:tr>
        <w:tc>
          <w:tcPr>
            <w:tcW w:type="dxa" w:w="3264"/>
          </w:tcPr>
          <w:p>
            <w:r/>
            <w:r>
              <w:rPr>
                <w:rFonts w:ascii="Calibri" w:hAnsi="Calibri" w:eastAsia="Calibri"/>
                <w:b w:val="0"/>
                <w:i w:val="0"/>
                <w:sz w:val="16"/>
              </w:rPr>
              <w:t>backend/app/services/notifications.py</w:t>
            </w:r>
          </w:p>
        </w:tc>
        <w:tc>
          <w:tcPr>
            <w:tcW w:type="dxa" w:w="3264"/>
          </w:tcPr>
          <w:p>
            <w:r/>
            <w:r>
              <w:rPr>
                <w:rFonts w:ascii="Calibri" w:hAnsi="Calibri" w:eastAsia="Calibri"/>
                <w:b w:val="0"/>
                <w:i w:val="0"/>
                <w:sz w:val="16"/>
              </w:rPr>
              <w:t>25</w:t>
            </w:r>
          </w:p>
        </w:tc>
        <w:tc>
          <w:tcPr>
            <w:tcW w:type="dxa" w:w="3264"/>
          </w:tcPr>
          <w:p>
            <w:r/>
            <w:r>
              <w:rPr>
                <w:rFonts w:ascii="Calibri" w:hAnsi="Calibri" w:eastAsia="Calibri"/>
                <w:b w:val="0"/>
                <w:i w:val="0"/>
                <w:sz w:val="16"/>
              </w:rPr>
              <w:t>d1da1bec1da57086…</w:t>
            </w:r>
          </w:p>
        </w:tc>
      </w:tr>
      <w:tr>
        <w:tc>
          <w:tcPr>
            <w:tcW w:type="dxa" w:w="3264"/>
          </w:tcPr>
          <w:p>
            <w:r/>
            <w:r>
              <w:rPr>
                <w:rFonts w:ascii="Calibri" w:hAnsi="Calibri" w:eastAsia="Calibri"/>
                <w:b w:val="0"/>
                <w:i w:val="0"/>
                <w:sz w:val="16"/>
              </w:rPr>
              <w:t>backend/app/services/openai_client.py</w:t>
            </w:r>
          </w:p>
        </w:tc>
        <w:tc>
          <w:tcPr>
            <w:tcW w:type="dxa" w:w="3264"/>
          </w:tcPr>
          <w:p>
            <w:r/>
            <w:r>
              <w:rPr>
                <w:rFonts w:ascii="Calibri" w:hAnsi="Calibri" w:eastAsia="Calibri"/>
                <w:b w:val="0"/>
                <w:i w:val="0"/>
                <w:sz w:val="16"/>
              </w:rPr>
              <w:t>318</w:t>
            </w:r>
          </w:p>
        </w:tc>
        <w:tc>
          <w:tcPr>
            <w:tcW w:type="dxa" w:w="3264"/>
          </w:tcPr>
          <w:p>
            <w:r/>
            <w:r>
              <w:rPr>
                <w:rFonts w:ascii="Calibri" w:hAnsi="Calibri" w:eastAsia="Calibri"/>
                <w:b w:val="0"/>
                <w:i w:val="0"/>
                <w:sz w:val="16"/>
              </w:rPr>
              <w:t>11cbe59cbb254656…</w:t>
            </w:r>
          </w:p>
        </w:tc>
      </w:tr>
      <w:tr>
        <w:tc>
          <w:tcPr>
            <w:tcW w:type="dxa" w:w="3264"/>
          </w:tcPr>
          <w:p>
            <w:r/>
            <w:r>
              <w:rPr>
                <w:rFonts w:ascii="Calibri" w:hAnsi="Calibri" w:eastAsia="Calibri"/>
                <w:b w:val="0"/>
                <w:i w:val="0"/>
                <w:sz w:val="16"/>
              </w:rPr>
              <w:t>backend/app/services/pdf_vision.py</w:t>
            </w:r>
          </w:p>
        </w:tc>
        <w:tc>
          <w:tcPr>
            <w:tcW w:type="dxa" w:w="3264"/>
          </w:tcPr>
          <w:p>
            <w:r/>
            <w:r>
              <w:rPr>
                <w:rFonts w:ascii="Calibri" w:hAnsi="Calibri" w:eastAsia="Calibri"/>
                <w:b w:val="0"/>
                <w:i w:val="0"/>
                <w:sz w:val="16"/>
              </w:rPr>
              <w:t>274</w:t>
            </w:r>
          </w:p>
        </w:tc>
        <w:tc>
          <w:tcPr>
            <w:tcW w:type="dxa" w:w="3264"/>
          </w:tcPr>
          <w:p>
            <w:r/>
            <w:r>
              <w:rPr>
                <w:rFonts w:ascii="Calibri" w:hAnsi="Calibri" w:eastAsia="Calibri"/>
                <w:b w:val="0"/>
                <w:i w:val="0"/>
                <w:sz w:val="16"/>
              </w:rPr>
              <w:t>5a74fc2d9794fa59…</w:t>
            </w:r>
          </w:p>
        </w:tc>
      </w:tr>
      <w:tr>
        <w:tc>
          <w:tcPr>
            <w:tcW w:type="dxa" w:w="3264"/>
          </w:tcPr>
          <w:p>
            <w:r/>
            <w:r>
              <w:rPr>
                <w:rFonts w:ascii="Calibri" w:hAnsi="Calibri" w:eastAsia="Calibri"/>
                <w:b w:val="0"/>
                <w:i w:val="0"/>
                <w:sz w:val="16"/>
              </w:rPr>
              <w:t>backend/app/services/portal_admin.py</w:t>
            </w:r>
          </w:p>
        </w:tc>
        <w:tc>
          <w:tcPr>
            <w:tcW w:type="dxa" w:w="3264"/>
          </w:tcPr>
          <w:p>
            <w:r/>
            <w:r>
              <w:rPr>
                <w:rFonts w:ascii="Calibri" w:hAnsi="Calibri" w:eastAsia="Calibri"/>
                <w:b w:val="0"/>
                <w:i w:val="0"/>
                <w:sz w:val="16"/>
              </w:rPr>
              <w:t>84</w:t>
            </w:r>
          </w:p>
        </w:tc>
        <w:tc>
          <w:tcPr>
            <w:tcW w:type="dxa" w:w="3264"/>
          </w:tcPr>
          <w:p>
            <w:r/>
            <w:r>
              <w:rPr>
                <w:rFonts w:ascii="Calibri" w:hAnsi="Calibri" w:eastAsia="Calibri"/>
                <w:b w:val="0"/>
                <w:i w:val="0"/>
                <w:sz w:val="16"/>
              </w:rPr>
              <w:t>d7a8bfcca0c1de18…</w:t>
            </w:r>
          </w:p>
        </w:tc>
      </w:tr>
      <w:tr>
        <w:tc>
          <w:tcPr>
            <w:tcW w:type="dxa" w:w="3264"/>
          </w:tcPr>
          <w:p>
            <w:r/>
            <w:r>
              <w:rPr>
                <w:rFonts w:ascii="Calibri" w:hAnsi="Calibri" w:eastAsia="Calibri"/>
                <w:b w:val="0"/>
                <w:i w:val="0"/>
                <w:sz w:val="16"/>
              </w:rPr>
              <w:t>backend/app/services/processing.py</w:t>
            </w:r>
          </w:p>
        </w:tc>
        <w:tc>
          <w:tcPr>
            <w:tcW w:type="dxa" w:w="3264"/>
          </w:tcPr>
          <w:p>
            <w:r/>
            <w:r>
              <w:rPr>
                <w:rFonts w:ascii="Calibri" w:hAnsi="Calibri" w:eastAsia="Calibri"/>
                <w:b w:val="0"/>
                <w:i w:val="0"/>
                <w:sz w:val="16"/>
              </w:rPr>
              <w:t>212</w:t>
            </w:r>
          </w:p>
        </w:tc>
        <w:tc>
          <w:tcPr>
            <w:tcW w:type="dxa" w:w="3264"/>
          </w:tcPr>
          <w:p>
            <w:r/>
            <w:r>
              <w:rPr>
                <w:rFonts w:ascii="Calibri" w:hAnsi="Calibri" w:eastAsia="Calibri"/>
                <w:b w:val="0"/>
                <w:i w:val="0"/>
                <w:sz w:val="16"/>
              </w:rPr>
              <w:t>f781f1004a935d15…</w:t>
            </w:r>
          </w:p>
        </w:tc>
      </w:tr>
      <w:tr>
        <w:tc>
          <w:tcPr>
            <w:tcW w:type="dxa" w:w="3264"/>
          </w:tcPr>
          <w:p>
            <w:r/>
            <w:r>
              <w:rPr>
                <w:rFonts w:ascii="Calibri" w:hAnsi="Calibri" w:eastAsia="Calibri"/>
                <w:b w:val="0"/>
                <w:i w:val="0"/>
                <w:sz w:val="16"/>
              </w:rPr>
              <w:t>backend/app/services/report_service.py</w:t>
            </w:r>
          </w:p>
        </w:tc>
        <w:tc>
          <w:tcPr>
            <w:tcW w:type="dxa" w:w="3264"/>
          </w:tcPr>
          <w:p>
            <w:r/>
            <w:r>
              <w:rPr>
                <w:rFonts w:ascii="Calibri" w:hAnsi="Calibri" w:eastAsia="Calibri"/>
                <w:b w:val="0"/>
                <w:i w:val="0"/>
                <w:sz w:val="16"/>
              </w:rPr>
              <w:t>150</w:t>
            </w:r>
          </w:p>
        </w:tc>
        <w:tc>
          <w:tcPr>
            <w:tcW w:type="dxa" w:w="3264"/>
          </w:tcPr>
          <w:p>
            <w:r/>
            <w:r>
              <w:rPr>
                <w:rFonts w:ascii="Calibri" w:hAnsi="Calibri" w:eastAsia="Calibri"/>
                <w:b w:val="0"/>
                <w:i w:val="0"/>
                <w:sz w:val="16"/>
              </w:rPr>
              <w:t>925368eae11c184f…</w:t>
            </w:r>
          </w:p>
        </w:tc>
      </w:tr>
      <w:tr>
        <w:tc>
          <w:tcPr>
            <w:tcW w:type="dxa" w:w="3264"/>
          </w:tcPr>
          <w:p>
            <w:r/>
            <w:r>
              <w:rPr>
                <w:rFonts w:ascii="Calibri" w:hAnsi="Calibri" w:eastAsia="Calibri"/>
                <w:b w:val="0"/>
                <w:i w:val="0"/>
                <w:sz w:val="16"/>
              </w:rPr>
              <w:t>backend/app/services/storage.py</w:t>
            </w:r>
          </w:p>
        </w:tc>
        <w:tc>
          <w:tcPr>
            <w:tcW w:type="dxa" w:w="3264"/>
          </w:tcPr>
          <w:p>
            <w:r/>
            <w:r>
              <w:rPr>
                <w:rFonts w:ascii="Calibri" w:hAnsi="Calibri" w:eastAsia="Calibri"/>
                <w:b w:val="0"/>
                <w:i w:val="0"/>
                <w:sz w:val="16"/>
              </w:rPr>
              <w:t>58</w:t>
            </w:r>
          </w:p>
        </w:tc>
        <w:tc>
          <w:tcPr>
            <w:tcW w:type="dxa" w:w="3264"/>
          </w:tcPr>
          <w:p>
            <w:r/>
            <w:r>
              <w:rPr>
                <w:rFonts w:ascii="Calibri" w:hAnsi="Calibri" w:eastAsia="Calibri"/>
                <w:b w:val="0"/>
                <w:i w:val="0"/>
                <w:sz w:val="16"/>
              </w:rPr>
              <w:t>54c6940f2568a379…</w:t>
            </w:r>
          </w:p>
        </w:tc>
      </w:tr>
      <w:tr>
        <w:tc>
          <w:tcPr>
            <w:tcW w:type="dxa" w:w="3264"/>
          </w:tcPr>
          <w:p>
            <w:r/>
            <w:r>
              <w:rPr>
                <w:rFonts w:ascii="Calibri" w:hAnsi="Calibri" w:eastAsia="Calibri"/>
                <w:b w:val="0"/>
                <w:i w:val="0"/>
                <w:sz w:val="16"/>
              </w:rPr>
              <w:t>backend/app/services/traffic_control.py</w:t>
            </w:r>
          </w:p>
        </w:tc>
        <w:tc>
          <w:tcPr>
            <w:tcW w:type="dxa" w:w="3264"/>
          </w:tcPr>
          <w:p>
            <w:r/>
            <w:r>
              <w:rPr>
                <w:rFonts w:ascii="Calibri" w:hAnsi="Calibri" w:eastAsia="Calibri"/>
                <w:b w:val="0"/>
                <w:i w:val="0"/>
                <w:sz w:val="16"/>
              </w:rPr>
              <w:t>651</w:t>
            </w:r>
          </w:p>
        </w:tc>
        <w:tc>
          <w:tcPr>
            <w:tcW w:type="dxa" w:w="3264"/>
          </w:tcPr>
          <w:p>
            <w:r/>
            <w:r>
              <w:rPr>
                <w:rFonts w:ascii="Calibri" w:hAnsi="Calibri" w:eastAsia="Calibri"/>
                <w:b w:val="0"/>
                <w:i w:val="0"/>
                <w:sz w:val="16"/>
              </w:rPr>
              <w:t>27ff1d0f5363fae0…</w:t>
            </w:r>
          </w:p>
        </w:tc>
      </w:tr>
      <w:tr>
        <w:tc>
          <w:tcPr>
            <w:tcW w:type="dxa" w:w="3264"/>
          </w:tcPr>
          <w:p>
            <w:r/>
            <w:r>
              <w:rPr>
                <w:rFonts w:ascii="Calibri" w:hAnsi="Calibri" w:eastAsia="Calibri"/>
                <w:b w:val="0"/>
                <w:i w:val="0"/>
                <w:sz w:val="16"/>
              </w:rPr>
              <w:t>backend/app/services/training_service.py</w:t>
            </w:r>
          </w:p>
        </w:tc>
        <w:tc>
          <w:tcPr>
            <w:tcW w:type="dxa" w:w="3264"/>
          </w:tcPr>
          <w:p>
            <w:r/>
            <w:r>
              <w:rPr>
                <w:rFonts w:ascii="Calibri" w:hAnsi="Calibri" w:eastAsia="Calibri"/>
                <w:b w:val="0"/>
                <w:i w:val="0"/>
                <w:sz w:val="16"/>
              </w:rPr>
              <w:t>985</w:t>
            </w:r>
          </w:p>
        </w:tc>
        <w:tc>
          <w:tcPr>
            <w:tcW w:type="dxa" w:w="3264"/>
          </w:tcPr>
          <w:p>
            <w:r/>
            <w:r>
              <w:rPr>
                <w:rFonts w:ascii="Calibri" w:hAnsi="Calibri" w:eastAsia="Calibri"/>
                <w:b w:val="0"/>
                <w:i w:val="0"/>
                <w:sz w:val="16"/>
              </w:rPr>
              <w:t>0a0db798ba33f3c0…</w:t>
            </w:r>
          </w:p>
        </w:tc>
      </w:tr>
      <w:tr>
        <w:tc>
          <w:tcPr>
            <w:tcW w:type="dxa" w:w="3264"/>
          </w:tcPr>
          <w:p>
            <w:r/>
            <w:r>
              <w:rPr>
                <w:rFonts w:ascii="Calibri" w:hAnsi="Calibri" w:eastAsia="Calibri"/>
                <w:b w:val="0"/>
                <w:i w:val="0"/>
                <w:sz w:val="16"/>
              </w:rPr>
              <w:t>backend/app/services/utility_labels.py</w:t>
            </w:r>
          </w:p>
        </w:tc>
        <w:tc>
          <w:tcPr>
            <w:tcW w:type="dxa" w:w="3264"/>
          </w:tcPr>
          <w:p>
            <w:r/>
            <w:r>
              <w:rPr>
                <w:rFonts w:ascii="Calibri" w:hAnsi="Calibri" w:eastAsia="Calibri"/>
                <w:b w:val="0"/>
                <w:i w:val="0"/>
                <w:sz w:val="16"/>
              </w:rPr>
              <w:t>241</w:t>
            </w:r>
          </w:p>
        </w:tc>
        <w:tc>
          <w:tcPr>
            <w:tcW w:type="dxa" w:w="3264"/>
          </w:tcPr>
          <w:p>
            <w:r/>
            <w:r>
              <w:rPr>
                <w:rFonts w:ascii="Calibri" w:hAnsi="Calibri" w:eastAsia="Calibri"/>
                <w:b w:val="0"/>
                <w:i w:val="0"/>
                <w:sz w:val="16"/>
              </w:rPr>
              <w:t>a45c8f0ea5c539b4…</w:t>
            </w:r>
          </w:p>
        </w:tc>
      </w:tr>
      <w:tr>
        <w:tc>
          <w:tcPr>
            <w:tcW w:type="dxa" w:w="3264"/>
          </w:tcPr>
          <w:p>
            <w:r/>
            <w:r>
              <w:rPr>
                <w:rFonts w:ascii="Calibri" w:hAnsi="Calibri" w:eastAsia="Calibri"/>
                <w:b w:val="0"/>
                <w:i w:val="0"/>
                <w:sz w:val="16"/>
              </w:rPr>
              <w:t>backend/cad_plugins/AutoVadCivilTakeoff/Commands.cs</w:t>
            </w:r>
          </w:p>
        </w:tc>
        <w:tc>
          <w:tcPr>
            <w:tcW w:type="dxa" w:w="3264"/>
          </w:tcPr>
          <w:p>
            <w:r/>
            <w:r>
              <w:rPr>
                <w:rFonts w:ascii="Calibri" w:hAnsi="Calibri" w:eastAsia="Calibri"/>
                <w:b w:val="0"/>
                <w:i w:val="0"/>
                <w:sz w:val="16"/>
              </w:rPr>
              <w:t>512</w:t>
            </w:r>
          </w:p>
        </w:tc>
        <w:tc>
          <w:tcPr>
            <w:tcW w:type="dxa" w:w="3264"/>
          </w:tcPr>
          <w:p>
            <w:r/>
            <w:r>
              <w:rPr>
                <w:rFonts w:ascii="Calibri" w:hAnsi="Calibri" w:eastAsia="Calibri"/>
                <w:b w:val="0"/>
                <w:i w:val="0"/>
                <w:sz w:val="16"/>
              </w:rPr>
              <w:t>b5a76909b7209bd9…</w:t>
            </w:r>
          </w:p>
        </w:tc>
      </w:tr>
      <w:tr>
        <w:tc>
          <w:tcPr>
            <w:tcW w:type="dxa" w:w="3264"/>
          </w:tcPr>
          <w:p>
            <w:r/>
            <w:r>
              <w:rPr>
                <w:rFonts w:ascii="Calibri" w:hAnsi="Calibri" w:eastAsia="Calibri"/>
                <w:b w:val="0"/>
                <w:i w:val="0"/>
                <w:sz w:val="16"/>
              </w:rPr>
              <w:t>backend/cad_plugins/AutoVadCivilTakeoff/PackageContents.xml</w:t>
            </w:r>
          </w:p>
        </w:tc>
        <w:tc>
          <w:tcPr>
            <w:tcW w:type="dxa" w:w="3264"/>
          </w:tcPr>
          <w:p>
            <w:r/>
            <w:r>
              <w:rPr>
                <w:rFonts w:ascii="Calibri" w:hAnsi="Calibri" w:eastAsia="Calibri"/>
                <w:b w:val="0"/>
                <w:i w:val="0"/>
                <w:sz w:val="16"/>
              </w:rPr>
              <w:t>27</w:t>
            </w:r>
          </w:p>
        </w:tc>
        <w:tc>
          <w:tcPr>
            <w:tcW w:type="dxa" w:w="3264"/>
          </w:tcPr>
          <w:p>
            <w:r/>
            <w:r>
              <w:rPr>
                <w:rFonts w:ascii="Calibri" w:hAnsi="Calibri" w:eastAsia="Calibri"/>
                <w:b w:val="0"/>
                <w:i w:val="0"/>
                <w:sz w:val="16"/>
              </w:rPr>
              <w:t>7bf457c84b2db065…</w:t>
            </w:r>
          </w:p>
        </w:tc>
      </w:tr>
      <w:tr>
        <w:tc>
          <w:tcPr>
            <w:tcW w:type="dxa" w:w="3264"/>
          </w:tcPr>
          <w:p>
            <w:r/>
            <w:r>
              <w:rPr>
                <w:rFonts w:ascii="Calibri" w:hAnsi="Calibri" w:eastAsia="Calibri"/>
                <w:b w:val="0"/>
                <w:i w:val="0"/>
                <w:sz w:val="16"/>
              </w:rPr>
              <w:t>backend/cad_plugins/AutoVadCivilTakeoff/README.md</w:t>
            </w:r>
          </w:p>
        </w:tc>
        <w:tc>
          <w:tcPr>
            <w:tcW w:type="dxa" w:w="3264"/>
          </w:tcPr>
          <w:p>
            <w:r/>
            <w:r>
              <w:rPr>
                <w:rFonts w:ascii="Calibri" w:hAnsi="Calibri" w:eastAsia="Calibri"/>
                <w:b w:val="0"/>
                <w:i w:val="0"/>
                <w:sz w:val="16"/>
              </w:rPr>
              <w:t>30</w:t>
            </w:r>
          </w:p>
        </w:tc>
        <w:tc>
          <w:tcPr>
            <w:tcW w:type="dxa" w:w="3264"/>
          </w:tcPr>
          <w:p>
            <w:r/>
            <w:r>
              <w:rPr>
                <w:rFonts w:ascii="Calibri" w:hAnsi="Calibri" w:eastAsia="Calibri"/>
                <w:b w:val="0"/>
                <w:i w:val="0"/>
                <w:sz w:val="16"/>
              </w:rPr>
              <w:t>4c33f1dd4850fbd8…</w:t>
            </w:r>
          </w:p>
        </w:tc>
      </w:tr>
      <w:tr>
        <w:tc>
          <w:tcPr>
            <w:tcW w:type="dxa" w:w="3264"/>
          </w:tcPr>
          <w:p>
            <w:r/>
            <w:r>
              <w:rPr>
                <w:rFonts w:ascii="Calibri" w:hAnsi="Calibri" w:eastAsia="Calibri"/>
                <w:b w:val="0"/>
                <w:i w:val="0"/>
                <w:sz w:val="16"/>
              </w:rPr>
              <w:t>backend/requirements.txt</w:t>
            </w:r>
          </w:p>
        </w:tc>
        <w:tc>
          <w:tcPr>
            <w:tcW w:type="dxa" w:w="3264"/>
          </w:tcPr>
          <w:p>
            <w:r/>
            <w:r>
              <w:rPr>
                <w:rFonts w:ascii="Calibri" w:hAnsi="Calibri" w:eastAsia="Calibri"/>
                <w:b w:val="0"/>
                <w:i w:val="0"/>
                <w:sz w:val="16"/>
              </w:rPr>
              <w:t>22</w:t>
            </w:r>
          </w:p>
        </w:tc>
        <w:tc>
          <w:tcPr>
            <w:tcW w:type="dxa" w:w="3264"/>
          </w:tcPr>
          <w:p>
            <w:r/>
            <w:r>
              <w:rPr>
                <w:rFonts w:ascii="Calibri" w:hAnsi="Calibri" w:eastAsia="Calibri"/>
                <w:b w:val="0"/>
                <w:i w:val="0"/>
                <w:sz w:val="16"/>
              </w:rPr>
              <w:t>9582ff2a5c568e40…</w:t>
            </w:r>
          </w:p>
        </w:tc>
      </w:tr>
      <w:tr>
        <w:tc>
          <w:tcPr>
            <w:tcW w:type="dxa" w:w="3264"/>
          </w:tcPr>
          <w:p>
            <w:r/>
            <w:r>
              <w:rPr>
                <w:rFonts w:ascii="Calibri" w:hAnsi="Calibri" w:eastAsia="Calibri"/>
                <w:b w:val="0"/>
                <w:i w:val="0"/>
                <w:sz w:val="16"/>
              </w:rPr>
              <w:t>backend/run.py</w:t>
            </w:r>
          </w:p>
        </w:tc>
        <w:tc>
          <w:tcPr>
            <w:tcW w:type="dxa" w:w="3264"/>
          </w:tcPr>
          <w:p>
            <w:r/>
            <w:r>
              <w:rPr>
                <w:rFonts w:ascii="Calibri" w:hAnsi="Calibri" w:eastAsia="Calibri"/>
                <w:b w:val="0"/>
                <w:i w:val="0"/>
                <w:sz w:val="16"/>
              </w:rPr>
              <w:t>11</w:t>
            </w:r>
          </w:p>
        </w:tc>
        <w:tc>
          <w:tcPr>
            <w:tcW w:type="dxa" w:w="3264"/>
          </w:tcPr>
          <w:p>
            <w:r/>
            <w:r>
              <w:rPr>
                <w:rFonts w:ascii="Calibri" w:hAnsi="Calibri" w:eastAsia="Calibri"/>
                <w:b w:val="0"/>
                <w:i w:val="0"/>
                <w:sz w:val="16"/>
              </w:rPr>
              <w:t>c9d8e019fdfd8a77…</w:t>
            </w:r>
          </w:p>
        </w:tc>
      </w:tr>
      <w:tr>
        <w:tc>
          <w:tcPr>
            <w:tcW w:type="dxa" w:w="3264"/>
          </w:tcPr>
          <w:p>
            <w:r/>
            <w:r>
              <w:rPr>
                <w:rFonts w:ascii="Calibri" w:hAnsi="Calibri" w:eastAsia="Calibri"/>
                <w:b w:val="0"/>
                <w:i w:val="0"/>
                <w:sz w:val="16"/>
              </w:rPr>
              <w:t>backend/scripts/generate_ip_disclosure_docx.py</w:t>
            </w:r>
          </w:p>
        </w:tc>
        <w:tc>
          <w:tcPr>
            <w:tcW w:type="dxa" w:w="3264"/>
          </w:tcPr>
          <w:p>
            <w:r/>
            <w:r>
              <w:rPr>
                <w:rFonts w:ascii="Calibri" w:hAnsi="Calibri" w:eastAsia="Calibri"/>
                <w:b w:val="0"/>
                <w:i w:val="0"/>
                <w:sz w:val="16"/>
              </w:rPr>
              <w:t>375</w:t>
            </w:r>
          </w:p>
        </w:tc>
        <w:tc>
          <w:tcPr>
            <w:tcW w:type="dxa" w:w="3264"/>
          </w:tcPr>
          <w:p>
            <w:r/>
            <w:r>
              <w:rPr>
                <w:rFonts w:ascii="Calibri" w:hAnsi="Calibri" w:eastAsia="Calibri"/>
                <w:b w:val="0"/>
                <w:i w:val="0"/>
                <w:sz w:val="16"/>
              </w:rPr>
              <w:t>81c6a8f45ebe3d9b…</w:t>
            </w:r>
          </w:p>
        </w:tc>
      </w:tr>
      <w:tr>
        <w:tc>
          <w:tcPr>
            <w:tcW w:type="dxa" w:w="3264"/>
          </w:tcPr>
          <w:p>
            <w:r/>
            <w:r>
              <w:rPr>
                <w:rFonts w:ascii="Calibri" w:hAnsi="Calibri" w:eastAsia="Calibri"/>
                <w:b w:val="0"/>
                <w:i w:val="0"/>
                <w:sz w:val="16"/>
              </w:rPr>
              <w:t>backend/scripts/generate_ip_source_disclosure.py</w:t>
            </w:r>
          </w:p>
        </w:tc>
        <w:tc>
          <w:tcPr>
            <w:tcW w:type="dxa" w:w="3264"/>
          </w:tcPr>
          <w:p>
            <w:r/>
            <w:r>
              <w:rPr>
                <w:rFonts w:ascii="Calibri" w:hAnsi="Calibri" w:eastAsia="Calibri"/>
                <w:b w:val="0"/>
                <w:i w:val="0"/>
                <w:sz w:val="16"/>
              </w:rPr>
              <w:t>578</w:t>
            </w:r>
          </w:p>
        </w:tc>
        <w:tc>
          <w:tcPr>
            <w:tcW w:type="dxa" w:w="3264"/>
          </w:tcPr>
          <w:p>
            <w:r/>
            <w:r>
              <w:rPr>
                <w:rFonts w:ascii="Calibri" w:hAnsi="Calibri" w:eastAsia="Calibri"/>
                <w:b w:val="0"/>
                <w:i w:val="0"/>
                <w:sz w:val="16"/>
              </w:rPr>
              <w:t>e81971933b269620…</w:t>
            </w:r>
          </w:p>
        </w:tc>
      </w:tr>
      <w:tr>
        <w:tc>
          <w:tcPr>
            <w:tcW w:type="dxa" w:w="3264"/>
          </w:tcPr>
          <w:p>
            <w:r/>
            <w:r>
              <w:rPr>
                <w:rFonts w:ascii="Calibri" w:hAnsi="Calibri" w:eastAsia="Calibri"/>
                <w:b w:val="0"/>
                <w:i w:val="0"/>
                <w:sz w:val="16"/>
              </w:rPr>
              <w:t>backend/scripts/make_sample_dxf.py</w:t>
            </w:r>
          </w:p>
        </w:tc>
        <w:tc>
          <w:tcPr>
            <w:tcW w:type="dxa" w:w="3264"/>
          </w:tcPr>
          <w:p>
            <w:r/>
            <w:r>
              <w:rPr>
                <w:rFonts w:ascii="Calibri" w:hAnsi="Calibri" w:eastAsia="Calibri"/>
                <w:b w:val="0"/>
                <w:i w:val="0"/>
                <w:sz w:val="16"/>
              </w:rPr>
              <w:t>18</w:t>
            </w:r>
          </w:p>
        </w:tc>
        <w:tc>
          <w:tcPr>
            <w:tcW w:type="dxa" w:w="3264"/>
          </w:tcPr>
          <w:p>
            <w:r/>
            <w:r>
              <w:rPr>
                <w:rFonts w:ascii="Calibri" w:hAnsi="Calibri" w:eastAsia="Calibri"/>
                <w:b w:val="0"/>
                <w:i w:val="0"/>
                <w:sz w:val="16"/>
              </w:rPr>
              <w:t>c9fbde912c6a306f…</w:t>
            </w:r>
          </w:p>
        </w:tc>
      </w:tr>
      <w:tr>
        <w:tc>
          <w:tcPr>
            <w:tcW w:type="dxa" w:w="3264"/>
          </w:tcPr>
          <w:p>
            <w:r/>
            <w:r>
              <w:rPr>
                <w:rFonts w:ascii="Calibri" w:hAnsi="Calibri" w:eastAsia="Calibri"/>
                <w:b w:val="0"/>
                <w:i w:val="0"/>
                <w:sz w:val="16"/>
              </w:rPr>
              <w:t>backend/scripts/run_gold_set.py</w:t>
            </w:r>
          </w:p>
        </w:tc>
        <w:tc>
          <w:tcPr>
            <w:tcW w:type="dxa" w:w="3264"/>
          </w:tcPr>
          <w:p>
            <w:r/>
            <w:r>
              <w:rPr>
                <w:rFonts w:ascii="Calibri" w:hAnsi="Calibri" w:eastAsia="Calibri"/>
                <w:b w:val="0"/>
                <w:i w:val="0"/>
                <w:sz w:val="16"/>
              </w:rPr>
              <w:t>82</w:t>
            </w:r>
          </w:p>
        </w:tc>
        <w:tc>
          <w:tcPr>
            <w:tcW w:type="dxa" w:w="3264"/>
          </w:tcPr>
          <w:p>
            <w:r/>
            <w:r>
              <w:rPr>
                <w:rFonts w:ascii="Calibri" w:hAnsi="Calibri" w:eastAsia="Calibri"/>
                <w:b w:val="0"/>
                <w:i w:val="0"/>
                <w:sz w:val="16"/>
              </w:rPr>
              <w:t>2525a788e63f38e5…</w:t>
            </w:r>
          </w:p>
        </w:tc>
      </w:tr>
      <w:tr>
        <w:tc>
          <w:tcPr>
            <w:tcW w:type="dxa" w:w="3264"/>
          </w:tcPr>
          <w:p>
            <w:r/>
            <w:r>
              <w:rPr>
                <w:rFonts w:ascii="Calibri" w:hAnsi="Calibri" w:eastAsia="Calibri"/>
                <w:b w:val="0"/>
                <w:i w:val="0"/>
                <w:sz w:val="16"/>
              </w:rPr>
              <w:t>backend/scripts/test_openai_model.py</w:t>
            </w:r>
          </w:p>
        </w:tc>
        <w:tc>
          <w:tcPr>
            <w:tcW w:type="dxa" w:w="3264"/>
          </w:tcPr>
          <w:p>
            <w:r/>
            <w:r>
              <w:rPr>
                <w:rFonts w:ascii="Calibri" w:hAnsi="Calibri" w:eastAsia="Calibri"/>
                <w:b w:val="0"/>
                <w:i w:val="0"/>
                <w:sz w:val="16"/>
              </w:rPr>
              <w:t>17</w:t>
            </w:r>
          </w:p>
        </w:tc>
        <w:tc>
          <w:tcPr>
            <w:tcW w:type="dxa" w:w="3264"/>
          </w:tcPr>
          <w:p>
            <w:r/>
            <w:r>
              <w:rPr>
                <w:rFonts w:ascii="Calibri" w:hAnsi="Calibri" w:eastAsia="Calibri"/>
                <w:b w:val="0"/>
                <w:i w:val="0"/>
                <w:sz w:val="16"/>
              </w:rPr>
              <w:t>59ee7b001320c3d7…</w:t>
            </w:r>
          </w:p>
        </w:tc>
      </w:tr>
      <w:tr>
        <w:tc>
          <w:tcPr>
            <w:tcW w:type="dxa" w:w="3264"/>
          </w:tcPr>
          <w:p>
            <w:r/>
            <w:r>
              <w:rPr>
                <w:rFonts w:ascii="Calibri" w:hAnsi="Calibri" w:eastAsia="Calibri"/>
                <w:b w:val="0"/>
                <w:i w:val="0"/>
                <w:sz w:val="16"/>
              </w:rPr>
              <w:t>backend/tests/gold_set/cases/sample_utility/expected_eoq.json</w:t>
            </w:r>
          </w:p>
        </w:tc>
        <w:tc>
          <w:tcPr>
            <w:tcW w:type="dxa" w:w="3264"/>
          </w:tcPr>
          <w:p>
            <w:r/>
            <w:r>
              <w:rPr>
                <w:rFonts w:ascii="Calibri" w:hAnsi="Calibri" w:eastAsia="Calibri"/>
                <w:b w:val="0"/>
                <w:i w:val="0"/>
                <w:sz w:val="16"/>
              </w:rPr>
              <w:t>63</w:t>
            </w:r>
          </w:p>
        </w:tc>
        <w:tc>
          <w:tcPr>
            <w:tcW w:type="dxa" w:w="3264"/>
          </w:tcPr>
          <w:p>
            <w:r/>
            <w:r>
              <w:rPr>
                <w:rFonts w:ascii="Calibri" w:hAnsi="Calibri" w:eastAsia="Calibri"/>
                <w:b w:val="0"/>
                <w:i w:val="0"/>
                <w:sz w:val="16"/>
              </w:rPr>
              <w:t>7d9b71f775829ec7…</w:t>
            </w:r>
          </w:p>
        </w:tc>
      </w:tr>
      <w:tr>
        <w:tc>
          <w:tcPr>
            <w:tcW w:type="dxa" w:w="3264"/>
          </w:tcPr>
          <w:p>
            <w:r/>
            <w:r>
              <w:rPr>
                <w:rFonts w:ascii="Calibri" w:hAnsi="Calibri" w:eastAsia="Calibri"/>
                <w:b w:val="0"/>
                <w:i w:val="0"/>
                <w:sz w:val="16"/>
              </w:rPr>
              <w:t>backend/tests/gold_set/cases/sample_utility/extraction.json</w:t>
            </w:r>
          </w:p>
        </w:tc>
        <w:tc>
          <w:tcPr>
            <w:tcW w:type="dxa" w:w="3264"/>
          </w:tcPr>
          <w:p>
            <w:r/>
            <w:r>
              <w:rPr>
                <w:rFonts w:ascii="Calibri" w:hAnsi="Calibri" w:eastAsia="Calibri"/>
                <w:b w:val="0"/>
                <w:i w:val="0"/>
                <w:sz w:val="16"/>
              </w:rPr>
              <w:t>48</w:t>
            </w:r>
          </w:p>
        </w:tc>
        <w:tc>
          <w:tcPr>
            <w:tcW w:type="dxa" w:w="3264"/>
          </w:tcPr>
          <w:p>
            <w:r/>
            <w:r>
              <w:rPr>
                <w:rFonts w:ascii="Calibri" w:hAnsi="Calibri" w:eastAsia="Calibri"/>
                <w:b w:val="0"/>
                <w:i w:val="0"/>
                <w:sz w:val="16"/>
              </w:rPr>
              <w:t>35b19c25721740d2…</w:t>
            </w:r>
          </w:p>
        </w:tc>
      </w:tr>
      <w:tr>
        <w:tc>
          <w:tcPr>
            <w:tcW w:type="dxa" w:w="3264"/>
          </w:tcPr>
          <w:p>
            <w:r/>
            <w:r>
              <w:rPr>
                <w:rFonts w:ascii="Calibri" w:hAnsi="Calibri" w:eastAsia="Calibri"/>
                <w:b w:val="0"/>
                <w:i w:val="0"/>
                <w:sz w:val="16"/>
              </w:rPr>
              <w:t>backend/tests/test_civil_estimator.py</w:t>
            </w:r>
          </w:p>
        </w:tc>
        <w:tc>
          <w:tcPr>
            <w:tcW w:type="dxa" w:w="3264"/>
          </w:tcPr>
          <w:p>
            <w:r/>
            <w:r>
              <w:rPr>
                <w:rFonts w:ascii="Calibri" w:hAnsi="Calibri" w:eastAsia="Calibri"/>
                <w:b w:val="0"/>
                <w:i w:val="0"/>
                <w:sz w:val="16"/>
              </w:rPr>
              <w:t>178</w:t>
            </w:r>
          </w:p>
        </w:tc>
        <w:tc>
          <w:tcPr>
            <w:tcW w:type="dxa" w:w="3264"/>
          </w:tcPr>
          <w:p>
            <w:r/>
            <w:r>
              <w:rPr>
                <w:rFonts w:ascii="Calibri" w:hAnsi="Calibri" w:eastAsia="Calibri"/>
                <w:b w:val="0"/>
                <w:i w:val="0"/>
                <w:sz w:val="16"/>
              </w:rPr>
              <w:t>a07a28e9be2776b2…</w:t>
            </w:r>
          </w:p>
        </w:tc>
      </w:tr>
      <w:tr>
        <w:tc>
          <w:tcPr>
            <w:tcW w:type="dxa" w:w="3264"/>
          </w:tcPr>
          <w:p>
            <w:r/>
            <w:r>
              <w:rPr>
                <w:rFonts w:ascii="Calibri" w:hAnsi="Calibri" w:eastAsia="Calibri"/>
                <w:b w:val="0"/>
                <w:i w:val="0"/>
                <w:sz w:val="16"/>
              </w:rPr>
              <w:t>backend/tests/test_gold_eoq.py</w:t>
            </w:r>
          </w:p>
        </w:tc>
        <w:tc>
          <w:tcPr>
            <w:tcW w:type="dxa" w:w="3264"/>
          </w:tcPr>
          <w:p>
            <w:r/>
            <w:r>
              <w:rPr>
                <w:rFonts w:ascii="Calibri" w:hAnsi="Calibri" w:eastAsia="Calibri"/>
                <w:b w:val="0"/>
                <w:i w:val="0"/>
                <w:sz w:val="16"/>
              </w:rPr>
              <w:t>222</w:t>
            </w:r>
          </w:p>
        </w:tc>
        <w:tc>
          <w:tcPr>
            <w:tcW w:type="dxa" w:w="3264"/>
          </w:tcPr>
          <w:p>
            <w:r/>
            <w:r>
              <w:rPr>
                <w:rFonts w:ascii="Calibri" w:hAnsi="Calibri" w:eastAsia="Calibri"/>
                <w:b w:val="0"/>
                <w:i w:val="0"/>
                <w:sz w:val="16"/>
              </w:rPr>
              <w:t>236ede0d185cd5c6…</w:t>
            </w:r>
          </w:p>
        </w:tc>
      </w:tr>
      <w:tr>
        <w:tc>
          <w:tcPr>
            <w:tcW w:type="dxa" w:w="3264"/>
          </w:tcPr>
          <w:p>
            <w:r/>
            <w:r>
              <w:rPr>
                <w:rFonts w:ascii="Calibri" w:hAnsi="Calibri" w:eastAsia="Calibri"/>
                <w:b w:val="0"/>
                <w:i w:val="0"/>
                <w:sz w:val="16"/>
              </w:rPr>
              <w:t>backend/tests/test_incidental.py</w:t>
            </w:r>
          </w:p>
        </w:tc>
        <w:tc>
          <w:tcPr>
            <w:tcW w:type="dxa" w:w="3264"/>
          </w:tcPr>
          <w:p>
            <w:r/>
            <w:r>
              <w:rPr>
                <w:rFonts w:ascii="Calibri" w:hAnsi="Calibri" w:eastAsia="Calibri"/>
                <w:b w:val="0"/>
                <w:i w:val="0"/>
                <w:sz w:val="16"/>
              </w:rPr>
              <w:t>228</w:t>
            </w:r>
          </w:p>
        </w:tc>
        <w:tc>
          <w:tcPr>
            <w:tcW w:type="dxa" w:w="3264"/>
          </w:tcPr>
          <w:p>
            <w:r/>
            <w:r>
              <w:rPr>
                <w:rFonts w:ascii="Calibri" w:hAnsi="Calibri" w:eastAsia="Calibri"/>
                <w:b w:val="0"/>
                <w:i w:val="0"/>
                <w:sz w:val="16"/>
              </w:rPr>
              <w:t>839dae644f5fc9dc…</w:t>
            </w:r>
          </w:p>
        </w:tc>
      </w:tr>
      <w:tr>
        <w:tc>
          <w:tcPr>
            <w:tcW w:type="dxa" w:w="3264"/>
          </w:tcPr>
          <w:p>
            <w:r/>
            <w:r>
              <w:rPr>
                <w:rFonts w:ascii="Calibri" w:hAnsi="Calibri" w:eastAsia="Calibri"/>
                <w:b w:val="0"/>
                <w:i w:val="0"/>
                <w:sz w:val="16"/>
              </w:rPr>
              <w:t>backend/tests/test_item_combine.py</w:t>
            </w:r>
          </w:p>
        </w:tc>
        <w:tc>
          <w:tcPr>
            <w:tcW w:type="dxa" w:w="3264"/>
          </w:tcPr>
          <w:p>
            <w:r/>
            <w:r>
              <w:rPr>
                <w:rFonts w:ascii="Calibri" w:hAnsi="Calibri" w:eastAsia="Calibri"/>
                <w:b w:val="0"/>
                <w:i w:val="0"/>
                <w:sz w:val="16"/>
              </w:rPr>
              <w:t>181</w:t>
            </w:r>
          </w:p>
        </w:tc>
        <w:tc>
          <w:tcPr>
            <w:tcW w:type="dxa" w:w="3264"/>
          </w:tcPr>
          <w:p>
            <w:r/>
            <w:r>
              <w:rPr>
                <w:rFonts w:ascii="Calibri" w:hAnsi="Calibri" w:eastAsia="Calibri"/>
                <w:b w:val="0"/>
                <w:i w:val="0"/>
                <w:sz w:val="16"/>
              </w:rPr>
              <w:t>78905143b4cdb6fb…</w:t>
            </w:r>
          </w:p>
        </w:tc>
      </w:tr>
      <w:tr>
        <w:tc>
          <w:tcPr>
            <w:tcW w:type="dxa" w:w="3264"/>
          </w:tcPr>
          <w:p>
            <w:r/>
            <w:r>
              <w:rPr>
                <w:rFonts w:ascii="Calibri" w:hAnsi="Calibri" w:eastAsia="Calibri"/>
                <w:b w:val="0"/>
                <w:i w:val="0"/>
                <w:sz w:val="16"/>
              </w:rPr>
              <w:t>backend/tests/test_schedule_copy.py</w:t>
            </w:r>
          </w:p>
        </w:tc>
        <w:tc>
          <w:tcPr>
            <w:tcW w:type="dxa" w:w="3264"/>
          </w:tcPr>
          <w:p>
            <w:r/>
            <w:r>
              <w:rPr>
                <w:rFonts w:ascii="Calibri" w:hAnsi="Calibri" w:eastAsia="Calibri"/>
                <w:b w:val="0"/>
                <w:i w:val="0"/>
                <w:sz w:val="16"/>
              </w:rPr>
              <w:t>131</w:t>
            </w:r>
          </w:p>
        </w:tc>
        <w:tc>
          <w:tcPr>
            <w:tcW w:type="dxa" w:w="3264"/>
          </w:tcPr>
          <w:p>
            <w:r/>
            <w:r>
              <w:rPr>
                <w:rFonts w:ascii="Calibri" w:hAnsi="Calibri" w:eastAsia="Calibri"/>
                <w:b w:val="0"/>
                <w:i w:val="0"/>
                <w:sz w:val="16"/>
              </w:rPr>
              <w:t>4cc14bf6e9b4c68f…</w:t>
            </w:r>
          </w:p>
        </w:tc>
      </w:tr>
      <w:tr>
        <w:tc>
          <w:tcPr>
            <w:tcW w:type="dxa" w:w="3264"/>
          </w:tcPr>
          <w:p>
            <w:r/>
            <w:r>
              <w:rPr>
                <w:rFonts w:ascii="Calibri" w:hAnsi="Calibri" w:eastAsia="Calibri"/>
                <w:b w:val="0"/>
                <w:i w:val="0"/>
                <w:sz w:val="16"/>
              </w:rPr>
              <w:t>backend/tests/test_traffic_control.py</w:t>
            </w:r>
          </w:p>
        </w:tc>
        <w:tc>
          <w:tcPr>
            <w:tcW w:type="dxa" w:w="3264"/>
          </w:tcPr>
          <w:p>
            <w:r/>
            <w:r>
              <w:rPr>
                <w:rFonts w:ascii="Calibri" w:hAnsi="Calibri" w:eastAsia="Calibri"/>
                <w:b w:val="0"/>
                <w:i w:val="0"/>
                <w:sz w:val="16"/>
              </w:rPr>
              <w:t>198</w:t>
            </w:r>
          </w:p>
        </w:tc>
        <w:tc>
          <w:tcPr>
            <w:tcW w:type="dxa" w:w="3264"/>
          </w:tcPr>
          <w:p>
            <w:r/>
            <w:r>
              <w:rPr>
                <w:rFonts w:ascii="Calibri" w:hAnsi="Calibri" w:eastAsia="Calibri"/>
                <w:b w:val="0"/>
                <w:i w:val="0"/>
                <w:sz w:val="16"/>
              </w:rPr>
              <w:t>29743dd639286045…</w:t>
            </w:r>
          </w:p>
        </w:tc>
      </w:tr>
      <w:tr>
        <w:tc>
          <w:tcPr>
            <w:tcW w:type="dxa" w:w="3264"/>
          </w:tcPr>
          <w:p>
            <w:r/>
            <w:r>
              <w:rPr>
                <w:rFonts w:ascii="Calibri" w:hAnsi="Calibri" w:eastAsia="Calibri"/>
                <w:b w:val="0"/>
                <w:i w:val="0"/>
                <w:sz w:val="16"/>
              </w:rPr>
              <w:t>backend/tests/test_utility_stationing.py</w:t>
            </w:r>
          </w:p>
        </w:tc>
        <w:tc>
          <w:tcPr>
            <w:tcW w:type="dxa" w:w="3264"/>
          </w:tcPr>
          <w:p>
            <w:r/>
            <w:r>
              <w:rPr>
                <w:rFonts w:ascii="Calibri" w:hAnsi="Calibri" w:eastAsia="Calibri"/>
                <w:b w:val="0"/>
                <w:i w:val="0"/>
                <w:sz w:val="16"/>
              </w:rPr>
              <w:t>668</w:t>
            </w:r>
          </w:p>
        </w:tc>
        <w:tc>
          <w:tcPr>
            <w:tcW w:type="dxa" w:w="3264"/>
          </w:tcPr>
          <w:p>
            <w:r/>
            <w:r>
              <w:rPr>
                <w:rFonts w:ascii="Calibri" w:hAnsi="Calibri" w:eastAsia="Calibri"/>
                <w:b w:val="0"/>
                <w:i w:val="0"/>
                <w:sz w:val="16"/>
              </w:rPr>
              <w:t>7c8f2a147d44427e…</w:t>
            </w:r>
          </w:p>
        </w:tc>
      </w:tr>
      <w:tr>
        <w:tc>
          <w:tcPr>
            <w:tcW w:type="dxa" w:w="3264"/>
          </w:tcPr>
          <w:p>
            <w:r/>
            <w:r>
              <w:rPr>
                <w:rFonts w:ascii="Calibri" w:hAnsi="Calibri" w:eastAsia="Calibri"/>
                <w:b w:val="0"/>
                <w:i w:val="0"/>
                <w:sz w:val="16"/>
              </w:rPr>
              <w:t>docs/MODULES.md</w:t>
            </w:r>
          </w:p>
        </w:tc>
        <w:tc>
          <w:tcPr>
            <w:tcW w:type="dxa" w:w="3264"/>
          </w:tcPr>
          <w:p>
            <w:r/>
            <w:r>
              <w:rPr>
                <w:rFonts w:ascii="Calibri" w:hAnsi="Calibri" w:eastAsia="Calibri"/>
                <w:b w:val="0"/>
                <w:i w:val="0"/>
                <w:sz w:val="16"/>
              </w:rPr>
              <w:t>83</w:t>
            </w:r>
          </w:p>
        </w:tc>
        <w:tc>
          <w:tcPr>
            <w:tcW w:type="dxa" w:w="3264"/>
          </w:tcPr>
          <w:p>
            <w:r/>
            <w:r>
              <w:rPr>
                <w:rFonts w:ascii="Calibri" w:hAnsi="Calibri" w:eastAsia="Calibri"/>
                <w:b w:val="0"/>
                <w:i w:val="0"/>
                <w:sz w:val="16"/>
              </w:rPr>
              <w:t>5ae919fef6f51547…</w:t>
            </w:r>
          </w:p>
        </w:tc>
      </w:tr>
      <w:tr>
        <w:tc>
          <w:tcPr>
            <w:tcW w:type="dxa" w:w="3264"/>
          </w:tcPr>
          <w:p>
            <w:r/>
            <w:r>
              <w:rPr>
                <w:rFonts w:ascii="Calibri" w:hAnsi="Calibri" w:eastAsia="Calibri"/>
                <w:b w:val="0"/>
                <w:i w:val="0"/>
                <w:sz w:val="16"/>
              </w:rPr>
              <w:t>docs/TRAINING_PORTAL.md</w:t>
            </w:r>
          </w:p>
        </w:tc>
        <w:tc>
          <w:tcPr>
            <w:tcW w:type="dxa" w:w="3264"/>
          </w:tcPr>
          <w:p>
            <w:r/>
            <w:r>
              <w:rPr>
                <w:rFonts w:ascii="Calibri" w:hAnsi="Calibri" w:eastAsia="Calibri"/>
                <w:b w:val="0"/>
                <w:i w:val="0"/>
                <w:sz w:val="16"/>
              </w:rPr>
              <w:t>15</w:t>
            </w:r>
          </w:p>
        </w:tc>
        <w:tc>
          <w:tcPr>
            <w:tcW w:type="dxa" w:w="3264"/>
          </w:tcPr>
          <w:p>
            <w:r/>
            <w:r>
              <w:rPr>
                <w:rFonts w:ascii="Calibri" w:hAnsi="Calibri" w:eastAsia="Calibri"/>
                <w:b w:val="0"/>
                <w:i w:val="0"/>
                <w:sz w:val="16"/>
              </w:rPr>
              <w:t>8d4598e172258404…</w:t>
            </w:r>
          </w:p>
        </w:tc>
      </w:tr>
      <w:tr>
        <w:tc>
          <w:tcPr>
            <w:tcW w:type="dxa" w:w="3264"/>
          </w:tcPr>
          <w:p>
            <w:r/>
            <w:r>
              <w:rPr>
                <w:rFonts w:ascii="Calibri" w:hAnsi="Calibri" w:eastAsia="Calibri"/>
                <w:b w:val="0"/>
                <w:i w:val="0"/>
                <w:sz w:val="16"/>
              </w:rPr>
              <w:t>frontend/index.html</w:t>
            </w:r>
          </w:p>
        </w:tc>
        <w:tc>
          <w:tcPr>
            <w:tcW w:type="dxa" w:w="3264"/>
          </w:tcPr>
          <w:p>
            <w:r/>
            <w:r>
              <w:rPr>
                <w:rFonts w:ascii="Calibri" w:hAnsi="Calibri" w:eastAsia="Calibri"/>
                <w:b w:val="0"/>
                <w:i w:val="0"/>
                <w:sz w:val="16"/>
              </w:rPr>
              <w:t>13</w:t>
            </w:r>
          </w:p>
        </w:tc>
        <w:tc>
          <w:tcPr>
            <w:tcW w:type="dxa" w:w="3264"/>
          </w:tcPr>
          <w:p>
            <w:r/>
            <w:r>
              <w:rPr>
                <w:rFonts w:ascii="Calibri" w:hAnsi="Calibri" w:eastAsia="Calibri"/>
                <w:b w:val="0"/>
                <w:i w:val="0"/>
                <w:sz w:val="16"/>
              </w:rPr>
              <w:t>90522c0bf91bb144…</w:t>
            </w:r>
          </w:p>
        </w:tc>
      </w:tr>
      <w:tr>
        <w:tc>
          <w:tcPr>
            <w:tcW w:type="dxa" w:w="3264"/>
          </w:tcPr>
          <w:p>
            <w:r/>
            <w:r>
              <w:rPr>
                <w:rFonts w:ascii="Calibri" w:hAnsi="Calibri" w:eastAsia="Calibri"/>
                <w:b w:val="0"/>
                <w:i w:val="0"/>
                <w:sz w:val="16"/>
              </w:rPr>
              <w:t>frontend/package.json</w:t>
            </w:r>
          </w:p>
        </w:tc>
        <w:tc>
          <w:tcPr>
            <w:tcW w:type="dxa" w:w="3264"/>
          </w:tcPr>
          <w:p>
            <w:r/>
            <w:r>
              <w:rPr>
                <w:rFonts w:ascii="Calibri" w:hAnsi="Calibri" w:eastAsia="Calibri"/>
                <w:b w:val="0"/>
                <w:i w:val="0"/>
                <w:sz w:val="16"/>
              </w:rPr>
              <w:t>27</w:t>
            </w:r>
          </w:p>
        </w:tc>
        <w:tc>
          <w:tcPr>
            <w:tcW w:type="dxa" w:w="3264"/>
          </w:tcPr>
          <w:p>
            <w:r/>
            <w:r>
              <w:rPr>
                <w:rFonts w:ascii="Calibri" w:hAnsi="Calibri" w:eastAsia="Calibri"/>
                <w:b w:val="0"/>
                <w:i w:val="0"/>
                <w:sz w:val="16"/>
              </w:rPr>
              <w:t>5d89d3f67be3d3fa…</w:t>
            </w:r>
          </w:p>
        </w:tc>
      </w:tr>
      <w:tr>
        <w:tc>
          <w:tcPr>
            <w:tcW w:type="dxa" w:w="3264"/>
          </w:tcPr>
          <w:p>
            <w:r/>
            <w:r>
              <w:rPr>
                <w:rFonts w:ascii="Calibri" w:hAnsi="Calibri" w:eastAsia="Calibri"/>
                <w:b w:val="0"/>
                <w:i w:val="0"/>
                <w:sz w:val="16"/>
              </w:rPr>
              <w:t>frontend/public/autovad-favicon.svg</w:t>
            </w:r>
          </w:p>
        </w:tc>
        <w:tc>
          <w:tcPr>
            <w:tcW w:type="dxa" w:w="3264"/>
          </w:tcPr>
          <w:p>
            <w:r/>
            <w:r>
              <w:rPr>
                <w:rFonts w:ascii="Calibri" w:hAnsi="Calibri" w:eastAsia="Calibri"/>
                <w:b w:val="0"/>
                <w:i w:val="0"/>
                <w:sz w:val="16"/>
              </w:rPr>
              <w:t>7</w:t>
            </w:r>
          </w:p>
        </w:tc>
        <w:tc>
          <w:tcPr>
            <w:tcW w:type="dxa" w:w="3264"/>
          </w:tcPr>
          <w:p>
            <w:r/>
            <w:r>
              <w:rPr>
                <w:rFonts w:ascii="Calibri" w:hAnsi="Calibri" w:eastAsia="Calibri"/>
                <w:b w:val="0"/>
                <w:i w:val="0"/>
                <w:sz w:val="16"/>
              </w:rPr>
              <w:t>f5eefac3892abc2a…</w:t>
            </w:r>
          </w:p>
        </w:tc>
      </w:tr>
      <w:tr>
        <w:tc>
          <w:tcPr>
            <w:tcW w:type="dxa" w:w="3264"/>
          </w:tcPr>
          <w:p>
            <w:r/>
            <w:r>
              <w:rPr>
                <w:rFonts w:ascii="Calibri" w:hAnsi="Calibri" w:eastAsia="Calibri"/>
                <w:b w:val="0"/>
                <w:i w:val="0"/>
                <w:sz w:val="16"/>
              </w:rPr>
              <w:t>frontend/public/favicon.svg</w:t>
            </w:r>
          </w:p>
        </w:tc>
        <w:tc>
          <w:tcPr>
            <w:tcW w:type="dxa" w:w="3264"/>
          </w:tcPr>
          <w:p>
            <w:r/>
            <w:r>
              <w:rPr>
                <w:rFonts w:ascii="Calibri" w:hAnsi="Calibri" w:eastAsia="Calibri"/>
                <w:b w:val="0"/>
                <w:i w:val="0"/>
                <w:sz w:val="16"/>
              </w:rPr>
              <w:t>5</w:t>
            </w:r>
          </w:p>
        </w:tc>
        <w:tc>
          <w:tcPr>
            <w:tcW w:type="dxa" w:w="3264"/>
          </w:tcPr>
          <w:p>
            <w:r/>
            <w:r>
              <w:rPr>
                <w:rFonts w:ascii="Calibri" w:hAnsi="Calibri" w:eastAsia="Calibri"/>
                <w:b w:val="0"/>
                <w:i w:val="0"/>
                <w:sz w:val="16"/>
              </w:rPr>
              <w:t>ed99a722d89838fe…</w:t>
            </w:r>
          </w:p>
        </w:tc>
      </w:tr>
      <w:tr>
        <w:tc>
          <w:tcPr>
            <w:tcW w:type="dxa" w:w="3264"/>
          </w:tcPr>
          <w:p>
            <w:r/>
            <w:r>
              <w:rPr>
                <w:rFonts w:ascii="Calibri" w:hAnsi="Calibri" w:eastAsia="Calibri"/>
                <w:b w:val="0"/>
                <w:i w:val="0"/>
                <w:sz w:val="16"/>
              </w:rPr>
              <w:t>frontend/public/icons.svg</w:t>
            </w:r>
          </w:p>
        </w:tc>
        <w:tc>
          <w:tcPr>
            <w:tcW w:type="dxa" w:w="3264"/>
          </w:tcPr>
          <w:p>
            <w:r/>
            <w:r>
              <w:rPr>
                <w:rFonts w:ascii="Calibri" w:hAnsi="Calibri" w:eastAsia="Calibri"/>
                <w:b w:val="0"/>
                <w:i w:val="0"/>
                <w:sz w:val="16"/>
              </w:rPr>
              <w:t>24</w:t>
            </w:r>
          </w:p>
        </w:tc>
        <w:tc>
          <w:tcPr>
            <w:tcW w:type="dxa" w:w="3264"/>
          </w:tcPr>
          <w:p>
            <w:r/>
            <w:r>
              <w:rPr>
                <w:rFonts w:ascii="Calibri" w:hAnsi="Calibri" w:eastAsia="Calibri"/>
                <w:b w:val="0"/>
                <w:i w:val="0"/>
                <w:sz w:val="16"/>
              </w:rPr>
              <w:t>b45fa506195cfcde…</w:t>
            </w:r>
          </w:p>
        </w:tc>
      </w:tr>
      <w:tr>
        <w:tc>
          <w:tcPr>
            <w:tcW w:type="dxa" w:w="3264"/>
          </w:tcPr>
          <w:p>
            <w:r/>
            <w:r>
              <w:rPr>
                <w:rFonts w:ascii="Calibri" w:hAnsi="Calibri" w:eastAsia="Calibri"/>
                <w:b w:val="0"/>
                <w:i w:val="0"/>
                <w:sz w:val="16"/>
              </w:rPr>
              <w:t>frontend/src/api/admin.ts</w:t>
            </w:r>
          </w:p>
        </w:tc>
        <w:tc>
          <w:tcPr>
            <w:tcW w:type="dxa" w:w="3264"/>
          </w:tcPr>
          <w:p>
            <w:r/>
            <w:r>
              <w:rPr>
                <w:rFonts w:ascii="Calibri" w:hAnsi="Calibri" w:eastAsia="Calibri"/>
                <w:b w:val="0"/>
                <w:i w:val="0"/>
                <w:sz w:val="16"/>
              </w:rPr>
              <w:t>24</w:t>
            </w:r>
          </w:p>
        </w:tc>
        <w:tc>
          <w:tcPr>
            <w:tcW w:type="dxa" w:w="3264"/>
          </w:tcPr>
          <w:p>
            <w:r/>
            <w:r>
              <w:rPr>
                <w:rFonts w:ascii="Calibri" w:hAnsi="Calibri" w:eastAsia="Calibri"/>
                <w:b w:val="0"/>
                <w:i w:val="0"/>
                <w:sz w:val="16"/>
              </w:rPr>
              <w:t>b681591ce9259d12…</w:t>
            </w:r>
          </w:p>
        </w:tc>
      </w:tr>
      <w:tr>
        <w:tc>
          <w:tcPr>
            <w:tcW w:type="dxa" w:w="3264"/>
          </w:tcPr>
          <w:p>
            <w:r/>
            <w:r>
              <w:rPr>
                <w:rFonts w:ascii="Calibri" w:hAnsi="Calibri" w:eastAsia="Calibri"/>
                <w:b w:val="0"/>
                <w:i w:val="0"/>
                <w:sz w:val="16"/>
              </w:rPr>
              <w:t>frontend/src/api/ai.ts</w:t>
            </w:r>
          </w:p>
        </w:tc>
        <w:tc>
          <w:tcPr>
            <w:tcW w:type="dxa" w:w="3264"/>
          </w:tcPr>
          <w:p>
            <w:r/>
            <w:r>
              <w:rPr>
                <w:rFonts w:ascii="Calibri" w:hAnsi="Calibri" w:eastAsia="Calibri"/>
                <w:b w:val="0"/>
                <w:i w:val="0"/>
                <w:sz w:val="16"/>
              </w:rPr>
              <w:t>65</w:t>
            </w:r>
          </w:p>
        </w:tc>
        <w:tc>
          <w:tcPr>
            <w:tcW w:type="dxa" w:w="3264"/>
          </w:tcPr>
          <w:p>
            <w:r/>
            <w:r>
              <w:rPr>
                <w:rFonts w:ascii="Calibri" w:hAnsi="Calibri" w:eastAsia="Calibri"/>
                <w:b w:val="0"/>
                <w:i w:val="0"/>
                <w:sz w:val="16"/>
              </w:rPr>
              <w:t>9748368009013d30…</w:t>
            </w:r>
          </w:p>
        </w:tc>
      </w:tr>
      <w:tr>
        <w:tc>
          <w:tcPr>
            <w:tcW w:type="dxa" w:w="3264"/>
          </w:tcPr>
          <w:p>
            <w:r/>
            <w:r>
              <w:rPr>
                <w:rFonts w:ascii="Calibri" w:hAnsi="Calibri" w:eastAsia="Calibri"/>
                <w:b w:val="0"/>
                <w:i w:val="0"/>
                <w:sz w:val="16"/>
              </w:rPr>
              <w:t>frontend/src/api/auth.ts</w:t>
            </w:r>
          </w:p>
        </w:tc>
        <w:tc>
          <w:tcPr>
            <w:tcW w:type="dxa" w:w="3264"/>
          </w:tcPr>
          <w:p>
            <w:r/>
            <w:r>
              <w:rPr>
                <w:rFonts w:ascii="Calibri" w:hAnsi="Calibri" w:eastAsia="Calibri"/>
                <w:b w:val="0"/>
                <w:i w:val="0"/>
                <w:sz w:val="16"/>
              </w:rPr>
              <w:t>37</w:t>
            </w:r>
          </w:p>
        </w:tc>
        <w:tc>
          <w:tcPr>
            <w:tcW w:type="dxa" w:w="3264"/>
          </w:tcPr>
          <w:p>
            <w:r/>
            <w:r>
              <w:rPr>
                <w:rFonts w:ascii="Calibri" w:hAnsi="Calibri" w:eastAsia="Calibri"/>
                <w:b w:val="0"/>
                <w:i w:val="0"/>
                <w:sz w:val="16"/>
              </w:rPr>
              <w:t>4772a4f029ed46dd…</w:t>
            </w:r>
          </w:p>
        </w:tc>
      </w:tr>
      <w:tr>
        <w:tc>
          <w:tcPr>
            <w:tcW w:type="dxa" w:w="3264"/>
          </w:tcPr>
          <w:p>
            <w:r/>
            <w:r>
              <w:rPr>
                <w:rFonts w:ascii="Calibri" w:hAnsi="Calibri" w:eastAsia="Calibri"/>
                <w:b w:val="0"/>
                <w:i w:val="0"/>
                <w:sz w:val="16"/>
              </w:rPr>
              <w:t>frontend/src/api/bid.ts</w:t>
            </w:r>
          </w:p>
        </w:tc>
        <w:tc>
          <w:tcPr>
            <w:tcW w:type="dxa" w:w="3264"/>
          </w:tcPr>
          <w:p>
            <w:r/>
            <w:r>
              <w:rPr>
                <w:rFonts w:ascii="Calibri" w:hAnsi="Calibri" w:eastAsia="Calibri"/>
                <w:b w:val="0"/>
                <w:i w:val="0"/>
                <w:sz w:val="16"/>
              </w:rPr>
              <w:t>90</w:t>
            </w:r>
          </w:p>
        </w:tc>
        <w:tc>
          <w:tcPr>
            <w:tcW w:type="dxa" w:w="3264"/>
          </w:tcPr>
          <w:p>
            <w:r/>
            <w:r>
              <w:rPr>
                <w:rFonts w:ascii="Calibri" w:hAnsi="Calibri" w:eastAsia="Calibri"/>
                <w:b w:val="0"/>
                <w:i w:val="0"/>
                <w:sz w:val="16"/>
              </w:rPr>
              <w:t>3eae25d8f5001c54…</w:t>
            </w:r>
          </w:p>
        </w:tc>
      </w:tr>
      <w:tr>
        <w:tc>
          <w:tcPr>
            <w:tcW w:type="dxa" w:w="3264"/>
          </w:tcPr>
          <w:p>
            <w:r/>
            <w:r>
              <w:rPr>
                <w:rFonts w:ascii="Calibri" w:hAnsi="Calibri" w:eastAsia="Calibri"/>
                <w:b w:val="0"/>
                <w:i w:val="0"/>
                <w:sz w:val="16"/>
              </w:rPr>
              <w:t>frontend/src/api/cad.ts</w:t>
            </w:r>
          </w:p>
        </w:tc>
        <w:tc>
          <w:tcPr>
            <w:tcW w:type="dxa" w:w="3264"/>
          </w:tcPr>
          <w:p>
            <w:r/>
            <w:r>
              <w:rPr>
                <w:rFonts w:ascii="Calibri" w:hAnsi="Calibri" w:eastAsia="Calibri"/>
                <w:b w:val="0"/>
                <w:i w:val="0"/>
                <w:sz w:val="16"/>
              </w:rPr>
              <w:t>98</w:t>
            </w:r>
          </w:p>
        </w:tc>
        <w:tc>
          <w:tcPr>
            <w:tcW w:type="dxa" w:w="3264"/>
          </w:tcPr>
          <w:p>
            <w:r/>
            <w:r>
              <w:rPr>
                <w:rFonts w:ascii="Calibri" w:hAnsi="Calibri" w:eastAsia="Calibri"/>
                <w:b w:val="0"/>
                <w:i w:val="0"/>
                <w:sz w:val="16"/>
              </w:rPr>
              <w:t>de90105b394b449f…</w:t>
            </w:r>
          </w:p>
        </w:tc>
      </w:tr>
      <w:tr>
        <w:tc>
          <w:tcPr>
            <w:tcW w:type="dxa" w:w="3264"/>
          </w:tcPr>
          <w:p>
            <w:r/>
            <w:r>
              <w:rPr>
                <w:rFonts w:ascii="Calibri" w:hAnsi="Calibri" w:eastAsia="Calibri"/>
                <w:b w:val="0"/>
                <w:i w:val="0"/>
                <w:sz w:val="16"/>
              </w:rPr>
              <w:t>frontend/src/api/client.ts</w:t>
            </w:r>
          </w:p>
        </w:tc>
        <w:tc>
          <w:tcPr>
            <w:tcW w:type="dxa" w:w="3264"/>
          </w:tcPr>
          <w:p>
            <w:r/>
            <w:r>
              <w:rPr>
                <w:rFonts w:ascii="Calibri" w:hAnsi="Calibri" w:eastAsia="Calibri"/>
                <w:b w:val="0"/>
                <w:i w:val="0"/>
                <w:sz w:val="16"/>
              </w:rPr>
              <w:t>33</w:t>
            </w:r>
          </w:p>
        </w:tc>
        <w:tc>
          <w:tcPr>
            <w:tcW w:type="dxa" w:w="3264"/>
          </w:tcPr>
          <w:p>
            <w:r/>
            <w:r>
              <w:rPr>
                <w:rFonts w:ascii="Calibri" w:hAnsi="Calibri" w:eastAsia="Calibri"/>
                <w:b w:val="0"/>
                <w:i w:val="0"/>
                <w:sz w:val="16"/>
              </w:rPr>
              <w:t>96485d71189a039c…</w:t>
            </w:r>
          </w:p>
        </w:tc>
      </w:tr>
      <w:tr>
        <w:tc>
          <w:tcPr>
            <w:tcW w:type="dxa" w:w="3264"/>
          </w:tcPr>
          <w:p>
            <w:r/>
            <w:r>
              <w:rPr>
                <w:rFonts w:ascii="Calibri" w:hAnsi="Calibri" w:eastAsia="Calibri"/>
                <w:b w:val="0"/>
                <w:i w:val="0"/>
                <w:sz w:val="16"/>
              </w:rPr>
              <w:t>frontend/src/api/compare.ts</w:t>
            </w:r>
          </w:p>
        </w:tc>
        <w:tc>
          <w:tcPr>
            <w:tcW w:type="dxa" w:w="3264"/>
          </w:tcPr>
          <w:p>
            <w:r/>
            <w:r>
              <w:rPr>
                <w:rFonts w:ascii="Calibri" w:hAnsi="Calibri" w:eastAsia="Calibri"/>
                <w:b w:val="0"/>
                <w:i w:val="0"/>
                <w:sz w:val="16"/>
              </w:rPr>
              <w:t>31</w:t>
            </w:r>
          </w:p>
        </w:tc>
        <w:tc>
          <w:tcPr>
            <w:tcW w:type="dxa" w:w="3264"/>
          </w:tcPr>
          <w:p>
            <w:r/>
            <w:r>
              <w:rPr>
                <w:rFonts w:ascii="Calibri" w:hAnsi="Calibri" w:eastAsia="Calibri"/>
                <w:b w:val="0"/>
                <w:i w:val="0"/>
                <w:sz w:val="16"/>
              </w:rPr>
              <w:t>0e946f3fa6093894…</w:t>
            </w:r>
          </w:p>
        </w:tc>
      </w:tr>
      <w:tr>
        <w:tc>
          <w:tcPr>
            <w:tcW w:type="dxa" w:w="3264"/>
          </w:tcPr>
          <w:p>
            <w:r/>
            <w:r>
              <w:rPr>
                <w:rFonts w:ascii="Calibri" w:hAnsi="Calibri" w:eastAsia="Calibri"/>
                <w:b w:val="0"/>
                <w:i w:val="0"/>
                <w:sz w:val="16"/>
              </w:rPr>
              <w:t>frontend/src/api/cost.ts</w:t>
            </w:r>
          </w:p>
        </w:tc>
        <w:tc>
          <w:tcPr>
            <w:tcW w:type="dxa" w:w="3264"/>
          </w:tcPr>
          <w:p>
            <w:r/>
            <w:r>
              <w:rPr>
                <w:rFonts w:ascii="Calibri" w:hAnsi="Calibri" w:eastAsia="Calibri"/>
                <w:b w:val="0"/>
                <w:i w:val="0"/>
                <w:sz w:val="16"/>
              </w:rPr>
              <w:t>36</w:t>
            </w:r>
          </w:p>
        </w:tc>
        <w:tc>
          <w:tcPr>
            <w:tcW w:type="dxa" w:w="3264"/>
          </w:tcPr>
          <w:p>
            <w:r/>
            <w:r>
              <w:rPr>
                <w:rFonts w:ascii="Calibri" w:hAnsi="Calibri" w:eastAsia="Calibri"/>
                <w:b w:val="0"/>
                <w:i w:val="0"/>
                <w:sz w:val="16"/>
              </w:rPr>
              <w:t>dffbaa5ea14c4ad8…</w:t>
            </w:r>
          </w:p>
        </w:tc>
      </w:tr>
      <w:tr>
        <w:tc>
          <w:tcPr>
            <w:tcW w:type="dxa" w:w="3264"/>
          </w:tcPr>
          <w:p>
            <w:r/>
            <w:r>
              <w:rPr>
                <w:rFonts w:ascii="Calibri" w:hAnsi="Calibri" w:eastAsia="Calibri"/>
                <w:b w:val="0"/>
                <w:i w:val="0"/>
                <w:sz w:val="16"/>
              </w:rPr>
              <w:t>frontend/src/api/dashboard.ts</w:t>
            </w:r>
          </w:p>
        </w:tc>
        <w:tc>
          <w:tcPr>
            <w:tcW w:type="dxa" w:w="3264"/>
          </w:tcPr>
          <w:p>
            <w:r/>
            <w:r>
              <w:rPr>
                <w:rFonts w:ascii="Calibri" w:hAnsi="Calibri" w:eastAsia="Calibri"/>
                <w:b w:val="0"/>
                <w:i w:val="0"/>
                <w:sz w:val="16"/>
              </w:rPr>
              <w:t>12</w:t>
            </w:r>
          </w:p>
        </w:tc>
        <w:tc>
          <w:tcPr>
            <w:tcW w:type="dxa" w:w="3264"/>
          </w:tcPr>
          <w:p>
            <w:r/>
            <w:r>
              <w:rPr>
                <w:rFonts w:ascii="Calibri" w:hAnsi="Calibri" w:eastAsia="Calibri"/>
                <w:b w:val="0"/>
                <w:i w:val="0"/>
                <w:sz w:val="16"/>
              </w:rPr>
              <w:t>9f2453a8b37c49ba…</w:t>
            </w:r>
          </w:p>
        </w:tc>
      </w:tr>
      <w:tr>
        <w:tc>
          <w:tcPr>
            <w:tcW w:type="dxa" w:w="3264"/>
          </w:tcPr>
          <w:p>
            <w:r/>
            <w:r>
              <w:rPr>
                <w:rFonts w:ascii="Calibri" w:hAnsi="Calibri" w:eastAsia="Calibri"/>
                <w:b w:val="0"/>
                <w:i w:val="0"/>
                <w:sz w:val="16"/>
              </w:rPr>
              <w:t>frontend/src/api/documents.ts</w:t>
            </w:r>
          </w:p>
        </w:tc>
        <w:tc>
          <w:tcPr>
            <w:tcW w:type="dxa" w:w="3264"/>
          </w:tcPr>
          <w:p>
            <w:r/>
            <w:r>
              <w:rPr>
                <w:rFonts w:ascii="Calibri" w:hAnsi="Calibri" w:eastAsia="Calibri"/>
                <w:b w:val="0"/>
                <w:i w:val="0"/>
                <w:sz w:val="16"/>
              </w:rPr>
              <w:t>74</w:t>
            </w:r>
          </w:p>
        </w:tc>
        <w:tc>
          <w:tcPr>
            <w:tcW w:type="dxa" w:w="3264"/>
          </w:tcPr>
          <w:p>
            <w:r/>
            <w:r>
              <w:rPr>
                <w:rFonts w:ascii="Calibri" w:hAnsi="Calibri" w:eastAsia="Calibri"/>
                <w:b w:val="0"/>
                <w:i w:val="0"/>
                <w:sz w:val="16"/>
              </w:rPr>
              <w:t>aba22c5fd533bbec…</w:t>
            </w:r>
          </w:p>
        </w:tc>
      </w:tr>
      <w:tr>
        <w:tc>
          <w:tcPr>
            <w:tcW w:type="dxa" w:w="3264"/>
          </w:tcPr>
          <w:p>
            <w:r/>
            <w:r>
              <w:rPr>
                <w:rFonts w:ascii="Calibri" w:hAnsi="Calibri" w:eastAsia="Calibri"/>
                <w:b w:val="0"/>
                <w:i w:val="0"/>
                <w:sz w:val="16"/>
              </w:rPr>
              <w:t>frontend/src/api/eoq.ts</w:t>
            </w:r>
          </w:p>
        </w:tc>
        <w:tc>
          <w:tcPr>
            <w:tcW w:type="dxa" w:w="3264"/>
          </w:tcPr>
          <w:p>
            <w:r/>
            <w:r>
              <w:rPr>
                <w:rFonts w:ascii="Calibri" w:hAnsi="Calibri" w:eastAsia="Calibri"/>
                <w:b w:val="0"/>
                <w:i w:val="0"/>
                <w:sz w:val="16"/>
              </w:rPr>
              <w:t>60</w:t>
            </w:r>
          </w:p>
        </w:tc>
        <w:tc>
          <w:tcPr>
            <w:tcW w:type="dxa" w:w="3264"/>
          </w:tcPr>
          <w:p>
            <w:r/>
            <w:r>
              <w:rPr>
                <w:rFonts w:ascii="Calibri" w:hAnsi="Calibri" w:eastAsia="Calibri"/>
                <w:b w:val="0"/>
                <w:i w:val="0"/>
                <w:sz w:val="16"/>
              </w:rPr>
              <w:t>a2a6af4af3c50f59…</w:t>
            </w:r>
          </w:p>
        </w:tc>
      </w:tr>
      <w:tr>
        <w:tc>
          <w:tcPr>
            <w:tcW w:type="dxa" w:w="3264"/>
          </w:tcPr>
          <w:p>
            <w:r/>
            <w:r>
              <w:rPr>
                <w:rFonts w:ascii="Calibri" w:hAnsi="Calibri" w:eastAsia="Calibri"/>
                <w:b w:val="0"/>
                <w:i w:val="0"/>
                <w:sz w:val="16"/>
              </w:rPr>
              <w:t>frontend/src/api/notifications.ts</w:t>
            </w:r>
          </w:p>
        </w:tc>
        <w:tc>
          <w:tcPr>
            <w:tcW w:type="dxa" w:w="3264"/>
          </w:tcPr>
          <w:p>
            <w:r/>
            <w:r>
              <w:rPr>
                <w:rFonts w:ascii="Calibri" w:hAnsi="Calibri" w:eastAsia="Calibri"/>
                <w:b w:val="0"/>
                <w:i w:val="0"/>
                <w:sz w:val="16"/>
              </w:rPr>
              <w:t>32</w:t>
            </w:r>
          </w:p>
        </w:tc>
        <w:tc>
          <w:tcPr>
            <w:tcW w:type="dxa" w:w="3264"/>
          </w:tcPr>
          <w:p>
            <w:r/>
            <w:r>
              <w:rPr>
                <w:rFonts w:ascii="Calibri" w:hAnsi="Calibri" w:eastAsia="Calibri"/>
                <w:b w:val="0"/>
                <w:i w:val="0"/>
                <w:sz w:val="16"/>
              </w:rPr>
              <w:t>0d0e6ddec4149a1a…</w:t>
            </w:r>
          </w:p>
        </w:tc>
      </w:tr>
      <w:tr>
        <w:tc>
          <w:tcPr>
            <w:tcW w:type="dxa" w:w="3264"/>
          </w:tcPr>
          <w:p>
            <w:r/>
            <w:r>
              <w:rPr>
                <w:rFonts w:ascii="Calibri" w:hAnsi="Calibri" w:eastAsia="Calibri"/>
                <w:b w:val="0"/>
                <w:i w:val="0"/>
                <w:sz w:val="16"/>
              </w:rPr>
              <w:t>frontend/src/api/projects.ts</w:t>
            </w:r>
          </w:p>
        </w:tc>
        <w:tc>
          <w:tcPr>
            <w:tcW w:type="dxa" w:w="3264"/>
          </w:tcPr>
          <w:p>
            <w:r/>
            <w:r>
              <w:rPr>
                <w:rFonts w:ascii="Calibri" w:hAnsi="Calibri" w:eastAsia="Calibri"/>
                <w:b w:val="0"/>
                <w:i w:val="0"/>
                <w:sz w:val="16"/>
              </w:rPr>
              <w:t>36</w:t>
            </w:r>
          </w:p>
        </w:tc>
        <w:tc>
          <w:tcPr>
            <w:tcW w:type="dxa" w:w="3264"/>
          </w:tcPr>
          <w:p>
            <w:r/>
            <w:r>
              <w:rPr>
                <w:rFonts w:ascii="Calibri" w:hAnsi="Calibri" w:eastAsia="Calibri"/>
                <w:b w:val="0"/>
                <w:i w:val="0"/>
                <w:sz w:val="16"/>
              </w:rPr>
              <w:t>f1d0681f3f844228…</w:t>
            </w:r>
          </w:p>
        </w:tc>
      </w:tr>
      <w:tr>
        <w:tc>
          <w:tcPr>
            <w:tcW w:type="dxa" w:w="3264"/>
          </w:tcPr>
          <w:p>
            <w:r/>
            <w:r>
              <w:rPr>
                <w:rFonts w:ascii="Calibri" w:hAnsi="Calibri" w:eastAsia="Calibri"/>
                <w:b w:val="0"/>
                <w:i w:val="0"/>
                <w:sz w:val="16"/>
              </w:rPr>
              <w:t>frontend/src/api/reports.ts</w:t>
            </w:r>
          </w:p>
        </w:tc>
        <w:tc>
          <w:tcPr>
            <w:tcW w:type="dxa" w:w="3264"/>
          </w:tcPr>
          <w:p>
            <w:r/>
            <w:r>
              <w:rPr>
                <w:rFonts w:ascii="Calibri" w:hAnsi="Calibri" w:eastAsia="Calibri"/>
                <w:b w:val="0"/>
                <w:i w:val="0"/>
                <w:sz w:val="16"/>
              </w:rPr>
              <w:t>14</w:t>
            </w:r>
          </w:p>
        </w:tc>
        <w:tc>
          <w:tcPr>
            <w:tcW w:type="dxa" w:w="3264"/>
          </w:tcPr>
          <w:p>
            <w:r/>
            <w:r>
              <w:rPr>
                <w:rFonts w:ascii="Calibri" w:hAnsi="Calibri" w:eastAsia="Calibri"/>
                <w:b w:val="0"/>
                <w:i w:val="0"/>
                <w:sz w:val="16"/>
              </w:rPr>
              <w:t>fc63ae252e8492a6…</w:t>
            </w:r>
          </w:p>
        </w:tc>
      </w:tr>
      <w:tr>
        <w:tc>
          <w:tcPr>
            <w:tcW w:type="dxa" w:w="3264"/>
          </w:tcPr>
          <w:p>
            <w:r/>
            <w:r>
              <w:rPr>
                <w:rFonts w:ascii="Calibri" w:hAnsi="Calibri" w:eastAsia="Calibri"/>
                <w:b w:val="0"/>
                <w:i w:val="0"/>
                <w:sz w:val="16"/>
              </w:rPr>
              <w:t>frontend/src/api/search.ts</w:t>
            </w:r>
          </w:p>
        </w:tc>
        <w:tc>
          <w:tcPr>
            <w:tcW w:type="dxa" w:w="3264"/>
          </w:tcPr>
          <w:p>
            <w:r/>
            <w:r>
              <w:rPr>
                <w:rFonts w:ascii="Calibri" w:hAnsi="Calibri" w:eastAsia="Calibri"/>
                <w:b w:val="0"/>
                <w:i w:val="0"/>
                <w:sz w:val="16"/>
              </w:rPr>
              <w:t>11</w:t>
            </w:r>
          </w:p>
        </w:tc>
        <w:tc>
          <w:tcPr>
            <w:tcW w:type="dxa" w:w="3264"/>
          </w:tcPr>
          <w:p>
            <w:r/>
            <w:r>
              <w:rPr>
                <w:rFonts w:ascii="Calibri" w:hAnsi="Calibri" w:eastAsia="Calibri"/>
                <w:b w:val="0"/>
                <w:i w:val="0"/>
                <w:sz w:val="16"/>
              </w:rPr>
              <w:t>92e162635b5952c5…</w:t>
            </w:r>
          </w:p>
        </w:tc>
      </w:tr>
      <w:tr>
        <w:tc>
          <w:tcPr>
            <w:tcW w:type="dxa" w:w="3264"/>
          </w:tcPr>
          <w:p>
            <w:r/>
            <w:r>
              <w:rPr>
                <w:rFonts w:ascii="Calibri" w:hAnsi="Calibri" w:eastAsia="Calibri"/>
                <w:b w:val="0"/>
                <w:i w:val="0"/>
                <w:sz w:val="16"/>
              </w:rPr>
              <w:t>frontend/src/api/timeouts.ts</w:t>
            </w:r>
          </w:p>
        </w:tc>
        <w:tc>
          <w:tcPr>
            <w:tcW w:type="dxa" w:w="3264"/>
          </w:tcPr>
          <w:p>
            <w:r/>
            <w:r>
              <w:rPr>
                <w:rFonts w:ascii="Calibri" w:hAnsi="Calibri" w:eastAsia="Calibri"/>
                <w:b w:val="0"/>
                <w:i w:val="0"/>
                <w:sz w:val="16"/>
              </w:rPr>
              <w:t>5</w:t>
            </w:r>
          </w:p>
        </w:tc>
        <w:tc>
          <w:tcPr>
            <w:tcW w:type="dxa" w:w="3264"/>
          </w:tcPr>
          <w:p>
            <w:r/>
            <w:r>
              <w:rPr>
                <w:rFonts w:ascii="Calibri" w:hAnsi="Calibri" w:eastAsia="Calibri"/>
                <w:b w:val="0"/>
                <w:i w:val="0"/>
                <w:sz w:val="16"/>
              </w:rPr>
              <w:t>09d81c71de402e6d…</w:t>
            </w:r>
          </w:p>
        </w:tc>
      </w:tr>
      <w:tr>
        <w:tc>
          <w:tcPr>
            <w:tcW w:type="dxa" w:w="3264"/>
          </w:tcPr>
          <w:p>
            <w:r/>
            <w:r>
              <w:rPr>
                <w:rFonts w:ascii="Calibri" w:hAnsi="Calibri" w:eastAsia="Calibri"/>
                <w:b w:val="0"/>
                <w:i w:val="0"/>
                <w:sz w:val="16"/>
              </w:rPr>
              <w:t>frontend/src/api/training.ts</w:t>
            </w:r>
          </w:p>
        </w:tc>
        <w:tc>
          <w:tcPr>
            <w:tcW w:type="dxa" w:w="3264"/>
          </w:tcPr>
          <w:p>
            <w:r/>
            <w:r>
              <w:rPr>
                <w:rFonts w:ascii="Calibri" w:hAnsi="Calibri" w:eastAsia="Calibri"/>
                <w:b w:val="0"/>
                <w:i w:val="0"/>
                <w:sz w:val="16"/>
              </w:rPr>
              <w:t>174</w:t>
            </w:r>
          </w:p>
        </w:tc>
        <w:tc>
          <w:tcPr>
            <w:tcW w:type="dxa" w:w="3264"/>
          </w:tcPr>
          <w:p>
            <w:r/>
            <w:r>
              <w:rPr>
                <w:rFonts w:ascii="Calibri" w:hAnsi="Calibri" w:eastAsia="Calibri"/>
                <w:b w:val="0"/>
                <w:i w:val="0"/>
                <w:sz w:val="16"/>
              </w:rPr>
              <w:t>f5b45f94a6ef086b…</w:t>
            </w:r>
          </w:p>
        </w:tc>
      </w:tr>
      <w:tr>
        <w:tc>
          <w:tcPr>
            <w:tcW w:type="dxa" w:w="3264"/>
          </w:tcPr>
          <w:p>
            <w:r/>
            <w:r>
              <w:rPr>
                <w:rFonts w:ascii="Calibri" w:hAnsi="Calibri" w:eastAsia="Calibri"/>
                <w:b w:val="0"/>
                <w:i w:val="0"/>
                <w:sz w:val="16"/>
              </w:rPr>
              <w:t>frontend/src/App.vue</w:t>
            </w:r>
          </w:p>
        </w:tc>
        <w:tc>
          <w:tcPr>
            <w:tcW w:type="dxa" w:w="3264"/>
          </w:tcPr>
          <w:p>
            <w:r/>
            <w:r>
              <w:rPr>
                <w:rFonts w:ascii="Calibri" w:hAnsi="Calibri" w:eastAsia="Calibri"/>
                <w:b w:val="0"/>
                <w:i w:val="0"/>
                <w:sz w:val="16"/>
              </w:rPr>
              <w:t>5</w:t>
            </w:r>
          </w:p>
        </w:tc>
        <w:tc>
          <w:tcPr>
            <w:tcW w:type="dxa" w:w="3264"/>
          </w:tcPr>
          <w:p>
            <w:r/>
            <w:r>
              <w:rPr>
                <w:rFonts w:ascii="Calibri" w:hAnsi="Calibri" w:eastAsia="Calibri"/>
                <w:b w:val="0"/>
                <w:i w:val="0"/>
                <w:sz w:val="16"/>
              </w:rPr>
              <w:t>311ff991480562ab…</w:t>
            </w:r>
          </w:p>
        </w:tc>
      </w:tr>
      <w:tr>
        <w:tc>
          <w:tcPr>
            <w:tcW w:type="dxa" w:w="3264"/>
          </w:tcPr>
          <w:p>
            <w:r/>
            <w:r>
              <w:rPr>
                <w:rFonts w:ascii="Calibri" w:hAnsi="Calibri" w:eastAsia="Calibri"/>
                <w:b w:val="0"/>
                <w:i w:val="0"/>
                <w:sz w:val="16"/>
              </w:rPr>
              <w:t>frontend/src/assets/typescript.svg</w:t>
            </w:r>
          </w:p>
        </w:tc>
        <w:tc>
          <w:tcPr>
            <w:tcW w:type="dxa" w:w="3264"/>
          </w:tcPr>
          <w:p>
            <w:r/>
            <w:r>
              <w:rPr>
                <w:rFonts w:ascii="Calibri" w:hAnsi="Calibri" w:eastAsia="Calibri"/>
                <w:b w:val="0"/>
                <w:i w:val="0"/>
                <w:sz w:val="16"/>
              </w:rPr>
              <w:t>1</w:t>
            </w:r>
          </w:p>
        </w:tc>
        <w:tc>
          <w:tcPr>
            <w:tcW w:type="dxa" w:w="3264"/>
          </w:tcPr>
          <w:p>
            <w:r/>
            <w:r>
              <w:rPr>
                <w:rFonts w:ascii="Calibri" w:hAnsi="Calibri" w:eastAsia="Calibri"/>
                <w:b w:val="0"/>
                <w:i w:val="0"/>
                <w:sz w:val="16"/>
              </w:rPr>
              <w:t>e45b2f008f0a40c1…</w:t>
            </w:r>
          </w:p>
        </w:tc>
      </w:tr>
      <w:tr>
        <w:tc>
          <w:tcPr>
            <w:tcW w:type="dxa" w:w="3264"/>
          </w:tcPr>
          <w:p>
            <w:r/>
            <w:r>
              <w:rPr>
                <w:rFonts w:ascii="Calibri" w:hAnsi="Calibri" w:eastAsia="Calibri"/>
                <w:b w:val="0"/>
                <w:i w:val="0"/>
                <w:sz w:val="16"/>
              </w:rPr>
              <w:t>frontend/src/assets/vite.svg</w:t>
            </w:r>
          </w:p>
        </w:tc>
        <w:tc>
          <w:tcPr>
            <w:tcW w:type="dxa" w:w="3264"/>
          </w:tcPr>
          <w:p>
            <w:r/>
            <w:r>
              <w:rPr>
                <w:rFonts w:ascii="Calibri" w:hAnsi="Calibri" w:eastAsia="Calibri"/>
                <w:b w:val="0"/>
                <w:i w:val="0"/>
                <w:sz w:val="16"/>
              </w:rPr>
              <w:t>1</w:t>
            </w:r>
          </w:p>
        </w:tc>
        <w:tc>
          <w:tcPr>
            <w:tcW w:type="dxa" w:w="3264"/>
          </w:tcPr>
          <w:p>
            <w:r/>
            <w:r>
              <w:rPr>
                <w:rFonts w:ascii="Calibri" w:hAnsi="Calibri" w:eastAsia="Calibri"/>
                <w:b w:val="0"/>
                <w:i w:val="0"/>
                <w:sz w:val="16"/>
              </w:rPr>
              <w:t>5be21acd42eb7b89…</w:t>
            </w:r>
          </w:p>
        </w:tc>
      </w:tr>
      <w:tr>
        <w:tc>
          <w:tcPr>
            <w:tcW w:type="dxa" w:w="3264"/>
          </w:tcPr>
          <w:p>
            <w:r/>
            <w:r>
              <w:rPr>
                <w:rFonts w:ascii="Calibri" w:hAnsi="Calibri" w:eastAsia="Calibri"/>
                <w:b w:val="0"/>
                <w:i w:val="0"/>
                <w:sz w:val="16"/>
              </w:rPr>
              <w:t>frontend/src/components/backend/TrainingStageNav.vue</w:t>
            </w:r>
          </w:p>
        </w:tc>
        <w:tc>
          <w:tcPr>
            <w:tcW w:type="dxa" w:w="3264"/>
          </w:tcPr>
          <w:p>
            <w:r/>
            <w:r>
              <w:rPr>
                <w:rFonts w:ascii="Calibri" w:hAnsi="Calibri" w:eastAsia="Calibri"/>
                <w:b w:val="0"/>
                <w:i w:val="0"/>
                <w:sz w:val="16"/>
              </w:rPr>
              <w:t>114</w:t>
            </w:r>
          </w:p>
        </w:tc>
        <w:tc>
          <w:tcPr>
            <w:tcW w:type="dxa" w:w="3264"/>
          </w:tcPr>
          <w:p>
            <w:r/>
            <w:r>
              <w:rPr>
                <w:rFonts w:ascii="Calibri" w:hAnsi="Calibri" w:eastAsia="Calibri"/>
                <w:b w:val="0"/>
                <w:i w:val="0"/>
                <w:sz w:val="16"/>
              </w:rPr>
              <w:t>9d734877a24e558a…</w:t>
            </w:r>
          </w:p>
        </w:tc>
      </w:tr>
      <w:tr>
        <w:tc>
          <w:tcPr>
            <w:tcW w:type="dxa" w:w="3264"/>
          </w:tcPr>
          <w:p>
            <w:r/>
            <w:r>
              <w:rPr>
                <w:rFonts w:ascii="Calibri" w:hAnsi="Calibri" w:eastAsia="Calibri"/>
                <w:b w:val="0"/>
                <w:i w:val="0"/>
                <w:sz w:val="16"/>
              </w:rPr>
              <w:t>frontend/src/layouts/AppLayout.vue</w:t>
            </w:r>
          </w:p>
        </w:tc>
        <w:tc>
          <w:tcPr>
            <w:tcW w:type="dxa" w:w="3264"/>
          </w:tcPr>
          <w:p>
            <w:r/>
            <w:r>
              <w:rPr>
                <w:rFonts w:ascii="Calibri" w:hAnsi="Calibri" w:eastAsia="Calibri"/>
                <w:b w:val="0"/>
                <w:i w:val="0"/>
                <w:sz w:val="16"/>
              </w:rPr>
              <w:t>466</w:t>
            </w:r>
          </w:p>
        </w:tc>
        <w:tc>
          <w:tcPr>
            <w:tcW w:type="dxa" w:w="3264"/>
          </w:tcPr>
          <w:p>
            <w:r/>
            <w:r>
              <w:rPr>
                <w:rFonts w:ascii="Calibri" w:hAnsi="Calibri" w:eastAsia="Calibri"/>
                <w:b w:val="0"/>
                <w:i w:val="0"/>
                <w:sz w:val="16"/>
              </w:rPr>
              <w:t>867d4ae5f237adfa…</w:t>
            </w:r>
          </w:p>
        </w:tc>
      </w:tr>
      <w:tr>
        <w:tc>
          <w:tcPr>
            <w:tcW w:type="dxa" w:w="3264"/>
          </w:tcPr>
          <w:p>
            <w:r/>
            <w:r>
              <w:rPr>
                <w:rFonts w:ascii="Calibri" w:hAnsi="Calibri" w:eastAsia="Calibri"/>
                <w:b w:val="0"/>
                <w:i w:val="0"/>
                <w:sz w:val="16"/>
              </w:rPr>
              <w:t>frontend/src/layouts/BackendLayout.vue</w:t>
            </w:r>
          </w:p>
        </w:tc>
        <w:tc>
          <w:tcPr>
            <w:tcW w:type="dxa" w:w="3264"/>
          </w:tcPr>
          <w:p>
            <w:r/>
            <w:r>
              <w:rPr>
                <w:rFonts w:ascii="Calibri" w:hAnsi="Calibri" w:eastAsia="Calibri"/>
                <w:b w:val="0"/>
                <w:i w:val="0"/>
                <w:sz w:val="16"/>
              </w:rPr>
              <w:t>245</w:t>
            </w:r>
          </w:p>
        </w:tc>
        <w:tc>
          <w:tcPr>
            <w:tcW w:type="dxa" w:w="3264"/>
          </w:tcPr>
          <w:p>
            <w:r/>
            <w:r>
              <w:rPr>
                <w:rFonts w:ascii="Calibri" w:hAnsi="Calibri" w:eastAsia="Calibri"/>
                <w:b w:val="0"/>
                <w:i w:val="0"/>
                <w:sz w:val="16"/>
              </w:rPr>
              <w:t>1ae48fb7cb32b2e7…</w:t>
            </w:r>
          </w:p>
        </w:tc>
      </w:tr>
      <w:tr>
        <w:tc>
          <w:tcPr>
            <w:tcW w:type="dxa" w:w="3264"/>
          </w:tcPr>
          <w:p>
            <w:r/>
            <w:r>
              <w:rPr>
                <w:rFonts w:ascii="Calibri" w:hAnsi="Calibri" w:eastAsia="Calibri"/>
                <w:b w:val="0"/>
                <w:i w:val="0"/>
                <w:sz w:val="16"/>
              </w:rPr>
              <w:t>frontend/src/main.ts</w:t>
            </w:r>
          </w:p>
        </w:tc>
        <w:tc>
          <w:tcPr>
            <w:tcW w:type="dxa" w:w="3264"/>
          </w:tcPr>
          <w:p>
            <w:r/>
            <w:r>
              <w:rPr>
                <w:rFonts w:ascii="Calibri" w:hAnsi="Calibri" w:eastAsia="Calibri"/>
                <w:b w:val="0"/>
                <w:i w:val="0"/>
                <w:sz w:val="16"/>
              </w:rPr>
              <w:t>12</w:t>
            </w:r>
          </w:p>
        </w:tc>
        <w:tc>
          <w:tcPr>
            <w:tcW w:type="dxa" w:w="3264"/>
          </w:tcPr>
          <w:p>
            <w:r/>
            <w:r>
              <w:rPr>
                <w:rFonts w:ascii="Calibri" w:hAnsi="Calibri" w:eastAsia="Calibri"/>
                <w:b w:val="0"/>
                <w:i w:val="0"/>
                <w:sz w:val="16"/>
              </w:rPr>
              <w:t>a04695eddac05249…</w:t>
            </w:r>
          </w:p>
        </w:tc>
      </w:tr>
      <w:tr>
        <w:tc>
          <w:tcPr>
            <w:tcW w:type="dxa" w:w="3264"/>
          </w:tcPr>
          <w:p>
            <w:r/>
            <w:r>
              <w:rPr>
                <w:rFonts w:ascii="Calibri" w:hAnsi="Calibri" w:eastAsia="Calibri"/>
                <w:b w:val="0"/>
                <w:i w:val="0"/>
                <w:sz w:val="16"/>
              </w:rPr>
              <w:t>frontend/src/plugins/vuetify.ts</w:t>
            </w:r>
          </w:p>
        </w:tc>
        <w:tc>
          <w:tcPr>
            <w:tcW w:type="dxa" w:w="3264"/>
          </w:tcPr>
          <w:p>
            <w:r/>
            <w:r>
              <w:rPr>
                <w:rFonts w:ascii="Calibri" w:hAnsi="Calibri" w:eastAsia="Calibri"/>
                <w:b w:val="0"/>
                <w:i w:val="0"/>
                <w:sz w:val="16"/>
              </w:rPr>
              <w:t>68</w:t>
            </w:r>
          </w:p>
        </w:tc>
        <w:tc>
          <w:tcPr>
            <w:tcW w:type="dxa" w:w="3264"/>
          </w:tcPr>
          <w:p>
            <w:r/>
            <w:r>
              <w:rPr>
                <w:rFonts w:ascii="Calibri" w:hAnsi="Calibri" w:eastAsia="Calibri"/>
                <w:b w:val="0"/>
                <w:i w:val="0"/>
                <w:sz w:val="16"/>
              </w:rPr>
              <w:t>c50f39870194c161…</w:t>
            </w:r>
          </w:p>
        </w:tc>
      </w:tr>
      <w:tr>
        <w:tc>
          <w:tcPr>
            <w:tcW w:type="dxa" w:w="3264"/>
          </w:tcPr>
          <w:p>
            <w:r/>
            <w:r>
              <w:rPr>
                <w:rFonts w:ascii="Calibri" w:hAnsi="Calibri" w:eastAsia="Calibri"/>
                <w:b w:val="0"/>
                <w:i w:val="0"/>
                <w:sz w:val="16"/>
              </w:rPr>
              <w:t>frontend/src/router/index.ts</w:t>
            </w:r>
          </w:p>
        </w:tc>
        <w:tc>
          <w:tcPr>
            <w:tcW w:type="dxa" w:w="3264"/>
          </w:tcPr>
          <w:p>
            <w:r/>
            <w:r>
              <w:rPr>
                <w:rFonts w:ascii="Calibri" w:hAnsi="Calibri" w:eastAsia="Calibri"/>
                <w:b w:val="0"/>
                <w:i w:val="0"/>
                <w:sz w:val="16"/>
              </w:rPr>
              <w:t>101</w:t>
            </w:r>
          </w:p>
        </w:tc>
        <w:tc>
          <w:tcPr>
            <w:tcW w:type="dxa" w:w="3264"/>
          </w:tcPr>
          <w:p>
            <w:r/>
            <w:r>
              <w:rPr>
                <w:rFonts w:ascii="Calibri" w:hAnsi="Calibri" w:eastAsia="Calibri"/>
                <w:b w:val="0"/>
                <w:i w:val="0"/>
                <w:sz w:val="16"/>
              </w:rPr>
              <w:t>28eb8ff2d22a7eb8…</w:t>
            </w:r>
          </w:p>
        </w:tc>
      </w:tr>
      <w:tr>
        <w:tc>
          <w:tcPr>
            <w:tcW w:type="dxa" w:w="3264"/>
          </w:tcPr>
          <w:p>
            <w:r/>
            <w:r>
              <w:rPr>
                <w:rFonts w:ascii="Calibri" w:hAnsi="Calibri" w:eastAsia="Calibri"/>
                <w:b w:val="0"/>
                <w:i w:val="0"/>
                <w:sz w:val="16"/>
              </w:rPr>
              <w:t>frontend/src/stores/auth.ts</w:t>
            </w:r>
          </w:p>
        </w:tc>
        <w:tc>
          <w:tcPr>
            <w:tcW w:type="dxa" w:w="3264"/>
          </w:tcPr>
          <w:p>
            <w:r/>
            <w:r>
              <w:rPr>
                <w:rFonts w:ascii="Calibri" w:hAnsi="Calibri" w:eastAsia="Calibri"/>
                <w:b w:val="0"/>
                <w:i w:val="0"/>
                <w:sz w:val="16"/>
              </w:rPr>
              <w:t>111</w:t>
            </w:r>
          </w:p>
        </w:tc>
        <w:tc>
          <w:tcPr>
            <w:tcW w:type="dxa" w:w="3264"/>
          </w:tcPr>
          <w:p>
            <w:r/>
            <w:r>
              <w:rPr>
                <w:rFonts w:ascii="Calibri" w:hAnsi="Calibri" w:eastAsia="Calibri"/>
                <w:b w:val="0"/>
                <w:i w:val="0"/>
                <w:sz w:val="16"/>
              </w:rPr>
              <w:t>3bb7a60559fc7bb4…</w:t>
            </w:r>
          </w:p>
        </w:tc>
      </w:tr>
      <w:tr>
        <w:tc>
          <w:tcPr>
            <w:tcW w:type="dxa" w:w="3264"/>
          </w:tcPr>
          <w:p>
            <w:r/>
            <w:r>
              <w:rPr>
                <w:rFonts w:ascii="Calibri" w:hAnsi="Calibri" w:eastAsia="Calibri"/>
                <w:b w:val="0"/>
                <w:i w:val="0"/>
                <w:sz w:val="16"/>
              </w:rPr>
              <w:t>frontend/src/stores/projects.ts</w:t>
            </w:r>
          </w:p>
        </w:tc>
        <w:tc>
          <w:tcPr>
            <w:tcW w:type="dxa" w:w="3264"/>
          </w:tcPr>
          <w:p>
            <w:r/>
            <w:r>
              <w:rPr>
                <w:rFonts w:ascii="Calibri" w:hAnsi="Calibri" w:eastAsia="Calibri"/>
                <w:b w:val="0"/>
                <w:i w:val="0"/>
                <w:sz w:val="16"/>
              </w:rPr>
              <w:t>111</w:t>
            </w:r>
          </w:p>
        </w:tc>
        <w:tc>
          <w:tcPr>
            <w:tcW w:type="dxa" w:w="3264"/>
          </w:tcPr>
          <w:p>
            <w:r/>
            <w:r>
              <w:rPr>
                <w:rFonts w:ascii="Calibri" w:hAnsi="Calibri" w:eastAsia="Calibri"/>
                <w:b w:val="0"/>
                <w:i w:val="0"/>
                <w:sz w:val="16"/>
              </w:rPr>
              <w:t>c7aea1c0eff78415…</w:t>
            </w:r>
          </w:p>
        </w:tc>
      </w:tr>
      <w:tr>
        <w:tc>
          <w:tcPr>
            <w:tcW w:type="dxa" w:w="3264"/>
          </w:tcPr>
          <w:p>
            <w:r/>
            <w:r>
              <w:rPr>
                <w:rFonts w:ascii="Calibri" w:hAnsi="Calibri" w:eastAsia="Calibri"/>
                <w:b w:val="0"/>
                <w:i w:val="0"/>
                <w:sz w:val="16"/>
              </w:rPr>
              <w:t>frontend/src/styles/landing/credit-buy.css</w:t>
            </w:r>
          </w:p>
        </w:tc>
        <w:tc>
          <w:tcPr>
            <w:tcW w:type="dxa" w:w="3264"/>
          </w:tcPr>
          <w:p>
            <w:r/>
            <w:r>
              <w:rPr>
                <w:rFonts w:ascii="Calibri" w:hAnsi="Calibri" w:eastAsia="Calibri"/>
                <w:b w:val="0"/>
                <w:i w:val="0"/>
                <w:sz w:val="16"/>
              </w:rPr>
              <w:t>2</w:t>
            </w:r>
          </w:p>
        </w:tc>
        <w:tc>
          <w:tcPr>
            <w:tcW w:type="dxa" w:w="3264"/>
          </w:tcPr>
          <w:p>
            <w:r/>
            <w:r>
              <w:rPr>
                <w:rFonts w:ascii="Calibri" w:hAnsi="Calibri" w:eastAsia="Calibri"/>
                <w:b w:val="0"/>
                <w:i w:val="0"/>
                <w:sz w:val="16"/>
              </w:rPr>
              <w:t>8007de7628b1d56a…</w:t>
            </w:r>
          </w:p>
        </w:tc>
      </w:tr>
      <w:tr>
        <w:tc>
          <w:tcPr>
            <w:tcW w:type="dxa" w:w="3264"/>
          </w:tcPr>
          <w:p>
            <w:r/>
            <w:r>
              <w:rPr>
                <w:rFonts w:ascii="Calibri" w:hAnsi="Calibri" w:eastAsia="Calibri"/>
                <w:b w:val="0"/>
                <w:i w:val="0"/>
                <w:sz w:val="16"/>
              </w:rPr>
              <w:t>frontend/src/styles/landing/credits.css</w:t>
            </w:r>
          </w:p>
        </w:tc>
        <w:tc>
          <w:tcPr>
            <w:tcW w:type="dxa" w:w="3264"/>
          </w:tcPr>
          <w:p>
            <w:r/>
            <w:r>
              <w:rPr>
                <w:rFonts w:ascii="Calibri" w:hAnsi="Calibri" w:eastAsia="Calibri"/>
                <w:b w:val="0"/>
                <w:i w:val="0"/>
                <w:sz w:val="16"/>
              </w:rPr>
              <w:t>4</w:t>
            </w:r>
          </w:p>
        </w:tc>
        <w:tc>
          <w:tcPr>
            <w:tcW w:type="dxa" w:w="3264"/>
          </w:tcPr>
          <w:p>
            <w:r/>
            <w:r>
              <w:rPr>
                <w:rFonts w:ascii="Calibri" w:hAnsi="Calibri" w:eastAsia="Calibri"/>
                <w:b w:val="0"/>
                <w:i w:val="0"/>
                <w:sz w:val="16"/>
              </w:rPr>
              <w:t>208c188d8dbccae8…</w:t>
            </w:r>
          </w:p>
        </w:tc>
      </w:tr>
      <w:tr>
        <w:tc>
          <w:tcPr>
            <w:tcW w:type="dxa" w:w="3264"/>
          </w:tcPr>
          <w:p>
            <w:r/>
            <w:r>
              <w:rPr>
                <w:rFonts w:ascii="Calibri" w:hAnsi="Calibri" w:eastAsia="Calibri"/>
                <w:b w:val="0"/>
                <w:i w:val="0"/>
                <w:sz w:val="16"/>
              </w:rPr>
              <w:t>frontend/src/styles/landing/future.css</w:t>
            </w:r>
          </w:p>
        </w:tc>
        <w:tc>
          <w:tcPr>
            <w:tcW w:type="dxa" w:w="3264"/>
          </w:tcPr>
          <w:p>
            <w:r/>
            <w:r>
              <w:rPr>
                <w:rFonts w:ascii="Calibri" w:hAnsi="Calibri" w:eastAsia="Calibri"/>
                <w:b w:val="0"/>
                <w:i w:val="0"/>
                <w:sz w:val="16"/>
              </w:rPr>
              <w:t>2</w:t>
            </w:r>
          </w:p>
        </w:tc>
        <w:tc>
          <w:tcPr>
            <w:tcW w:type="dxa" w:w="3264"/>
          </w:tcPr>
          <w:p>
            <w:r/>
            <w:r>
              <w:rPr>
                <w:rFonts w:ascii="Calibri" w:hAnsi="Calibri" w:eastAsia="Calibri"/>
                <w:b w:val="0"/>
                <w:i w:val="0"/>
                <w:sz w:val="16"/>
              </w:rPr>
              <w:t>e4a52f643fc0cd6c…</w:t>
            </w:r>
          </w:p>
        </w:tc>
      </w:tr>
      <w:tr>
        <w:tc>
          <w:tcPr>
            <w:tcW w:type="dxa" w:w="3264"/>
          </w:tcPr>
          <w:p>
            <w:r/>
            <w:r>
              <w:rPr>
                <w:rFonts w:ascii="Calibri" w:hAnsi="Calibri" w:eastAsia="Calibri"/>
                <w:b w:val="0"/>
                <w:i w:val="0"/>
                <w:sz w:val="16"/>
              </w:rPr>
              <w:t>frontend/src/styles/landing/globals.css</w:t>
            </w:r>
          </w:p>
        </w:tc>
        <w:tc>
          <w:tcPr>
            <w:tcW w:type="dxa" w:w="3264"/>
          </w:tcPr>
          <w:p>
            <w:r/>
            <w:r>
              <w:rPr>
                <w:rFonts w:ascii="Calibri" w:hAnsi="Calibri" w:eastAsia="Calibri"/>
                <w:b w:val="0"/>
                <w:i w:val="0"/>
                <w:sz w:val="16"/>
              </w:rPr>
              <w:t>86</w:t>
            </w:r>
          </w:p>
        </w:tc>
        <w:tc>
          <w:tcPr>
            <w:tcW w:type="dxa" w:w="3264"/>
          </w:tcPr>
          <w:p>
            <w:r/>
            <w:r>
              <w:rPr>
                <w:rFonts w:ascii="Calibri" w:hAnsi="Calibri" w:eastAsia="Calibri"/>
                <w:b w:val="0"/>
                <w:i w:val="0"/>
                <w:sz w:val="16"/>
              </w:rPr>
              <w:t>3fdb1ef20787da68…</w:t>
            </w:r>
          </w:p>
        </w:tc>
      </w:tr>
      <w:tr>
        <w:tc>
          <w:tcPr>
            <w:tcW w:type="dxa" w:w="3264"/>
          </w:tcPr>
          <w:p>
            <w:r/>
            <w:r>
              <w:rPr>
                <w:rFonts w:ascii="Calibri" w:hAnsi="Calibri" w:eastAsia="Calibri"/>
                <w:b w:val="0"/>
                <w:i w:val="0"/>
                <w:sz w:val="16"/>
              </w:rPr>
              <w:t>frontend/src/styles/landing/launch.css</w:t>
            </w:r>
          </w:p>
        </w:tc>
        <w:tc>
          <w:tcPr>
            <w:tcW w:type="dxa" w:w="3264"/>
          </w:tcPr>
          <w:p>
            <w:r/>
            <w:r>
              <w:rPr>
                <w:rFonts w:ascii="Calibri" w:hAnsi="Calibri" w:eastAsia="Calibri"/>
                <w:b w:val="0"/>
                <w:i w:val="0"/>
                <w:sz w:val="16"/>
              </w:rPr>
              <w:t>2</w:t>
            </w:r>
          </w:p>
        </w:tc>
        <w:tc>
          <w:tcPr>
            <w:tcW w:type="dxa" w:w="3264"/>
          </w:tcPr>
          <w:p>
            <w:r/>
            <w:r>
              <w:rPr>
                <w:rFonts w:ascii="Calibri" w:hAnsi="Calibri" w:eastAsia="Calibri"/>
                <w:b w:val="0"/>
                <w:i w:val="0"/>
                <w:sz w:val="16"/>
              </w:rPr>
              <w:t>57199e36db4222f3…</w:t>
            </w:r>
          </w:p>
        </w:tc>
      </w:tr>
      <w:tr>
        <w:tc>
          <w:tcPr>
            <w:tcW w:type="dxa" w:w="3264"/>
          </w:tcPr>
          <w:p>
            <w:r/>
            <w:r>
              <w:rPr>
                <w:rFonts w:ascii="Calibri" w:hAnsi="Calibri" w:eastAsia="Calibri"/>
                <w:b w:val="0"/>
                <w:i w:val="0"/>
                <w:sz w:val="16"/>
              </w:rPr>
              <w:t>frontend/src/styles/landing/marketing.css</w:t>
            </w:r>
          </w:p>
        </w:tc>
        <w:tc>
          <w:tcPr>
            <w:tcW w:type="dxa" w:w="3264"/>
          </w:tcPr>
          <w:p>
            <w:r/>
            <w:r>
              <w:rPr>
                <w:rFonts w:ascii="Calibri" w:hAnsi="Calibri" w:eastAsia="Calibri"/>
                <w:b w:val="0"/>
                <w:i w:val="0"/>
                <w:sz w:val="16"/>
              </w:rPr>
              <w:t>15</w:t>
            </w:r>
          </w:p>
        </w:tc>
        <w:tc>
          <w:tcPr>
            <w:tcW w:type="dxa" w:w="3264"/>
          </w:tcPr>
          <w:p>
            <w:r/>
            <w:r>
              <w:rPr>
                <w:rFonts w:ascii="Calibri" w:hAnsi="Calibri" w:eastAsia="Calibri"/>
                <w:b w:val="0"/>
                <w:i w:val="0"/>
                <w:sz w:val="16"/>
              </w:rPr>
              <w:t>1b6a2ced44388033…</w:t>
            </w:r>
          </w:p>
        </w:tc>
      </w:tr>
      <w:tr>
        <w:tc>
          <w:tcPr>
            <w:tcW w:type="dxa" w:w="3264"/>
          </w:tcPr>
          <w:p>
            <w:r/>
            <w:r>
              <w:rPr>
                <w:rFonts w:ascii="Calibri" w:hAnsi="Calibri" w:eastAsia="Calibri"/>
                <w:b w:val="0"/>
                <w:i w:val="0"/>
                <w:sz w:val="16"/>
              </w:rPr>
              <w:t>frontend/src/styles/landing/signin-drawer.css</w:t>
            </w:r>
          </w:p>
        </w:tc>
        <w:tc>
          <w:tcPr>
            <w:tcW w:type="dxa" w:w="3264"/>
          </w:tcPr>
          <w:p>
            <w:r/>
            <w:r>
              <w:rPr>
                <w:rFonts w:ascii="Calibri" w:hAnsi="Calibri" w:eastAsia="Calibri"/>
                <w:b w:val="0"/>
                <w:i w:val="0"/>
                <w:sz w:val="16"/>
              </w:rPr>
              <w:t>285</w:t>
            </w:r>
          </w:p>
        </w:tc>
        <w:tc>
          <w:tcPr>
            <w:tcW w:type="dxa" w:w="3264"/>
          </w:tcPr>
          <w:p>
            <w:r/>
            <w:r>
              <w:rPr>
                <w:rFonts w:ascii="Calibri" w:hAnsi="Calibri" w:eastAsia="Calibri"/>
                <w:b w:val="0"/>
                <w:i w:val="0"/>
                <w:sz w:val="16"/>
              </w:rPr>
              <w:t>2d969409a0d9ae82…</w:t>
            </w:r>
          </w:p>
        </w:tc>
      </w:tr>
      <w:tr>
        <w:tc>
          <w:tcPr>
            <w:tcW w:type="dxa" w:w="3264"/>
          </w:tcPr>
          <w:p>
            <w:r/>
            <w:r>
              <w:rPr>
                <w:rFonts w:ascii="Calibri" w:hAnsi="Calibri" w:eastAsia="Calibri"/>
                <w:b w:val="0"/>
                <w:i w:val="0"/>
                <w:sz w:val="16"/>
              </w:rPr>
              <w:t>frontend/src/types/index.ts</w:t>
            </w:r>
          </w:p>
        </w:tc>
        <w:tc>
          <w:tcPr>
            <w:tcW w:type="dxa" w:w="3264"/>
          </w:tcPr>
          <w:p>
            <w:r/>
            <w:r>
              <w:rPr>
                <w:rFonts w:ascii="Calibri" w:hAnsi="Calibri" w:eastAsia="Calibri"/>
                <w:b w:val="0"/>
                <w:i w:val="0"/>
                <w:sz w:val="16"/>
              </w:rPr>
              <w:t>242</w:t>
            </w:r>
          </w:p>
        </w:tc>
        <w:tc>
          <w:tcPr>
            <w:tcW w:type="dxa" w:w="3264"/>
          </w:tcPr>
          <w:p>
            <w:r/>
            <w:r>
              <w:rPr>
                <w:rFonts w:ascii="Calibri" w:hAnsi="Calibri" w:eastAsia="Calibri"/>
                <w:b w:val="0"/>
                <w:i w:val="0"/>
                <w:sz w:val="16"/>
              </w:rPr>
              <w:t>4532da6415f07545…</w:t>
            </w:r>
          </w:p>
        </w:tc>
      </w:tr>
      <w:tr>
        <w:tc>
          <w:tcPr>
            <w:tcW w:type="dxa" w:w="3264"/>
          </w:tcPr>
          <w:p>
            <w:r/>
            <w:r>
              <w:rPr>
                <w:rFonts w:ascii="Calibri" w:hAnsi="Calibri" w:eastAsia="Calibri"/>
                <w:b w:val="0"/>
                <w:i w:val="0"/>
                <w:sz w:val="16"/>
              </w:rPr>
              <w:t>frontend/src/utils/credits.ts</w:t>
            </w:r>
          </w:p>
        </w:tc>
        <w:tc>
          <w:tcPr>
            <w:tcW w:type="dxa" w:w="3264"/>
          </w:tcPr>
          <w:p>
            <w:r/>
            <w:r>
              <w:rPr>
                <w:rFonts w:ascii="Calibri" w:hAnsi="Calibri" w:eastAsia="Calibri"/>
                <w:b w:val="0"/>
                <w:i w:val="0"/>
                <w:sz w:val="16"/>
              </w:rPr>
              <w:t>25</w:t>
            </w:r>
          </w:p>
        </w:tc>
        <w:tc>
          <w:tcPr>
            <w:tcW w:type="dxa" w:w="3264"/>
          </w:tcPr>
          <w:p>
            <w:r/>
            <w:r>
              <w:rPr>
                <w:rFonts w:ascii="Calibri" w:hAnsi="Calibri" w:eastAsia="Calibri"/>
                <w:b w:val="0"/>
                <w:i w:val="0"/>
                <w:sz w:val="16"/>
              </w:rPr>
              <w:t>066b07a278e2f5c9…</w:t>
            </w:r>
          </w:p>
        </w:tc>
      </w:tr>
      <w:tr>
        <w:tc>
          <w:tcPr>
            <w:tcW w:type="dxa" w:w="3264"/>
          </w:tcPr>
          <w:p>
            <w:r/>
            <w:r>
              <w:rPr>
                <w:rFonts w:ascii="Calibri" w:hAnsi="Calibri" w:eastAsia="Calibri"/>
                <w:b w:val="0"/>
                <w:i w:val="0"/>
                <w:sz w:val="16"/>
              </w:rPr>
              <w:t>frontend/src/utils/eoqGroups.ts</w:t>
            </w:r>
          </w:p>
        </w:tc>
        <w:tc>
          <w:tcPr>
            <w:tcW w:type="dxa" w:w="3264"/>
          </w:tcPr>
          <w:p>
            <w:r/>
            <w:r>
              <w:rPr>
                <w:rFonts w:ascii="Calibri" w:hAnsi="Calibri" w:eastAsia="Calibri"/>
                <w:b w:val="0"/>
                <w:i w:val="0"/>
                <w:sz w:val="16"/>
              </w:rPr>
              <w:t>319</w:t>
            </w:r>
          </w:p>
        </w:tc>
        <w:tc>
          <w:tcPr>
            <w:tcW w:type="dxa" w:w="3264"/>
          </w:tcPr>
          <w:p>
            <w:r/>
            <w:r>
              <w:rPr>
                <w:rFonts w:ascii="Calibri" w:hAnsi="Calibri" w:eastAsia="Calibri"/>
                <w:b w:val="0"/>
                <w:i w:val="0"/>
                <w:sz w:val="16"/>
              </w:rPr>
              <w:t>fdb95d74b12e27de…</w:t>
            </w:r>
          </w:p>
        </w:tc>
      </w:tr>
      <w:tr>
        <w:tc>
          <w:tcPr>
            <w:tcW w:type="dxa" w:w="3264"/>
          </w:tcPr>
          <w:p>
            <w:r/>
            <w:r>
              <w:rPr>
                <w:rFonts w:ascii="Calibri" w:hAnsi="Calibri" w:eastAsia="Calibri"/>
                <w:b w:val="0"/>
                <w:i w:val="0"/>
                <w:sz w:val="16"/>
              </w:rPr>
              <w:t>frontend/src/utils/format.ts</w:t>
            </w:r>
          </w:p>
        </w:tc>
        <w:tc>
          <w:tcPr>
            <w:tcW w:type="dxa" w:w="3264"/>
          </w:tcPr>
          <w:p>
            <w:r/>
            <w:r>
              <w:rPr>
                <w:rFonts w:ascii="Calibri" w:hAnsi="Calibri" w:eastAsia="Calibri"/>
                <w:b w:val="0"/>
                <w:i w:val="0"/>
                <w:sz w:val="16"/>
              </w:rPr>
              <w:t>110</w:t>
            </w:r>
          </w:p>
        </w:tc>
        <w:tc>
          <w:tcPr>
            <w:tcW w:type="dxa" w:w="3264"/>
          </w:tcPr>
          <w:p>
            <w:r/>
            <w:r>
              <w:rPr>
                <w:rFonts w:ascii="Calibri" w:hAnsi="Calibri" w:eastAsia="Calibri"/>
                <w:b w:val="0"/>
                <w:i w:val="0"/>
                <w:sz w:val="16"/>
              </w:rPr>
              <w:t>5f084232ec939c66…</w:t>
            </w:r>
          </w:p>
        </w:tc>
      </w:tr>
      <w:tr>
        <w:tc>
          <w:tcPr>
            <w:tcW w:type="dxa" w:w="3264"/>
          </w:tcPr>
          <w:p>
            <w:r/>
            <w:r>
              <w:rPr>
                <w:rFonts w:ascii="Calibri" w:hAnsi="Calibri" w:eastAsia="Calibri"/>
                <w:b w:val="0"/>
                <w:i w:val="0"/>
                <w:sz w:val="16"/>
              </w:rPr>
              <w:t>frontend/src/utils/pinnedProjects.ts</w:t>
            </w:r>
          </w:p>
        </w:tc>
        <w:tc>
          <w:tcPr>
            <w:tcW w:type="dxa" w:w="3264"/>
          </w:tcPr>
          <w:p>
            <w:r/>
            <w:r>
              <w:rPr>
                <w:rFonts w:ascii="Calibri" w:hAnsi="Calibri" w:eastAsia="Calibri"/>
                <w:b w:val="0"/>
                <w:i w:val="0"/>
                <w:sz w:val="16"/>
              </w:rPr>
              <w:t>36</w:t>
            </w:r>
          </w:p>
        </w:tc>
        <w:tc>
          <w:tcPr>
            <w:tcW w:type="dxa" w:w="3264"/>
          </w:tcPr>
          <w:p>
            <w:r/>
            <w:r>
              <w:rPr>
                <w:rFonts w:ascii="Calibri" w:hAnsi="Calibri" w:eastAsia="Calibri"/>
                <w:b w:val="0"/>
                <w:i w:val="0"/>
                <w:sz w:val="16"/>
              </w:rPr>
              <w:t>8f506d5e324a42b1…</w:t>
            </w:r>
          </w:p>
        </w:tc>
      </w:tr>
      <w:tr>
        <w:tc>
          <w:tcPr>
            <w:tcW w:type="dxa" w:w="3264"/>
          </w:tcPr>
          <w:p>
            <w:r/>
            <w:r>
              <w:rPr>
                <w:rFonts w:ascii="Calibri" w:hAnsi="Calibri" w:eastAsia="Calibri"/>
                <w:b w:val="0"/>
                <w:i w:val="0"/>
                <w:sz w:val="16"/>
              </w:rPr>
              <w:t>frontend/src/views/AccountDetailsView.vue</w:t>
            </w:r>
          </w:p>
        </w:tc>
        <w:tc>
          <w:tcPr>
            <w:tcW w:type="dxa" w:w="3264"/>
          </w:tcPr>
          <w:p>
            <w:r/>
            <w:r>
              <w:rPr>
                <w:rFonts w:ascii="Calibri" w:hAnsi="Calibri" w:eastAsia="Calibri"/>
                <w:b w:val="0"/>
                <w:i w:val="0"/>
                <w:sz w:val="16"/>
              </w:rPr>
              <w:t>212</w:t>
            </w:r>
          </w:p>
        </w:tc>
        <w:tc>
          <w:tcPr>
            <w:tcW w:type="dxa" w:w="3264"/>
          </w:tcPr>
          <w:p>
            <w:r/>
            <w:r>
              <w:rPr>
                <w:rFonts w:ascii="Calibri" w:hAnsi="Calibri" w:eastAsia="Calibri"/>
                <w:b w:val="0"/>
                <w:i w:val="0"/>
                <w:sz w:val="16"/>
              </w:rPr>
              <w:t>9337b76ea953f634…</w:t>
            </w:r>
          </w:p>
        </w:tc>
      </w:tr>
      <w:tr>
        <w:tc>
          <w:tcPr>
            <w:tcW w:type="dxa" w:w="3264"/>
          </w:tcPr>
          <w:p>
            <w:r/>
            <w:r>
              <w:rPr>
                <w:rFonts w:ascii="Calibri" w:hAnsi="Calibri" w:eastAsia="Calibri"/>
                <w:b w:val="0"/>
                <w:i w:val="0"/>
                <w:sz w:val="16"/>
              </w:rPr>
              <w:t>frontend/src/views/AccountNotificationsView.vue</w:t>
            </w:r>
          </w:p>
        </w:tc>
        <w:tc>
          <w:tcPr>
            <w:tcW w:type="dxa" w:w="3264"/>
          </w:tcPr>
          <w:p>
            <w:r/>
            <w:r>
              <w:rPr>
                <w:rFonts w:ascii="Calibri" w:hAnsi="Calibri" w:eastAsia="Calibri"/>
                <w:b w:val="0"/>
                <w:i w:val="0"/>
                <w:sz w:val="16"/>
              </w:rPr>
              <w:t>166</w:t>
            </w:r>
          </w:p>
        </w:tc>
        <w:tc>
          <w:tcPr>
            <w:tcW w:type="dxa" w:w="3264"/>
          </w:tcPr>
          <w:p>
            <w:r/>
            <w:r>
              <w:rPr>
                <w:rFonts w:ascii="Calibri" w:hAnsi="Calibri" w:eastAsia="Calibri"/>
                <w:b w:val="0"/>
                <w:i w:val="0"/>
                <w:sz w:val="16"/>
              </w:rPr>
              <w:t>30c4473f046cef23…</w:t>
            </w:r>
          </w:p>
        </w:tc>
      </w:tr>
      <w:tr>
        <w:tc>
          <w:tcPr>
            <w:tcW w:type="dxa" w:w="3264"/>
          </w:tcPr>
          <w:p>
            <w:r/>
            <w:r>
              <w:rPr>
                <w:rFonts w:ascii="Calibri" w:hAnsi="Calibri" w:eastAsia="Calibri"/>
                <w:b w:val="0"/>
                <w:i w:val="0"/>
                <w:sz w:val="16"/>
              </w:rPr>
              <w:t>frontend/src/views/AccountSettingsView.vue</w:t>
            </w:r>
          </w:p>
        </w:tc>
        <w:tc>
          <w:tcPr>
            <w:tcW w:type="dxa" w:w="3264"/>
          </w:tcPr>
          <w:p>
            <w:r/>
            <w:r>
              <w:rPr>
                <w:rFonts w:ascii="Calibri" w:hAnsi="Calibri" w:eastAsia="Calibri"/>
                <w:b w:val="0"/>
                <w:i w:val="0"/>
                <w:sz w:val="16"/>
              </w:rPr>
              <w:t>221</w:t>
            </w:r>
          </w:p>
        </w:tc>
        <w:tc>
          <w:tcPr>
            <w:tcW w:type="dxa" w:w="3264"/>
          </w:tcPr>
          <w:p>
            <w:r/>
            <w:r>
              <w:rPr>
                <w:rFonts w:ascii="Calibri" w:hAnsi="Calibri" w:eastAsia="Calibri"/>
                <w:b w:val="0"/>
                <w:i w:val="0"/>
                <w:sz w:val="16"/>
              </w:rPr>
              <w:t>f3d5c40ad02642b6…</w:t>
            </w:r>
          </w:p>
        </w:tc>
      </w:tr>
      <w:tr>
        <w:tc>
          <w:tcPr>
            <w:tcW w:type="dxa" w:w="3264"/>
          </w:tcPr>
          <w:p>
            <w:r/>
            <w:r>
              <w:rPr>
                <w:rFonts w:ascii="Calibri" w:hAnsi="Calibri" w:eastAsia="Calibri"/>
                <w:b w:val="0"/>
                <w:i w:val="0"/>
                <w:sz w:val="16"/>
              </w:rPr>
              <w:t>frontend/src/views/AdminView.vue</w:t>
            </w:r>
          </w:p>
        </w:tc>
        <w:tc>
          <w:tcPr>
            <w:tcW w:type="dxa" w:w="3264"/>
          </w:tcPr>
          <w:p>
            <w:r/>
            <w:r>
              <w:rPr>
                <w:rFonts w:ascii="Calibri" w:hAnsi="Calibri" w:eastAsia="Calibri"/>
                <w:b w:val="0"/>
                <w:i w:val="0"/>
                <w:sz w:val="16"/>
              </w:rPr>
              <w:t>134</w:t>
            </w:r>
          </w:p>
        </w:tc>
        <w:tc>
          <w:tcPr>
            <w:tcW w:type="dxa" w:w="3264"/>
          </w:tcPr>
          <w:p>
            <w:r/>
            <w:r>
              <w:rPr>
                <w:rFonts w:ascii="Calibri" w:hAnsi="Calibri" w:eastAsia="Calibri"/>
                <w:b w:val="0"/>
                <w:i w:val="0"/>
                <w:sz w:val="16"/>
              </w:rPr>
              <w:t>396eafce72d11272…</w:t>
            </w:r>
          </w:p>
        </w:tc>
      </w:tr>
      <w:tr>
        <w:tc>
          <w:tcPr>
            <w:tcW w:type="dxa" w:w="3264"/>
          </w:tcPr>
          <w:p>
            <w:r/>
            <w:r>
              <w:rPr>
                <w:rFonts w:ascii="Calibri" w:hAnsi="Calibri" w:eastAsia="Calibri"/>
                <w:b w:val="0"/>
                <w:i w:val="0"/>
                <w:sz w:val="16"/>
              </w:rPr>
              <w:t>frontend/src/views/AnalyticsView.vue</w:t>
            </w:r>
          </w:p>
        </w:tc>
        <w:tc>
          <w:tcPr>
            <w:tcW w:type="dxa" w:w="3264"/>
          </w:tcPr>
          <w:p>
            <w:r/>
            <w:r>
              <w:rPr>
                <w:rFonts w:ascii="Calibri" w:hAnsi="Calibri" w:eastAsia="Calibri"/>
                <w:b w:val="0"/>
                <w:i w:val="0"/>
                <w:sz w:val="16"/>
              </w:rPr>
              <w:t>1106</w:t>
            </w:r>
          </w:p>
        </w:tc>
        <w:tc>
          <w:tcPr>
            <w:tcW w:type="dxa" w:w="3264"/>
          </w:tcPr>
          <w:p>
            <w:r/>
            <w:r>
              <w:rPr>
                <w:rFonts w:ascii="Calibri" w:hAnsi="Calibri" w:eastAsia="Calibri"/>
                <w:b w:val="0"/>
                <w:i w:val="0"/>
                <w:sz w:val="16"/>
              </w:rPr>
              <w:t>eed7ef43dbbc5824…</w:t>
            </w:r>
          </w:p>
        </w:tc>
      </w:tr>
      <w:tr>
        <w:tc>
          <w:tcPr>
            <w:tcW w:type="dxa" w:w="3264"/>
          </w:tcPr>
          <w:p>
            <w:r/>
            <w:r>
              <w:rPr>
                <w:rFonts w:ascii="Calibri" w:hAnsi="Calibri" w:eastAsia="Calibri"/>
                <w:b w:val="0"/>
                <w:i w:val="0"/>
                <w:sz w:val="16"/>
              </w:rPr>
              <w:t>frontend/src/views/backend/TrainingAnalyzeView.vue</w:t>
            </w:r>
          </w:p>
        </w:tc>
        <w:tc>
          <w:tcPr>
            <w:tcW w:type="dxa" w:w="3264"/>
          </w:tcPr>
          <w:p>
            <w:r/>
            <w:r>
              <w:rPr>
                <w:rFonts w:ascii="Calibri" w:hAnsi="Calibri" w:eastAsia="Calibri"/>
                <w:b w:val="0"/>
                <w:i w:val="0"/>
                <w:sz w:val="16"/>
              </w:rPr>
              <w:t>773</w:t>
            </w:r>
          </w:p>
        </w:tc>
        <w:tc>
          <w:tcPr>
            <w:tcW w:type="dxa" w:w="3264"/>
          </w:tcPr>
          <w:p>
            <w:r/>
            <w:r>
              <w:rPr>
                <w:rFonts w:ascii="Calibri" w:hAnsi="Calibri" w:eastAsia="Calibri"/>
                <w:b w:val="0"/>
                <w:i w:val="0"/>
                <w:sz w:val="16"/>
              </w:rPr>
              <w:t>3713e4962ee28364…</w:t>
            </w:r>
          </w:p>
        </w:tc>
      </w:tr>
      <w:tr>
        <w:tc>
          <w:tcPr>
            <w:tcW w:type="dxa" w:w="3264"/>
          </w:tcPr>
          <w:p>
            <w:r/>
            <w:r>
              <w:rPr>
                <w:rFonts w:ascii="Calibri" w:hAnsi="Calibri" w:eastAsia="Calibri"/>
                <w:b w:val="0"/>
                <w:i w:val="0"/>
                <w:sz w:val="16"/>
              </w:rPr>
              <w:t>frontend/src/views/backend/TrainingCaseView.vue</w:t>
            </w:r>
          </w:p>
        </w:tc>
        <w:tc>
          <w:tcPr>
            <w:tcW w:type="dxa" w:w="3264"/>
          </w:tcPr>
          <w:p>
            <w:r/>
            <w:r>
              <w:rPr>
                <w:rFonts w:ascii="Calibri" w:hAnsi="Calibri" w:eastAsia="Calibri"/>
                <w:b w:val="0"/>
                <w:i w:val="0"/>
                <w:sz w:val="16"/>
              </w:rPr>
              <w:t>135</w:t>
            </w:r>
          </w:p>
        </w:tc>
        <w:tc>
          <w:tcPr>
            <w:tcW w:type="dxa" w:w="3264"/>
          </w:tcPr>
          <w:p>
            <w:r/>
            <w:r>
              <w:rPr>
                <w:rFonts w:ascii="Calibri" w:hAnsi="Calibri" w:eastAsia="Calibri"/>
                <w:b w:val="0"/>
                <w:i w:val="0"/>
                <w:sz w:val="16"/>
              </w:rPr>
              <w:t>1cda39fa932420ed…</w:t>
            </w:r>
          </w:p>
        </w:tc>
      </w:tr>
      <w:tr>
        <w:tc>
          <w:tcPr>
            <w:tcW w:type="dxa" w:w="3264"/>
          </w:tcPr>
          <w:p>
            <w:r/>
            <w:r>
              <w:rPr>
                <w:rFonts w:ascii="Calibri" w:hAnsi="Calibri" w:eastAsia="Calibri"/>
                <w:b w:val="0"/>
                <w:i w:val="0"/>
                <w:sz w:val="16"/>
              </w:rPr>
              <w:t>frontend/src/views/backend/TrainingEvaluateView.vue</w:t>
            </w:r>
          </w:p>
        </w:tc>
        <w:tc>
          <w:tcPr>
            <w:tcW w:type="dxa" w:w="3264"/>
          </w:tcPr>
          <w:p>
            <w:r/>
            <w:r>
              <w:rPr>
                <w:rFonts w:ascii="Calibri" w:hAnsi="Calibri" w:eastAsia="Calibri"/>
                <w:b w:val="0"/>
                <w:i w:val="0"/>
                <w:sz w:val="16"/>
              </w:rPr>
              <w:t>768</w:t>
            </w:r>
          </w:p>
        </w:tc>
        <w:tc>
          <w:tcPr>
            <w:tcW w:type="dxa" w:w="3264"/>
          </w:tcPr>
          <w:p>
            <w:r/>
            <w:r>
              <w:rPr>
                <w:rFonts w:ascii="Calibri" w:hAnsi="Calibri" w:eastAsia="Calibri"/>
                <w:b w:val="0"/>
                <w:i w:val="0"/>
                <w:sz w:val="16"/>
              </w:rPr>
              <w:t>1d70a81b1ed2e158…</w:t>
            </w:r>
          </w:p>
        </w:tc>
      </w:tr>
      <w:tr>
        <w:tc>
          <w:tcPr>
            <w:tcW w:type="dxa" w:w="3264"/>
          </w:tcPr>
          <w:p>
            <w:r/>
            <w:r>
              <w:rPr>
                <w:rFonts w:ascii="Calibri" w:hAnsi="Calibri" w:eastAsia="Calibri"/>
                <w:b w:val="0"/>
                <w:i w:val="0"/>
                <w:sz w:val="16"/>
              </w:rPr>
              <w:t>frontend/src/views/backend/TrainingOriginalView.vue</w:t>
            </w:r>
          </w:p>
        </w:tc>
        <w:tc>
          <w:tcPr>
            <w:tcW w:type="dxa" w:w="3264"/>
          </w:tcPr>
          <w:p>
            <w:r/>
            <w:r>
              <w:rPr>
                <w:rFonts w:ascii="Calibri" w:hAnsi="Calibri" w:eastAsia="Calibri"/>
                <w:b w:val="0"/>
                <w:i w:val="0"/>
                <w:sz w:val="16"/>
              </w:rPr>
              <w:t>294</w:t>
            </w:r>
          </w:p>
        </w:tc>
        <w:tc>
          <w:tcPr>
            <w:tcW w:type="dxa" w:w="3264"/>
          </w:tcPr>
          <w:p>
            <w:r/>
            <w:r>
              <w:rPr>
                <w:rFonts w:ascii="Calibri" w:hAnsi="Calibri" w:eastAsia="Calibri"/>
                <w:b w:val="0"/>
                <w:i w:val="0"/>
                <w:sz w:val="16"/>
              </w:rPr>
              <w:t>2509b0fd78e30313…</w:t>
            </w:r>
          </w:p>
        </w:tc>
      </w:tr>
      <w:tr>
        <w:tc>
          <w:tcPr>
            <w:tcW w:type="dxa" w:w="3264"/>
          </w:tcPr>
          <w:p>
            <w:r/>
            <w:r>
              <w:rPr>
                <w:rFonts w:ascii="Calibri" w:hAnsi="Calibri" w:eastAsia="Calibri"/>
                <w:b w:val="0"/>
                <w:i w:val="0"/>
                <w:sz w:val="16"/>
              </w:rPr>
              <w:t>frontend/src/views/backend/TrainingPortalView.vue</w:t>
            </w:r>
          </w:p>
        </w:tc>
        <w:tc>
          <w:tcPr>
            <w:tcW w:type="dxa" w:w="3264"/>
          </w:tcPr>
          <w:p>
            <w:r/>
            <w:r>
              <w:rPr>
                <w:rFonts w:ascii="Calibri" w:hAnsi="Calibri" w:eastAsia="Calibri"/>
                <w:b w:val="0"/>
                <w:i w:val="0"/>
                <w:sz w:val="16"/>
              </w:rPr>
              <w:t>162</w:t>
            </w:r>
          </w:p>
        </w:tc>
        <w:tc>
          <w:tcPr>
            <w:tcW w:type="dxa" w:w="3264"/>
          </w:tcPr>
          <w:p>
            <w:r/>
            <w:r>
              <w:rPr>
                <w:rFonts w:ascii="Calibri" w:hAnsi="Calibri" w:eastAsia="Calibri"/>
                <w:b w:val="0"/>
                <w:i w:val="0"/>
                <w:sz w:val="16"/>
              </w:rPr>
              <w:t>fa025c672e8ea0c4…</w:t>
            </w:r>
          </w:p>
        </w:tc>
      </w:tr>
      <w:tr>
        <w:tc>
          <w:tcPr>
            <w:tcW w:type="dxa" w:w="3264"/>
          </w:tcPr>
          <w:p>
            <w:r/>
            <w:r>
              <w:rPr>
                <w:rFonts w:ascii="Calibri" w:hAnsi="Calibri" w:eastAsia="Calibri"/>
                <w:b w:val="0"/>
                <w:i w:val="0"/>
                <w:sz w:val="16"/>
              </w:rPr>
              <w:t>frontend/src/views/BillingCreditsView.vue</w:t>
            </w:r>
          </w:p>
        </w:tc>
        <w:tc>
          <w:tcPr>
            <w:tcW w:type="dxa" w:w="3264"/>
          </w:tcPr>
          <w:p>
            <w:r/>
            <w:r>
              <w:rPr>
                <w:rFonts w:ascii="Calibri" w:hAnsi="Calibri" w:eastAsia="Calibri"/>
                <w:b w:val="0"/>
                <w:i w:val="0"/>
                <w:sz w:val="16"/>
              </w:rPr>
              <w:t>259</w:t>
            </w:r>
          </w:p>
        </w:tc>
        <w:tc>
          <w:tcPr>
            <w:tcW w:type="dxa" w:w="3264"/>
          </w:tcPr>
          <w:p>
            <w:r/>
            <w:r>
              <w:rPr>
                <w:rFonts w:ascii="Calibri" w:hAnsi="Calibri" w:eastAsia="Calibri"/>
                <w:b w:val="0"/>
                <w:i w:val="0"/>
                <w:sz w:val="16"/>
              </w:rPr>
              <w:t>b1bc73f46b3f02c9…</w:t>
            </w:r>
          </w:p>
        </w:tc>
      </w:tr>
      <w:tr>
        <w:tc>
          <w:tcPr>
            <w:tcW w:type="dxa" w:w="3264"/>
          </w:tcPr>
          <w:p>
            <w:r/>
            <w:r>
              <w:rPr>
                <w:rFonts w:ascii="Calibri" w:hAnsi="Calibri" w:eastAsia="Calibri"/>
                <w:b w:val="0"/>
                <w:i w:val="0"/>
                <w:sz w:val="16"/>
              </w:rPr>
              <w:t>frontend/src/views/DashboardView.vue</w:t>
            </w:r>
          </w:p>
        </w:tc>
        <w:tc>
          <w:tcPr>
            <w:tcW w:type="dxa" w:w="3264"/>
          </w:tcPr>
          <w:p>
            <w:r/>
            <w:r>
              <w:rPr>
                <w:rFonts w:ascii="Calibri" w:hAnsi="Calibri" w:eastAsia="Calibri"/>
                <w:b w:val="0"/>
                <w:i w:val="0"/>
                <w:sz w:val="16"/>
              </w:rPr>
              <w:t>1005</w:t>
            </w:r>
          </w:p>
        </w:tc>
        <w:tc>
          <w:tcPr>
            <w:tcW w:type="dxa" w:w="3264"/>
          </w:tcPr>
          <w:p>
            <w:r/>
            <w:r>
              <w:rPr>
                <w:rFonts w:ascii="Calibri" w:hAnsi="Calibri" w:eastAsia="Calibri"/>
                <w:b w:val="0"/>
                <w:i w:val="0"/>
                <w:sz w:val="16"/>
              </w:rPr>
              <w:t>7bc452c11496e2d4…</w:t>
            </w:r>
          </w:p>
        </w:tc>
      </w:tr>
      <w:tr>
        <w:tc>
          <w:tcPr>
            <w:tcW w:type="dxa" w:w="3264"/>
          </w:tcPr>
          <w:p>
            <w:r/>
            <w:r>
              <w:rPr>
                <w:rFonts w:ascii="Calibri" w:hAnsi="Calibri" w:eastAsia="Calibri"/>
                <w:b w:val="0"/>
                <w:i w:val="0"/>
                <w:sz w:val="16"/>
              </w:rPr>
              <w:t>frontend/src/views/LandingView.vue</w:t>
            </w:r>
          </w:p>
        </w:tc>
        <w:tc>
          <w:tcPr>
            <w:tcW w:type="dxa" w:w="3264"/>
          </w:tcPr>
          <w:p>
            <w:r/>
            <w:r>
              <w:rPr>
                <w:rFonts w:ascii="Calibri" w:hAnsi="Calibri" w:eastAsia="Calibri"/>
                <w:b w:val="0"/>
                <w:i w:val="0"/>
                <w:sz w:val="16"/>
              </w:rPr>
              <w:t>1016</w:t>
            </w:r>
          </w:p>
        </w:tc>
        <w:tc>
          <w:tcPr>
            <w:tcW w:type="dxa" w:w="3264"/>
          </w:tcPr>
          <w:p>
            <w:r/>
            <w:r>
              <w:rPr>
                <w:rFonts w:ascii="Calibri" w:hAnsi="Calibri" w:eastAsia="Calibri"/>
                <w:b w:val="0"/>
                <w:i w:val="0"/>
                <w:sz w:val="16"/>
              </w:rPr>
              <w:t>70755e5e59eafaa2…</w:t>
            </w:r>
          </w:p>
        </w:tc>
      </w:tr>
      <w:tr>
        <w:tc>
          <w:tcPr>
            <w:tcW w:type="dxa" w:w="3264"/>
          </w:tcPr>
          <w:p>
            <w:r/>
            <w:r>
              <w:rPr>
                <w:rFonts w:ascii="Calibri" w:hAnsi="Calibri" w:eastAsia="Calibri"/>
                <w:b w:val="0"/>
                <w:i w:val="0"/>
                <w:sz w:val="16"/>
              </w:rPr>
              <w:t>frontend/src/views/LoginView.vue</w:t>
            </w:r>
          </w:p>
        </w:tc>
        <w:tc>
          <w:tcPr>
            <w:tcW w:type="dxa" w:w="3264"/>
          </w:tcPr>
          <w:p>
            <w:r/>
            <w:r>
              <w:rPr>
                <w:rFonts w:ascii="Calibri" w:hAnsi="Calibri" w:eastAsia="Calibri"/>
                <w:b w:val="0"/>
                <w:i w:val="0"/>
                <w:sz w:val="16"/>
              </w:rPr>
              <w:t>154</w:t>
            </w:r>
          </w:p>
        </w:tc>
        <w:tc>
          <w:tcPr>
            <w:tcW w:type="dxa" w:w="3264"/>
          </w:tcPr>
          <w:p>
            <w:r/>
            <w:r>
              <w:rPr>
                <w:rFonts w:ascii="Calibri" w:hAnsi="Calibri" w:eastAsia="Calibri"/>
                <w:b w:val="0"/>
                <w:i w:val="0"/>
                <w:sz w:val="16"/>
              </w:rPr>
              <w:t>282c75f3f817821f…</w:t>
            </w:r>
          </w:p>
        </w:tc>
      </w:tr>
      <w:tr>
        <w:tc>
          <w:tcPr>
            <w:tcW w:type="dxa" w:w="3264"/>
          </w:tcPr>
          <w:p>
            <w:r/>
            <w:r>
              <w:rPr>
                <w:rFonts w:ascii="Calibri" w:hAnsi="Calibri" w:eastAsia="Calibri"/>
                <w:b w:val="0"/>
                <w:i w:val="0"/>
                <w:sz w:val="16"/>
              </w:rPr>
              <w:t>frontend/src/views/ProjectDetailView.vue</w:t>
            </w:r>
          </w:p>
        </w:tc>
        <w:tc>
          <w:tcPr>
            <w:tcW w:type="dxa" w:w="3264"/>
          </w:tcPr>
          <w:p>
            <w:r/>
            <w:r>
              <w:rPr>
                <w:rFonts w:ascii="Calibri" w:hAnsi="Calibri" w:eastAsia="Calibri"/>
                <w:b w:val="0"/>
                <w:i w:val="0"/>
                <w:sz w:val="16"/>
              </w:rPr>
              <w:t>1999</w:t>
            </w:r>
          </w:p>
        </w:tc>
        <w:tc>
          <w:tcPr>
            <w:tcW w:type="dxa" w:w="3264"/>
          </w:tcPr>
          <w:p>
            <w:r/>
            <w:r>
              <w:rPr>
                <w:rFonts w:ascii="Calibri" w:hAnsi="Calibri" w:eastAsia="Calibri"/>
                <w:b w:val="0"/>
                <w:i w:val="0"/>
                <w:sz w:val="16"/>
              </w:rPr>
              <w:t>d723e85755be5ddd…</w:t>
            </w:r>
          </w:p>
        </w:tc>
      </w:tr>
      <w:tr>
        <w:tc>
          <w:tcPr>
            <w:tcW w:type="dxa" w:w="3264"/>
          </w:tcPr>
          <w:p>
            <w:r/>
            <w:r>
              <w:rPr>
                <w:rFonts w:ascii="Calibri" w:hAnsi="Calibri" w:eastAsia="Calibri"/>
                <w:b w:val="0"/>
                <w:i w:val="0"/>
                <w:sz w:val="16"/>
              </w:rPr>
              <w:t>frontend/src/views/ProjectsView.vue</w:t>
            </w:r>
          </w:p>
        </w:tc>
        <w:tc>
          <w:tcPr>
            <w:tcW w:type="dxa" w:w="3264"/>
          </w:tcPr>
          <w:p>
            <w:r/>
            <w:r>
              <w:rPr>
                <w:rFonts w:ascii="Calibri" w:hAnsi="Calibri" w:eastAsia="Calibri"/>
                <w:b w:val="0"/>
                <w:i w:val="0"/>
                <w:sz w:val="16"/>
              </w:rPr>
              <w:t>616</w:t>
            </w:r>
          </w:p>
        </w:tc>
        <w:tc>
          <w:tcPr>
            <w:tcW w:type="dxa" w:w="3264"/>
          </w:tcPr>
          <w:p>
            <w:r/>
            <w:r>
              <w:rPr>
                <w:rFonts w:ascii="Calibri" w:hAnsi="Calibri" w:eastAsia="Calibri"/>
                <w:b w:val="0"/>
                <w:i w:val="0"/>
                <w:sz w:val="16"/>
              </w:rPr>
              <w:t>a1ae53de9286cdd5…</w:t>
            </w:r>
          </w:p>
        </w:tc>
      </w:tr>
      <w:tr>
        <w:tc>
          <w:tcPr>
            <w:tcW w:type="dxa" w:w="3264"/>
          </w:tcPr>
          <w:p>
            <w:r/>
            <w:r>
              <w:rPr>
                <w:rFonts w:ascii="Calibri" w:hAnsi="Calibri" w:eastAsia="Calibri"/>
                <w:b w:val="0"/>
                <w:i w:val="0"/>
                <w:sz w:val="16"/>
              </w:rPr>
              <w:t>frontend/src/views/RegisterView.vue</w:t>
            </w:r>
          </w:p>
        </w:tc>
        <w:tc>
          <w:tcPr>
            <w:tcW w:type="dxa" w:w="3264"/>
          </w:tcPr>
          <w:p>
            <w:r/>
            <w:r>
              <w:rPr>
                <w:rFonts w:ascii="Calibri" w:hAnsi="Calibri" w:eastAsia="Calibri"/>
                <w:b w:val="0"/>
                <w:i w:val="0"/>
                <w:sz w:val="16"/>
              </w:rPr>
              <w:t>611</w:t>
            </w:r>
          </w:p>
        </w:tc>
        <w:tc>
          <w:tcPr>
            <w:tcW w:type="dxa" w:w="3264"/>
          </w:tcPr>
          <w:p>
            <w:r/>
            <w:r>
              <w:rPr>
                <w:rFonts w:ascii="Calibri" w:hAnsi="Calibri" w:eastAsia="Calibri"/>
                <w:b w:val="0"/>
                <w:i w:val="0"/>
                <w:sz w:val="16"/>
              </w:rPr>
              <w:t>0cf32d6472863fc7…</w:t>
            </w:r>
          </w:p>
        </w:tc>
      </w:tr>
      <w:tr>
        <w:tc>
          <w:tcPr>
            <w:tcW w:type="dxa" w:w="3264"/>
          </w:tcPr>
          <w:p>
            <w:r/>
            <w:r>
              <w:rPr>
                <w:rFonts w:ascii="Calibri" w:hAnsi="Calibri" w:eastAsia="Calibri"/>
                <w:b w:val="0"/>
                <w:i w:val="0"/>
                <w:sz w:val="16"/>
              </w:rPr>
              <w:t>frontend/src/views/SearchView.vue</w:t>
            </w:r>
          </w:p>
        </w:tc>
        <w:tc>
          <w:tcPr>
            <w:tcW w:type="dxa" w:w="3264"/>
          </w:tcPr>
          <w:p>
            <w:r/>
            <w:r>
              <w:rPr>
                <w:rFonts w:ascii="Calibri" w:hAnsi="Calibri" w:eastAsia="Calibri"/>
                <w:b w:val="0"/>
                <w:i w:val="0"/>
                <w:sz w:val="16"/>
              </w:rPr>
              <w:t>105</w:t>
            </w:r>
          </w:p>
        </w:tc>
        <w:tc>
          <w:tcPr>
            <w:tcW w:type="dxa" w:w="3264"/>
          </w:tcPr>
          <w:p>
            <w:r/>
            <w:r>
              <w:rPr>
                <w:rFonts w:ascii="Calibri" w:hAnsi="Calibri" w:eastAsia="Calibri"/>
                <w:b w:val="0"/>
                <w:i w:val="0"/>
                <w:sz w:val="16"/>
              </w:rPr>
              <w:t>9caab4fe34556f4b…</w:t>
            </w:r>
          </w:p>
        </w:tc>
      </w:tr>
      <w:tr>
        <w:tc>
          <w:tcPr>
            <w:tcW w:type="dxa" w:w="3264"/>
          </w:tcPr>
          <w:p>
            <w:r/>
            <w:r>
              <w:rPr>
                <w:rFonts w:ascii="Calibri" w:hAnsi="Calibri" w:eastAsia="Calibri"/>
                <w:b w:val="0"/>
                <w:i w:val="0"/>
                <w:sz w:val="16"/>
              </w:rPr>
              <w:t>frontend/src/views/ViewerView.vue</w:t>
            </w:r>
          </w:p>
        </w:tc>
        <w:tc>
          <w:tcPr>
            <w:tcW w:type="dxa" w:w="3264"/>
          </w:tcPr>
          <w:p>
            <w:r/>
            <w:r>
              <w:rPr>
                <w:rFonts w:ascii="Calibri" w:hAnsi="Calibri" w:eastAsia="Calibri"/>
                <w:b w:val="0"/>
                <w:i w:val="0"/>
                <w:sz w:val="16"/>
              </w:rPr>
              <w:t>112</w:t>
            </w:r>
          </w:p>
        </w:tc>
        <w:tc>
          <w:tcPr>
            <w:tcW w:type="dxa" w:w="3264"/>
          </w:tcPr>
          <w:p>
            <w:r/>
            <w:r>
              <w:rPr>
                <w:rFonts w:ascii="Calibri" w:hAnsi="Calibri" w:eastAsia="Calibri"/>
                <w:b w:val="0"/>
                <w:i w:val="0"/>
                <w:sz w:val="16"/>
              </w:rPr>
              <w:t>c01b7bba500c178f…</w:t>
            </w:r>
          </w:p>
        </w:tc>
      </w:tr>
      <w:tr>
        <w:tc>
          <w:tcPr>
            <w:tcW w:type="dxa" w:w="3264"/>
          </w:tcPr>
          <w:p>
            <w:r/>
            <w:r>
              <w:rPr>
                <w:rFonts w:ascii="Calibri" w:hAnsi="Calibri" w:eastAsia="Calibri"/>
                <w:b w:val="0"/>
                <w:i w:val="0"/>
                <w:sz w:val="16"/>
              </w:rPr>
              <w:t>frontend/src/vite-env.d.ts</w:t>
            </w:r>
          </w:p>
        </w:tc>
        <w:tc>
          <w:tcPr>
            <w:tcW w:type="dxa" w:w="3264"/>
          </w:tcPr>
          <w:p>
            <w:r/>
            <w:r>
              <w:rPr>
                <w:rFonts w:ascii="Calibri" w:hAnsi="Calibri" w:eastAsia="Calibri"/>
                <w:b w:val="0"/>
                <w:i w:val="0"/>
                <w:sz w:val="16"/>
              </w:rPr>
              <w:t>12</w:t>
            </w:r>
          </w:p>
        </w:tc>
        <w:tc>
          <w:tcPr>
            <w:tcW w:type="dxa" w:w="3264"/>
          </w:tcPr>
          <w:p>
            <w:r/>
            <w:r>
              <w:rPr>
                <w:rFonts w:ascii="Calibri" w:hAnsi="Calibri" w:eastAsia="Calibri"/>
                <w:b w:val="0"/>
                <w:i w:val="0"/>
                <w:sz w:val="16"/>
              </w:rPr>
              <w:t>cff4255bfc5112e2…</w:t>
            </w:r>
          </w:p>
        </w:tc>
      </w:tr>
      <w:tr>
        <w:tc>
          <w:tcPr>
            <w:tcW w:type="dxa" w:w="3264"/>
          </w:tcPr>
          <w:p>
            <w:r/>
            <w:r>
              <w:rPr>
                <w:rFonts w:ascii="Calibri" w:hAnsi="Calibri" w:eastAsia="Calibri"/>
                <w:b w:val="0"/>
                <w:i w:val="0"/>
                <w:sz w:val="16"/>
              </w:rPr>
              <w:t>frontend/tsconfig.json</w:t>
            </w:r>
          </w:p>
        </w:tc>
        <w:tc>
          <w:tcPr>
            <w:tcW w:type="dxa" w:w="3264"/>
          </w:tcPr>
          <w:p>
            <w:r/>
            <w:r>
              <w:rPr>
                <w:rFonts w:ascii="Calibri" w:hAnsi="Calibri" w:eastAsia="Calibri"/>
                <w:b w:val="0"/>
                <w:i w:val="0"/>
                <w:sz w:val="16"/>
              </w:rPr>
              <w:t>25</w:t>
            </w:r>
          </w:p>
        </w:tc>
        <w:tc>
          <w:tcPr>
            <w:tcW w:type="dxa" w:w="3264"/>
          </w:tcPr>
          <w:p>
            <w:r/>
            <w:r>
              <w:rPr>
                <w:rFonts w:ascii="Calibri" w:hAnsi="Calibri" w:eastAsia="Calibri"/>
                <w:b w:val="0"/>
                <w:i w:val="0"/>
                <w:sz w:val="16"/>
              </w:rPr>
              <w:t>ef244d467b3879b9…</w:t>
            </w:r>
          </w:p>
        </w:tc>
      </w:tr>
      <w:tr>
        <w:tc>
          <w:tcPr>
            <w:tcW w:type="dxa" w:w="3264"/>
          </w:tcPr>
          <w:p>
            <w:r/>
            <w:r>
              <w:rPr>
                <w:rFonts w:ascii="Calibri" w:hAnsi="Calibri" w:eastAsia="Calibri"/>
                <w:b w:val="0"/>
                <w:i w:val="0"/>
                <w:sz w:val="16"/>
              </w:rPr>
              <w:t>frontend/vite.config.ts</w:t>
            </w:r>
          </w:p>
        </w:tc>
        <w:tc>
          <w:tcPr>
            <w:tcW w:type="dxa" w:w="3264"/>
          </w:tcPr>
          <w:p>
            <w:r/>
            <w:r>
              <w:rPr>
                <w:rFonts w:ascii="Calibri" w:hAnsi="Calibri" w:eastAsia="Calibri"/>
                <w:b w:val="0"/>
                <w:i w:val="0"/>
                <w:sz w:val="16"/>
              </w:rPr>
              <w:t>34</w:t>
            </w:r>
          </w:p>
        </w:tc>
        <w:tc>
          <w:tcPr>
            <w:tcW w:type="dxa" w:w="3264"/>
          </w:tcPr>
          <w:p>
            <w:r/>
            <w:r>
              <w:rPr>
                <w:rFonts w:ascii="Calibri" w:hAnsi="Calibri" w:eastAsia="Calibri"/>
                <w:b w:val="0"/>
                <w:i w:val="0"/>
                <w:sz w:val="16"/>
              </w:rPr>
              <w:t>834d333918cdb244…</w:t>
            </w:r>
          </w:p>
        </w:tc>
      </w:tr>
      <w:tr>
        <w:tc>
          <w:tcPr>
            <w:tcW w:type="dxa" w:w="3264"/>
          </w:tcPr>
          <w:p>
            <w:r/>
            <w:r>
              <w:rPr>
                <w:rFonts w:ascii="Calibri" w:hAnsi="Calibri" w:eastAsia="Calibri"/>
                <w:b w:val="0"/>
                <w:i w:val="0"/>
                <w:sz w:val="16"/>
              </w:rPr>
              <w:t>README.md</w:t>
            </w:r>
          </w:p>
        </w:tc>
        <w:tc>
          <w:tcPr>
            <w:tcW w:type="dxa" w:w="3264"/>
          </w:tcPr>
          <w:p>
            <w:r/>
            <w:r>
              <w:rPr>
                <w:rFonts w:ascii="Calibri" w:hAnsi="Calibri" w:eastAsia="Calibri"/>
                <w:b w:val="0"/>
                <w:i w:val="0"/>
                <w:sz w:val="16"/>
              </w:rPr>
              <w:t>90</w:t>
            </w:r>
          </w:p>
        </w:tc>
        <w:tc>
          <w:tcPr>
            <w:tcW w:type="dxa" w:w="3264"/>
          </w:tcPr>
          <w:p>
            <w:r/>
            <w:r>
              <w:rPr>
                <w:rFonts w:ascii="Calibri" w:hAnsi="Calibri" w:eastAsia="Calibri"/>
                <w:b w:val="0"/>
                <w:i w:val="0"/>
                <w:sz w:val="16"/>
              </w:rPr>
              <w:t>3d72f095995e63ae…</w:t>
            </w:r>
          </w:p>
        </w:tc>
      </w:tr>
      <w:tr>
        <w:tc>
          <w:tcPr>
            <w:tcW w:type="dxa" w:w="3264"/>
          </w:tcPr>
          <w:p>
            <w:r/>
            <w:r>
              <w:rPr>
                <w:rFonts w:ascii="Calibri" w:hAnsi="Calibri" w:eastAsia="Calibri"/>
                <w:b w:val="0"/>
                <w:i w:val="0"/>
                <w:sz w:val="16"/>
              </w:rPr>
              <w:t>terraform/.terraform/providers/registry.terraform.io/hashicorp/aws/5.100.0/windows_amd64/LICENSE.txt</w:t>
            </w:r>
          </w:p>
        </w:tc>
        <w:tc>
          <w:tcPr>
            <w:tcW w:type="dxa" w:w="3264"/>
          </w:tcPr>
          <w:p>
            <w:r/>
            <w:r>
              <w:rPr>
                <w:rFonts w:ascii="Calibri" w:hAnsi="Calibri" w:eastAsia="Calibri"/>
                <w:b w:val="0"/>
                <w:i w:val="0"/>
                <w:sz w:val="16"/>
              </w:rPr>
              <w:t>375</w:t>
            </w:r>
          </w:p>
        </w:tc>
        <w:tc>
          <w:tcPr>
            <w:tcW w:type="dxa" w:w="3264"/>
          </w:tcPr>
          <w:p>
            <w:r/>
            <w:r>
              <w:rPr>
                <w:rFonts w:ascii="Calibri" w:hAnsi="Calibri" w:eastAsia="Calibri"/>
                <w:b w:val="0"/>
                <w:i w:val="0"/>
                <w:sz w:val="16"/>
              </w:rPr>
              <w:t>4e2bb185ebd706f7…</w:t>
            </w:r>
          </w:p>
        </w:tc>
      </w:tr>
      <w:tr>
        <w:tc>
          <w:tcPr>
            <w:tcW w:type="dxa" w:w="3264"/>
          </w:tcPr>
          <w:p>
            <w:r/>
            <w:r>
              <w:rPr>
                <w:rFonts w:ascii="Calibri" w:hAnsi="Calibri" w:eastAsia="Calibri"/>
                <w:b w:val="0"/>
                <w:i w:val="0"/>
                <w:sz w:val="16"/>
              </w:rPr>
              <w:t>terraform/.terraform/providers/registry.terraform.io/hashicorp/random/3.9.0/windows_amd64/LICENSE.txt</w:t>
            </w:r>
          </w:p>
        </w:tc>
        <w:tc>
          <w:tcPr>
            <w:tcW w:type="dxa" w:w="3264"/>
          </w:tcPr>
          <w:p>
            <w:r/>
            <w:r>
              <w:rPr>
                <w:rFonts w:ascii="Calibri" w:hAnsi="Calibri" w:eastAsia="Calibri"/>
                <w:b w:val="0"/>
                <w:i w:val="0"/>
                <w:sz w:val="16"/>
              </w:rPr>
              <w:t>375</w:t>
            </w:r>
          </w:p>
        </w:tc>
        <w:tc>
          <w:tcPr>
            <w:tcW w:type="dxa" w:w="3264"/>
          </w:tcPr>
          <w:p>
            <w:r/>
            <w:r>
              <w:rPr>
                <w:rFonts w:ascii="Calibri" w:hAnsi="Calibri" w:eastAsia="Calibri"/>
                <w:b w:val="0"/>
                <w:i w:val="0"/>
                <w:sz w:val="16"/>
              </w:rPr>
              <w:t>6cc8b40dbd9225bc…</w:t>
            </w:r>
          </w:p>
        </w:tc>
      </w:tr>
      <w:tr>
        <w:tc>
          <w:tcPr>
            <w:tcW w:type="dxa" w:w="3264"/>
          </w:tcPr>
          <w:p>
            <w:r/>
            <w:r>
              <w:rPr>
                <w:rFonts w:ascii="Calibri" w:hAnsi="Calibri" w:eastAsia="Calibri"/>
                <w:b w:val="0"/>
                <w:i w:val="0"/>
                <w:sz w:val="16"/>
              </w:rPr>
              <w:t>terraform/README.md</w:t>
            </w:r>
          </w:p>
        </w:tc>
        <w:tc>
          <w:tcPr>
            <w:tcW w:type="dxa" w:w="3264"/>
          </w:tcPr>
          <w:p>
            <w:r/>
            <w:r>
              <w:rPr>
                <w:rFonts w:ascii="Calibri" w:hAnsi="Calibri" w:eastAsia="Calibri"/>
                <w:b w:val="0"/>
                <w:i w:val="0"/>
                <w:sz w:val="16"/>
              </w:rPr>
              <w:t>98</w:t>
            </w:r>
          </w:p>
        </w:tc>
        <w:tc>
          <w:tcPr>
            <w:tcW w:type="dxa" w:w="3264"/>
          </w:tcPr>
          <w:p>
            <w:r/>
            <w:r>
              <w:rPr>
                <w:rFonts w:ascii="Calibri" w:hAnsi="Calibri" w:eastAsia="Calibri"/>
                <w:b w:val="0"/>
                <w:i w:val="0"/>
                <w:sz w:val="16"/>
              </w:rPr>
              <w:t>846a9e1ee7678228…</w:t>
            </w:r>
          </w:p>
        </w:tc>
      </w:tr>
      <w:tr>
        <w:tc>
          <w:tcPr>
            <w:tcW w:type="dxa" w:w="3264"/>
          </w:tcPr>
          <w:p>
            <w:r/>
            <w:r>
              <w:rPr>
                <w:rFonts w:ascii="Calibri" w:hAnsi="Calibri" w:eastAsia="Calibri"/>
                <w:b w:val="0"/>
                <w:i w:val="0"/>
                <w:sz w:val="16"/>
              </w:rPr>
              <w:t>terraform/terraform.tfvars.example</w:t>
            </w:r>
          </w:p>
        </w:tc>
        <w:tc>
          <w:tcPr>
            <w:tcW w:type="dxa" w:w="3264"/>
          </w:tcPr>
          <w:p>
            <w:r/>
            <w:r>
              <w:rPr>
                <w:rFonts w:ascii="Calibri" w:hAnsi="Calibri" w:eastAsia="Calibri"/>
                <w:b w:val="0"/>
                <w:i w:val="0"/>
                <w:sz w:val="16"/>
              </w:rPr>
              <w:t>26</w:t>
            </w:r>
          </w:p>
        </w:tc>
        <w:tc>
          <w:tcPr>
            <w:tcW w:type="dxa" w:w="3264"/>
          </w:tcPr>
          <w:p>
            <w:r/>
            <w:r>
              <w:rPr>
                <w:rFonts w:ascii="Calibri" w:hAnsi="Calibri" w:eastAsia="Calibri"/>
                <w:b w:val="0"/>
                <w:i w:val="0"/>
                <w:sz w:val="16"/>
              </w:rPr>
              <w:t>688e11ee68e5ace8…</w:t>
            </w:r>
          </w:p>
        </w:tc>
      </w:tr>
    </w:tbl>
    <w:p>
      <w:pPr>
        <w:spacing w:after="160" w:line="276" w:lineRule="auto"/>
      </w:pPr>
      <w:r>
        <w:rPr>
          <w:rFonts w:ascii="Calibri" w:hAnsi="Calibri" w:eastAsia="Calibri"/>
          <w:b/>
          <w:i w:val="0"/>
          <w:sz w:val="22"/>
        </w:rPr>
        <w:t>Total files: 179. Total lines: 38,425.</w:t>
      </w:r>
    </w:p>
    <w:p>
      <w:pPr>
        <w:pStyle w:val="Heading1"/>
      </w:pPr>
      <w:r>
        <w:rPr>
          <w:color w:val="C00000"/>
        </w:rPr>
        <w:t>7. Full unique source code listing</w:t>
      </w:r>
    </w:p>
    <w:p>
      <w:pPr>
        <w:spacing w:after="160" w:line="276" w:lineRule="auto"/>
      </w:pPr>
      <w:r>
        <w:rPr>
          <w:rFonts w:ascii="Calibri" w:hAnsi="Calibri" w:eastAsia="Calibri"/>
          <w:b w:val="0"/>
          <w:i/>
          <w:sz w:val="22"/>
        </w:rPr>
        <w:t>The remainder of this document is a verbatim listing of each unique AutoVAD source file for copyright deposit. Formatting is for identification, not execution. Third-party package contents (node_modules, virtualenv) are intentionally omitted.</w:t>
      </w:r>
    </w:p>
    <w:p>
      <w:pPr>
        <w:pStyle w:val="Heading3"/>
      </w:pPr>
      <w:r>
        <w:rPr>
          <w:color w:val="1B2A4A"/>
        </w:rPr>
        <w:t>backend/.env.example</w:t>
      </w:r>
    </w:p>
    <w:p>
      <w:pPr>
        <w:spacing w:after="160" w:line="276" w:lineRule="auto"/>
      </w:pPr>
      <w:r>
        <w:rPr>
          <w:rFonts w:ascii="Calibri" w:hAnsi="Calibri" w:eastAsia="Calibri"/>
          <w:b w:val="0"/>
          <w:i/>
          <w:sz w:val="18"/>
        </w:rPr>
        <w:t>SHA-256: e885d83368813a76a23687fc1b4483084ddbdadf66bd5f6fb06e709b450e30f8    ·    43 line(s)    ·    .example</w:t>
      </w:r>
    </w:p>
    <w:p>
      <w:pPr>
        <w:spacing w:after="240" w:line="240" w:lineRule="auto"/>
        <w:ind w:left="144"/>
      </w:pPr>
      <w:r>
        <w:rPr>
          <w:rFonts w:ascii="Consolas" w:hAnsi="Consolas" w:eastAsia="Consolas"/>
          <w:b w:val="0"/>
          <w:i w:val="0"/>
          <w:color w:val="222222"/>
          <w:sz w:val="14"/>
        </w:rPr>
        <w:t xml:space="preserve">APP_NAME=AutoVAD</w:t>
        <w:br/>
        <w:t xml:space="preserve">APP_ENV=development</w:t>
        <w:br/>
        <w:t xml:space="preserve">SECRET_KEY=change-me-to-a-long-random-secret</w:t>
        <w:br/>
        <w:t xml:space="preserve">ACCESS_TOKEN_EXPIRE_MINUTES=1440</w:t>
        <w:br/>
        <w:t xml:space="preserve">DATABASE_URL=postgresql://autovad:autovad@localhost:5432/autovad</w:t>
        <w:br/>
        <w:t xml:space="preserve"># Optional local fallback if Postgres is unavailable:</w:t>
        <w:br/>
        <w:t xml:space="preserve"># DATABASE_URL=sqlite:///./autovad.db</w:t>
        <w:br/>
        <w:t xml:space="preserve">STORAGE_BACKEND=local</w:t>
        <w:br/>
        <w:t xml:space="preserve">LOCAL_STORAGE_PATH=./storage</w:t>
        <w:br/>
        <w:t xml:space="preserve">AWS_ACCESS_KEY_ID=</w:t>
        <w:br/>
        <w:t xml:space="preserve">AWS_SECRET_ACCESS_KEY=</w:t>
        <w:br/>
        <w:t xml:space="preserve">AWS_REGION=us-east-1</w:t>
        <w:br/>
        <w:t xml:space="preserve">S3_BUCKET=</w:t>
        <w:br/>
        <w:t xml:space="preserve">ALLOWED_EXTENSIONS=pdf,xlsx,xls,csv,png,jpg,jpeg,tif,tiff,zip,dxf,dwg,xml,landxml,json</w:t>
        <w:br/>
        <w:t xml:space="preserve"># 0 = unlimited document / bid template upload size (set e.g. 200 to enforce an MB cap)</w:t>
        <w:br/>
        <w:t xml:space="preserve">MAX_UPLOAD_SIZE_MB=0</w:t>
        <w:br/>
        <w:t xml:space="preserve">CAD_ENGINE_ENABLED=true</w:t>
        <w:br/>
        <w:t xml:space="preserve">CAD_OPENAI_ENRICHMENT=true</w:t>
        <w:br/>
        <w:t xml:space="preserve">AUTODESK_CLIENT_ID=</w:t>
        <w:br/>
        <w:t xml:space="preserve">AUTODESK_CLIENT_SECRET=</w:t>
        <w:br/>
        <w:t xml:space="preserve">AUTODESK_BUCKET_KEY=</w:t>
        <w:br/>
        <w:t xml:space="preserve">AUTODESK_POLL_TIMEOUT_SECONDS=3600</w:t>
        <w:br/>
        <w:t xml:space="preserve">AUTODESK_POLL_INTERVAL_SECONDS=5</w:t>
        <w:br/>
        <w:t xml:space="preserve"># Design Automation (cloud AutoCAD) — enable Design Automation API on your APS app</w:t>
        <w:br/>
        <w:t xml:space="preserve">DESIGN_AUTOMATION_ENABLED=true</w:t>
        <w:br/>
        <w:t xml:space="preserve">DESIGN_AUTOMATION_NICKNAME=</w:t>
        <w:br/>
        <w:t xml:space="preserve">DESIGN_AUTOMATION_ENGINE=auto</w:t>
        <w:br/>
        <w:t xml:space="preserve">DESIGN_AUTOMATION_TIMEOUT_SECONDS=3600</w:t>
        <w:br/>
        <w:t xml:space="preserve">DESIGN_AUTOMATION_PREFER_PLUGIN=true</w:t>
        <w:br/>
        <w:t xml:space="preserve">DESIGN_AUTOMATION_FALLBACK_MODEL_DERIVATIVE=true</w:t>
        <w:br/>
        <w:t xml:space="preserve">OPENAI_API_KEY=</w:t>
        <w:br/>
        <w:t xml:space="preserve">OPENAI_MODEL=gpt-5.6-terra</w:t>
        <w:br/>
        <w:t xml:space="preserve"># PDF drawing vision takeoff</w:t>
        <w:br/>
        <w:t xml:space="preserve"># SCAN_ALL=true means every uploaded PDF page is checked (not an upload size limit).</w:t>
        <w:br/>
        <w:t xml:space="preserve"># BATCH_PAGES = pages per OpenAI call (chunking only). MAX_PAGES=0 means no page ceiling.</w:t>
        <w:br/>
        <w:t xml:space="preserve">OPENAI_PDF_VISION_ENABLED=true</w:t>
        <w:br/>
        <w:t xml:space="preserve">OPENAI_VISION_SCAN_ALL_PAGES=true</w:t>
        <w:br/>
        <w:t xml:space="preserve">OPENAI_VISION_BATCH_PAGES=8</w:t>
        <w:br/>
        <w:t xml:space="preserve">OPENAI_VISION_MAX_PAGES=0</w:t>
        <w:br/>
        <w:t xml:space="preserve">OPENAI_VISION_DPI=150</w:t>
        <w:br/>
        <w:t xml:space="preserve">OPENAI_VISION_MIN_SCORE=18</w:t>
        <w:br/>
        <w:t xml:space="preserve">OPENAI_VISION_FORCE_UTILITY_PAGES=true</w:t>
        <w:br/>
        <w:t xml:space="preserve">CORS_ORIGINS=http://localhost:5173,http://127.0.0.1:5173</w:t>
      </w:r>
    </w:p>
    <w:p>
      <w:pPr>
        <w:pStyle w:val="Heading3"/>
      </w:pPr>
      <w:r>
        <w:rPr>
          <w:color w:val="1B2A4A"/>
        </w:rPr>
        <w:t>backend/app/__init__.py</w:t>
      </w:r>
    </w:p>
    <w:p>
      <w:pPr>
        <w:spacing w:after="160" w:line="276" w:lineRule="auto"/>
      </w:pPr>
      <w:r>
        <w:rPr>
          <w:rFonts w:ascii="Calibri" w:hAnsi="Calibri" w:eastAsia="Calibri"/>
          <w:b w:val="0"/>
          <w:i/>
          <w:sz w:val="18"/>
        </w:rPr>
        <w:t>SHA-256: 0f1e1f8b3e36385940d52bf8cb46916948a840fde4bb4385531ff73438755581    ·    1 line(s)    ·    .py</w:t>
      </w:r>
    </w:p>
    <w:p>
      <w:pPr>
        <w:spacing w:after="240" w:line="240" w:lineRule="auto"/>
        <w:ind w:left="144"/>
      </w:pPr>
      <w:r>
        <w:rPr>
          <w:rFonts w:ascii="Consolas" w:hAnsi="Consolas" w:eastAsia="Consolas"/>
          <w:b w:val="0"/>
          <w:i w:val="0"/>
          <w:color w:val="222222"/>
          <w:sz w:val="14"/>
        </w:rPr>
        <w:t xml:space="preserve">"""AutoVAD backend application package."""</w:t>
      </w:r>
    </w:p>
    <w:p>
      <w:pPr>
        <w:pStyle w:val="Heading3"/>
      </w:pPr>
      <w:r>
        <w:rPr>
          <w:color w:val="1B2A4A"/>
        </w:rPr>
        <w:t>backend/app/api/__init__.py</w:t>
      </w:r>
    </w:p>
    <w:p>
      <w:pPr>
        <w:spacing w:after="160" w:line="276" w:lineRule="auto"/>
      </w:pPr>
      <w:r>
        <w:rPr>
          <w:rFonts w:ascii="Calibri" w:hAnsi="Calibri" w:eastAsia="Calibri"/>
          <w:b w:val="0"/>
          <w:i/>
          <w:sz w:val="18"/>
        </w:rPr>
        <w:t>SHA-256: e3b0c44298fc1c149afbf4c8996fb92427ae41e4649b934ca495991b7852b855    ·    0 line(s)    ·    .py</w:t>
      </w:r>
    </w:p>
    <w:p>
      <w:pPr>
        <w:spacing w:after="240" w:line="240" w:lineRule="auto"/>
        <w:ind w:left="144"/>
      </w:pPr>
      <w:r>
        <w:rPr>
          <w:rFonts w:ascii="Consolas" w:hAnsi="Consolas" w:eastAsia="Consolas"/>
          <w:b w:val="0"/>
          <w:i w:val="0"/>
          <w:color w:val="222222"/>
          <w:sz w:val="14"/>
        </w:rPr>
      </w:r>
    </w:p>
    <w:p>
      <w:pPr>
        <w:pStyle w:val="Heading3"/>
      </w:pPr>
      <w:r>
        <w:rPr>
          <w:color w:val="1B2A4A"/>
        </w:rPr>
        <w:t>backend/app/api/deps.py</w:t>
      </w:r>
    </w:p>
    <w:p>
      <w:pPr>
        <w:spacing w:after="160" w:line="276" w:lineRule="auto"/>
      </w:pPr>
      <w:r>
        <w:rPr>
          <w:rFonts w:ascii="Calibri" w:hAnsi="Calibri" w:eastAsia="Calibri"/>
          <w:b w:val="0"/>
          <w:i/>
          <w:sz w:val="18"/>
        </w:rPr>
        <w:t>SHA-256: fc225c18a45bc98d6f579d511f42317e5003dd471963cc68e5b3f08c2733884c    ·    36 line(s)    ·    .py</w:t>
      </w:r>
    </w:p>
    <w:p>
      <w:pPr>
        <w:spacing w:after="240" w:line="240" w:lineRule="auto"/>
        <w:ind w:left="144"/>
      </w:pPr>
      <w:r>
        <w:rPr>
          <w:rFonts w:ascii="Consolas" w:hAnsi="Consolas" w:eastAsia="Consolas"/>
          <w:b w:val="0"/>
          <w:i w:val="0"/>
          <w:color w:val="222222"/>
          <w:sz w:val="14"/>
        </w:rPr>
        <w:t xml:space="preserve">from fastapi import Depends, HTTPException, status</w:t>
        <w:br/>
        <w:t xml:space="preserve">from fastapi.security import OAuth2PasswordBearer</w:t>
        <w:br/>
        <w:t xml:space="preserve">from sqlalchemy.orm import Session</w:t>
        <w:br/>
        <w:t xml:space="preserve"/>
        <w:br/>
        <w:t xml:space="preserve">from app.core.security import decode_access_token</w:t>
        <w:br/>
        <w:t xml:space="preserve">from app.database import get_db</w:t>
        <w:br/>
        <w:t xml:space="preserve">from app.models.user import User</w:t>
        <w:br/>
        <w:t xml:space="preserve"/>
        <w:br/>
        <w:t xml:space="preserve">oauth2_scheme = OAuth2PasswordBearer(tokenUrl="/api/auth/login")</w:t>
        <w:br/>
        <w:t xml:space="preserve"/>
        <w:br/>
        <w:t xml:space="preserve"/>
        <w:br/>
        <w:t xml:space="preserve">def get_current_user(</w:t>
        <w:br/>
        <w:t xml:space="preserve">    token: str = Depends(oauth2_scheme),</w:t>
        <w:br/>
        <w:t xml:space="preserve">    db: Session = Depends(get_db),</w:t>
        <w:br/>
        <w:t xml:space="preserve">) -&gt; User:</w:t>
        <w:br/>
        <w:t xml:space="preserve">    credentials_exception = HTTPException(</w:t>
        <w:br/>
        <w:t xml:space="preserve">        status_code=status.HTTP_401_UNAUTHORIZED,</w:t>
        <w:br/>
        <w:t xml:space="preserve">        detail="Could not validate credentials",</w:t>
        <w:br/>
        <w:t xml:space="preserve">        headers={"WWW-Authenticate": "Bearer"},</w:t>
        <w:br/>
        <w:t xml:space="preserve">    )</w:t>
        <w:br/>
        <w:t xml:space="preserve">    payload = decode_access_token(token)</w:t>
        <w:br/>
        <w:t xml:space="preserve">    if not payload or "sub" not in payload:</w:t>
        <w:br/>
        <w:t xml:space="preserve">        raise credentials_exception</w:t>
        <w:br/>
        <w:t xml:space="preserve"/>
        <w:br/>
        <w:t xml:space="preserve">    user = db.get(User, int(payload["sub"]))</w:t>
        <w:br/>
        <w:t xml:space="preserve">    if not user or not user.is_active or user.is_blocked:</w:t>
        <w:br/>
        <w:t xml:space="preserve">        raise credentials_exception</w:t>
        <w:br/>
        <w:t xml:space="preserve">    return user</w:t>
        <w:br/>
        <w:t xml:space="preserve"/>
        <w:br/>
        <w:t xml:space="preserve"/>
        <w:br/>
        <w:t xml:space="preserve">def get_current_admin(current_user: User = Depends(get_current_user)) -&gt; User:</w:t>
        <w:br/>
        <w:t xml:space="preserve">    from app.models.user import UserRole</w:t>
        <w:br/>
        <w:t xml:space="preserve"/>
        <w:br/>
        <w:t xml:space="preserve">    if current_user.role != UserRole.ADMIN:</w:t>
        <w:br/>
        <w:t xml:space="preserve">        raise HTTPException(status_code=status.HTTP_403_FORBIDDEN, detail="Admin access required")</w:t>
        <w:br/>
        <w:t xml:space="preserve">    return current_user</w:t>
      </w:r>
    </w:p>
    <w:p>
      <w:pPr>
        <w:pStyle w:val="Heading3"/>
      </w:pPr>
      <w:r>
        <w:rPr>
          <w:color w:val="1B2A4A"/>
        </w:rPr>
        <w:t>backend/app/api/routes/__init__.py</w:t>
      </w:r>
    </w:p>
    <w:p>
      <w:pPr>
        <w:spacing w:after="160" w:line="276" w:lineRule="auto"/>
      </w:pPr>
      <w:r>
        <w:rPr>
          <w:rFonts w:ascii="Calibri" w:hAnsi="Calibri" w:eastAsia="Calibri"/>
          <w:b w:val="0"/>
          <w:i/>
          <w:sz w:val="18"/>
        </w:rPr>
        <w:t>SHA-256: 9f91cca74bbe420163205c1ce164792a13c9316245bb14e577ea055cc3b1228a    ·    38 line(s)    ·    .py</w:t>
      </w:r>
    </w:p>
    <w:p>
      <w:pPr>
        <w:spacing w:after="240" w:line="240" w:lineRule="auto"/>
        <w:ind w:left="144"/>
      </w:pPr>
      <w:r>
        <w:rPr>
          <w:rFonts w:ascii="Consolas" w:hAnsi="Consolas" w:eastAsia="Consolas"/>
          <w:b w:val="0"/>
          <w:i w:val="0"/>
          <w:color w:val="222222"/>
          <w:sz w:val="14"/>
        </w:rPr>
        <w:t xml:space="preserve">from fastapi import APIRouter</w:t>
        <w:br/>
        <w:t xml:space="preserve"/>
        <w:br/>
        <w:t xml:space="preserve">from app.api.routes import (</w:t>
        <w:br/>
        <w:t xml:space="preserve">    admin,</w:t>
        <w:br/>
        <w:t xml:space="preserve">    ai,</w:t>
        <w:br/>
        <w:t xml:space="preserve">    auth,</w:t>
        <w:br/>
        <w:t xml:space="preserve">    bid,</w:t>
        <w:br/>
        <w:t xml:space="preserve">    cad,</w:t>
        <w:br/>
        <w:t xml:space="preserve">    compare,</w:t>
        <w:br/>
        <w:t xml:space="preserve">    cost,</w:t>
        <w:br/>
        <w:t xml:space="preserve">    dashboard,</w:t>
        <w:br/>
        <w:t xml:space="preserve">    documents,</w:t>
        <w:br/>
        <w:t xml:space="preserve">    eoq,</w:t>
        <w:br/>
        <w:t xml:space="preserve">    notifications,</w:t>
        <w:br/>
        <w:t xml:space="preserve">    projects,</w:t>
        <w:br/>
        <w:t xml:space="preserve">    reports,</w:t>
        <w:br/>
        <w:t xml:space="preserve">    search,</w:t>
        <w:br/>
        <w:t xml:space="preserve">    training,</w:t>
        <w:br/>
        <w:t xml:space="preserve">)</w:t>
        <w:br/>
        <w:t xml:space="preserve"/>
        <w:br/>
        <w:t xml:space="preserve">api_router = APIRouter(prefix="/api")</w:t>
        <w:br/>
        <w:t xml:space="preserve">api_router.include_router(auth.router, prefix="/auth", tags=["auth"])</w:t>
        <w:br/>
        <w:t xml:space="preserve">api_router.include_router(projects.router, prefix="/projects", tags=["projects"])</w:t>
        <w:br/>
        <w:t xml:space="preserve">api_router.include_router(documents.router, prefix="/documents", tags=["documents"])</w:t>
        <w:br/>
        <w:t xml:space="preserve">api_router.include_router(dashboard.router, prefix="/dashboard", tags=["dashboard"])</w:t>
        <w:br/>
        <w:t xml:space="preserve">api_router.include_router(ai.router, prefix="/ai", tags=["ai"])</w:t>
        <w:br/>
        <w:t xml:space="preserve">api_router.include_router(eoq.router, prefix="/eoq", tags=["eoq"])</w:t>
        <w:br/>
        <w:t xml:space="preserve"># Backward-compatible alias (prefer /api/eoq)</w:t>
        <w:br/>
        <w:t xml:space="preserve">api_router.include_router(eoq.router, prefix="/boq", tags=["eoq-compat"])</w:t>
        <w:br/>
        <w:t xml:space="preserve">api_router.include_router(bid.router, prefix="/bid", tags=["bid"])</w:t>
        <w:br/>
        <w:t xml:space="preserve">api_router.include_router(cost.router, prefix="/cost", tags=["cost"])</w:t>
        <w:br/>
        <w:t xml:space="preserve">api_router.include_router(compare.router, prefix="/compare", tags=["compare"])</w:t>
        <w:br/>
        <w:t xml:space="preserve">api_router.include_router(reports.router, prefix="/reports", tags=["reports"])</w:t>
        <w:br/>
        <w:t xml:space="preserve">api_router.include_router(notifications.router, prefix="/notifications", tags=["notifications"])</w:t>
        <w:br/>
        <w:t xml:space="preserve">api_router.include_router(search.router, prefix="/search", tags=["search"])</w:t>
        <w:br/>
        <w:t xml:space="preserve">api_router.include_router(admin.router, prefix="/admin", tags=["admin"])</w:t>
        <w:br/>
        <w:t xml:space="preserve">api_router.include_router(cad.router, prefix="/cad", tags=["cad"])</w:t>
        <w:br/>
        <w:t xml:space="preserve">api_router.include_router(training.router, prefix="/training", tags=["training"])</w:t>
      </w:r>
    </w:p>
    <w:p>
      <w:pPr>
        <w:pStyle w:val="Heading3"/>
      </w:pPr>
      <w:r>
        <w:rPr>
          <w:color w:val="1B2A4A"/>
        </w:rPr>
        <w:t>backend/app/api/routes/admin.py</w:t>
      </w:r>
    </w:p>
    <w:p>
      <w:pPr>
        <w:spacing w:after="160" w:line="276" w:lineRule="auto"/>
      </w:pPr>
      <w:r>
        <w:rPr>
          <w:rFonts w:ascii="Calibri" w:hAnsi="Calibri" w:eastAsia="Calibri"/>
          <w:b w:val="0"/>
          <w:i/>
          <w:sz w:val="18"/>
        </w:rPr>
        <w:t>SHA-256: c746a8f5f43b7d666bdece6fed0bcc44936252e12aa1a414993a0d8e4ae92a15    ·    162 line(s)    ·    .py</w:t>
      </w:r>
    </w:p>
    <w:p>
      <w:pPr>
        <w:spacing w:after="240" w:line="240" w:lineRule="auto"/>
        <w:ind w:left="144"/>
      </w:pPr>
      <w:r>
        <w:rPr>
          <w:rFonts w:ascii="Consolas" w:hAnsi="Consolas" w:eastAsia="Consolas"/>
          <w:b w:val="0"/>
          <w:i w:val="0"/>
          <w:color w:val="222222"/>
          <w:sz w:val="14"/>
        </w:rPr>
        <w:t xml:space="preserve">from datetime import datetime, timedelta, timezone</w:t>
        <w:br/>
        <w:t xml:space="preserve"/>
        <w:br/>
        <w:t xml:space="preserve">from fastapi import APIRouter, Depends, HTTPException</w:t>
        <w:br/>
        <w:t xml:space="preserve">from pydantic import BaseModel, EmailStr</w:t>
        <w:br/>
        <w:t xml:space="preserve">from sqlalchemy import func, select</w:t>
        <w:br/>
        <w:t xml:space="preserve">from sqlalchemy.orm import Session</w:t>
        <w:br/>
        <w:t xml:space="preserve"/>
        <w:br/>
        <w:t xml:space="preserve">from app.api.deps import get_current_admin</w:t>
        <w:br/>
        <w:t xml:space="preserve">from app.config import get_settings</w:t>
        <w:br/>
        <w:t xml:space="preserve">from app.database import get_db</w:t>
        <w:br/>
        <w:t xml:space="preserve">from app.models.activity import ActivityLog</w:t>
        <w:br/>
        <w:t xml:space="preserve">from app.models.analysis import DocumentAnalysis</w:t>
        <w:br/>
        <w:t xml:space="preserve">from app.models.eoq import EOQ</w:t>
        <w:br/>
        <w:t xml:space="preserve">from app.models.document import Document, ProcessingStatus</w:t>
        <w:br/>
        <w:t xml:space="preserve">from app.models.project import Project</w:t>
        <w:br/>
        <w:t xml:space="preserve">from app.models.user import User, UserRole</w:t>
        <w:br/>
        <w:t xml:space="preserve">from app.core.security import hash_password</w:t>
        <w:br/>
        <w:t xml:space="preserve"/>
        <w:br/>
        <w:t xml:space="preserve">router = APIRouter()</w:t>
        <w:br/>
        <w:t xml:space="preserve"/>
        <w:br/>
        <w:t xml:space="preserve"/>
        <w:br/>
        <w:t xml:space="preserve">class AdminUserOut(BaseModel):</w:t>
        <w:br/>
        <w:t xml:space="preserve">    id: int</w:t>
        <w:br/>
        <w:t xml:space="preserve">    email: EmailStr</w:t>
        <w:br/>
        <w:t xml:space="preserve">    full_name: str</w:t>
        <w:br/>
        <w:t xml:space="preserve">    role: str</w:t>
        <w:br/>
        <w:t xml:space="preserve">    plan: str = "starter"</w:t>
        <w:br/>
        <w:t xml:space="preserve">    is_active: bool</w:t>
        <w:br/>
        <w:t xml:space="preserve">    is_blocked: bool</w:t>
        <w:br/>
        <w:t xml:space="preserve">    created_at: str</w:t>
        <w:br/>
        <w:t xml:space="preserve"/>
        <w:br/>
        <w:t xml:space="preserve"/>
        <w:br/>
        <w:t xml:space="preserve">class UserUpdateIn(BaseModel):</w:t>
        <w:br/>
        <w:t xml:space="preserve">    role: UserRole | None = None</w:t>
        <w:br/>
        <w:t xml:space="preserve">    is_blocked: bool | None = None</w:t>
        <w:br/>
        <w:t xml:space="preserve">    is_active: bool | None = None</w:t>
        <w:br/>
        <w:t xml:space="preserve"/>
        <w:br/>
        <w:t xml:space="preserve"/>
        <w:br/>
        <w:t xml:space="preserve">@router.get("/overview")</w:t>
        <w:br/>
        <w:t xml:space="preserve">def admin_overview(</w:t>
        <w:br/>
        <w:t xml:space="preserve">    db: Session = Depends(get_db),</w:t>
        <w:br/>
        <w:t xml:space="preserve">    _: User = Depends(get_current_admin),</w:t>
        <w:br/>
        <w:t xml:space="preserve">) -&gt; dict:</w:t>
        <w:br/>
        <w:t xml:space="preserve">    settings = get_settings()</w:t>
        <w:br/>
        <w:t xml:space="preserve">    now = datetime.now(timezone.utc)</w:t>
        <w:br/>
        <w:t xml:space="preserve">    day_ago = now - timedelta(days=1)</w:t>
        <w:br/>
        <w:t xml:space="preserve"/>
        <w:br/>
        <w:t xml:space="preserve">    total_users = db.scalar(select(func.count()).select_from(User)) or 0</w:t>
        <w:br/>
        <w:t xml:space="preserve">    active_users = db.scalar(select(func.count()).select_from(User).where(User.is_active.is_(True), User.is_blocked.is_(False))) or 0</w:t>
        <w:br/>
        <w:t xml:space="preserve">    total_projects = db.scalar(select(func.count()).select_from(Project)) or 0</w:t>
        <w:br/>
        <w:t xml:space="preserve">    total_docs = db.scalar(select(func.count()).select_from(Document)) or 0</w:t>
        <w:br/>
        <w:t xml:space="preserve">    completed_jobs = db.scalar(select(func.count()).select_from(Document).where(Document.processing_status == ProcessingStatus.COMPLETED)) or 0</w:t>
        <w:br/>
        <w:t xml:space="preserve">    failed_jobs = db.scalar(select(func.count()).select_from(Document).where(Document.processing_status == ProcessingStatus.FAILED)) or 0</w:t>
        <w:br/>
        <w:t xml:space="preserve">    processing_jobs = db.scalar(</w:t>
        <w:br/>
        <w:t xml:space="preserve">        select(func.count()).select_from(Document).where(</w:t>
        <w:br/>
        <w:t xml:space="preserve">            Document.processing_status.in_([ProcessingStatus.PROCESSING, ProcessingStatus.QUEUED])</w:t>
        <w:br/>
        <w:t xml:space="preserve">        )</w:t>
        <w:br/>
        <w:t xml:space="preserve">    ) or 0</w:t>
        <w:br/>
        <w:t xml:space="preserve">    eoqs = db.scalar(select(func.count()).select_from(EOQ)) or 0</w:t>
        <w:br/>
        <w:t xml:space="preserve">    analyses = db.scalar(select(func.count()).select_from(DocumentAnalysis)) or 0</w:t>
        <w:br/>
        <w:t xml:space="preserve">    recent_errors = db.scalars(</w:t>
        <w:br/>
        <w:t xml:space="preserve">        select(Document).where(Document.processing_status == ProcessingStatus.FAILED).order_by(Document.updated_at.desc()).limit(10)</w:t>
        <w:br/>
        <w:t xml:space="preserve">    ).all()</w:t>
        <w:br/>
        <w:t xml:space="preserve">    recent_activity = db.scalars(select(ActivityLog).order_by(ActivityLog.created_at.desc()).limit(15)).all()</w:t>
        <w:br/>
        <w:t xml:space="preserve">    storage_path = settings.storage_path</w:t>
        <w:br/>
        <w:t xml:space="preserve">    storage_bytes = sum(f.stat().st_size for f in storage_path.rglob("*") if f.is_file())</w:t>
        <w:br/>
        <w:t xml:space="preserve"/>
        <w:br/>
        <w:t xml:space="preserve">    return {</w:t>
        <w:br/>
        <w:t xml:space="preserve">        "total_users": total_users,</w:t>
        <w:br/>
        <w:t xml:space="preserve">        "active_users": active_users,</w:t>
        <w:br/>
        <w:t xml:space="preserve">        "total_projects": total_projects,</w:t>
        <w:br/>
        <w:t xml:space="preserve">        "documents_uploaded": total_docs,</w:t>
        <w:br/>
        <w:t xml:space="preserve">        "eoqs_generated": eoqs,</w:t>
        <w:br/>
        <w:t xml:space="preserve">        "analyses_completed": analyses,</w:t>
        <w:br/>
        <w:t xml:space="preserve">        "pdf_processing_queue": processing_jobs,</w:t>
        <w:br/>
        <w:t xml:space="preserve">        "completed_jobs": completed_jobs,</w:t>
        <w:br/>
        <w:t xml:space="preserve">        "failed_jobs": failed_jobs,</w:t>
        <w:br/>
        <w:t xml:space="preserve">        "storage_usage_mb": round(storage_bytes / (1024 * 1024), 2),</w:t>
        <w:br/>
        <w:t xml:space="preserve">        "database": "sqlite" if settings.database_url.startswith("sqlite") else "postgresql",</w:t>
        <w:br/>
        <w:t xml:space="preserve">        "openai_configured": bool(settings.openai_api_key),</w:t>
        <w:br/>
        <w:t xml:space="preserve">        "ai_mode": "openai" if settings.openai_api_key else "heuristic",</w:t>
        <w:br/>
        <w:t xml:space="preserve">        "system_health": "healthy" if failed_jobs &lt; max(3, completed_jobs) else "degraded",</w:t>
        <w:br/>
        <w:t xml:space="preserve">        "activity_last_24h": db.scalar(select(func.count()).select_from(ActivityLog).where(ActivityLog.created_at &gt;= day_ago)) or 0,</w:t>
        <w:br/>
        <w:t xml:space="preserve">        "error_logs": [</w:t>
        <w:br/>
        <w:t xml:space="preserve">            {</w:t>
        <w:br/>
        <w:t xml:space="preserve">                "document_id": d.id,</w:t>
        <w:br/>
        <w:t xml:space="preserve">                "filename": d.original_filename,</w:t>
        <w:br/>
        <w:t xml:space="preserve">                "error": d.error_message,</w:t>
        <w:br/>
        <w:t xml:space="preserve">                "updated_at": d.updated_at.isoformat(),</w:t>
        <w:br/>
        <w:t xml:space="preserve">            }</w:t>
        <w:br/>
        <w:t xml:space="preserve">            for d in recent_errors</w:t>
        <w:br/>
        <w:t xml:space="preserve">        ],</w:t>
        <w:br/>
        <w:t xml:space="preserve">        "recent_activity": [</w:t>
        <w:br/>
        <w:t xml:space="preserve">            {</w:t>
        <w:br/>
        <w:t xml:space="preserve">                "id": a.id,</w:t>
        <w:br/>
        <w:t xml:space="preserve">                "action": a.action,</w:t>
        <w:br/>
        <w:t xml:space="preserve">                "message": a.message,</w:t>
        <w:br/>
        <w:t xml:space="preserve">                "created_at": a.created_at.isoformat(),</w:t>
        <w:br/>
        <w:t xml:space="preserve">            }</w:t>
        <w:br/>
        <w:t xml:space="preserve">            for a in recent_activity</w:t>
        <w:br/>
        <w:t xml:space="preserve">        ],</w:t>
        <w:br/>
        <w:t xml:space="preserve">    }</w:t>
        <w:br/>
        <w:t xml:space="preserve"/>
        <w:br/>
        <w:t xml:space="preserve"/>
        <w:br/>
        <w:t xml:space="preserve">@router.get("/users", response_model=list[AdminUserOut])</w:t>
        <w:br/>
        <w:t xml:space="preserve">def list_users(db: Session = Depends(get_db), _: User = Depends(get_current_admin)) -&gt; list[AdminUserOut]:</w:t>
        <w:br/>
        <w:t xml:space="preserve">    users = db.scalars(select(User).order_by(User.created_at.desc())).all()</w:t>
        <w:br/>
        <w:t xml:space="preserve">    return [</w:t>
        <w:br/>
        <w:t xml:space="preserve">        AdminUserOut(</w:t>
        <w:br/>
        <w:t xml:space="preserve">            id=u.id,</w:t>
        <w:br/>
        <w:t xml:space="preserve">            email=u.email,</w:t>
        <w:br/>
        <w:t xml:space="preserve">            full_name=u.full_name,</w:t>
        <w:br/>
        <w:t xml:space="preserve">            role=u.role.value,</w:t>
        <w:br/>
        <w:t xml:space="preserve">            plan=getattr(u.plan, "value", None) or "starter",</w:t>
        <w:br/>
        <w:t xml:space="preserve">            is_active=u.is_active,</w:t>
        <w:br/>
        <w:t xml:space="preserve">            is_blocked=u.is_blocked,</w:t>
        <w:br/>
        <w:t xml:space="preserve">            created_at=u.created_at.isoformat(),</w:t>
        <w:br/>
        <w:t xml:space="preserve">        )</w:t>
        <w:br/>
        <w:t xml:space="preserve">        for u in users</w:t>
        <w:br/>
        <w:t xml:space="preserve">    ]</w:t>
        <w:br/>
        <w:t xml:space="preserve"/>
        <w:br/>
        <w:t xml:space="preserve"/>
        <w:br/>
        <w:t xml:space="preserve">@router.patch("/users/{user_id}", response_model=AdminUserOut)</w:t>
        <w:br/>
        <w:t xml:space="preserve">def update_user(</w:t>
        <w:br/>
        <w:t xml:space="preserve">    user_id: int,</w:t>
        <w:br/>
        <w:t xml:space="preserve">    payload: UserUpdateIn,</w:t>
        <w:br/>
        <w:t xml:space="preserve">    db: Session = Depends(get_db),</w:t>
        <w:br/>
        <w:t xml:space="preserve">    _: User = Depends(get_current_admin),</w:t>
        <w:br/>
        <w:t xml:space="preserve">) -&gt; AdminUserOut:</w:t>
        <w:br/>
        <w:t xml:space="preserve">    user = db.get(User, user_id)</w:t>
        <w:br/>
        <w:t xml:space="preserve">    if not user:</w:t>
        <w:br/>
        <w:t xml:space="preserve">        raise HTTPException(status_code=404, detail="User not found")</w:t>
        <w:br/>
        <w:t xml:space="preserve">    data = payload.model_dump(exclude_unset=True)</w:t>
        <w:br/>
        <w:t xml:space="preserve">    for key, value in data.items():</w:t>
        <w:br/>
        <w:t xml:space="preserve">        setattr(user, key, value)</w:t>
        <w:br/>
        <w:t xml:space="preserve">    db.commit()</w:t>
        <w:br/>
        <w:t xml:space="preserve">    db.refresh(user)</w:t>
        <w:br/>
        <w:t xml:space="preserve">    return AdminUserOut(</w:t>
        <w:br/>
        <w:t xml:space="preserve">        id=user.id,</w:t>
        <w:br/>
        <w:t xml:space="preserve">        email=user.email,</w:t>
        <w:br/>
        <w:t xml:space="preserve">        full_name=user.full_name,</w:t>
        <w:br/>
        <w:t xml:space="preserve">        role=user.role.value,</w:t>
        <w:br/>
        <w:t xml:space="preserve">        plan=getattr(user.plan, "value", None) or "starter",</w:t>
        <w:br/>
        <w:t xml:space="preserve">        is_active=user.is_active,</w:t>
        <w:br/>
        <w:t xml:space="preserve">        is_blocked=user.is_blocked,</w:t>
        <w:br/>
        <w:t xml:space="preserve">        created_at=user.created_at.isoformat(),</w:t>
        <w:br/>
        <w:t xml:space="preserve">    )</w:t>
        <w:br/>
        <w:t xml:space="preserve"/>
        <w:br/>
        <w:t xml:space="preserve"/>
        <w:br/>
        <w:t xml:space="preserve">@router.post("/users/{user_id}/reset-password")</w:t>
        <w:br/>
        <w:t xml:space="preserve">def reset_password(</w:t>
        <w:br/>
        <w:t xml:space="preserve">    user_id: int,</w:t>
        <w:br/>
        <w:t xml:space="preserve">    db: Session = Depends(get_db),</w:t>
        <w:br/>
        <w:t xml:space="preserve">    _: User = Depends(get_current_admin),</w:t>
        <w:br/>
        <w:t xml:space="preserve">) -&gt; dict:</w:t>
        <w:br/>
        <w:t xml:space="preserve">    user = db.get(User, user_id)</w:t>
        <w:br/>
        <w:t xml:space="preserve">    if not user:</w:t>
        <w:br/>
        <w:t xml:space="preserve">        raise HTTPException(status_code=404, detail="User not found")</w:t>
        <w:br/>
        <w:t xml:space="preserve">    temp = "AutoVAD@123"</w:t>
        <w:br/>
        <w:t xml:space="preserve">    user.hashed_password = hash_password(temp)</w:t>
        <w:br/>
        <w:t xml:space="preserve">    db.commit()</w:t>
        <w:br/>
        <w:t xml:space="preserve">    return {"message": "Password reset", "temporary_password": temp}</w:t>
      </w:r>
    </w:p>
    <w:p>
      <w:pPr>
        <w:pStyle w:val="Heading3"/>
      </w:pPr>
      <w:r>
        <w:rPr>
          <w:color w:val="1B2A4A"/>
        </w:rPr>
        <w:t>backend/app/api/routes/ai.py</w:t>
      </w:r>
    </w:p>
    <w:p>
      <w:pPr>
        <w:spacing w:after="160" w:line="276" w:lineRule="auto"/>
      </w:pPr>
      <w:r>
        <w:rPr>
          <w:rFonts w:ascii="Calibri" w:hAnsi="Calibri" w:eastAsia="Calibri"/>
          <w:b w:val="0"/>
          <w:i/>
          <w:sz w:val="18"/>
        </w:rPr>
        <w:t>SHA-256: 5f72418acd26b6d10273df10f8c0d5d24f12c0c71b369f1ddd86edd4c1b58a6a    ·    229 line(s)    ·    .py</w:t>
      </w:r>
    </w:p>
    <w:p>
      <w:pPr>
        <w:spacing w:after="240" w:line="240" w:lineRule="auto"/>
        <w:ind w:left="144"/>
      </w:pPr>
      <w:r>
        <w:rPr>
          <w:rFonts w:ascii="Consolas" w:hAnsi="Consolas" w:eastAsia="Consolas"/>
          <w:b w:val="0"/>
          <w:i w:val="0"/>
          <w:color w:val="222222"/>
          <w:sz w:val="14"/>
        </w:rPr>
        <w:t xml:space="preserve">import json</w:t>
        <w:br/>
        <w:t xml:space="preserve"/>
        <w:br/>
        <w:t xml:space="preserve">from fastapi import APIRouter, Depends, HTTPException, status</w:t>
        <w:br/>
        <w:t xml:space="preserve">from sqlalchemy import select</w:t>
        <w:br/>
        <w:t xml:space="preserve">from sqlalchemy.orm import Session</w:t>
        <w:br/>
        <w:t xml:space="preserve"/>
        <w:br/>
        <w:t xml:space="preserve">from app.api.deps import get_current_user</w:t>
        <w:br/>
        <w:t xml:space="preserve">from app.api.routes.projects import _get_accessible_project</w:t>
        <w:br/>
        <w:t xml:space="preserve">from app.database import get_db</w:t>
        <w:br/>
        <w:t xml:space="preserve">from app.models.analysis import DocumentAnalysis</w:t>
        <w:br/>
        <w:t xml:space="preserve">from app.models.document import Document</w:t>
        <w:br/>
        <w:t xml:space="preserve">from app.models.user import User</w:t>
        <w:br/>
        <w:t xml:space="preserve">from app.schemas.ai import AnalysisOut, ChatAskIn, ChatMessageOut, ProcessResultOut</w:t>
        <w:br/>
        <w:t xml:space="preserve">from app.services.activity import log_activity</w:t>
        <w:br/>
        <w:t xml:space="preserve">from app.services.chat_service import ask_project, list_chat</w:t>
        <w:br/>
        <w:t xml:space="preserve">from app.services.notifications import notify</w:t>
        <w:br/>
        <w:t xml:space="preserve">from app.services.processing import load_findings, process_document, process_project_documents</w:t>
        <w:br/>
        <w:t xml:space="preserve">from app.services.openai_client import openai_status</w:t>
        <w:br/>
        <w:t xml:space="preserve">from app.services.cad.aps_client import aps_status</w:t>
        <w:br/>
        <w:t xml:space="preserve">from app.config import get_settings</w:t>
        <w:br/>
        <w:t xml:space="preserve"/>
        <w:br/>
        <w:t xml:space="preserve">router = APIRouter()</w:t>
        <w:br/>
        <w:t xml:space="preserve"/>
        <w:br/>
        <w:t xml:space="preserve"/>
        <w:br/>
        <w:t xml:space="preserve">@router.get("/status")</w:t>
        <w:br/>
        <w:t xml:space="preserve">def intelligence_status() -&gt; dict:</w:t>
        <w:br/>
        <w:t xml:space="preserve">    """OpenAI + Autodesk APS readiness for document AI, chat, and CAD enrichment."""</w:t>
        <w:br/>
        <w:t xml:space="preserve">    settings = get_settings()</w:t>
        <w:br/>
        <w:t xml:space="preserve">    oai = openai_status()</w:t>
        <w:br/>
        <w:t xml:space="preserve">    aps = aps_status()</w:t>
        <w:br/>
        <w:t xml:space="preserve">    from app.services.cad.design_automation import design_automation_status</w:t>
        <w:br/>
        <w:t xml:space="preserve"/>
        <w:br/>
        <w:t xml:space="preserve">    da = design_automation_status()</w:t>
        <w:br/>
        <w:t xml:space="preserve">    dwg_mode = "needs_autodesk"</w:t>
        <w:br/>
        <w:t xml:space="preserve">    if aps["configured"] and da["configured"]:</w:t>
        <w:br/>
        <w:t xml:space="preserve">        dwg_mode = "design_automation"</w:t>
        <w:br/>
        <w:t xml:space="preserve">    elif aps["configured"]:</w:t>
        <w:br/>
        <w:t xml:space="preserve">        dwg_mode = "autodesk_model_derivative"</w:t>
        <w:br/>
        <w:t xml:space="preserve">    return {</w:t>
        <w:br/>
        <w:t xml:space="preserve">        "openai": oai,</w:t>
        <w:br/>
        <w:t xml:space="preserve">        "autodesk_aps": aps,</w:t>
        <w:br/>
        <w:t xml:space="preserve">        "design_automation": da,</w:t>
        <w:br/>
        <w:t xml:space="preserve">        "cad_engine_enabled": settings.cad_engine_enabled,</w:t>
        <w:br/>
        <w:t xml:space="preserve">        "cad_openai_enrichment": settings.cad_openai_enrichment,</w:t>
        <w:br/>
        <w:t xml:space="preserve">        "modes": {</w:t>
        <w:br/>
        <w:t xml:space="preserve">            "document_analysis": oai["mode"],</w:t>
        <w:br/>
        <w:t xml:space="preserve">            "engineering_chat": oai["mode"],</w:t>
        <w:br/>
        <w:t xml:space="preserve">            "cad_dxf_landxml": "local",</w:t>
        <w:br/>
        <w:t xml:space="preserve">            "cad_dwg": dwg_mode,</w:t>
        <w:br/>
        <w:t xml:space="preserve">            "cad_quantity_enrichment": (</w:t>
        <w:br/>
        <w:t xml:space="preserve">                "openai" if oai["configured"] and settings.cad_openai_enrichment else "rules_only"</w:t>
        <w:br/>
        <w:t xml:space="preserve">            ),</w:t>
        <w:br/>
        <w:t xml:space="preserve">        },</w:t>
        <w:br/>
        <w:t xml:space="preserve">        "setup_hints": {</w:t>
        <w:br/>
        <w:t xml:space="preserve">            "openai": "Set OPENAI_API_KEY (and optional OPENAI_MODEL) in backend/.env, then restart backend.",</w:t>
        <w:br/>
        <w:t xml:space="preserve">            "autodesk_aps": (</w:t>
        <w:br/>
        <w:t xml:space="preserve">                "Create an APS app at https://aps.autodesk.com, enable Design Automation + Model Derivative, "</w:t>
        <w:br/>
        <w:t xml:space="preserve">                "set AUTODESK_CLIENT_ID/SECRET in backend/.env, then POST /api/cad/design-automation/setup."</w:t>
        <w:br/>
        <w:t xml:space="preserve">            ),</w:t>
        <w:br/>
        <w:t xml:space="preserve">            "design_automation": da.get("setup_hint"),</w:t>
        <w:br/>
        <w:t xml:space="preserve">        },</w:t>
        <w:br/>
        <w:t xml:space="preserve">    }</w:t>
        <w:br/>
        <w:t xml:space="preserve"/>
        <w:br/>
        <w:t xml:space="preserve"/>
        <w:br/>
        <w:t xml:space="preserve">def _analysis_out(analysis: DocumentAnalysis) -&gt; AnalysisOut:</w:t>
        <w:br/>
        <w:t xml:space="preserve">    return AnalysisOut(</w:t>
        <w:br/>
        <w:t xml:space="preserve">        id=analysis.id,</w:t>
        <w:br/>
        <w:t xml:space="preserve">        document_id=analysis.document_id,</w:t>
        <w:br/>
        <w:t xml:space="preserve">        project_id=analysis.project_id,</w:t>
        <w:br/>
        <w:t xml:space="preserve">        engine=analysis.engine,</w:t>
        <w:br/>
        <w:t xml:space="preserve">        summary=analysis.summary,</w:t>
        <w:br/>
        <w:t xml:space="preserve">        findings=load_findings(analysis),</w:t>
        <w:br/>
        <w:t xml:space="preserve">        created_at=analysis.created_at,</w:t>
        <w:br/>
        <w:t xml:space="preserve">        updated_at=analysis.updated_at,</w:t>
        <w:br/>
        <w:t xml:space="preserve">    )</w:t>
        <w:br/>
        <w:t xml:space="preserve"/>
        <w:br/>
        <w:t xml:space="preserve"/>
        <w:br/>
        <w:t xml:space="preserve">@router.post("/documents/{document_id}/analyze", response_model=ProcessResultOut)</w:t>
        <w:br/>
        <w:t xml:space="preserve">def analyze_document(</w:t>
        <w:br/>
        <w:t xml:space="preserve">    document_id: int,</w:t>
        <w:br/>
        <w:t xml:space="preserve">    db: Session = Depends(get_db),</w:t>
        <w:br/>
        <w:t xml:space="preserve">    current_user: User = Depends(get_current_user),</w:t>
        <w:br/>
        <w:t xml:space="preserve">) -&gt; ProcessResultOut:</w:t>
        <w:br/>
        <w:t xml:space="preserve">    document = db.get(Document, document_id)</w:t>
        <w:br/>
        <w:t xml:space="preserve">    if not document:</w:t>
        <w:br/>
        <w:t xml:space="preserve">        raise HTTPException(status_code=404, detail="Document not found")</w:t>
        <w:br/>
        <w:t xml:space="preserve">    _get_accessible_project(db, document.project_id, current_user)</w:t>
        <w:br/>
        <w:t xml:space="preserve"/>
        <w:br/>
        <w:t xml:space="preserve">    try:</w:t>
        <w:br/>
        <w:t xml:space="preserve">        analysis = process_document(db, document)</w:t>
        <w:br/>
        <w:t xml:space="preserve">        db.refresh(document)</w:t>
        <w:br/>
        <w:t xml:space="preserve">        log_activity(</w:t>
        <w:br/>
        <w:t xml:space="preserve">            db,</w:t>
        <w:br/>
        <w:t xml:space="preserve">            user_id=current_user.id,</w:t>
        <w:br/>
        <w:t xml:space="preserve">            project_id=document.project_id,</w:t>
        <w:br/>
        <w:t xml:space="preserve">            action="document_analyzed",</w:t>
        <w:br/>
        <w:t xml:space="preserve">            message=f"AI analyzed '{document.original_filename}'",</w:t>
        <w:br/>
        <w:t xml:space="preserve">            entity_type="document",</w:t>
        <w:br/>
        <w:t xml:space="preserve">            entity_id=document.id,</w:t>
        <w:br/>
        <w:t xml:space="preserve">        )</w:t>
        <w:br/>
        <w:t xml:space="preserve">        failed = document.processing_status.value == "failed"</w:t>
        <w:br/>
        <w:t xml:space="preserve">        if not failed:</w:t>
        <w:br/>
        <w:t xml:space="preserve">            notify(</w:t>
        <w:br/>
        <w:t xml:space="preserve">                db,</w:t>
        <w:br/>
        <w:t xml:space="preserve">                user_id=current_user.id,</w:t>
        <w:br/>
        <w:t xml:space="preserve">                project_id=document.project_id,</w:t>
        <w:br/>
        <w:t xml:space="preserve">                title="Processing completed",</w:t>
        <w:br/>
        <w:t xml:space="preserve">                message=f"Analysis finished for '{document.original_filename}'",</w:t>
        <w:br/>
        <w:t xml:space="preserve">                category="analysis",</w:t>
        <w:br/>
        <w:t xml:space="preserve">            )</w:t>
        <w:br/>
        <w:t xml:space="preserve">        return ProcessResultOut(</w:t>
        <w:br/>
        <w:t xml:space="preserve">            document_id=document.id,</w:t>
        <w:br/>
        <w:t xml:space="preserve">            status=document.processing_status.value,</w:t>
        <w:br/>
        <w:t xml:space="preserve">            analysis=_analysis_out(analysis),</w:t>
        <w:br/>
        <w:t xml:space="preserve">            error=document.error_message if failed else None,</w:t>
        <w:br/>
        <w:t xml:space="preserve">        )</w:t>
        <w:br/>
        <w:t xml:space="preserve">    except Exception as exc:</w:t>
        <w:br/>
        <w:t xml:space="preserve">        return ProcessResultOut(</w:t>
        <w:br/>
        <w:t xml:space="preserve">            document_id=document.id,</w:t>
        <w:br/>
        <w:t xml:space="preserve">            status="failed",</w:t>
        <w:br/>
        <w:t xml:space="preserve">            error=str(exc),</w:t>
        <w:br/>
        <w:t xml:space="preserve">        )</w:t>
        <w:br/>
        <w:t xml:space="preserve"/>
        <w:br/>
        <w:t xml:space="preserve"/>
        <w:br/>
        <w:t xml:space="preserve">@router.post("/projects/{project_id}/analyze", response_model=list[ProcessResultOut])</w:t>
        <w:br/>
        <w:t xml:space="preserve">def analyze_project(</w:t>
        <w:br/>
        <w:t xml:space="preserve">    project_id: int,</w:t>
        <w:br/>
        <w:t xml:space="preserve">    db: Session = Depends(get_db),</w:t>
        <w:br/>
        <w:t xml:space="preserve">    current_user: User = Depends(get_current_user),</w:t>
        <w:br/>
        <w:t xml:space="preserve">) -&gt; list[ProcessResultOut]:</w:t>
        <w:br/>
        <w:t xml:space="preserve">    _get_accessible_project(db, project_id, current_user)</w:t>
        <w:br/>
        <w:t xml:space="preserve">    documents = list(db.scalars(select(Document).where(Document.project_id == project_id)).all())</w:t>
        <w:br/>
        <w:t xml:space="preserve">    if not documents:</w:t>
        <w:br/>
        <w:t xml:space="preserve">        raise HTTPException(status_code=400, detail="No documents to analyze")</w:t>
        <w:br/>
        <w:t xml:space="preserve"/>
        <w:br/>
        <w:t xml:space="preserve">    results: list[ProcessResultOut] = []</w:t>
        <w:br/>
        <w:t xml:space="preserve">    try:</w:t>
        <w:br/>
        <w:t xml:space="preserve">        analyses = process_project_documents(db, project_id)</w:t>
        <w:br/>
        <w:t xml:space="preserve">        by_doc = {a.document_id: a for a in analyses}</w:t>
        <w:br/>
        <w:t xml:space="preserve">        for doc in documents:</w:t>
        <w:br/>
        <w:t xml:space="preserve">            db.refresh(doc)</w:t>
        <w:br/>
        <w:t xml:space="preserve">            analysis = by_doc.get(doc.id)</w:t>
        <w:br/>
        <w:t xml:space="preserve">            results.append(</w:t>
        <w:br/>
        <w:t xml:space="preserve">                ProcessResultOut(</w:t>
        <w:br/>
        <w:t xml:space="preserve">                    document_id=doc.id,</w:t>
        <w:br/>
        <w:t xml:space="preserve">                    status=doc.processing_status.value,</w:t>
        <w:br/>
        <w:t xml:space="preserve">                    analysis=_analysis_out(analysis) if analysis else None,</w:t>
        <w:br/>
        <w:t xml:space="preserve">                    error=doc.error_message,</w:t>
        <w:br/>
        <w:t xml:space="preserve">                )</w:t>
        <w:br/>
        <w:t xml:space="preserve">            )</w:t>
        <w:br/>
        <w:t xml:space="preserve">        log_activity(</w:t>
        <w:br/>
        <w:t xml:space="preserve">            db,</w:t>
        <w:br/>
        <w:t xml:space="preserve">            user_id=current_user.id,</w:t>
        <w:br/>
        <w:t xml:space="preserve">            project_id=project_id,</w:t>
        <w:br/>
        <w:t xml:space="preserve">            action="project_analyzed",</w:t>
        <w:br/>
        <w:t xml:space="preserve">            message=f"AI analyzed {len(documents)} document(s)",</w:t>
        <w:br/>
        <w:t xml:space="preserve">            entity_type="project",</w:t>
        <w:br/>
        <w:t xml:space="preserve">            entity_id=project_id,</w:t>
        <w:br/>
        <w:t xml:space="preserve">        )</w:t>
        <w:br/>
        <w:t xml:space="preserve">    except Exception as exc:</w:t>
        <w:br/>
        <w:t xml:space="preserve">        raise HTTPException(status_code=500, detail=f"Analysis failed: {exc}") from exc</w:t>
        <w:br/>
        <w:t xml:space="preserve">    return results</w:t>
        <w:br/>
        <w:t xml:space="preserve"/>
        <w:br/>
        <w:t xml:space="preserve"/>
        <w:br/>
        <w:t xml:space="preserve">@router.get("/projects/{project_id}/analyses", response_model=list[AnalysisOut])</w:t>
        <w:br/>
        <w:t xml:space="preserve">def get_project_analyses(</w:t>
        <w:br/>
        <w:t xml:space="preserve">    project_id: int,</w:t>
        <w:br/>
        <w:t xml:space="preserve">    db: Session = Depends(get_db),</w:t>
        <w:br/>
        <w:t xml:space="preserve">    current_user: User = Depends(get_current_user),</w:t>
        <w:br/>
        <w:t xml:space="preserve">) -&gt; list[AnalysisOut]:</w:t>
        <w:br/>
        <w:t xml:space="preserve">    _get_accessible_project(db, project_id, current_user)</w:t>
        <w:br/>
        <w:t xml:space="preserve">    analyses = db.scalars(select(DocumentAnalysis).where(DocumentAnalysis.project_id == project_id)).all()</w:t>
        <w:br/>
        <w:t xml:space="preserve">    return [_analysis_out(a) for a in analyses]</w:t>
        <w:br/>
        <w:t xml:space="preserve"/>
        <w:br/>
        <w:t xml:space="preserve"/>
        <w:br/>
        <w:t xml:space="preserve">@router.get("/projects/{project_id}/chat", response_model=list[ChatMessageOut])</w:t>
        <w:br/>
        <w:t xml:space="preserve">def get_chat_history(</w:t>
        <w:br/>
        <w:t xml:space="preserve">    project_id: int,</w:t>
        <w:br/>
        <w:t xml:space="preserve">    db: Session = Depends(get_db),</w:t>
        <w:br/>
        <w:t xml:space="preserve">    current_user: User = Depends(get_current_user),</w:t>
        <w:br/>
        <w:t xml:space="preserve">) -&gt; list[ChatMessageOut]:</w:t>
        <w:br/>
        <w:t xml:space="preserve">    _get_accessible_project(db, project_id, current_user)</w:t>
        <w:br/>
        <w:t xml:space="preserve">    messages = list_chat(db, project_id)</w:t>
        <w:br/>
        <w:t xml:space="preserve">    out: list[ChatMessageOut] = []</w:t>
        <w:br/>
        <w:t xml:space="preserve">    for m in messages:</w:t>
        <w:br/>
        <w:t xml:space="preserve">        sources = []</w:t>
        <w:br/>
        <w:t xml:space="preserve">        if m.sources_json:</w:t>
        <w:br/>
        <w:t xml:space="preserve">            try:</w:t>
        <w:br/>
        <w:t xml:space="preserve">                sources = json.loads(m.sources_json)</w:t>
        <w:br/>
        <w:t xml:space="preserve">            except json.JSONDecodeError:</w:t>
        <w:br/>
        <w:t xml:space="preserve">                sources = []</w:t>
        <w:br/>
        <w:t xml:space="preserve">        out.append(</w:t>
        <w:br/>
        <w:t xml:space="preserve">            ChatMessageOut(</w:t>
        <w:br/>
        <w:t xml:space="preserve">                id=m.id,</w:t>
        <w:br/>
        <w:t xml:space="preserve">                project_id=m.project_id,</w:t>
        <w:br/>
        <w:t xml:space="preserve">                user_id=m.user_id,</w:t>
        <w:br/>
        <w:t xml:space="preserve">                role=m.role,</w:t>
        <w:br/>
        <w:t xml:space="preserve">                content=m.content,</w:t>
        <w:br/>
        <w:t xml:space="preserve">                sources=sources,</w:t>
        <w:br/>
        <w:t xml:space="preserve">                created_at=m.created_at,</w:t>
        <w:br/>
        <w:t xml:space="preserve">            )</w:t>
        <w:br/>
        <w:t xml:space="preserve">        )</w:t>
        <w:br/>
        <w:t xml:space="preserve">    return out</w:t>
        <w:br/>
        <w:t xml:space="preserve"/>
        <w:br/>
        <w:t xml:space="preserve"/>
        <w:br/>
        <w:t xml:space="preserve">@router.post("/projects/{project_id}/chat", response_model=ChatMessageOut, status_code=status.HTTP_201_CREATED)</w:t>
        <w:br/>
        <w:t xml:space="preserve">def ask_chat(</w:t>
        <w:br/>
        <w:t xml:space="preserve">    project_id: int,</w:t>
        <w:br/>
        <w:t xml:space="preserve">    payload: ChatAskIn,</w:t>
        <w:br/>
        <w:t xml:space="preserve">    db: Session = Depends(get_db),</w:t>
        <w:br/>
        <w:t xml:space="preserve">    current_user: User = Depends(get_current_user),</w:t>
        <w:br/>
        <w:t xml:space="preserve">) -&gt; ChatMessageOut:</w:t>
        <w:br/>
        <w:t xml:space="preserve">    project = _get_accessible_project(db, project_id, current_user)</w:t>
        <w:br/>
        <w:t xml:space="preserve">    message = ask_project(db, project=project, user_id=current_user.id, question=payload.question.strip())</w:t>
        <w:br/>
        <w:t xml:space="preserve">    sources = []</w:t>
        <w:br/>
        <w:t xml:space="preserve">    if message.sources_json:</w:t>
        <w:br/>
        <w:t xml:space="preserve">        try:</w:t>
        <w:br/>
        <w:t xml:space="preserve">            sources = json.loads(message.sources_json)</w:t>
        <w:br/>
        <w:t xml:space="preserve">        except json.JSONDecodeError:</w:t>
        <w:br/>
        <w:t xml:space="preserve">            sources = []</w:t>
        <w:br/>
        <w:t xml:space="preserve">    return ChatMessageOut(</w:t>
        <w:br/>
        <w:t xml:space="preserve">        id=message.id,</w:t>
        <w:br/>
        <w:t xml:space="preserve">        project_id=message.project_id,</w:t>
        <w:br/>
        <w:t xml:space="preserve">        user_id=message.user_id,</w:t>
        <w:br/>
        <w:t xml:space="preserve">        role=message.role,</w:t>
        <w:br/>
        <w:t xml:space="preserve">        content=message.content,</w:t>
        <w:br/>
        <w:t xml:space="preserve">        sources=sources,</w:t>
        <w:br/>
        <w:t xml:space="preserve">        created_at=message.created_at,</w:t>
        <w:br/>
        <w:t xml:space="preserve">    )</w:t>
      </w:r>
    </w:p>
    <w:p>
      <w:pPr>
        <w:pStyle w:val="Heading3"/>
      </w:pPr>
      <w:r>
        <w:rPr>
          <w:color w:val="1B2A4A"/>
        </w:rPr>
        <w:t>backend/app/api/routes/auth.py</w:t>
      </w:r>
    </w:p>
    <w:p>
      <w:pPr>
        <w:spacing w:after="160" w:line="276" w:lineRule="auto"/>
      </w:pPr>
      <w:r>
        <w:rPr>
          <w:rFonts w:ascii="Calibri" w:hAnsi="Calibri" w:eastAsia="Calibri"/>
          <w:b w:val="0"/>
          <w:i/>
          <w:sz w:val="18"/>
        </w:rPr>
        <w:t>SHA-256: 067639ccfd5b34843d481d1a4196de89cc05e0506f2d22354bc0ecd66cdef777    ·    125 line(s)    ·    .py</w:t>
      </w:r>
    </w:p>
    <w:p>
      <w:pPr>
        <w:spacing w:after="240" w:line="240" w:lineRule="auto"/>
        <w:ind w:left="144"/>
      </w:pPr>
      <w:r>
        <w:rPr>
          <w:rFonts w:ascii="Consolas" w:hAnsi="Consolas" w:eastAsia="Consolas"/>
          <w:b w:val="0"/>
          <w:i w:val="0"/>
          <w:color w:val="222222"/>
          <w:sz w:val="14"/>
        </w:rPr>
        <w:t xml:space="preserve">from fastapi import APIRouter, Depends, HTTPException, status</w:t>
        <w:br/>
        <w:t xml:space="preserve">from fastapi.security import OAuth2PasswordRequestForm</w:t>
        <w:br/>
        <w:t xml:space="preserve">from pydantic import BaseModel, Field</w:t>
        <w:br/>
        <w:t xml:space="preserve">from sqlalchemy import select</w:t>
        <w:br/>
        <w:t xml:space="preserve">from sqlalchemy.orm import Session</w:t>
        <w:br/>
        <w:t xml:space="preserve"/>
        <w:br/>
        <w:t xml:space="preserve">from app.api.deps import get_current_user</w:t>
        <w:br/>
        <w:t xml:space="preserve">from app.core.security import create_access_token, hash_password, verify_password</w:t>
        <w:br/>
        <w:t xml:space="preserve">from app.database import get_db</w:t>
        <w:br/>
        <w:t xml:space="preserve">from app.models.user import SubscriptionPlan, User, UserRole</w:t>
        <w:br/>
        <w:t xml:space="preserve">from app.schemas.auth import PLANS, PlanInfo, Token, UserCreate, UserOut</w:t>
        <w:br/>
        <w:t xml:space="preserve">from app.services.activity import log_activity</w:t>
        <w:br/>
        <w:t xml:space="preserve">from app.services.portal_admin import find_portal_admin</w:t>
        <w:br/>
        <w:t xml:space="preserve"/>
        <w:br/>
        <w:t xml:space="preserve">router = APIRouter()</w:t>
        <w:br/>
        <w:t xml:space="preserve"/>
        <w:br/>
        <w:t xml:space="preserve"/>
        <w:br/>
        <w:t xml:space="preserve">class AdminLoginRequest(BaseModel):</w:t>
        <w:br/>
        <w:t xml:space="preserve">    admin_name: str = Field(min_length=2, max_length=64)</w:t>
        <w:br/>
        <w:t xml:space="preserve">    password: str = Field(min_length=1, max_length=128)</w:t>
        <w:br/>
        <w:t xml:space="preserve"/>
        <w:br/>
        <w:t xml:space="preserve"/>
        <w:br/>
        <w:t xml:space="preserve">@router.get("/plans", response_model=list[PlanInfo])</w:t>
        <w:br/>
        <w:t xml:space="preserve">def list_plans() -&gt; list[PlanInfo]:</w:t>
        <w:br/>
        <w:t xml:space="preserve">    return PLANS</w:t>
        <w:br/>
        <w:t xml:space="preserve"/>
        <w:br/>
        <w:t xml:space="preserve"/>
        <w:br/>
        <w:t xml:space="preserve">@router.post("/register", response_model=Token, status_code=status.HTTP_201_CREATED)</w:t>
        <w:br/>
        <w:t xml:space="preserve">def register(payload: UserCreate, db: Session = Depends(get_db)) -&gt; Token:</w:t>
        <w:br/>
        <w:t xml:space="preserve">    if payload.plan is None:</w:t>
        <w:br/>
        <w:t xml:space="preserve">        raise HTTPException(status_code=400, detail="A subscription plan must be selected to create an account")</w:t>
        <w:br/>
        <w:t xml:space="preserve"/>
        <w:br/>
        <w:t xml:space="preserve">    # Enterprise is contact-sales in product UI; still allow selecting it as the chosen plan.</w:t>
        <w:br/>
        <w:t xml:space="preserve">    if payload.plan not in set(SubscriptionPlan):</w:t>
        <w:br/>
        <w:t xml:space="preserve">        raise HTTPException(status_code=400, detail="Invalid subscription plan")</w:t>
        <w:br/>
        <w:t xml:space="preserve"/>
        <w:br/>
        <w:t xml:space="preserve">    # Portal admin role cannot be self-registered via public signup</w:t>
        <w:br/>
        <w:t xml:space="preserve">    if payload.role == UserRole.ADMIN:</w:t>
        <w:br/>
        <w:t xml:space="preserve">        raise HTTPException(status_code=400, detail="Admin accounts cannot be created via public registration")</w:t>
        <w:br/>
        <w:t xml:space="preserve"/>
        <w:br/>
        <w:t xml:space="preserve">    existing = db.scalar(select(User).where(User.email == payload.email.lower()))</w:t>
        <w:br/>
        <w:t xml:space="preserve">    if existing:</w:t>
        <w:br/>
        <w:t xml:space="preserve">        raise HTTPException(status_code=400, detail="Email already registered")</w:t>
        <w:br/>
        <w:t xml:space="preserve"/>
        <w:br/>
        <w:t xml:space="preserve">    user = User(</w:t>
        <w:br/>
        <w:t xml:space="preserve">        email=payload.email.lower(),</w:t>
        <w:br/>
        <w:t xml:space="preserve">        full_name=payload.full_name.strip(),</w:t>
        <w:br/>
        <w:t xml:space="preserve">        hashed_password=hash_password(payload.password),</w:t>
        <w:br/>
        <w:t xml:space="preserve">        role=payload.role,</w:t>
        <w:br/>
        <w:t xml:space="preserve">        plan=payload.plan,</w:t>
        <w:br/>
        <w:t xml:space="preserve">    )</w:t>
        <w:br/>
        <w:t xml:space="preserve">    db.add(user)</w:t>
        <w:br/>
        <w:t xml:space="preserve">    db.commit()</w:t>
        <w:br/>
        <w:t xml:space="preserve">    db.refresh(user)</w:t>
        <w:br/>
        <w:t xml:space="preserve"/>
        <w:br/>
        <w:t xml:space="preserve">    log_activity(</w:t>
        <w:br/>
        <w:t xml:space="preserve">        db,</w:t>
        <w:br/>
        <w:t xml:space="preserve">        user_id=user.id,</w:t>
        <w:br/>
        <w:t xml:space="preserve">        project_id=None,</w:t>
        <w:br/>
        <w:t xml:space="preserve">        action="user_registered",</w:t>
        <w:br/>
        <w:t xml:space="preserve">        message=f"User {user.email} registered on {user.plan.value} plan",</w:t>
        <w:br/>
        <w:t xml:space="preserve">        entity_type="user",</w:t>
        <w:br/>
        <w:t xml:space="preserve">        entity_id=user.id,</w:t>
        <w:br/>
        <w:t xml:space="preserve">    )</w:t>
        <w:br/>
        <w:t xml:space="preserve"/>
        <w:br/>
        <w:t xml:space="preserve">    token = create_access_token(</w:t>
        <w:br/>
        <w:t xml:space="preserve">        user.id,</w:t>
        <w:br/>
        <w:t xml:space="preserve">        extra={"role": user.role.value, "plan": user.plan.value},</w:t>
        <w:br/>
        <w:t xml:space="preserve">    )</w:t>
        <w:br/>
        <w:t xml:space="preserve">    return Token(access_token=token, user=UserOut.model_validate(user))</w:t>
        <w:br/>
        <w:t xml:space="preserve"/>
        <w:br/>
        <w:t xml:space="preserve"/>
        <w:br/>
        <w:t xml:space="preserve">@router.post("/login", response_model=Token)</w:t>
        <w:br/>
        <w:t xml:space="preserve">def login(</w:t>
        <w:br/>
        <w:t xml:space="preserve">    form_data: OAuth2PasswordRequestForm = Depends(),</w:t>
        <w:br/>
        <w:t xml:space="preserve">    db: Session = Depends(get_db),</w:t>
        <w:br/>
        <w:t xml:space="preserve">) -&gt; Token:</w:t>
        <w:br/>
        <w:t xml:space="preserve">    user = db.scalar(select(User).where(User.email == form_data.username.lower()))</w:t>
        <w:br/>
        <w:t xml:space="preserve">    if not user or not verify_password(form_data.password, user.hashed_password):</w:t>
        <w:br/>
        <w:t xml:space="preserve">        raise HTTPException(status_code=status.HTTP_401_UNAUTHORIZED, detail="Incorrect email or password")</w:t>
        <w:br/>
        <w:t xml:space="preserve">    if not user.is_active or user.is_blocked:</w:t>
        <w:br/>
        <w:t xml:space="preserve">        raise HTTPException(status_code=status.HTTP_403_FORBIDDEN, detail="Account is inactive or blocked")</w:t>
        <w:br/>
        <w:t xml:space="preserve"/>
        <w:br/>
        <w:t xml:space="preserve">    token = create_access_token(</w:t>
        <w:br/>
        <w:t xml:space="preserve">        user.id,</w:t>
        <w:br/>
        <w:t xml:space="preserve">        extra={"role": user.role.value, "plan": getattr(user.plan, "value", str(user.plan))},</w:t>
        <w:br/>
        <w:t xml:space="preserve">    )</w:t>
        <w:br/>
        <w:t xml:space="preserve">    return Token(access_token=token, user=UserOut.model_validate(user))</w:t>
        <w:br/>
        <w:t xml:space="preserve"/>
        <w:br/>
        <w:t xml:space="preserve"/>
        <w:br/>
        <w:t xml:space="preserve">@router.post("/admin-login", response_model=Token)</w:t>
        <w:br/>
        <w:t xml:space="preserve">def admin_login(payload: AdminLoginRequest, db: Session = Depends(get_db)) -&gt; Token:</w:t>
        <w:br/>
        <w:t xml:space="preserve">    """Separate portal admin sign-in (homepage Admin button → Training Lab)."""</w:t>
        <w:br/>
        <w:t xml:space="preserve">    user = find_portal_admin(db, payload.admin_name)</w:t>
        <w:br/>
        <w:t xml:space="preserve">    if (</w:t>
        <w:br/>
        <w:t xml:space="preserve">        not user</w:t>
        <w:br/>
        <w:t xml:space="preserve">        or user.role != UserRole.ADMIN</w:t>
        <w:br/>
        <w:t xml:space="preserve">        or not verify_password(payload.password, user.hashed_password)</w:t>
        <w:br/>
        <w:t xml:space="preserve">    ):</w:t>
        <w:br/>
        <w:t xml:space="preserve">        raise HTTPException(</w:t>
        <w:br/>
        <w:t xml:space="preserve">            status_code=status.HTTP_401_UNAUTHORIZED,</w:t>
        <w:br/>
        <w:t xml:space="preserve">            detail="Incorrect admin name or password",</w:t>
        <w:br/>
        <w:t xml:space="preserve">        )</w:t>
        <w:br/>
        <w:t xml:space="preserve">    if not user.is_active or user.is_blocked:</w:t>
        <w:br/>
        <w:t xml:space="preserve">        raise HTTPException(status_code=status.HTTP_403_FORBIDDEN, detail="Admin account is inactive or blocked")</w:t>
        <w:br/>
        <w:t xml:space="preserve"/>
        <w:br/>
        <w:t xml:space="preserve">    token = create_access_token(</w:t>
        <w:br/>
        <w:t xml:space="preserve">        user.id,</w:t>
        <w:br/>
        <w:t xml:space="preserve">        extra={"role": user.role.value, "plan": getattr(user.plan, "value", str(user.plan))},</w:t>
        <w:br/>
        <w:t xml:space="preserve">    )</w:t>
        <w:br/>
        <w:t xml:space="preserve">    log_activity(</w:t>
        <w:br/>
        <w:t xml:space="preserve">        db,</w:t>
        <w:br/>
        <w:t xml:space="preserve">        user_id=user.id,</w:t>
        <w:br/>
        <w:t xml:space="preserve">        project_id=None,</w:t>
        <w:br/>
        <w:t xml:space="preserve">        action="admin_login",</w:t>
        <w:br/>
        <w:t xml:space="preserve">        message=f"Portal admin '{user.full_name}' signed in",</w:t>
        <w:br/>
        <w:t xml:space="preserve">        entity_type="user",</w:t>
        <w:br/>
        <w:t xml:space="preserve">        entity_id=user.id,</w:t>
        <w:br/>
        <w:t xml:space="preserve">    )</w:t>
        <w:br/>
        <w:t xml:space="preserve">    return Token(access_token=token, user=UserOut.model_validate(user))</w:t>
        <w:br/>
        <w:t xml:space="preserve"/>
        <w:br/>
        <w:t xml:space="preserve"/>
        <w:br/>
        <w:t xml:space="preserve">@router.get("/me", response_model=UserOut)</w:t>
        <w:br/>
        <w:t xml:space="preserve">def me(current_user: User = Depends(get_current_user)) -&gt; User:</w:t>
        <w:br/>
        <w:t xml:space="preserve">    return current_user</w:t>
      </w:r>
    </w:p>
    <w:p>
      <w:pPr>
        <w:pStyle w:val="Heading3"/>
      </w:pPr>
      <w:r>
        <w:rPr>
          <w:color w:val="1B2A4A"/>
        </w:rPr>
        <w:t>backend/app/api/routes/bid.py</w:t>
      </w:r>
    </w:p>
    <w:p>
      <w:pPr>
        <w:spacing w:after="160" w:line="276" w:lineRule="auto"/>
      </w:pPr>
      <w:r>
        <w:rPr>
          <w:rFonts w:ascii="Calibri" w:hAnsi="Calibri" w:eastAsia="Calibri"/>
          <w:b w:val="0"/>
          <w:i/>
          <w:sz w:val="18"/>
        </w:rPr>
        <w:t>SHA-256: cd8abdff6be415099311b82470f66ced367fcb7fb5ee02fc07eb3ebf57631683    ·    205 line(s)    ·    .py</w:t>
      </w:r>
    </w:p>
    <w:p>
      <w:pPr>
        <w:spacing w:after="240" w:line="240" w:lineRule="auto"/>
        <w:ind w:left="144"/>
      </w:pPr>
      <w:r>
        <w:rPr>
          <w:rFonts w:ascii="Consolas" w:hAnsi="Consolas" w:eastAsia="Consolas"/>
          <w:b w:val="0"/>
          <w:i w:val="0"/>
          <w:color w:val="222222"/>
          <w:sz w:val="14"/>
        </w:rPr>
        <w:t xml:space="preserve">from fastapi import APIRouter, Depends, File, Form, HTTPException, UploadFile</w:t>
        <w:br/>
        <w:t xml:space="preserve">from pydantic import BaseModel, ConfigDict, Field</w:t>
        <w:br/>
        <w:t xml:space="preserve">from sqlalchemy.orm import Session</w:t>
        <w:br/>
        <w:t xml:space="preserve">import tempfile</w:t>
        <w:br/>
        <w:t xml:space="preserve">from pathlib import Path</w:t>
        <w:br/>
        <w:t xml:space="preserve"/>
        <w:br/>
        <w:t xml:space="preserve">from app.api.deps import get_current_user</w:t>
        <w:br/>
        <w:t xml:space="preserve">from app.api.routes.projects import _get_accessible_project</w:t>
        <w:br/>
        <w:t xml:space="preserve">from app.config import get_settings</w:t>
        <w:br/>
        <w:t xml:space="preserve">from app.database import get_db</w:t>
        <w:br/>
        <w:t xml:space="preserve">from app.models.user import User</w:t>
        <w:br/>
        <w:t xml:space="preserve">from app.services.activity import log_activity</w:t>
        <w:br/>
        <w:t xml:space="preserve">from app.services.bid_service import (</w:t>
        <w:br/>
        <w:t xml:space="preserve">    delete_template,</w:t>
        <w:br/>
        <w:t xml:space="preserve">    import_bid_template,</w:t>
        <w:br/>
        <w:t xml:space="preserve">    list_templates,</w:t>
        <w:br/>
        <w:t xml:space="preserve">    map_eoq_to_template,</w:t>
        <w:br/>
        <w:t xml:space="preserve">    set_active_template,</w:t>
        <w:br/>
        <w:t xml:space="preserve">)</w:t>
        <w:br/>
        <w:t xml:space="preserve">from app.services.csi_mapper import list_csi_catalog</w:t>
        <w:br/>
        <w:t xml:space="preserve">from app.services.notifications import notify</w:t>
        <w:br/>
        <w:t xml:space="preserve">from app.schemas.units import PayUnit</w:t>
        <w:br/>
        <w:t xml:space="preserve"/>
        <w:br/>
        <w:t xml:space="preserve">router = APIRouter()</w:t>
        <w:br/>
        <w:t xml:space="preserve">settings = get_settings()</w:t>
        <w:br/>
        <w:t xml:space="preserve"/>
        <w:br/>
        <w:t xml:space="preserve"/>
        <w:br/>
        <w:t xml:space="preserve">class BidLineOut(BaseModel):</w:t>
        <w:br/>
        <w:t xml:space="preserve">    model_config = ConfigDict(from_attributes=True)</w:t>
        <w:br/>
        <w:t xml:space="preserve"/>
        <w:br/>
        <w:t xml:space="preserve">    id: int</w:t>
        <w:br/>
        <w:t xml:space="preserve">    line_number: str</w:t>
        <w:br/>
        <w:t xml:space="preserve">    csi_code: str | None</w:t>
        <w:br/>
        <w:t xml:space="preserve">    item_code: str | None</w:t>
        <w:br/>
        <w:t xml:space="preserve">    description: str</w:t>
        <w:br/>
        <w:t xml:space="preserve">    unit: PayUnit</w:t>
        <w:br/>
        <w:t xml:space="preserve">    default_rate: float | None</w:t>
        <w:br/>
        <w:t xml:space="preserve">    sort_order: int</w:t>
        <w:br/>
        <w:t xml:space="preserve"/>
        <w:br/>
        <w:t xml:space="preserve"/>
        <w:br/>
        <w:t xml:space="preserve">class BidTemplateOut(BaseModel):</w:t>
        <w:br/>
        <w:t xml:space="preserve">    model_config = ConfigDict(from_attributes=True)</w:t>
        <w:br/>
        <w:t xml:space="preserve"/>
        <w:br/>
        <w:t xml:space="preserve">    id: int</w:t>
        <w:br/>
        <w:t xml:space="preserve">    project_id: int</w:t>
        <w:br/>
        <w:t xml:space="preserve">    name: str</w:t>
        <w:br/>
        <w:t xml:space="preserve">    source_filename: str | None</w:t>
        <w:br/>
        <w:t xml:space="preserve">    is_active: bool</w:t>
        <w:br/>
        <w:t xml:space="preserve">    notes: str | None</w:t>
        <w:br/>
        <w:t xml:space="preserve">    created_by: int</w:t>
        <w:br/>
        <w:t xml:space="preserve">    created_at: str</w:t>
        <w:br/>
        <w:t xml:space="preserve">    lines: list[BidLineOut] = Field(default_factory=list)</w:t>
        <w:br/>
        <w:t xml:space="preserve"/>
        <w:br/>
        <w:t xml:space="preserve"/>
        <w:br/>
        <w:t xml:space="preserve">def _template_out(t) -&gt; BidTemplateOut:</w:t>
        <w:br/>
        <w:t xml:space="preserve">    return BidTemplateOut(</w:t>
        <w:br/>
        <w:t xml:space="preserve">        id=t.id,</w:t>
        <w:br/>
        <w:t xml:space="preserve">        project_id=t.project_id,</w:t>
        <w:br/>
        <w:t xml:space="preserve">        name=t.name,</w:t>
        <w:br/>
        <w:t xml:space="preserve">        source_filename=t.source_filename,</w:t>
        <w:br/>
        <w:t xml:space="preserve">        is_active=t.is_active,</w:t>
        <w:br/>
        <w:t xml:space="preserve">        notes=t.notes,</w:t>
        <w:br/>
        <w:t xml:space="preserve">        created_by=t.created_by,</w:t>
        <w:br/>
        <w:t xml:space="preserve">        created_at=t.created_at.isoformat(),</w:t>
        <w:br/>
        <w:t xml:space="preserve">        lines=[</w:t>
        <w:br/>
        <w:t xml:space="preserve">            BidLineOut(</w:t>
        <w:br/>
        <w:t xml:space="preserve">                id=ln.id,</w:t>
        <w:br/>
        <w:t xml:space="preserve">                line_number=ln.line_number,</w:t>
        <w:br/>
        <w:t xml:space="preserve">                csi_code=ln.csi_code,</w:t>
        <w:br/>
        <w:t xml:space="preserve">                item_code=ln.item_code,</w:t>
        <w:br/>
        <w:t xml:space="preserve">                description=ln.description,</w:t>
        <w:br/>
        <w:t xml:space="preserve">                unit=ln.unit,</w:t>
        <w:br/>
        <w:t xml:space="preserve">                default_rate=ln.default_rate,</w:t>
        <w:br/>
        <w:t xml:space="preserve">                sort_order=ln.sort_order,</w:t>
        <w:br/>
        <w:t xml:space="preserve">            )</w:t>
        <w:br/>
        <w:t xml:space="preserve">            for ln in sorted(t.lines or [], key=lambda x: x.sort_order)</w:t>
        <w:br/>
        <w:t xml:space="preserve">        ],</w:t>
        <w:br/>
        <w:t xml:space="preserve">    )</w:t>
        <w:br/>
        <w:t xml:space="preserve"/>
        <w:br/>
        <w:t xml:space="preserve"/>
        <w:br/>
        <w:t xml:space="preserve">@router.get("/csi-catalog")</w:t>
        <w:br/>
        <w:t xml:space="preserve">def csi_catalog(current_user: User = Depends(get_current_user)) -&gt; dict:</w:t>
        <w:br/>
        <w:t xml:space="preserve">    return {"division_focus": "31 / 32 / 33 (+ related civil)", "items": list_csi_catalog()}</w:t>
        <w:br/>
        <w:t xml:space="preserve"/>
        <w:br/>
        <w:t xml:space="preserve"/>
        <w:br/>
        <w:t xml:space="preserve">@router.get("/projects/{project_id}/templates", response_model=list[BidTemplateOut])</w:t>
        <w:br/>
        <w:t xml:space="preserve">def get_templates(</w:t>
        <w:br/>
        <w:t xml:space="preserve">    project_id: int,</w:t>
        <w:br/>
        <w:t xml:space="preserve">    db: Session = Depends(get_db),</w:t>
        <w:br/>
        <w:t xml:space="preserve">    current_user: User = Depends(get_current_user),</w:t>
        <w:br/>
        <w:t xml:space="preserve">) -&gt; list[BidTemplateOut]:</w:t>
        <w:br/>
        <w:t xml:space="preserve">    _get_accessible_project(db, project_id, current_user)</w:t>
        <w:br/>
        <w:t xml:space="preserve">    return [_template_out(t) for t in list_templates(db, project_id)]</w:t>
        <w:br/>
        <w:t xml:space="preserve"/>
        <w:br/>
        <w:t xml:space="preserve"/>
        <w:br/>
        <w:t xml:space="preserve">@router.post("/projects/{project_id}/templates/upload", response_model=BidTemplateOut)</w:t>
        <w:br/>
        <w:t xml:space="preserve">async def upload_template(</w:t>
        <w:br/>
        <w:t xml:space="preserve">    project_id: int,</w:t>
        <w:br/>
        <w:t xml:space="preserve">    file: UploadFile = File(...),</w:t>
        <w:br/>
        <w:t xml:space="preserve">    name: str | None = Form(None),</w:t>
        <w:br/>
        <w:t xml:space="preserve">    db: Session = Depends(get_db),</w:t>
        <w:br/>
        <w:t xml:space="preserve">    current_user: User = Depends(get_current_user),</w:t>
        <w:br/>
        <w:t xml:space="preserve">) -&gt; BidTemplateOut:</w:t>
        <w:br/>
        <w:t xml:space="preserve">    _get_accessible_project(db, project_id, current_user)</w:t>
        <w:br/>
        <w:t xml:space="preserve">    if not file.filename:</w:t>
        <w:br/>
        <w:t xml:space="preserve">        raise HTTPException(status_code=400, detail="Filename required")</w:t>
        <w:br/>
        <w:t xml:space="preserve">    suffix = Path(file.filename).suffix.lower()</w:t>
        <w:br/>
        <w:t xml:space="preserve">    if suffix not in {".pdf", ".xlsx", ".xls", ".csv"}:</w:t>
        <w:br/>
        <w:t xml:space="preserve">        raise HTTPException(status_code=400, detail="Upload PDF, Excel, or CSV bid template")</w:t>
        <w:br/>
        <w:t xml:space="preserve"/>
        <w:br/>
        <w:t xml:space="preserve">    data = await file.read()</w:t>
        <w:br/>
        <w:t xml:space="preserve">    # max_upload_size_mb &lt;= 0 means unlimited (no size rejection).</w:t>
        <w:br/>
        <w:t xml:space="preserve">    if settings.max_upload_size_mb &gt; 0:</w:t>
        <w:br/>
        <w:t xml:space="preserve">        max_bytes = settings.max_upload_size_mb * 1024 * 1024</w:t>
        <w:br/>
        <w:t xml:space="preserve">        if len(data) &gt; max_bytes:</w:t>
        <w:br/>
        <w:t xml:space="preserve">            raise HTTPException(</w:t>
        <w:br/>
        <w:t xml:space="preserve">                status_code=400,</w:t>
        <w:br/>
        <w:t xml:space="preserve">                detail=f"File exceeds {settings.max_upload_size_mb} MB limit",</w:t>
        <w:br/>
        <w:t xml:space="preserve">            )</w:t>
        <w:br/>
        <w:t xml:space="preserve"/>
        <w:br/>
        <w:t xml:space="preserve">    with tempfile.NamedTemporaryFile(delete=False, suffix=suffix) as tmp:</w:t>
        <w:br/>
        <w:t xml:space="preserve">        tmp.write(data)</w:t>
        <w:br/>
        <w:t xml:space="preserve">        tmp_path = Path(tmp.name)</w:t>
        <w:br/>
        <w:t xml:space="preserve">    try:</w:t>
        <w:br/>
        <w:t xml:space="preserve">        template = import_bid_template(</w:t>
        <w:br/>
        <w:t xml:space="preserve">            db,</w:t>
        <w:br/>
        <w:t xml:space="preserve">            project_id=project_id,</w:t>
        <w:br/>
        <w:t xml:space="preserve">            user_id=current_user.id,</w:t>
        <w:br/>
        <w:t xml:space="preserve">            path=tmp_path,</w:t>
        <w:br/>
        <w:t xml:space="preserve">            filename=file.filename,</w:t>
        <w:br/>
        <w:t xml:space="preserve">            name=name,</w:t>
        <w:br/>
        <w:t xml:space="preserve">        )</w:t>
        <w:br/>
        <w:t xml:space="preserve">    except ValueError as exc:</w:t>
        <w:br/>
        <w:t xml:space="preserve">        raise HTTPException(status_code=400, detail=str(exc)) from exc</w:t>
        <w:br/>
        <w:t xml:space="preserve">    finally:</w:t>
        <w:br/>
        <w:t xml:space="preserve">        tmp_path.unlink(missing_ok=True)</w:t>
        <w:br/>
        <w:t xml:space="preserve"/>
        <w:br/>
        <w:t xml:space="preserve">    log_activity(</w:t>
        <w:br/>
        <w:t xml:space="preserve">        db,</w:t>
        <w:br/>
        <w:t xml:space="preserve">        user_id=current_user.id,</w:t>
        <w:br/>
        <w:t xml:space="preserve">        project_id=project_id,</w:t>
        <w:br/>
        <w:t xml:space="preserve">        action="bid_template_upload",</w:t>
        <w:br/>
        <w:t xml:space="preserve">        message=f"Uploaded bid template '{template.name}' ({len(template.lines)} lines)",</w:t>
        <w:br/>
        <w:t xml:space="preserve">    )</w:t>
        <w:br/>
        <w:t xml:space="preserve">    notify(</w:t>
        <w:br/>
        <w:t xml:space="preserve">        db,</w:t>
        <w:br/>
        <w:t xml:space="preserve">        user_id=current_user.id,</w:t>
        <w:br/>
        <w:t xml:space="preserve">        project_id=project_id,</w:t>
        <w:br/>
        <w:t xml:space="preserve">        title="Bid template uploaded",</w:t>
        <w:br/>
        <w:t xml:space="preserve">        message=f"Imported {len(template.lines)} bid line(s) from {file.filename}",</w:t>
        <w:br/>
        <w:t xml:space="preserve">        category="eoq",</w:t>
        <w:br/>
        <w:t xml:space="preserve">    )</w:t>
        <w:br/>
        <w:t xml:space="preserve">    return _template_out(template)</w:t>
        <w:br/>
        <w:t xml:space="preserve"/>
        <w:br/>
        <w:t xml:space="preserve"/>
        <w:br/>
        <w:t xml:space="preserve">@router.post("/projects/{project_id}/templates/{template_id}/activate", response_model=BidTemplateOut)</w:t>
        <w:br/>
        <w:t xml:space="preserve">def activate_template(</w:t>
        <w:br/>
        <w:t xml:space="preserve">    project_id: int,</w:t>
        <w:br/>
        <w:t xml:space="preserve">    template_id: int,</w:t>
        <w:br/>
        <w:t xml:space="preserve">    db: Session = Depends(get_db),</w:t>
        <w:br/>
        <w:t xml:space="preserve">    current_user: User = Depends(get_current_user),</w:t>
        <w:br/>
        <w:t xml:space="preserve">) -&gt; BidTemplateOut:</w:t>
        <w:br/>
        <w:t xml:space="preserve">    _get_accessible_project(db, project_id, current_user)</w:t>
        <w:br/>
        <w:t xml:space="preserve">    try:</w:t>
        <w:br/>
        <w:t xml:space="preserve">        template = set_active_template(db, project_id, template_id)</w:t>
        <w:br/>
        <w:t xml:space="preserve">    except ValueError as exc:</w:t>
        <w:br/>
        <w:t xml:space="preserve">        raise HTTPException(status_code=404, detail=str(exc)) from exc</w:t>
        <w:br/>
        <w:t xml:space="preserve">    return _template_out(template)</w:t>
        <w:br/>
        <w:t xml:space="preserve"/>
        <w:br/>
        <w:t xml:space="preserve"/>
        <w:br/>
        <w:t xml:space="preserve">@router.delete("/projects/{project_id}/templates/{template_id}", status_code=204)</w:t>
        <w:br/>
        <w:t xml:space="preserve">def remove_template(</w:t>
        <w:br/>
        <w:t xml:space="preserve">    project_id: int,</w:t>
        <w:br/>
        <w:t xml:space="preserve">    template_id: int,</w:t>
        <w:br/>
        <w:t xml:space="preserve">    db: Session = Depends(get_db),</w:t>
        <w:br/>
        <w:t xml:space="preserve">    current_user: User = Depends(get_current_user),</w:t>
        <w:br/>
        <w:t xml:space="preserve">) -&gt; None:</w:t>
        <w:br/>
        <w:t xml:space="preserve">    _get_accessible_project(db, project_id, current_user)</w:t>
        <w:br/>
        <w:t xml:space="preserve">    try:</w:t>
        <w:br/>
        <w:t xml:space="preserve">        delete_template(db, project_id, template_id)</w:t>
        <w:br/>
        <w:t xml:space="preserve">    except ValueError as exc:</w:t>
        <w:br/>
        <w:t xml:space="preserve">        raise HTTPException(status_code=404, detail=str(exc)) from exc</w:t>
        <w:br/>
        <w:t xml:space="preserve"/>
        <w:br/>
        <w:t xml:space="preserve"/>
        <w:br/>
        <w:t xml:space="preserve">@router.post("/projects/{project_id}/eoq/{eoq_id}/map")</w:t>
        <w:br/>
        <w:t xml:space="preserve">def map_eoq(</w:t>
        <w:br/>
        <w:t xml:space="preserve">    project_id: int,</w:t>
        <w:br/>
        <w:t xml:space="preserve">    eoq_id: int,</w:t>
        <w:br/>
        <w:t xml:space="preserve">    template_id: int | None = None,</w:t>
        <w:br/>
        <w:t xml:space="preserve">    db: Session = Depends(get_db),</w:t>
        <w:br/>
        <w:t xml:space="preserve">    current_user: User = Depends(get_current_user),</w:t>
        <w:br/>
        <w:t xml:space="preserve">) -&gt; dict:</w:t>
        <w:br/>
        <w:t xml:space="preserve">    _get_accessible_project(db, project_id, current_user)</w:t>
        <w:br/>
        <w:t xml:space="preserve">    try:</w:t>
        <w:br/>
        <w:t xml:space="preserve">        result = map_eoq_to_template(db, eoq_id=eoq_id, template_id=template_id)</w:t>
        <w:br/>
        <w:t xml:space="preserve">    except ValueError as exc:</w:t>
        <w:br/>
        <w:t xml:space="preserve">        raise HTTPException(status_code=400, detail=str(exc)) from exc</w:t>
        <w:br/>
        <w:t xml:space="preserve">    log_activity(</w:t>
        <w:br/>
        <w:t xml:space="preserve">        db,</w:t>
        <w:br/>
        <w:t xml:space="preserve">        user_id=current_user.id,</w:t>
        <w:br/>
        <w:t xml:space="preserve">        project_id=project_id,</w:t>
        <w:br/>
        <w:t xml:space="preserve">        action="bid_map",</w:t>
        <w:br/>
        <w:t xml:space="preserve">        message=f"Mapped Estimate Of Quantities {eoq_id} to bid template ({result['matched']}/{result['total']} matched)",</w:t>
        <w:br/>
        <w:t xml:space="preserve">    )</w:t>
        <w:br/>
        <w:t xml:space="preserve">    return result</w:t>
      </w:r>
    </w:p>
    <w:p>
      <w:pPr>
        <w:pStyle w:val="Heading3"/>
      </w:pPr>
      <w:r>
        <w:rPr>
          <w:color w:val="1B2A4A"/>
        </w:rPr>
        <w:t>backend/app/api/routes/cad.py</w:t>
      </w:r>
    </w:p>
    <w:p>
      <w:pPr>
        <w:spacing w:after="160" w:line="276" w:lineRule="auto"/>
      </w:pPr>
      <w:r>
        <w:rPr>
          <w:rFonts w:ascii="Calibri" w:hAnsi="Calibri" w:eastAsia="Calibri"/>
          <w:b w:val="0"/>
          <w:i/>
          <w:sz w:val="18"/>
        </w:rPr>
        <w:t>SHA-256: 2c502131582866ed90f3c386d529e71f27934a23696afb9fe54e3ebc6459a107    ·    263 line(s)    ·    .py</w:t>
      </w:r>
    </w:p>
    <w:p>
      <w:pPr>
        <w:spacing w:after="240" w:line="240" w:lineRule="auto"/>
        <w:ind w:left="144"/>
      </w:pPr>
      <w:r>
        <w:rPr>
          <w:rFonts w:ascii="Consolas" w:hAnsi="Consolas" w:eastAsia="Consolas"/>
          <w:b w:val="0"/>
          <w:i w:val="0"/>
          <w:color w:val="222222"/>
          <w:sz w:val="14"/>
        </w:rPr>
        <w:t xml:space="preserve">import json</w:t>
        <w:br/>
        <w:t xml:space="preserve"/>
        <w:br/>
        <w:t xml:space="preserve">from fastapi import APIRouter, Depends, HTTPException</w:t>
        <w:br/>
        <w:t xml:space="preserve">from pydantic import BaseModel, ConfigDict, Field</w:t>
        <w:br/>
        <w:t xml:space="preserve">from sqlalchemy import select</w:t>
        <w:br/>
        <w:t xml:space="preserve">from sqlalchemy.orm import Session, selectinload</w:t>
        <w:br/>
        <w:t xml:space="preserve"/>
        <w:br/>
        <w:t xml:space="preserve">from app.api.deps import get_current_user</w:t>
        <w:br/>
        <w:t xml:space="preserve">from app.api.routes.projects import _get_accessible_project</w:t>
        <w:br/>
        <w:t xml:space="preserve">from app.config import get_settings</w:t>
        <w:br/>
        <w:t xml:space="preserve">from app.database import get_db</w:t>
        <w:br/>
        <w:t xml:space="preserve">from app.models.cad import CadModel</w:t>
        <w:br/>
        <w:t xml:space="preserve">from app.models.document import Document</w:t>
        <w:br/>
        <w:t xml:space="preserve">from app.models.user import User</w:t>
        <w:br/>
        <w:t xml:space="preserve">from app.services.activity import log_activity</w:t>
        <w:br/>
        <w:t xml:space="preserve">from app.services.cad.aps_client import aps_configured, aps_status</w:t>
        <w:br/>
        <w:t xml:space="preserve">from app.services.cad.design_automation import (</w:t>
        <w:br/>
        <w:t xml:space="preserve">    design_automation_status,</w:t>
        <w:br/>
        <w:t xml:space="preserve">    setup_design_automation,</w:t>
        <w:br/>
        <w:t xml:space="preserve">)</w:t>
        <w:br/>
        <w:t xml:space="preserve">from app.services.cad.engine import detect_cad_format, list_project_cad_models</w:t>
        <w:br/>
        <w:t xml:space="preserve">from app.services.notifications import notify</w:t>
        <w:br/>
        <w:t xml:space="preserve">from app.services.openai_client import openai_status</w:t>
        <w:br/>
        <w:t xml:space="preserve">from app.services.processing import process_document</w:t>
        <w:br/>
        <w:t xml:space="preserve">from app.schemas.units import PayUnit</w:t>
        <w:br/>
        <w:t xml:space="preserve"/>
        <w:br/>
        <w:t xml:space="preserve">router = APIRouter()</w:t>
        <w:br/>
        <w:t xml:space="preserve"/>
        <w:br/>
        <w:t xml:space="preserve"/>
        <w:br/>
        <w:t xml:space="preserve">class CadQuantityOut(BaseModel):</w:t>
        <w:br/>
        <w:t xml:space="preserve">    model_config = ConfigDict(from_attributes=True)</w:t>
        <w:br/>
        <w:t xml:space="preserve"/>
        <w:br/>
        <w:t xml:space="preserve">    id: int</w:t>
        <w:br/>
        <w:t xml:space="preserve">    description: str</w:t>
        <w:br/>
        <w:t xml:space="preserve">    category: str | None</w:t>
        <w:br/>
        <w:t xml:space="preserve">    unit: PayUnit</w:t>
        <w:br/>
        <w:t xml:space="preserve">    quantity: float</w:t>
        <w:br/>
        <w:t xml:space="preserve">    layer: str | None</w:t>
        <w:br/>
        <w:t xml:space="preserve">    entity_type: str | None</w:t>
        <w:br/>
        <w:t xml:space="preserve">    calculation_method: str | None</w:t>
        <w:br/>
        <w:t xml:space="preserve">    source_reference: str | None</w:t>
        <w:br/>
        <w:t xml:space="preserve">    confidence: float | None</w:t>
        <w:br/>
        <w:t xml:space="preserve"/>
        <w:br/>
        <w:t xml:space="preserve"/>
        <w:br/>
        <w:t xml:space="preserve">class CadModelOut(BaseModel):</w:t>
        <w:br/>
        <w:t xml:space="preserve">    id: int</w:t>
        <w:br/>
        <w:t xml:space="preserve">    project_id: int</w:t>
        <w:br/>
        <w:t xml:space="preserve">    document_id: int</w:t>
        <w:br/>
        <w:t xml:space="preserve">    source_format: str</w:t>
        <w:br/>
        <w:t xml:space="preserve">    status: str</w:t>
        <w:br/>
        <w:t xml:space="preserve">    engine: str</w:t>
        <w:br/>
        <w:t xml:space="preserve">    units: str | None</w:t>
        <w:br/>
        <w:t xml:space="preserve">    summary: str | None</w:t>
        <w:br/>
        <w:t xml:space="preserve">    layers: list</w:t>
        <w:br/>
        <w:t xml:space="preserve">    entities: dict</w:t>
        <w:br/>
        <w:t xml:space="preserve">    blocks: list</w:t>
        <w:br/>
        <w:t xml:space="preserve">    dimensions: list</w:t>
        <w:br/>
        <w:t xml:space="preserve">    texts: list</w:t>
        <w:br/>
        <w:t xml:space="preserve">    tables: list</w:t>
        <w:br/>
        <w:t xml:space="preserve">    stats: dict</w:t>
        <w:br/>
        <w:t xml:space="preserve">    quantities: list[CadQuantityOut] = Field(default_factory=list)</w:t>
        <w:br/>
        <w:t xml:space="preserve">    error_message: str | None</w:t>
        <w:br/>
        <w:t xml:space="preserve">    created_at: str</w:t>
        <w:br/>
        <w:t xml:space="preserve"/>
        <w:br/>
        <w:t xml:space="preserve"/>
        <w:br/>
        <w:t xml:space="preserve">def _model_out(model) -&gt; CadModelOut:</w:t>
        <w:br/>
        <w:t xml:space="preserve">    def loads(raw, default):</w:t>
        <w:br/>
        <w:t xml:space="preserve">        if not raw:</w:t>
        <w:br/>
        <w:t xml:space="preserve">            return default</w:t>
        <w:br/>
        <w:t xml:space="preserve">        try:</w:t>
        <w:br/>
        <w:t xml:space="preserve">            return json.loads(raw)</w:t>
        <w:br/>
        <w:t xml:space="preserve">        except json.JSONDecodeError:</w:t>
        <w:br/>
        <w:t xml:space="preserve">            return default</w:t>
        <w:br/>
        <w:t xml:space="preserve"/>
        <w:br/>
        <w:t xml:space="preserve">    return CadModelOut(</w:t>
        <w:br/>
        <w:t xml:space="preserve">        id=model.id,</w:t>
        <w:br/>
        <w:t xml:space="preserve">        project_id=model.project_id,</w:t>
        <w:br/>
        <w:t xml:space="preserve">        document_id=model.document_id,</w:t>
        <w:br/>
        <w:t xml:space="preserve">        source_format=model.source_format.value,</w:t>
        <w:br/>
        <w:t xml:space="preserve">        status=model.status.value,</w:t>
        <w:br/>
        <w:t xml:space="preserve">        engine=model.engine,</w:t>
        <w:br/>
        <w:t xml:space="preserve">        units=model.units,</w:t>
        <w:br/>
        <w:t xml:space="preserve">        summary=model.summary,</w:t>
        <w:br/>
        <w:t xml:space="preserve">        layers=loads(model.layers_json, []),</w:t>
        <w:br/>
        <w:t xml:space="preserve">        entities=loads(model.entities_json, {}),</w:t>
        <w:br/>
        <w:t xml:space="preserve">        blocks=loads(model.blocks_json, []),</w:t>
        <w:br/>
        <w:t xml:space="preserve">        dimensions=loads(model.dimensions_json, []),</w:t>
        <w:br/>
        <w:t xml:space="preserve">        texts=loads(model.texts_json, []),</w:t>
        <w:br/>
        <w:t xml:space="preserve">        tables=loads(model.tables_json, []),</w:t>
        <w:br/>
        <w:t xml:space="preserve">        stats=loads(model.raw_stats_json, {}),</w:t>
        <w:br/>
        <w:t xml:space="preserve">        quantities=[CadQuantityOut.model_validate(q) for q in (model.quantities or [])],</w:t>
        <w:br/>
        <w:t xml:space="preserve">        error_message=model.error_message,</w:t>
        <w:br/>
        <w:t xml:space="preserve">        created_at=model.created_at.isoformat(),</w:t>
        <w:br/>
        <w:t xml:space="preserve">    )</w:t>
        <w:br/>
        <w:t xml:space="preserve"/>
        <w:br/>
        <w:t xml:space="preserve"/>
        <w:br/>
        <w:t xml:space="preserve">@router.get("/capabilities")</w:t>
        <w:br/>
        <w:t xml:space="preserve">def cad_capabilities() -&gt; dict:</w:t>
        <w:br/>
        <w:t xml:space="preserve">    settings = get_settings()</w:t>
        <w:br/>
        <w:t xml:space="preserve">    oai = openai_status()</w:t>
        <w:br/>
        <w:t xml:space="preserve">    aps = aps_status()</w:t>
        <w:br/>
        <w:t xml:space="preserve">    da = design_automation_status()</w:t>
        <w:br/>
        <w:t xml:space="preserve">    return {</w:t>
        <w:br/>
        <w:t xml:space="preserve">        "module": "CAD &amp; Civil 3D Intelligence Engine",</w:t>
        <w:br/>
        <w:t xml:space="preserve">        "enabled": settings.cad_engine_enabled,</w:t>
        <w:br/>
        <w:t xml:space="preserve">        "supported_now": {</w:t>
        <w:br/>
        <w:t xml:space="preserve">            "dxf": "Local geometry parser (layers, lines, polylines, blocks, dimensions, text, hatches)",</w:t>
        <w:br/>
        <w:t xml:space="preserve">            "landxml": "Alignments, surfaces, pipes, structures, cross-sections",</w:t>
        <w:br/>
        <w:t xml:space="preserve">            "civil3d_json": "Civil 3D / APS JSON export ingestion",</w:t>
        <w:br/>
        <w:t xml:space="preserve">            "dwg_design_automation": (</w:t>
        <w:br/>
        <w:t xml:space="preserve">                "Cloud AutoCAD Design Automation (DWG→DXF script, optional Civil AppBundle)"</w:t>
        <w:br/>
        <w:t xml:space="preserve">            ),</w:t>
        <w:br/>
        <w:t xml:space="preserve">            "dwg_model_derivative": "APS Model Derivative properties fallback",</w:t>
        <w:br/>
        <w:t xml:space="preserve">        },</w:t>
        <w:br/>
        <w:t xml:space="preserve">        "pipeline": [</w:t>
        <w:br/>
        <w:t xml:space="preserve">            "Upload DXF / DWG / LandXML / Civil 3D export",</w:t>
        <w:br/>
        <w:t xml:space="preserve">            "Design Automation (cloud AutoCAD) when enabled",</w:t>
        <w:br/>
        <w:t xml:space="preserve">            "Model Derivative fallback for DWG properties",</w:t>
        <w:br/>
        <w:t xml:space="preserve">            "Extract layers, lines, polylines, blocks, dimensions, text, tables",</w:t>
        <w:br/>
        <w:t xml:space="preserve">            "Quantity engine (length / area / count)",</w:t>
        <w:br/>
        <w:t xml:space="preserve">            "Optional OpenAI enrichment (when key configured)",</w:t>
        <w:br/>
        <w:t xml:space="preserve">            "Generate Estimate Of Quantities + material summary + Excel + confidence + source refs",</w:t>
        <w:br/>
        <w:t xml:space="preserve">        ],</w:t>
        <w:br/>
        <w:t xml:space="preserve">        "autodesk_aps_configured": aps_configured(),</w:t>
        <w:br/>
        <w:t xml:space="preserve">        "autodesk_aps": aps,</w:t>
        <w:br/>
        <w:t xml:space="preserve">        "design_automation": da,</w:t>
        <w:br/>
        <w:t xml:space="preserve">        "openai": oai,</w:t>
        <w:br/>
        <w:t xml:space="preserve">        "cad_openai_enrichment": settings.cad_openai_enrichment,</w:t>
        <w:br/>
        <w:t xml:space="preserve">        "ready": {</w:t>
        <w:br/>
        <w:t xml:space="preserve">            "dxf_landxml_local": True,</w:t>
        <w:br/>
        <w:t xml:space="preserve">            "dwg_via_design_automation": da["configured"],</w:t>
        <w:br/>
        <w:t xml:space="preserve">            "dwg_via_aps": aps["configured"],</w:t>
        <w:br/>
        <w:t xml:space="preserve">            "openai_enrichment": oai["configured"] and settings.cad_openai_enrichment,</w:t>
        <w:br/>
        <w:t xml:space="preserve">        },</w:t>
        <w:br/>
        <w:t xml:space="preserve">        "setup_hints": {</w:t>
        <w:br/>
        <w:t xml:space="preserve">            "design_automation": da.get("setup_hint"),</w:t>
        <w:br/>
        <w:t xml:space="preserve">            "aps_app": (</w:t>
        <w:br/>
        <w:t xml:space="preserve">                "In APS app settings enable Design Automation API + Model Derivative + Data Management. "</w:t>
        <w:br/>
        <w:t xml:space="preserve">                "Then call POST /api/cad/design-automation/setup once."</w:t>
        <w:br/>
        <w:t xml:space="preserve">            ),</w:t>
        <w:br/>
        <w:t xml:space="preserve">        },</w:t>
        <w:br/>
        <w:t xml:space="preserve">    }</w:t>
        <w:br/>
        <w:t xml:space="preserve"/>
        <w:br/>
        <w:t xml:space="preserve"/>
        <w:br/>
        <w:t xml:space="preserve">@router.post("/design-automation/setup")</w:t>
        <w:br/>
        <w:t xml:space="preserve">def design_automation_setup(</w:t>
        <w:br/>
        <w:t xml:space="preserve">    current_user: User = Depends(get_current_user),</w:t>
        <w:br/>
        <w:t xml:space="preserve">) -&gt; dict:</w:t>
        <w:br/>
        <w:t xml:space="preserve">    """Register Design Automation nickname + activities on this APS account."""</w:t>
        <w:br/>
        <w:t xml:space="preserve">    _ = current_user</w:t>
        <w:br/>
        <w:t xml:space="preserve">    settings = get_settings()</w:t>
        <w:br/>
        <w:t xml:space="preserve">    if not settings.cad_engine_enabled:</w:t>
        <w:br/>
        <w:t xml:space="preserve">        raise HTTPException(status_code=503, detail="CAD engine is disabled")</w:t>
        <w:br/>
        <w:t xml:space="preserve">    try:</w:t>
        <w:br/>
        <w:t xml:space="preserve">        return setup_design_automation()</w:t>
        <w:br/>
        <w:t xml:space="preserve">    except Exception as exc:</w:t>
        <w:br/>
        <w:t xml:space="preserve">        raise HTTPException(status_code=400, detail=str(exc)) from exc</w:t>
        <w:br/>
        <w:t xml:space="preserve"/>
        <w:br/>
        <w:t xml:space="preserve"/>
        <w:br/>
        <w:t xml:space="preserve">@router.get("/design-automation/status")</w:t>
        <w:br/>
        <w:t xml:space="preserve">def design_automation_status_route(</w:t>
        <w:br/>
        <w:t xml:space="preserve">    current_user: User = Depends(get_current_user),</w:t>
        <w:br/>
        <w:t xml:space="preserve">) -&gt; dict:</w:t>
        <w:br/>
        <w:t xml:space="preserve">    _ = current_user</w:t>
        <w:br/>
        <w:t xml:space="preserve">    return design_automation_status()</w:t>
        <w:br/>
        <w:t xml:space="preserve"/>
        <w:br/>
        <w:t xml:space="preserve"/>
        <w:br/>
        <w:t xml:space="preserve">@router.get("/projects/{project_id}", response_model=list[CadModelOut])</w:t>
        <w:br/>
        <w:t xml:space="preserve">def list_cad_models(</w:t>
        <w:br/>
        <w:t xml:space="preserve">    project_id: int,</w:t>
        <w:br/>
        <w:t xml:space="preserve">    db: Session = Depends(get_db),</w:t>
        <w:br/>
        <w:t xml:space="preserve">    current_user: User = Depends(get_current_user),</w:t>
        <w:br/>
        <w:t xml:space="preserve">) -&gt; list[CadModelOut]:</w:t>
        <w:br/>
        <w:t xml:space="preserve">    _get_accessible_project(db, project_id, current_user)</w:t>
        <w:br/>
        <w:t xml:space="preserve">    return [_model_out(m) for m in list_project_cad_models(db, project_id)]</w:t>
        <w:br/>
        <w:t xml:space="preserve"/>
        <w:br/>
        <w:t xml:space="preserve"/>
        <w:br/>
        <w:t xml:space="preserve">@router.post("/documents/{document_id}/process", response_model=CadModelOut)</w:t>
        <w:br/>
        <w:t xml:space="preserve">def process_cad(</w:t>
        <w:br/>
        <w:t xml:space="preserve">    document_id: int,</w:t>
        <w:br/>
        <w:t xml:space="preserve">    db: Session = Depends(get_db),</w:t>
        <w:br/>
        <w:t xml:space="preserve">    current_user: User = Depends(get_current_user),</w:t>
        <w:br/>
        <w:t xml:space="preserve">) -&gt; CadModelOut:</w:t>
        <w:br/>
        <w:t xml:space="preserve">    settings = get_settings()</w:t>
        <w:br/>
        <w:t xml:space="preserve">    if not settings.cad_engine_enabled:</w:t>
        <w:br/>
        <w:t xml:space="preserve">        raise HTTPException(status_code=503, detail="CAD engine is disabled")</w:t>
        <w:br/>
        <w:t xml:space="preserve"/>
        <w:br/>
        <w:t xml:space="preserve">    document = db.get(Document, document_id)</w:t>
        <w:br/>
        <w:t xml:space="preserve">    if not document:</w:t>
        <w:br/>
        <w:t xml:space="preserve">        raise HTTPException(status_code=404, detail="Document not found")</w:t>
        <w:br/>
        <w:t xml:space="preserve">    _get_accessible_project(db, document.project_id, current_user)</w:t>
        <w:br/>
        <w:t xml:space="preserve"/>
        <w:br/>
        <w:t xml:space="preserve">    if not detect_cad_format(document):</w:t>
        <w:br/>
        <w:t xml:space="preserve">        raise HTTPException(status_code=400, detail="File is not a CAD/Civil format (DXF/DWG/LandXML/Civil3D)")</w:t>
        <w:br/>
        <w:t xml:space="preserve"/>
        <w:br/>
        <w:t xml:space="preserve">    try:</w:t>
        <w:br/>
        <w:t xml:space="preserve">        # Mirrors CAD quantities into DocumentAnalysis for EOQ / chat.</w:t>
        <w:br/>
        <w:t xml:space="preserve">        process_document(db, document)</w:t>
        <w:br/>
        <w:t xml:space="preserve">        model = db.scalar(</w:t>
        <w:br/>
        <w:t xml:space="preserve">            select(CadModel)</w:t>
        <w:br/>
        <w:t xml:space="preserve">            .options(selectinload(CadModel.quantities))</w:t>
        <w:br/>
        <w:t xml:space="preserve">            .where(CadModel.document_id == document.id)</w:t>
        <w:br/>
        <w:t xml:space="preserve">        )</w:t>
        <w:br/>
        <w:t xml:space="preserve">        if not model:</w:t>
        <w:br/>
        <w:t xml:space="preserve">            raise RuntimeError("CAD model was not created")</w:t>
        <w:br/>
        <w:t xml:space="preserve">    except Exception as exc:</w:t>
        <w:br/>
        <w:t xml:space="preserve">        raise HTTPException(status_code=500, detail=f"CAD processing failed: {exc}") from exc</w:t>
        <w:br/>
        <w:t xml:space="preserve"/>
        <w:br/>
        <w:t xml:space="preserve">    log_activity(</w:t>
        <w:br/>
        <w:t xml:space="preserve">        db,</w:t>
        <w:br/>
        <w:t xml:space="preserve">        user_id=current_user.id,</w:t>
        <w:br/>
        <w:t xml:space="preserve">        project_id=document.project_id,</w:t>
        <w:br/>
        <w:t xml:space="preserve">        action="cad_processed",</w:t>
        <w:br/>
        <w:t xml:space="preserve">        message=f"CAD engine processed '{document.original_filename}' ({model.status.value})",</w:t>
        <w:br/>
        <w:t xml:space="preserve">        entity_type="cad_model",</w:t>
        <w:br/>
        <w:t xml:space="preserve">        entity_id=model.id,</w:t>
        <w:br/>
        <w:t xml:space="preserve">    )</w:t>
        <w:br/>
        <w:t xml:space="preserve">    notify(</w:t>
        <w:br/>
        <w:t xml:space="preserve">        db,</w:t>
        <w:br/>
        <w:t xml:space="preserve">        user_id=current_user.id,</w:t>
        <w:br/>
        <w:t xml:space="preserve">        project_id=document.project_id,</w:t>
        <w:br/>
        <w:t xml:space="preserve">        title="CAD processing finished",</w:t>
        <w:br/>
        <w:t xml:space="preserve">        message=model.summary or f"{document.original_filename} processed",</w:t>
        <w:br/>
        <w:t xml:space="preserve">        category="cad",</w:t>
        <w:br/>
        <w:t xml:space="preserve">    )</w:t>
        <w:br/>
        <w:t xml:space="preserve">    return _model_out(model)</w:t>
        <w:br/>
        <w:t xml:space="preserve"/>
        <w:br/>
        <w:t xml:space="preserve"/>
        <w:br/>
        <w:t xml:space="preserve">@router.post("/projects/{project_id}/process-all", response_model=list[CadModelOut])</w:t>
        <w:br/>
        <w:t xml:space="preserve">def process_all_cad(</w:t>
        <w:br/>
        <w:t xml:space="preserve">    project_id: int,</w:t>
        <w:br/>
        <w:t xml:space="preserve">    db: Session = Depends(get_db),</w:t>
        <w:br/>
        <w:t xml:space="preserve">    current_user: User = Depends(get_current_user),</w:t>
        <w:br/>
        <w:t xml:space="preserve">) -&gt; list[CadModelOut]:</w:t>
        <w:br/>
        <w:t xml:space="preserve">    _get_accessible_project(db, project_id, current_user)</w:t>
        <w:br/>
        <w:t xml:space="preserve"/>
        <w:br/>
        <w:t xml:space="preserve">    docs = db.scalars(select(Document).where(Document.project_id == project_id)).all()</w:t>
        <w:br/>
        <w:t xml:space="preserve">    results: list[CadModelOut] = []</w:t>
        <w:br/>
        <w:t xml:space="preserve">    for doc in docs:</w:t>
        <w:br/>
        <w:t xml:space="preserve">        if not detect_cad_format(doc):</w:t>
        <w:br/>
        <w:t xml:space="preserve">            continue</w:t>
        <w:br/>
        <w:t xml:space="preserve">        try:</w:t>
        <w:br/>
        <w:t xml:space="preserve">            process_document(db, doc)</w:t>
        <w:br/>
        <w:t xml:space="preserve">            model = db.scalar(</w:t>
        <w:br/>
        <w:t xml:space="preserve">                select(CadModel)</w:t>
        <w:br/>
        <w:t xml:space="preserve">                .options(selectinload(CadModel.quantities))</w:t>
        <w:br/>
        <w:t xml:space="preserve">                .where(CadModel.document_id == doc.id)</w:t>
        <w:br/>
        <w:t xml:space="preserve">            )</w:t>
        <w:br/>
        <w:t xml:space="preserve">            if model:</w:t>
        <w:br/>
        <w:t xml:space="preserve">                results.append(_model_out(model))</w:t>
        <w:br/>
        <w:t xml:space="preserve">        except Exception:</w:t>
        <w:br/>
        <w:t xml:space="preserve">            continue</w:t>
        <w:br/>
        <w:t xml:space="preserve">    if not results:</w:t>
        <w:br/>
        <w:t xml:space="preserve">        raise HTTPException(status_code=400, detail="No CAD/Civil documents found to process")</w:t>
        <w:br/>
        <w:t xml:space="preserve">    notify(</w:t>
        <w:br/>
        <w:t xml:space="preserve">        db,</w:t>
        <w:br/>
        <w:t xml:space="preserve">        user_id=current_user.id,</w:t>
        <w:br/>
        <w:t xml:space="preserve">        project_id=project_id,</w:t>
        <w:br/>
        <w:t xml:space="preserve">        title="CAD batch processing finished",</w:t>
        <w:br/>
        <w:t xml:space="preserve">        message=f"Processed {len(results)} CAD/Civil file(s)",</w:t>
        <w:br/>
        <w:t xml:space="preserve">        category="cad",</w:t>
        <w:br/>
        <w:t xml:space="preserve">    )</w:t>
        <w:br/>
        <w:t xml:space="preserve">    return results</w:t>
      </w:r>
    </w:p>
    <w:p>
      <w:pPr>
        <w:pStyle w:val="Heading3"/>
      </w:pPr>
      <w:r>
        <w:rPr>
          <w:color w:val="1B2A4A"/>
        </w:rPr>
        <w:t>backend/app/api/routes/compare.py</w:t>
      </w:r>
    </w:p>
    <w:p>
      <w:pPr>
        <w:spacing w:after="160" w:line="276" w:lineRule="auto"/>
      </w:pPr>
      <w:r>
        <w:rPr>
          <w:rFonts w:ascii="Calibri" w:hAnsi="Calibri" w:eastAsia="Calibri"/>
          <w:b w:val="0"/>
          <w:i/>
          <w:sz w:val="18"/>
        </w:rPr>
        <w:t>SHA-256: 6f51b6f8a8b87d494472e4ba94bbfd627eca80eaf2ce713c7c6c9429d772b530    ·    127 line(s)    ·    .py</w:t>
      </w:r>
    </w:p>
    <w:p>
      <w:pPr>
        <w:spacing w:after="240" w:line="240" w:lineRule="auto"/>
        <w:ind w:left="144"/>
      </w:pPr>
      <w:r>
        <w:rPr>
          <w:rFonts w:ascii="Consolas" w:hAnsi="Consolas" w:eastAsia="Consolas"/>
          <w:b w:val="0"/>
          <w:i w:val="0"/>
          <w:color w:val="222222"/>
          <w:sz w:val="14"/>
        </w:rPr>
        <w:t xml:space="preserve">import json</w:t>
        <w:br/>
        <w:t xml:space="preserve"/>
        <w:br/>
        <w:t xml:space="preserve">from fastapi import APIRouter, Depends, HTTPException</w:t>
        <w:br/>
        <w:t xml:space="preserve">from pydantic import BaseModel, Field</w:t>
        <w:br/>
        <w:t xml:space="preserve">from sqlalchemy import select</w:t>
        <w:br/>
        <w:t xml:space="preserve">from sqlalchemy.orm import Session</w:t>
        <w:br/>
        <w:t xml:space="preserve"/>
        <w:br/>
        <w:t xml:space="preserve">from app.api.deps import get_current_user</w:t>
        <w:br/>
        <w:t xml:space="preserve">from app.api.routes.projects import _get_accessible_project</w:t>
        <w:br/>
        <w:t xml:space="preserve">from app.database import get_db</w:t>
        <w:br/>
        <w:t xml:space="preserve">from app.models.comparison import ComparisonResult</w:t>
        <w:br/>
        <w:t xml:space="preserve">from app.models.user import User</w:t>
        <w:br/>
        <w:t xml:space="preserve">from app.services.compare_service import compare_drawings, compare_eoqs</w:t>
        <w:br/>
        <w:t xml:space="preserve">from app.services.notifications import notify</w:t>
        <w:br/>
        <w:t xml:space="preserve"/>
        <w:br/>
        <w:t xml:space="preserve">router = APIRouter()</w:t>
        <w:br/>
        <w:t xml:space="preserve"/>
        <w:br/>
        <w:t xml:space="preserve"/>
        <w:br/>
        <w:t xml:space="preserve">class EoqCompareIn(BaseModel):</w:t>
        <w:br/>
        <w:t xml:space="preserve">    left_eoq_id: int</w:t>
        <w:br/>
        <w:t xml:space="preserve">    right_eoq_id: int</w:t>
        <w:br/>
        <w:t xml:space="preserve"/>
        <w:br/>
        <w:t xml:space="preserve"/>
        <w:br/>
        <w:t xml:space="preserve">class DrawingCompareIn(BaseModel):</w:t>
        <w:br/>
        <w:t xml:space="preserve">    left_document_id: int</w:t>
        <w:br/>
        <w:t xml:space="preserve">    right_document_id: int</w:t>
        <w:br/>
        <w:t xml:space="preserve"/>
        <w:br/>
        <w:t xml:space="preserve"/>
        <w:br/>
        <w:t xml:space="preserve">class ComparisonOut(BaseModel):</w:t>
        <w:br/>
        <w:t xml:space="preserve">    id: int</w:t>
        <w:br/>
        <w:t xml:space="preserve">    project_id: int</w:t>
        <w:br/>
        <w:t xml:space="preserve">    comparison_type: str</w:t>
        <w:br/>
        <w:t xml:space="preserve">    left_label: str</w:t>
        <w:br/>
        <w:t xml:space="preserve">    right_label: str</w:t>
        <w:br/>
        <w:t xml:space="preserve">    summary: str | None</w:t>
        <w:br/>
        <w:t xml:space="preserve">    result: dict</w:t>
        <w:br/>
        <w:t xml:space="preserve">    created_at: str</w:t>
        <w:br/>
        <w:t xml:space="preserve"/>
        <w:br/>
        <w:t xml:space="preserve"/>
        <w:br/>
        <w:t xml:space="preserve">def _out(row: ComparisonResult) -&gt; ComparisonOut:</w:t>
        <w:br/>
        <w:t xml:space="preserve">    result = {}</w:t>
        <w:br/>
        <w:t xml:space="preserve">    if row.result_json:</w:t>
        <w:br/>
        <w:t xml:space="preserve">        try:</w:t>
        <w:br/>
        <w:t xml:space="preserve">            result = json.loads(row.result_json)</w:t>
        <w:br/>
        <w:t xml:space="preserve">        except json.JSONDecodeError:</w:t>
        <w:br/>
        <w:t xml:space="preserve">            result = {}</w:t>
        <w:br/>
        <w:t xml:space="preserve">    return ComparisonOut(</w:t>
        <w:br/>
        <w:t xml:space="preserve">        id=row.id,</w:t>
        <w:br/>
        <w:t xml:space="preserve">        project_id=row.project_id,</w:t>
        <w:br/>
        <w:t xml:space="preserve">        comparison_type=row.comparison_type,</w:t>
        <w:br/>
        <w:t xml:space="preserve">        left_label=row.left_label,</w:t>
        <w:br/>
        <w:t xml:space="preserve">        right_label=row.right_label,</w:t>
        <w:br/>
        <w:t xml:space="preserve">        summary=row.summary,</w:t>
        <w:br/>
        <w:t xml:space="preserve">        result=result,</w:t>
        <w:br/>
        <w:t xml:space="preserve">        created_at=row.created_at.isoformat(),</w:t>
        <w:br/>
        <w:t xml:space="preserve">    )</w:t>
        <w:br/>
        <w:t xml:space="preserve"/>
        <w:br/>
        <w:t xml:space="preserve"/>
        <w:br/>
        <w:t xml:space="preserve">@router.post("/projects/{project_id}/eoq", response_model=ComparisonOut)</w:t>
        <w:br/>
        <w:t xml:space="preserve">def eoq_compare(</w:t>
        <w:br/>
        <w:t xml:space="preserve">    project_id: int,</w:t>
        <w:br/>
        <w:t xml:space="preserve">    payload: EoqCompareIn,</w:t>
        <w:br/>
        <w:t xml:space="preserve">    db: Session = Depends(get_db),</w:t>
        <w:br/>
        <w:t xml:space="preserve">    current_user: User = Depends(get_current_user),</w:t>
        <w:br/>
        <w:t xml:space="preserve">) -&gt; ComparisonOut:</w:t>
        <w:br/>
        <w:t xml:space="preserve">    _get_accessible_project(db, project_id, current_user)</w:t>
        <w:br/>
        <w:t xml:space="preserve">    try:</w:t>
        <w:br/>
        <w:t xml:space="preserve">        row = compare_eoqs(</w:t>
        <w:br/>
        <w:t xml:space="preserve">            db,</w:t>
        <w:br/>
        <w:t xml:space="preserve">            project_id=project_id,</w:t>
        <w:br/>
        <w:t xml:space="preserve">            left_eoq_id=payload.left_eoq_id,</w:t>
        <w:br/>
        <w:t xml:space="preserve">            right_eoq_id=payload.right_eoq_id,</w:t>
        <w:br/>
        <w:t xml:space="preserve">            user_id=current_user.id,</w:t>
        <w:br/>
        <w:t xml:space="preserve">        )</w:t>
        <w:br/>
        <w:t xml:space="preserve">    except ValueError as exc:</w:t>
        <w:br/>
        <w:t xml:space="preserve">        raise HTTPException(status_code=400, detail=str(exc)) from exc</w:t>
        <w:br/>
        <w:t xml:space="preserve">    notify(</w:t>
        <w:br/>
        <w:t xml:space="preserve">        db,</w:t>
        <w:br/>
        <w:t xml:space="preserve">        user_id=current_user.id,</w:t>
        <w:br/>
        <w:t xml:space="preserve">        project_id=project_id,</w:t>
        <w:br/>
        <w:t xml:space="preserve">        title="Estimate Of Quantities comparison ready",</w:t>
        <w:br/>
        <w:t xml:space="preserve">        message=row.summary or "Estimate Of Quantities comparison completed",</w:t>
        <w:br/>
        <w:t xml:space="preserve">        category="comparison",</w:t>
        <w:br/>
        <w:t xml:space="preserve">    )</w:t>
        <w:br/>
        <w:t xml:space="preserve">    return _out(row)</w:t>
        <w:br/>
        <w:t xml:space="preserve"/>
        <w:br/>
        <w:t xml:space="preserve"/>
        <w:br/>
        <w:t xml:space="preserve">@router.post("/projects/{project_id}/drawings", response_model=ComparisonOut)</w:t>
        <w:br/>
        <w:t xml:space="preserve">def drawing_compare(</w:t>
        <w:br/>
        <w:t xml:space="preserve">    project_id: int,</w:t>
        <w:br/>
        <w:t xml:space="preserve">    payload: DrawingCompareIn,</w:t>
        <w:br/>
        <w:t xml:space="preserve">    db: Session = Depends(get_db),</w:t>
        <w:br/>
        <w:t xml:space="preserve">    current_user: User = Depends(get_current_user),</w:t>
        <w:br/>
        <w:t xml:space="preserve">) -&gt; ComparisonOut:</w:t>
        <w:br/>
        <w:t xml:space="preserve">    _get_accessible_project(db, project_id, current_user)</w:t>
        <w:br/>
        <w:t xml:space="preserve">    try:</w:t>
        <w:br/>
        <w:t xml:space="preserve">        row = compare_drawings(</w:t>
        <w:br/>
        <w:t xml:space="preserve">            db,</w:t>
        <w:br/>
        <w:t xml:space="preserve">            project_id=project_id,</w:t>
        <w:br/>
        <w:t xml:space="preserve">            left_document_id=payload.left_document_id,</w:t>
        <w:br/>
        <w:t xml:space="preserve">            right_document_id=payload.right_document_id,</w:t>
        <w:br/>
        <w:t xml:space="preserve">            user_id=current_user.id,</w:t>
        <w:br/>
        <w:t xml:space="preserve">        )</w:t>
        <w:br/>
        <w:t xml:space="preserve">    except ValueError as exc:</w:t>
        <w:br/>
        <w:t xml:space="preserve">        raise HTTPException(status_code=400, detail=str(exc)) from exc</w:t>
        <w:br/>
        <w:t xml:space="preserve">    notify(</w:t>
        <w:br/>
        <w:t xml:space="preserve">        db,</w:t>
        <w:br/>
        <w:t xml:space="preserve">        user_id=current_user.id,</w:t>
        <w:br/>
        <w:t xml:space="preserve">        project_id=project_id,</w:t>
        <w:br/>
        <w:t xml:space="preserve">        title="Drawing comparison ready",</w:t>
        <w:br/>
        <w:t xml:space="preserve">        message=row.summary or "Drawing comparison completed",</w:t>
        <w:br/>
        <w:t xml:space="preserve">        category="comparison",</w:t>
        <w:br/>
        <w:t xml:space="preserve">    )</w:t>
        <w:br/>
        <w:t xml:space="preserve">    return _out(row)</w:t>
        <w:br/>
        <w:t xml:space="preserve"/>
        <w:br/>
        <w:t xml:space="preserve"/>
        <w:br/>
        <w:t xml:space="preserve">@router.get("/projects/{project_id}", response_model=list[ComparisonOut])</w:t>
        <w:br/>
        <w:t xml:space="preserve">def list_comparisons(</w:t>
        <w:br/>
        <w:t xml:space="preserve">    project_id: int,</w:t>
        <w:br/>
        <w:t xml:space="preserve">    db: Session = Depends(get_db),</w:t>
        <w:br/>
        <w:t xml:space="preserve">    current_user: User = Depends(get_current_user),</w:t>
        <w:br/>
        <w:t xml:space="preserve">) -&gt; list[ComparisonOut]:</w:t>
        <w:br/>
        <w:t xml:space="preserve">    _get_accessible_project(db, project_id, current_user)</w:t>
        <w:br/>
        <w:t xml:space="preserve">    rows = db.scalars(</w:t>
        <w:br/>
        <w:t xml:space="preserve">        select(ComparisonResult).where(ComparisonResult.project_id == project_id).order_by(ComparisonResult.created_at.desc())</w:t>
        <w:br/>
        <w:t xml:space="preserve">    ).all()</w:t>
        <w:br/>
        <w:t xml:space="preserve">    return [_out(r) for r in rows]</w:t>
      </w:r>
    </w:p>
    <w:p>
      <w:pPr>
        <w:pStyle w:val="Heading3"/>
      </w:pPr>
      <w:r>
        <w:rPr>
          <w:color w:val="1B2A4A"/>
        </w:rPr>
        <w:t>backend/app/api/routes/cost.py</w:t>
      </w:r>
    </w:p>
    <w:p>
      <w:pPr>
        <w:spacing w:after="160" w:line="276" w:lineRule="auto"/>
      </w:pPr>
      <w:r>
        <w:rPr>
          <w:rFonts w:ascii="Calibri" w:hAnsi="Calibri" w:eastAsia="Calibri"/>
          <w:b w:val="0"/>
          <w:i/>
          <w:sz w:val="18"/>
        </w:rPr>
        <w:t>SHA-256: 7e94997dee923dbdd9c15583604d641cf7ca5112a82dd7859b318ebc7d624634    ·    170 line(s)    ·    .py</w:t>
      </w:r>
    </w:p>
    <w:p>
      <w:pPr>
        <w:spacing w:after="240" w:line="240" w:lineRule="auto"/>
        <w:ind w:left="144"/>
      </w:pPr>
      <w:r>
        <w:rPr>
          <w:rFonts w:ascii="Consolas" w:hAnsi="Consolas" w:eastAsia="Consolas"/>
          <w:b w:val="0"/>
          <w:i w:val="0"/>
          <w:color w:val="222222"/>
          <w:sz w:val="14"/>
        </w:rPr>
        <w:t xml:space="preserve">import json</w:t>
        <w:br/>
        <w:t xml:space="preserve">import tempfile</w:t>
        <w:br/>
        <w:t xml:space="preserve">from pathlib import Path</w:t>
        <w:br/>
        <w:t xml:space="preserve"/>
        <w:br/>
        <w:t xml:space="preserve">from fastapi import APIRouter, Depends, File, HTTPException, UploadFile</w:t>
        <w:br/>
        <w:t xml:space="preserve">from pydantic import BaseModel, ConfigDict</w:t>
        <w:br/>
        <w:t xml:space="preserve">from sqlalchemy import select</w:t>
        <w:br/>
        <w:t xml:space="preserve">from sqlalchemy.orm import Session</w:t>
        <w:br/>
        <w:t xml:space="preserve"/>
        <w:br/>
        <w:t xml:space="preserve">from app.api.deps import get_current_user</w:t>
        <w:br/>
        <w:t xml:space="preserve">from app.api.routes.projects import _get_accessible_project</w:t>
        <w:br/>
        <w:t xml:space="preserve">from app.database import get_db</w:t>
        <w:br/>
        <w:t xml:space="preserve">from app.models.cost import CostEstimate, SORItem</w:t>
        <w:br/>
        <w:t xml:space="preserve">from app.models.user import User</w:t>
        <w:br/>
        <w:t xml:space="preserve">from app.services.activity import log_activity</w:t>
        <w:br/>
        <w:t xml:space="preserve">from app.services.cost_service import generate_cost_estimate, import_sor_file, list_sor</w:t>
        <w:br/>
        <w:t xml:space="preserve">from app.services.notifications import notify</w:t>
        <w:br/>
        <w:t xml:space="preserve">from app.schemas.units import PayUnit</w:t>
        <w:br/>
        <w:t xml:space="preserve"/>
        <w:br/>
        <w:t xml:space="preserve">router = APIRouter()</w:t>
        <w:br/>
        <w:t xml:space="preserve"/>
        <w:br/>
        <w:t xml:space="preserve"/>
        <w:br/>
        <w:t xml:space="preserve">class SOROut(BaseModel):</w:t>
        <w:br/>
        <w:t xml:space="preserve">    model_config = ConfigDict(from_attributes=True)</w:t>
        <w:br/>
        <w:t xml:space="preserve"/>
        <w:br/>
        <w:t xml:space="preserve">    id: int</w:t>
        <w:br/>
        <w:t xml:space="preserve">    project_id: int</w:t>
        <w:br/>
        <w:t xml:space="preserve">    item_code: str | None</w:t>
        <w:br/>
        <w:t xml:space="preserve">    description: str</w:t>
        <w:br/>
        <w:t xml:space="preserve">    unit: PayUnit</w:t>
        <w:br/>
        <w:t xml:space="preserve">    rate: float</w:t>
        <w:br/>
        <w:t xml:space="preserve"/>
        <w:br/>
        <w:t xml:space="preserve"/>
        <w:br/>
        <w:t xml:space="preserve">class CostEstimateOut(BaseModel):</w:t>
        <w:br/>
        <w:t xml:space="preserve">    model_config = ConfigDict(from_attributes=True)</w:t>
        <w:br/>
        <w:t xml:space="preserve"/>
        <w:br/>
        <w:t xml:space="preserve">    id: int</w:t>
        <w:br/>
        <w:t xml:space="preserve">    project_id: int</w:t>
        <w:br/>
        <w:t xml:space="preserve">    eoq_id: int</w:t>
        <w:br/>
        <w:t xml:space="preserve">    title: str</w:t>
        <w:br/>
        <w:t xml:space="preserve">    currency: str</w:t>
        <w:br/>
        <w:t xml:space="preserve">    total_amount: float</w:t>
        <w:br/>
        <w:t xml:space="preserve">    breakdown: dict</w:t>
        <w:br/>
        <w:t xml:space="preserve">    created_at: str</w:t>
        <w:br/>
        <w:t xml:space="preserve"/>
        <w:br/>
        <w:t xml:space="preserve"/>
        <w:br/>
        <w:t xml:space="preserve">def _estimate_out(row: CostEstimate) -&gt; CostEstimateOut:</w:t>
        <w:br/>
        <w:t xml:space="preserve">    breakdown = {}</w:t>
        <w:br/>
        <w:t xml:space="preserve">    if row.breakdown_json:</w:t>
        <w:br/>
        <w:t xml:space="preserve">        try:</w:t>
        <w:br/>
        <w:t xml:space="preserve">            breakdown = json.loads(row.breakdown_json)</w:t>
        <w:br/>
        <w:t xml:space="preserve">        except json.JSONDecodeError:</w:t>
        <w:br/>
        <w:t xml:space="preserve">            breakdown = {}</w:t>
        <w:br/>
        <w:t xml:space="preserve">    return CostEstimateOut(</w:t>
        <w:br/>
        <w:t xml:space="preserve">        id=row.id,</w:t>
        <w:br/>
        <w:t xml:space="preserve">        project_id=row.project_id,</w:t>
        <w:br/>
        <w:t xml:space="preserve">        eoq_id=row.eoq_id,</w:t>
        <w:br/>
        <w:t xml:space="preserve">        title=row.title,</w:t>
        <w:br/>
        <w:t xml:space="preserve">        currency=row.currency,</w:t>
        <w:br/>
        <w:t xml:space="preserve">        total_amount=float(row.total_amount),</w:t>
        <w:br/>
        <w:t xml:space="preserve">        breakdown=breakdown,</w:t>
        <w:br/>
        <w:t xml:space="preserve">        created_at=row.created_at.isoformat(),</w:t>
        <w:br/>
        <w:t xml:space="preserve">    )</w:t>
        <w:br/>
        <w:t xml:space="preserve"/>
        <w:br/>
        <w:t xml:space="preserve"/>
        <w:br/>
        <w:t xml:space="preserve">@router.get("/projects/{project_id}/sor", response_model=list[SOROut])</w:t>
        <w:br/>
        <w:t xml:space="preserve">def get_sor(project_id: int, db: Session = Depends(get_db), current_user: User = Depends(get_current_user)) -&gt; list[SOROut]:</w:t>
        <w:br/>
        <w:t xml:space="preserve">    _get_accessible_project(db, project_id, current_user)</w:t>
        <w:br/>
        <w:t xml:space="preserve">    items = list_sor(db, project_id)</w:t>
        <w:br/>
        <w:t xml:space="preserve">    return [</w:t>
        <w:br/>
        <w:t xml:space="preserve">        SOROut(</w:t>
        <w:br/>
        <w:t xml:space="preserve">            id=i.id,</w:t>
        <w:br/>
        <w:t xml:space="preserve">            project_id=i.project_id,</w:t>
        <w:br/>
        <w:t xml:space="preserve">            item_code=i.item_code,</w:t>
        <w:br/>
        <w:t xml:space="preserve">            description=i.description,</w:t>
        <w:br/>
        <w:t xml:space="preserve">            unit=i.unit,</w:t>
        <w:br/>
        <w:t xml:space="preserve">            rate=float(i.rate),</w:t>
        <w:br/>
        <w:t xml:space="preserve">        )</w:t>
        <w:br/>
        <w:t xml:space="preserve">        for i in items</w:t>
        <w:br/>
        <w:t xml:space="preserve">    ]</w:t>
        <w:br/>
        <w:t xml:space="preserve"/>
        <w:br/>
        <w:t xml:space="preserve"/>
        <w:br/>
        <w:t xml:space="preserve">@router.post("/projects/{project_id}/sor/upload", response_model=list[SOROut])</w:t>
        <w:br/>
        <w:t xml:space="preserve">async def upload_sor(</w:t>
        <w:br/>
        <w:t xml:space="preserve">    project_id: int,</w:t>
        <w:br/>
        <w:t xml:space="preserve">    file: UploadFile = File(...),</w:t>
        <w:br/>
        <w:t xml:space="preserve">    db: Session = Depends(get_db),</w:t>
        <w:br/>
        <w:t xml:space="preserve">    current_user: User = Depends(get_current_user),</w:t>
        <w:br/>
        <w:t xml:space="preserve">) -&gt; list[SOROut]:</w:t>
        <w:br/>
        <w:t xml:space="preserve">    _get_accessible_project(db, project_id, current_user)</w:t>
        <w:br/>
        <w:t xml:space="preserve">    if not file.filename:</w:t>
        <w:br/>
        <w:t xml:space="preserve">        raise HTTPException(status_code=400, detail="Filename required")</w:t>
        <w:br/>
        <w:t xml:space="preserve">    suffix = Path(file.filename).suffix.lower()</w:t>
        <w:br/>
        <w:t xml:space="preserve">    if suffix not in {".csv", ".xlsx", ".xls"}:</w:t>
        <w:br/>
        <w:t xml:space="preserve">        raise HTTPException(status_code=400, detail="Upload CSV or Excel SOR file")</w:t>
        <w:br/>
        <w:t xml:space="preserve"/>
        <w:br/>
        <w:t xml:space="preserve">    data = await file.read()</w:t>
        <w:br/>
        <w:t xml:space="preserve">    with tempfile.NamedTemporaryFile(delete=False, suffix=suffix) as tmp:</w:t>
        <w:br/>
        <w:t xml:space="preserve">        tmp.write(data)</w:t>
        <w:br/>
        <w:t xml:space="preserve">        tmp_path = Path(tmp.name)</w:t>
        <w:br/>
        <w:t xml:space="preserve">    try:</w:t>
        <w:br/>
        <w:t xml:space="preserve">        items = import_sor_file(db, project_id, tmp_path, file.filename)</w:t>
        <w:br/>
        <w:t xml:space="preserve">    finally:</w:t>
        <w:br/>
        <w:t xml:space="preserve">        tmp_path.unlink(missing_ok=True)</w:t>
        <w:br/>
        <w:t xml:space="preserve"/>
        <w:br/>
        <w:t xml:space="preserve">    notify(</w:t>
        <w:br/>
        <w:t xml:space="preserve">        db,</w:t>
        <w:br/>
        <w:t xml:space="preserve">        user_id=current_user.id,</w:t>
        <w:br/>
        <w:t xml:space="preserve">        project_id=project_id,</w:t>
        <w:br/>
        <w:t xml:space="preserve">        title="SOR uploaded",</w:t>
        <w:br/>
        <w:t xml:space="preserve">        message=f"Imported {len(items)} SOR rate item(s) from {file.filename}",</w:t>
        <w:br/>
        <w:t xml:space="preserve">        category="cost",</w:t>
        <w:br/>
        <w:t xml:space="preserve">    )</w:t>
        <w:br/>
        <w:t xml:space="preserve">    return [</w:t>
        <w:br/>
        <w:t xml:space="preserve">        SOROut(</w:t>
        <w:br/>
        <w:t xml:space="preserve">            id=i.id,</w:t>
        <w:br/>
        <w:t xml:space="preserve">            project_id=i.project_id,</w:t>
        <w:br/>
        <w:t xml:space="preserve">            item_code=i.item_code,</w:t>
        <w:br/>
        <w:t xml:space="preserve">            description=i.description,</w:t>
        <w:br/>
        <w:t xml:space="preserve">            unit=i.unit,</w:t>
        <w:br/>
        <w:t xml:space="preserve">            rate=float(i.rate),</w:t>
        <w:br/>
        <w:t xml:space="preserve">        )</w:t>
        <w:br/>
        <w:t xml:space="preserve">        for i in items</w:t>
        <w:br/>
        <w:t xml:space="preserve">    ]</w:t>
        <w:br/>
        <w:t xml:space="preserve"/>
        <w:br/>
        <w:t xml:space="preserve"/>
        <w:br/>
        <w:t xml:space="preserve">@router.post("/projects/{project_id}/estimate/{eoq_id}", response_model=CostEstimateOut)</w:t>
        <w:br/>
        <w:t xml:space="preserve">def create_estimate(</w:t>
        <w:br/>
        <w:t xml:space="preserve">    project_id: int,</w:t>
        <w:br/>
        <w:t xml:space="preserve">    eoq_id: int,</w:t>
        <w:br/>
        <w:t xml:space="preserve">    db: Session = Depends(get_db),</w:t>
        <w:br/>
        <w:t xml:space="preserve">    current_user: User = Depends(get_current_user),</w:t>
        <w:br/>
        <w:t xml:space="preserve">) -&gt; CostEstimateOut:</w:t>
        <w:br/>
        <w:t xml:space="preserve">    _get_accessible_project(db, project_id, current_user)</w:t>
        <w:br/>
        <w:t xml:space="preserve">    try:</w:t>
        <w:br/>
        <w:t xml:space="preserve">        estimate = generate_cost_estimate(db, project_id=project_id, eoq_id=eoq_id, user_id=current_user.id)</w:t>
        <w:br/>
        <w:t xml:space="preserve">    except ValueError as exc:</w:t>
        <w:br/>
        <w:t xml:space="preserve">        raise HTTPException(status_code=400, detail=str(exc)) from exc</w:t>
        <w:br/>
        <w:t xml:space="preserve"/>
        <w:br/>
        <w:t xml:space="preserve">    log_activity(</w:t>
        <w:br/>
        <w:t xml:space="preserve">        db,</w:t>
        <w:br/>
        <w:t xml:space="preserve">        user_id=current_user.id,</w:t>
        <w:br/>
        <w:t xml:space="preserve">        project_id=project_id,</w:t>
        <w:br/>
        <w:t xml:space="preserve">        action="cost_estimated",</w:t>
        <w:br/>
        <w:t xml:space="preserve">        message=f"Generated cost estimate total {estimate.total_amount} {estimate.currency}",</w:t>
        <w:br/>
        <w:t xml:space="preserve">        entity_type="cost_estimate",</w:t>
        <w:br/>
        <w:t xml:space="preserve">        entity_id=estimate.id,</w:t>
        <w:br/>
        <w:t xml:space="preserve">    )</w:t>
        <w:br/>
        <w:t xml:space="preserve">    notify(</w:t>
        <w:br/>
        <w:t xml:space="preserve">        db,</w:t>
        <w:br/>
        <w:t xml:space="preserve">        user_id=current_user.id,</w:t>
        <w:br/>
        <w:t xml:space="preserve">        project_id=project_id,</w:t>
        <w:br/>
        <w:t xml:space="preserve">        title="Cost estimate ready",</w:t>
        <w:br/>
        <w:t xml:space="preserve">        message=f"Estimated total: {estimate.total_amount} {estimate.currency}",</w:t>
        <w:br/>
        <w:t xml:space="preserve">        category="cost",</w:t>
        <w:br/>
        <w:t xml:space="preserve">    )</w:t>
        <w:br/>
        <w:t xml:space="preserve">    return _estimate_out(estimate)</w:t>
        <w:br/>
        <w:t xml:space="preserve"/>
        <w:br/>
        <w:t xml:space="preserve"/>
        <w:br/>
        <w:t xml:space="preserve">@router.get("/projects/{project_id}/estimates", response_model=list[CostEstimateOut])</w:t>
        <w:br/>
        <w:t xml:space="preserve">def list_estimates(</w:t>
        <w:br/>
        <w:t xml:space="preserve">    project_id: int,</w:t>
        <w:br/>
        <w:t xml:space="preserve">    db: Session = Depends(get_db),</w:t>
        <w:br/>
        <w:t xml:space="preserve">    current_user: User = Depends(get_current_user),</w:t>
        <w:br/>
        <w:t xml:space="preserve">) -&gt; list[CostEstimateOut]:</w:t>
        <w:br/>
        <w:t xml:space="preserve">    _get_accessible_project(db, project_id, current_user)</w:t>
        <w:br/>
        <w:t xml:space="preserve">    rows = db.scalars(</w:t>
        <w:br/>
        <w:t xml:space="preserve">        select(CostEstimate).where(CostEstimate.project_id == project_id).order_by(CostEstimate.created_at.desc())</w:t>
        <w:br/>
        <w:t xml:space="preserve">    ).all()</w:t>
        <w:br/>
        <w:t xml:space="preserve">    return [_estimate_out(r) for r in rows]</w:t>
      </w:r>
    </w:p>
    <w:p>
      <w:pPr>
        <w:pStyle w:val="Heading3"/>
      </w:pPr>
      <w:r>
        <w:rPr>
          <w:color w:val="1B2A4A"/>
        </w:rPr>
        <w:t>backend/app/api/routes/dashboard.py</w:t>
      </w:r>
    </w:p>
    <w:p>
      <w:pPr>
        <w:spacing w:after="160" w:line="276" w:lineRule="auto"/>
      </w:pPr>
      <w:r>
        <w:rPr>
          <w:rFonts w:ascii="Calibri" w:hAnsi="Calibri" w:eastAsia="Calibri"/>
          <w:b w:val="0"/>
          <w:i/>
          <w:sz w:val="18"/>
        </w:rPr>
        <w:t>SHA-256: 72a3e3d58b8578a62f5a1477653b74abce800aa9941f041282ec83a40803a58a    ·    502 line(s)    ·    .py</w:t>
      </w:r>
    </w:p>
    <w:p>
      <w:pPr>
        <w:spacing w:after="240" w:line="240" w:lineRule="auto"/>
        <w:ind w:left="144"/>
      </w:pPr>
      <w:r>
        <w:rPr>
          <w:rFonts w:ascii="Consolas" w:hAnsi="Consolas" w:eastAsia="Consolas"/>
          <w:b w:val="0"/>
          <w:i w:val="0"/>
          <w:color w:val="222222"/>
          <w:sz w:val="14"/>
        </w:rPr>
        <w:t xml:space="preserve">from datetime import datetime, timedelta, timezone</w:t>
        <w:br/>
        <w:t xml:space="preserve"/>
        <w:br/>
        <w:t xml:space="preserve">from fastapi import APIRouter, Depends</w:t>
        <w:br/>
        <w:t xml:space="preserve">from sqlalchemy import func, or_, select</w:t>
        <w:br/>
        <w:t xml:space="preserve">from sqlalchemy.orm import Session, selectinload</w:t>
        <w:br/>
        <w:t xml:space="preserve"/>
        <w:br/>
        <w:t xml:space="preserve">from app.api.deps import get_current_user</w:t>
        <w:br/>
        <w:t xml:space="preserve">from app.database import get_db</w:t>
        <w:br/>
        <w:t xml:space="preserve">from app.models.activity import ActivityLog</w:t>
        <w:br/>
        <w:t xml:space="preserve">from app.models.eoq import EOQ, EOQStatus</w:t>
        <w:br/>
        <w:t xml:space="preserve">from app.models.cost import CostEstimate</w:t>
        <w:br/>
        <w:t xml:space="preserve">from app.models.document import Document, ProcessingStatus</w:t>
        <w:br/>
        <w:t xml:space="preserve">from app.models.project import Project, ProjectMember, ProjectStatus</w:t>
        <w:br/>
        <w:t xml:space="preserve">from app.models.user import User</w:t>
        <w:br/>
        <w:t xml:space="preserve">from app.schemas.dashboard import AttentionItem, DashboardStats, WeekSnapshot</w:t>
        <w:br/>
        <w:t xml:space="preserve">from app.services.csi_mapper import format_export_unit</w:t>
        <w:br/>
        <w:t xml:space="preserve"/>
        <w:br/>
        <w:t xml:space="preserve">router = APIRouter()</w:t>
        <w:br/>
        <w:t xml:space="preserve"/>
        <w:br/>
        <w:t xml:space="preserve"/>
        <w:br/>
        <w:t xml:space="preserve">def _accessible_project_ids(user: User):</w:t>
        <w:br/>
        <w:t xml:space="preserve">    return select(Project.id).where(</w:t>
        <w:br/>
        <w:t xml:space="preserve">        or_(</w:t>
        <w:br/>
        <w:t xml:space="preserve">            Project.owner_id == user.id,</w:t>
        <w:br/>
        <w:t xml:space="preserve">            Project.id.in_(select(ProjectMember.project_id).where(ProjectMember.user_id == user.id)),</w:t>
        <w:br/>
        <w:t xml:space="preserve">        )</w:t>
        <w:br/>
        <w:t xml:space="preserve">    )</w:t>
        <w:br/>
        <w:t xml:space="preserve"/>
        <w:br/>
        <w:t xml:space="preserve"/>
        <w:br/>
        <w:t xml:space="preserve">@router.get("/stats", response_model=DashboardStats)</w:t>
        <w:br/>
        <w:t xml:space="preserve">def get_dashboard_stats(</w:t>
        <w:br/>
        <w:t xml:space="preserve">    db: Session = Depends(get_db),</w:t>
        <w:br/>
        <w:t xml:space="preserve">    current_user: User = Depends(get_current_user),</w:t>
        <w:br/>
        <w:t xml:space="preserve">) -&gt; DashboardStats:</w:t>
        <w:br/>
        <w:t xml:space="preserve">    project_ids = _accessible_project_ids(current_user)</w:t>
        <w:br/>
        <w:t xml:space="preserve">    now = datetime.now(timezone.utc)</w:t>
        <w:br/>
        <w:t xml:space="preserve">    week_ago = now - timedelta(days=7)</w:t>
        <w:br/>
        <w:t xml:space="preserve"/>
        <w:br/>
        <w:t xml:space="preserve">    total_projects = db.scalar(select(func.count()).select_from(Project).where(Project.id.in_(project_ids))) or 0</w:t>
        <w:br/>
        <w:t xml:space="preserve">    active_projects = (</w:t>
        <w:br/>
        <w:t xml:space="preserve">        db.scalar(</w:t>
        <w:br/>
        <w:t xml:space="preserve">            select(func.count())</w:t>
        <w:br/>
        <w:t xml:space="preserve">            .select_from(Project)</w:t>
        <w:br/>
        <w:t xml:space="preserve">            .where(Project.id.in_(project_ids), Project.status == ProjectStatus.ACTIVE)</w:t>
        <w:br/>
        <w:t xml:space="preserve">        )</w:t>
        <w:br/>
        <w:t xml:space="preserve">        or 0</w:t>
        <w:br/>
        <w:t xml:space="preserve">    )</w:t>
        <w:br/>
        <w:t xml:space="preserve">    documents_uploaded = (</w:t>
        <w:br/>
        <w:t xml:space="preserve">        db.scalar(select(func.count()).select_from(Document).where(Document.project_id.in_(project_ids))) or 0</w:t>
        <w:br/>
        <w:t xml:space="preserve">    )</w:t>
        <w:br/>
        <w:t xml:space="preserve">    eoqs_generated = db.scalar(select(func.count()).select_from(EOQ).where(EOQ.project_id.in_(project_ids))) or 0</w:t>
        <w:br/>
        <w:t xml:space="preserve">    pending_reviews = (</w:t>
        <w:br/>
        <w:t xml:space="preserve">        db.scalar(</w:t>
        <w:br/>
        <w:t xml:space="preserve">            select(func.count())</w:t>
        <w:br/>
        <w:t xml:space="preserve">            .select_from(Project)</w:t>
        <w:br/>
        <w:t xml:space="preserve">            .where(Project.id.in_(project_ids), Project.status == ProjectStatus.IN_REVIEW)</w:t>
        <w:br/>
        <w:t xml:space="preserve">        )</w:t>
        <w:br/>
        <w:t xml:space="preserve">        or 0</w:t>
        <w:br/>
        <w:t xml:space="preserve">    )</w:t>
        <w:br/>
        <w:t xml:space="preserve">    pending_eoq_reviews = (</w:t>
        <w:br/>
        <w:t xml:space="preserve">        db.scalar(</w:t>
        <w:br/>
        <w:t xml:space="preserve">            select(func.count())</w:t>
        <w:br/>
        <w:t xml:space="preserve">            .select_from(EOQ)</w:t>
        <w:br/>
        <w:t xml:space="preserve">            .where(EOQ.project_id.in_(project_ids), EOQ.status == EOQStatus.IN_REVIEW)</w:t>
        <w:br/>
        <w:t xml:space="preserve">        )</w:t>
        <w:br/>
        <w:t xml:space="preserve">        or 0</w:t>
        <w:br/>
        <w:t xml:space="preserve">    )</w:t>
        <w:br/>
        <w:t xml:space="preserve"/>
        <w:br/>
        <w:t xml:space="preserve">    activities = db.scalars(</w:t>
        <w:br/>
        <w:t xml:space="preserve">        select(ActivityLog)</w:t>
        <w:br/>
        <w:t xml:space="preserve">        .where(or_(ActivityLog.user_id == current_user.id, ActivityLog.project_id.in_(project_ids)))</w:t>
        <w:br/>
        <w:t xml:space="preserve">        .order_by(ActivityLog.created_at.desc())</w:t>
        <w:br/>
        <w:t xml:space="preserve">        .limit(10)</w:t>
        <w:br/>
        <w:t xml:space="preserve">    ).all()</w:t>
        <w:br/>
        <w:t xml:space="preserve">    recent_activity = [</w:t>
        <w:br/>
        <w:t xml:space="preserve">        {</w:t>
        <w:br/>
        <w:t xml:space="preserve">            "id": a.id,</w:t>
        <w:br/>
        <w:t xml:space="preserve">            "action": a.action,</w:t>
        <w:br/>
        <w:t xml:space="preserve">            "message": a.message,</w:t>
        <w:br/>
        <w:t xml:space="preserve">            "project_id": a.project_id,</w:t>
        <w:br/>
        <w:t xml:space="preserve">            "created_at": a.created_at.isoformat(),</w:t>
        <w:br/>
        <w:t xml:space="preserve">        }</w:t>
        <w:br/>
        <w:t xml:space="preserve">        for a in activities</w:t>
        <w:br/>
        <w:t xml:space="preserve">    ]</w:t>
        <w:br/>
        <w:t xml:space="preserve"/>
        <w:br/>
        <w:t xml:space="preserve">    # --- This week snapshot ---</w:t>
        <w:br/>
        <w:t xml:space="preserve">    week_docs = (</w:t>
        <w:br/>
        <w:t xml:space="preserve">        db.scalar(</w:t>
        <w:br/>
        <w:t xml:space="preserve">            select(func.count())</w:t>
        <w:br/>
        <w:t xml:space="preserve">            .select_from(Document)</w:t>
        <w:br/>
        <w:t xml:space="preserve">            .where(Document.project_id.in_(project_ids), Document.created_at &gt;= week_ago)</w:t>
        <w:br/>
        <w:t xml:space="preserve">        )</w:t>
        <w:br/>
        <w:t xml:space="preserve">        or 0</w:t>
        <w:br/>
        <w:t xml:space="preserve">    )</w:t>
        <w:br/>
        <w:t xml:space="preserve">    week_eoqs = (</w:t>
        <w:br/>
        <w:t xml:space="preserve">        db.scalar(</w:t>
        <w:br/>
        <w:t xml:space="preserve">            select(func.count())</w:t>
        <w:br/>
        <w:t xml:space="preserve">            .select_from(EOQ)</w:t>
        <w:br/>
        <w:t xml:space="preserve">            .where(EOQ.project_id.in_(project_ids), EOQ.created_at &gt;= week_ago)</w:t>
        <w:br/>
        <w:t xml:space="preserve">        )</w:t>
        <w:br/>
        <w:t xml:space="preserve">        or 0</w:t>
        <w:br/>
        <w:t xml:space="preserve">    )</w:t>
        <w:br/>
        <w:t xml:space="preserve">    week_failed = (</w:t>
        <w:br/>
        <w:t xml:space="preserve">        db.scalar(</w:t>
        <w:br/>
        <w:t xml:space="preserve">            select(func.count())</w:t>
        <w:br/>
        <w:t xml:space="preserve">            .select_from(Document)</w:t>
        <w:br/>
        <w:t xml:space="preserve">            .where(</w:t>
        <w:br/>
        <w:t xml:space="preserve">                Document.project_id.in_(project_ids),</w:t>
        <w:br/>
        <w:t xml:space="preserve">                Document.created_at &gt;= week_ago,</w:t>
        <w:br/>
        <w:t xml:space="preserve">                Document.processing_status == ProcessingStatus.FAILED,</w:t>
        <w:br/>
        <w:t xml:space="preserve">            )</w:t>
        <w:br/>
        <w:t xml:space="preserve">        )</w:t>
        <w:br/>
        <w:t xml:space="preserve">        or 0</w:t>
        <w:br/>
        <w:t xml:space="preserve">    )</w:t>
        <w:br/>
        <w:t xml:space="preserve">    week_projects = (</w:t>
        <w:br/>
        <w:t xml:space="preserve">        db.scalar(</w:t>
        <w:br/>
        <w:t xml:space="preserve">            select(func.count(func.distinct(ActivityLog.project_id)))</w:t>
        <w:br/>
        <w:t xml:space="preserve">            .select_from(ActivityLog)</w:t>
        <w:br/>
        <w:t xml:space="preserve">            .where(</w:t>
        <w:br/>
        <w:t xml:space="preserve">                ActivityLog.project_id.in_(project_ids),</w:t>
        <w:br/>
        <w:t xml:space="preserve">                ActivityLog.created_at &gt;= week_ago,</w:t>
        <w:br/>
        <w:t xml:space="preserve">                ActivityLog.project_id.is_not(None),</w:t>
        <w:br/>
        <w:t xml:space="preserve">            )</w:t>
        <w:br/>
        <w:t xml:space="preserve">        )</w:t>
        <w:br/>
        <w:t xml:space="preserve">        or 0</w:t>
        <w:br/>
        <w:t xml:space="preserve">    )</w:t>
        <w:br/>
        <w:t xml:space="preserve"/>
        <w:br/>
        <w:t xml:space="preserve">    # --- Needs attention ---</w:t>
        <w:br/>
        <w:t xml:space="preserve">    attention: list[AttentionItem] = []</w:t>
        <w:br/>
        <w:t xml:space="preserve">    project_name_cache: dict[int, str] = {}</w:t>
        <w:br/>
        <w:t xml:space="preserve"/>
        <w:br/>
        <w:t xml:space="preserve">    def project_name(pid: int) -&gt; str:</w:t>
        <w:br/>
        <w:t xml:space="preserve">        if pid not in project_name_cache:</w:t>
        <w:br/>
        <w:t xml:space="preserve">            proj = db.get(Project, pid)</w:t>
        <w:br/>
        <w:t xml:space="preserve">            project_name_cache[pid] = proj.name if proj else f"Project {pid}"</w:t>
        <w:br/>
        <w:t xml:space="preserve">        return project_name_cache[pid]</w:t>
        <w:br/>
        <w:t xml:space="preserve"/>
        <w:br/>
        <w:t xml:space="preserve">    failed_docs = db.scalars(</w:t>
        <w:br/>
        <w:t xml:space="preserve">        select(Document)</w:t>
        <w:br/>
        <w:t xml:space="preserve">        .where(Document.project_id.in_(project_ids), Document.processing_status == ProcessingStatus.FAILED)</w:t>
        <w:br/>
        <w:t xml:space="preserve">        .order_by(Document.updated_at.desc())</w:t>
        <w:br/>
        <w:t xml:space="preserve">        .limit(8)</w:t>
        <w:br/>
        <w:t xml:space="preserve">    ).all()</w:t>
        <w:br/>
        <w:t xml:space="preserve">    for doc in failed_docs:</w:t>
        <w:br/>
        <w:t xml:space="preserve">        attention.append(</w:t>
        <w:br/>
        <w:t xml:space="preserve">            AttentionItem(</w:t>
        <w:br/>
        <w:t xml:space="preserve">                kind="failed_upload",</w:t>
        <w:br/>
        <w:t xml:space="preserve">                severity="error",</w:t>
        <w:br/>
        <w:t xml:space="preserve">                title=f"Failed file: {doc.original_filename}",</w:t>
        <w:br/>
        <w:t xml:space="preserve">                detail=(doc.error_message or "Processing failed — reopen the project and retry analyze/CAD.")[:180],</w:t>
        <w:br/>
        <w:t xml:space="preserve">                project_id=doc.project_id,</w:t>
        <w:br/>
        <w:t xml:space="preserve">                project_name=project_name(doc.project_id),</w:t>
        <w:br/>
        <w:t xml:space="preserve">                entity_id=doc.id,</w:t>
        <w:br/>
        <w:t xml:space="preserve">                action_label="Fix in project",</w:t>
        <w:br/>
        <w:t xml:space="preserve">            )</w:t>
        <w:br/>
        <w:t xml:space="preserve">        )</w:t>
        <w:br/>
        <w:t xml:space="preserve"/>
        <w:br/>
        <w:t xml:space="preserve">    # Projects with documents but no EOQ yet</w:t>
        <w:br/>
        <w:t xml:space="preserve">    projects_with_docs = db.scalars(</w:t>
        <w:br/>
        <w:t xml:space="preserve">        select(Project.id)</w:t>
        <w:br/>
        <w:t xml:space="preserve">        .where(</w:t>
        <w:br/>
        <w:t xml:space="preserve">            Project.id.in_(project_ids),</w:t>
        <w:br/>
        <w:t xml:space="preserve">            Project.id.in_(select(Document.project_id).where(Document.project_id.in_(project_ids))),</w:t>
        <w:br/>
        <w:t xml:space="preserve">            ~Project.id.in_(select(EOQ.project_id).where(EOQ.project_id.in_(project_ids))),</w:t>
        <w:br/>
        <w:t xml:space="preserve">            Project.status != ProjectStatus.ARCHIVED,</w:t>
        <w:br/>
        <w:t xml:space="preserve">        )</w:t>
        <w:br/>
        <w:t xml:space="preserve">        .limit(8)</w:t>
        <w:br/>
        <w:t xml:space="preserve">    ).all()</w:t>
        <w:br/>
        <w:t xml:space="preserve">    for pid in projects_with_docs:</w:t>
        <w:br/>
        <w:t xml:space="preserve">        attention.append(</w:t>
        <w:br/>
        <w:t xml:space="preserve">            AttentionItem(</w:t>
        <w:br/>
        <w:t xml:space="preserve">                kind="missing_eoq",</w:t>
        <w:br/>
        <w:t xml:space="preserve">                severity="warning",</w:t>
        <w:br/>
        <w:t xml:space="preserve">                title="Estimate Of Quantities not generated yet",</w:t>
        <w:br/>
        <w:t xml:space="preserve">                detail="This project has uploads but no Estimate Of Quantities. Run Analyze / Process CAD, then Generate Estimate Of Quantities.",</w:t>
        <w:br/>
        <w:t xml:space="preserve">                project_id=pid,</w:t>
        <w:br/>
        <w:t xml:space="preserve">                project_name=project_name(pid),</w:t>
        <w:br/>
        <w:t xml:space="preserve">                action_label="Generate Estimate Of Quantities",</w:t>
        <w:br/>
        <w:t xml:space="preserve">            )</w:t>
        <w:br/>
        <w:t xml:space="preserve">        )</w:t>
        <w:br/>
        <w:t xml:space="preserve"/>
        <w:br/>
        <w:t xml:space="preserve">    # Empty EOQs (zero items)</w:t>
        <w:br/>
        <w:t xml:space="preserve">    empty_eoqs = db.scalars(</w:t>
        <w:br/>
        <w:t xml:space="preserve">        select(EOQ)</w:t>
        <w:br/>
        <w:t xml:space="preserve">        .options(selectinload(EOQ.items))</w:t>
        <w:br/>
        <w:t xml:space="preserve">        .where(EOQ.project_id.in_(project_ids))</w:t>
        <w:br/>
        <w:t xml:space="preserve">        .order_by(EOQ.updated_at.desc())</w:t>
        <w:br/>
        <w:t xml:space="preserve">        .limit(20)</w:t>
        <w:br/>
        <w:t xml:space="preserve">    ).all()</w:t>
        <w:br/>
        <w:t xml:space="preserve">    empty_added = 0</w:t>
        <w:br/>
        <w:t xml:space="preserve">    for eoq in empty_eoqs:</w:t>
        <w:br/>
        <w:t xml:space="preserve">        if eoq.items:</w:t>
        <w:br/>
        <w:t xml:space="preserve">            continue</w:t>
        <w:br/>
        <w:t xml:space="preserve">        attention.append(</w:t>
        <w:br/>
        <w:t xml:space="preserve">            AttentionItem(</w:t>
        <w:br/>
        <w:t xml:space="preserve">                kind="empty_eoq",</w:t>
        <w:br/>
        <w:t xml:space="preserve">                severity="warning",</w:t>
        <w:br/>
        <w:t xml:space="preserve">                title=f"Empty Estimate Of Quantities: {eoq.title}",</w:t>
        <w:br/>
        <w:t xml:space="preserve">                detail="Estimate Of Quantities exists but has 0 line items. Re-run CAD/document analysis, then regenerate.",</w:t>
        <w:br/>
        <w:t xml:space="preserve">                project_id=eoq.project_id,</w:t>
        <w:br/>
        <w:t xml:space="preserve">                project_name=project_name(eoq.project_id),</w:t>
        <w:br/>
        <w:t xml:space="preserve">                entity_id=eoq.id,</w:t>
        <w:br/>
        <w:t xml:space="preserve">                action_label="Open Estimate Of Quantities",</w:t>
        <w:br/>
        <w:t xml:space="preserve">            )</w:t>
        <w:br/>
        <w:t xml:space="preserve">        )</w:t>
        <w:br/>
        <w:t xml:space="preserve">        empty_added += 1</w:t>
        <w:br/>
        <w:t xml:space="preserve">        if empty_added &gt;= 5:</w:t>
        <w:br/>
        <w:t xml:space="preserve">            break</w:t>
        <w:br/>
        <w:t xml:space="preserve"/>
        <w:br/>
        <w:t xml:space="preserve">    # Pending review projects / EOQs</w:t>
        <w:br/>
        <w:t xml:space="preserve">    review_projects = db.scalars(</w:t>
        <w:br/>
        <w:t xml:space="preserve">        select(Project)</w:t>
        <w:br/>
        <w:t xml:space="preserve">        .where(Project.id.in_(project_ids), Project.status == ProjectStatus.IN_REVIEW)</w:t>
        <w:br/>
        <w:t xml:space="preserve">        .limit(5)</w:t>
        <w:br/>
        <w:t xml:space="preserve">    ).all()</w:t>
        <w:br/>
        <w:t xml:space="preserve">    for proj in review_projects:</w:t>
        <w:br/>
        <w:t xml:space="preserve">        attention.append(</w:t>
        <w:br/>
        <w:t xml:space="preserve">            AttentionItem(</w:t>
        <w:br/>
        <w:t xml:space="preserve">                kind="pending_review",</w:t>
        <w:br/>
        <w:t xml:space="preserve">                severity="info",</w:t>
        <w:br/>
        <w:t xml:space="preserve">                title=f"Project in review: {proj.name}",</w:t>
        <w:br/>
        <w:t xml:space="preserve">                detail="Waiting on engineer review / approval.",</w:t>
        <w:br/>
        <w:t xml:space="preserve">                project_id=proj.id,</w:t>
        <w:br/>
        <w:t xml:space="preserve">                project_name=proj.name,</w:t>
        <w:br/>
        <w:t xml:space="preserve">                action_label="Review",</w:t>
        <w:br/>
        <w:t xml:space="preserve">            )</w:t>
        <w:br/>
        <w:t xml:space="preserve">        )</w:t>
        <w:br/>
        <w:t xml:space="preserve"/>
        <w:br/>
        <w:t xml:space="preserve">    review_eoqs = db.scalars(</w:t>
        <w:br/>
        <w:t xml:space="preserve">        select(EOQ)</w:t>
        <w:br/>
        <w:t xml:space="preserve">        .where(EOQ.project_id.in_(project_ids), EOQ.status == EOQStatus.IN_REVIEW)</w:t>
        <w:br/>
        <w:t xml:space="preserve">        .order_by(EOQ.updated_at.desc())</w:t>
        <w:br/>
        <w:t xml:space="preserve">        .limit(5)</w:t>
        <w:br/>
        <w:t xml:space="preserve">    ).all()</w:t>
        <w:br/>
        <w:t xml:space="preserve">    for eoq in review_eoqs:</w:t>
        <w:br/>
        <w:t xml:space="preserve">        attention.append(</w:t>
        <w:br/>
        <w:t xml:space="preserve">            AttentionItem(</w:t>
        <w:br/>
        <w:t xml:space="preserve">                kind="pending_review",</w:t>
        <w:br/>
        <w:t xml:space="preserve">                severity="info",</w:t>
        <w:br/>
        <w:t xml:space="preserve">                title=f"Estimate Of Quantities awaiting review: {eoq.title}",</w:t>
        <w:br/>
        <w:t xml:space="preserve">                detail="Submit or approve this Estimate Of Quantities from the project workspace.",</w:t>
        <w:br/>
        <w:t xml:space="preserve">                project_id=eoq.project_id,</w:t>
        <w:br/>
        <w:t xml:space="preserve">                project_name=project_name(eoq.project_id),</w:t>
        <w:br/>
        <w:t xml:space="preserve">                entity_id=eoq.id,</w:t>
        <w:br/>
        <w:t xml:space="preserve">                action_label="Review Estimate Of Quantities",</w:t>
        <w:br/>
        <w:t xml:space="preserve">            )</w:t>
        <w:br/>
        <w:t xml:space="preserve">        )</w:t>
        <w:br/>
        <w:t xml:space="preserve"/>
        <w:br/>
        <w:t xml:space="preserve">    # De-dupe by kind+project+title, keep order, cap list</w:t>
        <w:br/>
        <w:t xml:space="preserve">    seen: set[str] = set()</w:t>
        <w:br/>
        <w:t xml:space="preserve">    unique_attention: list[AttentionItem] = []</w:t>
        <w:br/>
        <w:t xml:space="preserve">    for item in attention:</w:t>
        <w:br/>
        <w:t xml:space="preserve">        key = f"{item.kind}:{item.project_id}:{item.title}"</w:t>
        <w:br/>
        <w:t xml:space="preserve">        if key in seen:</w:t>
        <w:br/>
        <w:t xml:space="preserve">            continue</w:t>
        <w:br/>
        <w:t xml:space="preserve">        seen.add(key)</w:t>
        <w:br/>
        <w:t xml:space="preserve">        unique_attention.append(item)</w:t>
        <w:br/>
        <w:t xml:space="preserve">        if len(unique_attention) &gt;= 12:</w:t>
        <w:br/>
        <w:t xml:space="preserve">            break</w:t>
        <w:br/>
        <w:t xml:space="preserve"/>
        <w:br/>
        <w:t xml:space="preserve">    return DashboardStats(</w:t>
        <w:br/>
        <w:t xml:space="preserve">        total_projects=total_projects,</w:t>
        <w:br/>
        <w:t xml:space="preserve">        active_projects=active_projects,</w:t>
        <w:br/>
        <w:t xml:space="preserve">        documents_uploaded=documents_uploaded,</w:t>
        <w:br/>
        <w:t xml:space="preserve">        eoqs_generated=eoqs_generated,</w:t>
        <w:br/>
        <w:t xml:space="preserve">        pending_reviews=pending_reviews + pending_eoq_reviews,</w:t>
        <w:br/>
        <w:t xml:space="preserve">        recent_activity=recent_activity,</w:t>
        <w:br/>
        <w:t xml:space="preserve">        needs_attention=unique_attention,</w:t>
        <w:br/>
        <w:t xml:space="preserve">        week=WeekSnapshot(</w:t>
        <w:br/>
        <w:t xml:space="preserve">            documents_uploaded=week_docs,</w:t>
        <w:br/>
        <w:t xml:space="preserve">            eoqs_generated=week_eoqs,</w:t>
        <w:br/>
        <w:t xml:space="preserve">            projects_touched=week_projects,</w:t>
        <w:br/>
        <w:t xml:space="preserve">            failed_uploads=week_failed,</w:t>
        <w:br/>
        <w:t xml:space="preserve">        ),</w:t>
        <w:br/>
        <w:t xml:space="preserve">    )</w:t>
        <w:br/>
        <w:t xml:space="preserve"/>
        <w:br/>
        <w:t xml:space="preserve"/>
        <w:br/>
        <w:t xml:space="preserve">def _resolve_since(range_key: str) -&gt; datetime | None:</w:t>
        <w:br/>
        <w:t xml:space="preserve">    now = datetime.now(timezone.utc)</w:t>
        <w:br/>
        <w:t xml:space="preserve">    if range_key == "7d":</w:t>
        <w:br/>
        <w:t xml:space="preserve">        return now - timedelta(days=7)</w:t>
        <w:br/>
        <w:t xml:space="preserve">    if range_key == "30d":</w:t>
        <w:br/>
        <w:t xml:space="preserve">        return now - timedelta(days=30)</w:t>
        <w:br/>
        <w:t xml:space="preserve">    return None</w:t>
        <w:br/>
        <w:t xml:space="preserve"/>
        <w:br/>
        <w:t xml:space="preserve"/>
        <w:br/>
        <w:t xml:space="preserve">def _build_analytics_snapshot(db: Session, project_ids: list[int], since: datetime | None) -&gt; dict:</w:t>
        <w:br/>
        <w:t xml:space="preserve">    if not project_ids:</w:t>
        <w:br/>
        <w:t xml:space="preserve">        return {</w:t>
        <w:br/>
        <w:t xml:space="preserve">            "materials": [],</w:t>
        <w:br/>
        <w:t xml:space="preserve">            "categories": [],</w:t>
        <w:br/>
        <w:t xml:space="preserve">            "earthwork": {"cut": 0.0, "fill": 0.0, "balance": 0.0, "balance_label": "balanced"},</w:t>
        <w:br/>
        <w:t xml:space="preserve">            "costs": {"total_estimated": 0.0, "by_project": []},</w:t>
        <w:br/>
        <w:t xml:space="preserve">            "pavement": {"GSB": 0.0, "WMM": 0.0, "DBM": 0.0, "Bituminous Concrete": 0.0, "Asphalt": 0.0},</w:t>
        <w:br/>
        <w:t xml:space="preserve">            "meta": {</w:t>
        <w:br/>
        <w:t xml:space="preserve">                "eoq_count": 0,</w:t>
        <w:br/>
        <w:t xml:space="preserve">                "estimate_count": 0,</w:t>
        <w:br/>
        <w:t xml:space="preserve">                "project_count": 0,</w:t>
        <w:br/>
        <w:t xml:space="preserve">                "item_count": 0,</w:t>
        <w:br/>
        <w:t xml:space="preserve">                "last_updated": None,</w:t>
        <w:br/>
        <w:t xml:space="preserve">                "has_eoqs": False,</w:t>
        <w:br/>
        <w:t xml:space="preserve">                "has_estimates": False,</w:t>
        <w:br/>
        <w:t xml:space="preserve">            },</w:t>
        <w:br/>
        <w:t xml:space="preserve">        }</w:t>
        <w:br/>
        <w:t xml:space="preserve"/>
        <w:br/>
        <w:t xml:space="preserve">    eoq_stmt = (</w:t>
        <w:br/>
        <w:t xml:space="preserve">        select(EOQ)</w:t>
        <w:br/>
        <w:t xml:space="preserve">        .options(selectinload(EOQ.items))</w:t>
        <w:br/>
        <w:t xml:space="preserve">        .where(EOQ.project_id.in_(project_ids))</w:t>
        <w:br/>
        <w:t xml:space="preserve">        .order_by(EOQ.updated_at.desc())</w:t>
        <w:br/>
        <w:t xml:space="preserve">    )</w:t>
        <w:br/>
        <w:t xml:space="preserve">    if since is not None:</w:t>
        <w:br/>
        <w:t xml:space="preserve">        eoq_stmt = eoq_stmt.where(EOQ.created_at &gt;= since)</w:t>
        <w:br/>
        <w:t xml:space="preserve">    eoqs = db.scalars(eoq_stmt).all()</w:t>
        <w:br/>
        <w:t xml:space="preserve"/>
        <w:br/>
        <w:t xml:space="preserve">    material_totals: dict[str, float] = {}</w:t>
        <w:br/>
        <w:t xml:space="preserve">    material_units: dict[str, str] = {}</w:t>
        <w:br/>
        <w:t xml:space="preserve">    category_totals: dict[str, float] = {}</w:t>
        <w:br/>
        <w:t xml:space="preserve">    item_count = 0</w:t>
        <w:br/>
        <w:t xml:space="preserve">    last_updated: datetime | None = None</w:t>
        <w:br/>
        <w:t xml:space="preserve"/>
        <w:br/>
        <w:t xml:space="preserve">    for eoq in eoqs:</w:t>
        <w:br/>
        <w:t xml:space="preserve">        if last_updated is None or (eoq.updated_at and eoq.updated_at &gt; last_updated):</w:t>
        <w:br/>
        <w:t xml:space="preserve">            last_updated = eoq.updated_at</w:t>
        <w:br/>
        <w:t xml:space="preserve">        for item in eoq.items:</w:t>
        <w:br/>
        <w:t xml:space="preserve">            item_count += 1</w:t>
        <w:br/>
        <w:t xml:space="preserve">            key = item.description</w:t>
        <w:br/>
        <w:t xml:space="preserve">            qty = float(item.quantity)</w:t>
        <w:br/>
        <w:t xml:space="preserve">            material_totals[key] = material_totals.get(key, 0) + qty</w:t>
        <w:br/>
        <w:t xml:space="preserve">            if key not in material_units and item.unit:</w:t>
        <w:br/>
        <w:t xml:space="preserve">                material_units[key] = item.unit</w:t>
        <w:br/>
        <w:t xml:space="preserve">            cat = item.category or "General"</w:t>
        <w:br/>
        <w:t xml:space="preserve">            category_totals[cat] = category_totals.get(cat, 0) + qty</w:t>
        <w:br/>
        <w:t xml:space="preserve">            if item.updated_at and (last_updated is None or item.updated_at &gt; last_updated):</w:t>
        <w:br/>
        <w:t xml:space="preserve">                last_updated = item.updated_at</w:t>
        <w:br/>
        <w:t xml:space="preserve"/>
        <w:br/>
        <w:t xml:space="preserve">    est_stmt = select(CostEstimate).where(CostEstimate.project_id.in_(project_ids))</w:t>
        <w:br/>
        <w:t xml:space="preserve">    if since is not None:</w:t>
        <w:br/>
        <w:t xml:space="preserve">        est_stmt = est_stmt.where(CostEstimate.created_at &gt;= since)</w:t>
        <w:br/>
        <w:t xml:space="preserve">    estimates = db.scalars(est_stmt).all()</w:t>
        <w:br/>
        <w:t xml:space="preserve"/>
        <w:br/>
        <w:t xml:space="preserve">    cost_total = 0.0</w:t>
        <w:br/>
        <w:t xml:space="preserve">    cost_by_project: dict[int, dict] = {}</w:t>
        <w:br/>
        <w:t xml:space="preserve">    for e in estimates:</w:t>
        <w:br/>
        <w:t xml:space="preserve">        amount = float(e.total_amount)</w:t>
        <w:br/>
        <w:t xml:space="preserve">        cost_total += amount</w:t>
        <w:br/>
        <w:t xml:space="preserve">        if e.created_at and (last_updated is None or e.created_at &gt; last_updated):</w:t>
        <w:br/>
        <w:t xml:space="preserve">            last_updated = e.created_at</w:t>
        <w:br/>
        <w:t xml:space="preserve">        project = db.get(Project, e.project_id)</w:t>
        <w:br/>
        <w:t xml:space="preserve">        name = project.name if project else f"Project {e.project_id}"</w:t>
        <w:br/>
        <w:t xml:space="preserve">        bucket = cost_by_project.setdefault(e.project_id, {"project_id": e.project_id, "name": name, "amount": 0.0})</w:t>
        <w:br/>
        <w:t xml:space="preserve">        bucket["amount"] += amount</w:t>
        <w:br/>
        <w:t xml:space="preserve"/>
        <w:br/>
        <w:t xml:space="preserve">    total_qty = sum(material_totals.values()) or 1.0</w:t>
        <w:br/>
        <w:t xml:space="preserve">    materials = [</w:t>
        <w:br/>
        <w:t xml:space="preserve">        {</w:t>
        <w:br/>
        <w:t xml:space="preserve">            "name": k,</w:t>
        <w:br/>
        <w:t xml:space="preserve">            "quantity": round(v, 2),</w:t>
        <w:br/>
        <w:t xml:space="preserve">            "unit": format_export_unit(u) if (u := material_units.get(k, "")) else "",</w:t>
        <w:br/>
        <w:t xml:space="preserve">            "share": round((v / total_qty) * 100, 1),</w:t>
        <w:br/>
        <w:t xml:space="preserve">        }</w:t>
        <w:br/>
        <w:t xml:space="preserve">        for k, v in sorted(material_totals.items(), key=lambda x: x[1], reverse=True)[:20]</w:t>
        <w:br/>
        <w:t xml:space="preserve">    ]</w:t>
        <w:br/>
        <w:t xml:space="preserve"/>
        <w:br/>
        <w:t xml:space="preserve">    cat_total = sum(category_totals.values()) or 1.0</w:t>
        <w:br/>
        <w:t xml:space="preserve">    categories = [</w:t>
        <w:br/>
        <w:t xml:space="preserve">        {</w:t>
        <w:br/>
        <w:t xml:space="preserve">            "name": k,</w:t>
        <w:br/>
        <w:t xml:space="preserve">            "quantity": round(v, 2),</w:t>
        <w:br/>
        <w:t xml:space="preserve">            "share": round((v / cat_total) * 100, 1),</w:t>
        <w:br/>
        <w:t xml:space="preserve">        }</w:t>
        <w:br/>
        <w:t xml:space="preserve">        for k, v in sorted(category_totals.items(), key=lambda x: x[1], reverse=True)</w:t>
        <w:br/>
        <w:t xml:space="preserve">    ]</w:t>
        <w:br/>
        <w:t xml:space="preserve"/>
        <w:br/>
        <w:t xml:space="preserve">    cut = float(material_totals.get("Earthwork Cut", 0))</w:t>
        <w:br/>
        <w:t xml:space="preserve">    fill = float(material_totals.get("Earthwork Fill", 0))</w:t>
        <w:br/>
        <w:t xml:space="preserve">    balance = round(cut - fill, 2)</w:t>
        <w:br/>
        <w:t xml:space="preserve">    if abs(balance) &lt; 0.01:</w:t>
        <w:br/>
        <w:t xml:space="preserve">        balance_label = "balanced"</w:t>
        <w:br/>
        <w:t xml:space="preserve">    elif balance &gt; 0:</w:t>
        <w:br/>
        <w:t xml:space="preserve">        balance_label = "cut surplus"</w:t>
        <w:br/>
        <w:t xml:space="preserve">    else:</w:t>
        <w:br/>
        <w:t xml:space="preserve">        balance_label = "fill surplus"</w:t>
        <w:br/>
        <w:t xml:space="preserve"/>
        <w:br/>
        <w:t xml:space="preserve">    by_project = sorted(</w:t>
        <w:br/>
        <w:t xml:space="preserve">        [</w:t>
        <w:br/>
        <w:t xml:space="preserve">            {"project_id": v["project_id"], "name": v["name"], "amount": round(v["amount"], 2)}</w:t>
        <w:br/>
        <w:t xml:space="preserve">            for v in cost_by_project.values()</w:t>
        <w:br/>
        <w:t xml:space="preserve">        ],</w:t>
        <w:br/>
        <w:t xml:space="preserve">        key=lambda x: x["amount"],</w:t>
        <w:br/>
        <w:t xml:space="preserve">        reverse=True,</w:t>
        <w:br/>
        <w:t xml:space="preserve">    )</w:t>
        <w:br/>
        <w:t xml:space="preserve"/>
        <w:br/>
        <w:t xml:space="preserve">    return {</w:t>
        <w:br/>
        <w:t xml:space="preserve">        "materials": materials,</w:t>
        <w:br/>
        <w:t xml:space="preserve">        "categories": categories,</w:t>
        <w:br/>
        <w:t xml:space="preserve">        "earthwork": {</w:t>
        <w:br/>
        <w:t xml:space="preserve">            "cut": round(cut, 2),</w:t>
        <w:br/>
        <w:t xml:space="preserve">            "fill": round(fill, 2),</w:t>
        <w:br/>
        <w:t xml:space="preserve">            "balance": balance,</w:t>
        <w:br/>
        <w:t xml:space="preserve">            "balance_label": balance_label,</w:t>
        <w:br/>
        <w:t xml:space="preserve">        },</w:t>
        <w:br/>
        <w:t xml:space="preserve">        "costs": {</w:t>
        <w:br/>
        <w:t xml:space="preserve">            "total_estimated": round(cost_total, 2),</w:t>
        <w:br/>
        <w:t xml:space="preserve">            "by_project": by_project,</w:t>
        <w:br/>
        <w:t xml:space="preserve">        },</w:t>
        <w:br/>
        <w:t xml:space="preserve">        "pavement": {</w:t>
        <w:br/>
        <w:t xml:space="preserve">            "GSB": round(float(material_totals.get("GSB", 0)), 2),</w:t>
        <w:br/>
        <w:t xml:space="preserve">            "WMM": round(float(material_totals.get("WMM", 0)), 2),</w:t>
        <w:br/>
        <w:t xml:space="preserve">            "DBM": round(float(material_totals.get("DBM", 0)), 2),</w:t>
        <w:br/>
        <w:t xml:space="preserve">            "Bituminous Concrete": round(float(material_totals.get("Bituminous Concrete", 0)), 2),</w:t>
        <w:br/>
        <w:t xml:space="preserve">            "Asphalt": round(float(material_totals.get("Asphalt", 0)), 2),</w:t>
        <w:br/>
        <w:t xml:space="preserve">        },</w:t>
        <w:br/>
        <w:t xml:space="preserve">        "meta": {</w:t>
        <w:br/>
        <w:t xml:space="preserve">            "eoq_count": len(eoqs),</w:t>
        <w:br/>
        <w:t xml:space="preserve">            "estimate_count": len(estimates),</w:t>
        <w:br/>
        <w:t xml:space="preserve">            "project_count": len(project_ids),</w:t>
        <w:br/>
        <w:t xml:space="preserve">            "item_count": item_count,</w:t>
        <w:br/>
        <w:t xml:space="preserve">            "last_updated": last_updated.isoformat() if last_updated else None,</w:t>
        <w:br/>
        <w:t xml:space="preserve">            "has_eoqs": len(eoqs) &gt; 0,</w:t>
        <w:br/>
        <w:t xml:space="preserve">            "has_estimates": len(estimates) &gt; 0,</w:t>
        <w:br/>
        <w:t xml:space="preserve">        },</w:t>
        <w:br/>
        <w:t xml:space="preserve">    }</w:t>
        <w:br/>
        <w:t xml:space="preserve"/>
        <w:br/>
        <w:t xml:space="preserve"/>
        <w:br/>
        <w:t xml:space="preserve">def _compare_snapshots(a: dict, b: dict, a_id: int, a_name: str, b_id: int, b_name: str) -&gt; dict:</w:t>
        <w:br/>
        <w:t xml:space="preserve">    a_mat = {m["name"]: m["quantity"] for m in a["materials"]}</w:t>
        <w:br/>
        <w:t xml:space="preserve">    b_mat = {m["name"]: m["quantity"] for m in b["materials"]}</w:t>
        <w:br/>
        <w:t xml:space="preserve">    names = sorted(set(a_mat) | set(b_mat))</w:t>
        <w:br/>
        <w:t xml:space="preserve">    material_deltas = []</w:t>
        <w:br/>
        <w:t xml:space="preserve">    for name in names:</w:t>
        <w:br/>
        <w:t xml:space="preserve">        av = a_mat.get(name, 0.0)</w:t>
        <w:br/>
        <w:t xml:space="preserve">        bv = b_mat.get(name, 0.0)</w:t>
        <w:br/>
        <w:t xml:space="preserve">        if av == 0 and bv == 0:</w:t>
        <w:br/>
        <w:t xml:space="preserve">            continue</w:t>
        <w:br/>
        <w:t xml:space="preserve">        material_deltas.append(</w:t>
        <w:br/>
        <w:t xml:space="preserve">            {</w:t>
        <w:br/>
        <w:t xml:space="preserve">                "name": name,</w:t>
        <w:br/>
        <w:t xml:space="preserve">                "a": av,</w:t>
        <w:br/>
        <w:t xml:space="preserve">                "b": bv,</w:t>
        <w:br/>
        <w:t xml:space="preserve">                "delta": round(bv - av, 2),</w:t>
        <w:br/>
        <w:t xml:space="preserve">            }</w:t>
        <w:br/>
        <w:t xml:space="preserve">        )</w:t>
        <w:br/>
        <w:t xml:space="preserve">    material_deltas.sort(key=lambda x: abs(x["delta"]), reverse=True)</w:t>
        <w:br/>
        <w:t xml:space="preserve"/>
        <w:br/>
        <w:t xml:space="preserve">    return {</w:t>
        <w:br/>
        <w:t xml:space="preserve">        "a": {"project_id": a_id, "name": a_name, **a},</w:t>
        <w:br/>
        <w:t xml:space="preserve">        "b": {"project_id": b_id, "name": b_name, **b},</w:t>
        <w:br/>
        <w:t xml:space="preserve">        "delta": {</w:t>
        <w:br/>
        <w:t xml:space="preserve">            "cost": round(b["costs"]["total_estimated"] - a["costs"]["total_estimated"], 2),</w:t>
        <w:br/>
        <w:t xml:space="preserve">            "cut": round(b["earthwork"]["cut"] - a["earthwork"]["cut"], 2),</w:t>
        <w:br/>
        <w:t xml:space="preserve">            "fill": round(b["earthwork"]["fill"] - a["earthwork"]["fill"], 2),</w:t>
        <w:br/>
        <w:t xml:space="preserve">            "materials": material_deltas[:15],</w:t>
        <w:br/>
        <w:t xml:space="preserve">        },</w:t>
        <w:br/>
        <w:t xml:space="preserve">    }</w:t>
        <w:br/>
        <w:t xml:space="preserve"/>
        <w:br/>
        <w:t xml:space="preserve"/>
        <w:br/>
        <w:t xml:space="preserve">@router.get("/analytics")</w:t>
        <w:br/>
        <w:t xml:space="preserve">def get_analytics(</w:t>
        <w:br/>
        <w:t xml:space="preserve">    project_id: int | None = None,</w:t>
        <w:br/>
        <w:t xml:space="preserve">    status: ProjectStatus | None = None,</w:t>
        <w:br/>
        <w:t xml:space="preserve">    range: str = "all",</w:t>
        <w:br/>
        <w:t xml:space="preserve">    compare_a: int | None = None,</w:t>
        <w:br/>
        <w:t xml:space="preserve">    compare_b: int | None = None,</w:t>
        <w:br/>
        <w:t xml:space="preserve">    db: Session = Depends(get_db),</w:t>
        <w:br/>
        <w:t xml:space="preserve">    current_user: User = Depends(get_current_user),</w:t>
        <w:br/>
        <w:t xml:space="preserve">) -&gt; dict:</w:t>
        <w:br/>
        <w:t xml:space="preserve">    accessible = _accessible_project_ids(current_user)</w:t>
        <w:br/>
        <w:t xml:space="preserve">    range_key = range if range in {"7d", "30d", "all"} else "all"</w:t>
        <w:br/>
        <w:t xml:space="preserve">    since = _resolve_since(range_key)</w:t>
        <w:br/>
        <w:t xml:space="preserve"/>
        <w:br/>
        <w:t xml:space="preserve">    proj_stmt = select(Project).where(Project.id.in_(accessible))</w:t>
        <w:br/>
        <w:t xml:space="preserve">    if project_id is not None:</w:t>
        <w:br/>
        <w:t xml:space="preserve">        proj_stmt = proj_stmt.where(Project.id == project_id)</w:t>
        <w:br/>
        <w:t xml:space="preserve">    elif status is not None:</w:t>
        <w:br/>
        <w:t xml:space="preserve">        proj_stmt = proj_stmt.where(Project.status == status)</w:t>
        <w:br/>
        <w:t xml:space="preserve"/>
        <w:br/>
        <w:t xml:space="preserve">    projects = db.scalars(proj_stmt.order_by(Project.name.asc())).all()</w:t>
        <w:br/>
        <w:t xml:space="preserve">    # Ensure requested project is accessible</w:t>
        <w:br/>
        <w:t xml:space="preserve">    if project_id is not None and not projects:</w:t>
        <w:br/>
        <w:t xml:space="preserve">        projects = []</w:t>
        <w:br/>
        <w:t xml:space="preserve"/>
        <w:br/>
        <w:t xml:space="preserve">    scoped_ids = [p.id for p in projects]</w:t>
        <w:br/>
        <w:t xml:space="preserve">    snapshot = _build_analytics_snapshot(db, scoped_ids, since)</w:t>
        <w:br/>
        <w:t xml:space="preserve">    snapshot["filters"] = {</w:t>
        <w:br/>
        <w:t xml:space="preserve">        "project_id": project_id,</w:t>
        <w:br/>
        <w:t xml:space="preserve">        "status": status.value if status else None,</w:t>
        <w:br/>
        <w:t xml:space="preserve">        "range": range_key,</w:t>
        <w:br/>
        <w:t xml:space="preserve">    }</w:t>
        <w:br/>
        <w:t xml:space="preserve">    snapshot["meta"]["range"] = range_key</w:t>
        <w:br/>
        <w:t xml:space="preserve"/>
        <w:br/>
        <w:t xml:space="preserve">    compare_payload = None</w:t>
        <w:br/>
        <w:t xml:space="preserve">    if compare_a is not None and compare_b is not None and compare_a != compare_b:</w:t>
        <w:br/>
        <w:t xml:space="preserve">        a_proj = db.scalar(select(Project).where(Project.id == compare_a, Project.id.in_(accessible)))</w:t>
        <w:br/>
        <w:t xml:space="preserve">        b_proj = db.scalar(select(Project).where(Project.id == compare_b, Project.id.in_(accessible)))</w:t>
        <w:br/>
        <w:t xml:space="preserve">        if a_proj and b_proj:</w:t>
        <w:br/>
        <w:t xml:space="preserve">            a_snap = _build_analytics_snapshot(db, [a_proj.id], since)</w:t>
        <w:br/>
        <w:t xml:space="preserve">            b_snap = _build_analytics_snapshot(db, [b_proj.id], since)</w:t>
        <w:br/>
        <w:t xml:space="preserve">            compare_payload = _compare_snapshots(a_snap, b_snap, a_proj.id, a_proj.name, b_proj.id, b_proj.name)</w:t>
        <w:br/>
        <w:t xml:space="preserve"/>
        <w:br/>
        <w:t xml:space="preserve">    snapshot["compare"] = compare_payload</w:t>
        <w:br/>
        <w:t xml:space="preserve">    return snapshot</w:t>
      </w:r>
    </w:p>
    <w:p>
      <w:pPr>
        <w:pStyle w:val="Heading3"/>
      </w:pPr>
      <w:r>
        <w:rPr>
          <w:color w:val="1B2A4A"/>
        </w:rPr>
        <w:t>backend/app/api/routes/documents.py</w:t>
      </w:r>
    </w:p>
    <w:p>
      <w:pPr>
        <w:spacing w:after="160" w:line="276" w:lineRule="auto"/>
      </w:pPr>
      <w:r>
        <w:rPr>
          <w:rFonts w:ascii="Calibri" w:hAnsi="Calibri" w:eastAsia="Calibri"/>
          <w:b w:val="0"/>
          <w:i/>
          <w:sz w:val="18"/>
        </w:rPr>
        <w:t>SHA-256: 6041402a35be6fccb61126f3e69503dd2634dfc14365d2f123e2a282567e0ca6    ·    249 line(s)    ·    .py</w:t>
      </w:r>
    </w:p>
    <w:p>
      <w:pPr>
        <w:spacing w:after="240" w:line="240" w:lineRule="auto"/>
        <w:ind w:left="144"/>
      </w:pPr>
      <w:r>
        <w:rPr>
          <w:rFonts w:ascii="Consolas" w:hAnsi="Consolas" w:eastAsia="Consolas"/>
          <w:b w:val="0"/>
          <w:i w:val="0"/>
          <w:color w:val="222222"/>
          <w:sz w:val="14"/>
        </w:rPr>
        <w:t xml:space="preserve">from pathlib import Path</w:t>
        <w:br/>
        <w:t xml:space="preserve"/>
        <w:br/>
        <w:t xml:space="preserve">import fitz</w:t>
        <w:br/>
        <w:t xml:space="preserve">from fastapi import APIRouter, Depends, File, Form, HTTPException, UploadFile, status</w:t>
        <w:br/>
        <w:t xml:space="preserve">from fastapi.responses import FileResponse, Response</w:t>
        <w:br/>
        <w:t xml:space="preserve">from sqlalchemy import select</w:t>
        <w:br/>
        <w:t xml:space="preserve">from sqlalchemy.orm import Session</w:t>
        <w:br/>
        <w:t xml:space="preserve"/>
        <w:br/>
        <w:t xml:space="preserve">from app.api.deps import get_current_user</w:t>
        <w:br/>
        <w:t xml:space="preserve">from app.api.routes.projects import _get_accessible_project</w:t>
        <w:br/>
        <w:t xml:space="preserve">from app.config import get_settings</w:t>
        <w:br/>
        <w:t xml:space="preserve">from app.database import get_db</w:t>
        <w:br/>
        <w:t xml:space="preserve">from app.models.analysis import DocumentAnalysis</w:t>
        <w:br/>
        <w:t xml:space="preserve">from app.models.document import Document, DocumentType, ProcessingStatus</w:t>
        <w:br/>
        <w:t xml:space="preserve">from app.models.user import User</w:t>
        <w:br/>
        <w:t xml:space="preserve">from app.schemas.document import DocumentOut</w:t>
        <w:br/>
        <w:t xml:space="preserve">from app.services.activity import log_activity</w:t>
        <w:br/>
        <w:t xml:space="preserve">from app.services.documents import detect_document_type, guess_content_type</w:t>
        <w:br/>
        <w:t xml:space="preserve">from app.services.notifications import notify</w:t>
        <w:br/>
        <w:t xml:space="preserve">from app.services.storage import storage_service</w:t>
        <w:br/>
        <w:t xml:space="preserve"/>
        <w:br/>
        <w:t xml:space="preserve">router = APIRouter()</w:t>
        <w:br/>
        <w:t xml:space="preserve">settings = get_settings()</w:t>
        <w:br/>
        <w:t xml:space="preserve"/>
        <w:br/>
        <w:t xml:space="preserve"/>
        <w:br/>
        <w:t xml:space="preserve">@router.get("/project/{project_id}", response_model=list[DocumentOut])</w:t>
        <w:br/>
        <w:t xml:space="preserve">def list_project_documents(</w:t>
        <w:br/>
        <w:t xml:space="preserve">    project_id: int,</w:t>
        <w:br/>
        <w:t xml:space="preserve">    db: Session = Depends(get_db),</w:t>
        <w:br/>
        <w:t xml:space="preserve">    current_user: User = Depends(get_current_user),</w:t>
        <w:br/>
        <w:t xml:space="preserve">) -&gt; list[Document]:</w:t>
        <w:br/>
        <w:t xml:space="preserve">    _get_accessible_project(db, project_id, current_user)</w:t>
        <w:br/>
        <w:t xml:space="preserve">    return list(</w:t>
        <w:br/>
        <w:t xml:space="preserve">        db.scalars(</w:t>
        <w:br/>
        <w:t xml:space="preserve">            select(Document)</w:t>
        <w:br/>
        <w:t xml:space="preserve">            .where(Document.project_id == project_id)</w:t>
        <w:br/>
        <w:t xml:space="preserve">            .order_by(Document.created_at.desc())</w:t>
        <w:br/>
        <w:t xml:space="preserve">        ).all()</w:t>
        <w:br/>
        <w:t xml:space="preserve">    )</w:t>
        <w:br/>
        <w:t xml:space="preserve"/>
        <w:br/>
        <w:t xml:space="preserve"/>
        <w:br/>
        <w:t xml:space="preserve">@router.post("/project/{project_id}/upload", response_model=DocumentOut, status_code=status.HTTP_201_CREATED)</w:t>
        <w:br/>
        <w:t xml:space="preserve">async def upload_document(</w:t>
        <w:br/>
        <w:t xml:space="preserve">    project_id: int,</w:t>
        <w:br/>
        <w:t xml:space="preserve">    file: UploadFile = File(...),</w:t>
        <w:br/>
        <w:t xml:space="preserve">    revision_label: str | None = Form(default=None),</w:t>
        <w:br/>
        <w:t xml:space="preserve">    notes: str | None = Form(default=None),</w:t>
        <w:br/>
        <w:t xml:space="preserve">    db: Session = Depends(get_db),</w:t>
        <w:br/>
        <w:t xml:space="preserve">    current_user: User = Depends(get_current_user),</w:t>
        <w:br/>
        <w:t xml:space="preserve">) -&gt; Document:</w:t>
        <w:br/>
        <w:t xml:space="preserve">    _get_accessible_project(db, project_id, current_user)</w:t>
        <w:br/>
        <w:t xml:space="preserve"/>
        <w:br/>
        <w:t xml:space="preserve">    if not file.filename:</w:t>
        <w:br/>
        <w:t xml:space="preserve">        raise HTTPException(status_code=400, detail="Filename is required")</w:t>
        <w:br/>
        <w:t xml:space="preserve"/>
        <w:br/>
        <w:t xml:space="preserve">    ext = Path(file.filename).suffix.lower().lstrip(".")</w:t>
        <w:br/>
        <w:t xml:space="preserve">    if ext not in settings.allowed_extension_list:</w:t>
        <w:br/>
        <w:t xml:space="preserve">        raise HTTPException(</w:t>
        <w:br/>
        <w:t xml:space="preserve">            status_code=400,</w:t>
        <w:br/>
        <w:t xml:space="preserve">            detail=f"Unsupported file type '.{ext}'. Allowed: {', '.join(sorted(settings.allowed_extension_list))}",</w:t>
        <w:br/>
        <w:t xml:space="preserve">        )</w:t>
        <w:br/>
        <w:t xml:space="preserve"/>
        <w:br/>
        <w:t xml:space="preserve">    data = await file.read()</w:t>
        <w:br/>
        <w:t xml:space="preserve">    # max_upload_size_mb &lt;= 0 means unlimited (no size rejection).</w:t>
        <w:br/>
        <w:t xml:space="preserve">    if settings.max_upload_size_mb &gt; 0:</w:t>
        <w:br/>
        <w:t xml:space="preserve">        max_bytes = settings.max_upload_size_mb * 1024 * 1024</w:t>
        <w:br/>
        <w:t xml:space="preserve">        if len(data) &gt; max_bytes:</w:t>
        <w:br/>
        <w:t xml:space="preserve">            raise HTTPException(</w:t>
        <w:br/>
        <w:t xml:space="preserve">                status_code=400,</w:t>
        <w:br/>
        <w:t xml:space="preserve">                detail=f"File exceeds {settings.max_upload_size_mb} MB limit",</w:t>
        <w:br/>
        <w:t xml:space="preserve">            )</w:t>
        <w:br/>
        <w:t xml:space="preserve"/>
        <w:br/>
        <w:t xml:space="preserve">    key = storage_service.build_key(project_id, file.filename)</w:t>
        <w:br/>
        <w:t xml:space="preserve">    await storage_service.save_file(key, data)</w:t>
        <w:br/>
        <w:t xml:space="preserve"/>
        <w:br/>
        <w:t xml:space="preserve">    document = Document(</w:t>
        <w:br/>
        <w:t xml:space="preserve">        project_id=project_id,</w:t>
        <w:br/>
        <w:t xml:space="preserve">        uploaded_by=current_user.id,</w:t>
        <w:br/>
        <w:t xml:space="preserve">        original_filename=file.filename,</w:t>
        <w:br/>
        <w:t xml:space="preserve">        stored_filename=Path(key).name,</w:t>
        <w:br/>
        <w:t xml:space="preserve">        storage_key=key,</w:t>
        <w:br/>
        <w:t xml:space="preserve">        content_type=file.content_type or guess_content_type(file.filename),</w:t>
        <w:br/>
        <w:t xml:space="preserve">        file_size=len(data),</w:t>
        <w:br/>
        <w:t xml:space="preserve">        document_type=detect_document_type(file.filename),</w:t>
        <w:br/>
        <w:t xml:space="preserve">        processing_status=ProcessingStatus.UPLOADED,</w:t>
        <w:br/>
        <w:t xml:space="preserve">        revision_label=revision_label,</w:t>
        <w:br/>
        <w:t xml:space="preserve">        notes=notes,</w:t>
        <w:br/>
        <w:t xml:space="preserve">    )</w:t>
        <w:br/>
        <w:t xml:space="preserve">    db.add(document)</w:t>
        <w:br/>
        <w:t xml:space="preserve">    db.commit()</w:t>
        <w:br/>
        <w:t xml:space="preserve">    db.refresh(document)</w:t>
        <w:br/>
        <w:t xml:space="preserve"/>
        <w:br/>
        <w:t xml:space="preserve">    log_activity(</w:t>
        <w:br/>
        <w:t xml:space="preserve">        db,</w:t>
        <w:br/>
        <w:t xml:space="preserve">        user_id=current_user.id,</w:t>
        <w:br/>
        <w:t xml:space="preserve">        project_id=project_id,</w:t>
        <w:br/>
        <w:t xml:space="preserve">        action="document_uploaded",</w:t>
        <w:br/>
        <w:t xml:space="preserve">        message=f"Uploaded '{document.original_filename}'",</w:t>
        <w:br/>
        <w:t xml:space="preserve">        entity_type="document",</w:t>
        <w:br/>
        <w:t xml:space="preserve">        entity_id=document.id,</w:t>
        <w:br/>
        <w:t xml:space="preserve">    )</w:t>
        <w:br/>
        <w:t xml:space="preserve">    notify(</w:t>
        <w:br/>
        <w:t xml:space="preserve">        db,</w:t>
        <w:br/>
        <w:t xml:space="preserve">        user_id=current_user.id,</w:t>
        <w:br/>
        <w:t xml:space="preserve">        project_id=project_id,</w:t>
        <w:br/>
        <w:t xml:space="preserve">        title="File uploaded",</w:t>
        <w:br/>
        <w:t xml:space="preserve">        message=f"Uploaded '{document.original_filename}'",</w:t>
        <w:br/>
        <w:t xml:space="preserve">        category="upload",</w:t>
        <w:br/>
        <w:t xml:space="preserve">    )</w:t>
        <w:br/>
        <w:t xml:space="preserve">    return document</w:t>
        <w:br/>
        <w:t xml:space="preserve"/>
        <w:br/>
        <w:t xml:space="preserve"/>
        <w:br/>
        <w:t xml:space="preserve">@router.get("/{document_id}", response_model=DocumentOut)</w:t>
        <w:br/>
        <w:t xml:space="preserve">def get_document(</w:t>
        <w:br/>
        <w:t xml:space="preserve">    document_id: int,</w:t>
        <w:br/>
        <w:t xml:space="preserve">    db: Session = Depends(get_db),</w:t>
        <w:br/>
        <w:t xml:space="preserve">    current_user: User = Depends(get_current_user),</w:t>
        <w:br/>
        <w:t xml:space="preserve">) -&gt; Document:</w:t>
        <w:br/>
        <w:t xml:space="preserve">    document = db.get(Document, document_id)</w:t>
        <w:br/>
        <w:t xml:space="preserve">    if not document:</w:t>
        <w:br/>
        <w:t xml:space="preserve">        raise HTTPException(status_code=404, detail="Document not found")</w:t>
        <w:br/>
        <w:t xml:space="preserve">    _get_accessible_project(db, document.project_id, current_user)</w:t>
        <w:br/>
        <w:t xml:space="preserve">    return document</w:t>
        <w:br/>
        <w:t xml:space="preserve"/>
        <w:br/>
        <w:t xml:space="preserve"/>
        <w:br/>
        <w:t xml:space="preserve">@router.get("/{document_id}/download")</w:t>
        <w:br/>
        <w:t xml:space="preserve">def download_document(</w:t>
        <w:br/>
        <w:t xml:space="preserve">    document_id: int,</w:t>
        <w:br/>
        <w:t xml:space="preserve">    db: Session = Depends(get_db),</w:t>
        <w:br/>
        <w:t xml:space="preserve">    current_user: User = Depends(get_current_user),</w:t>
        <w:br/>
        <w:t xml:space="preserve">) -&gt; FileResponse:</w:t>
        <w:br/>
        <w:t xml:space="preserve">    document = db.get(Document, document_id)</w:t>
        <w:br/>
        <w:t xml:space="preserve">    if not document:</w:t>
        <w:br/>
        <w:t xml:space="preserve">        raise HTTPException(status_code=404, detail="Document not found")</w:t>
        <w:br/>
        <w:t xml:space="preserve">    _get_accessible_project(db, document.project_id, current_user)</w:t>
        <w:br/>
        <w:t xml:space="preserve"/>
        <w:br/>
        <w:t xml:space="preserve">    path = storage_service.resolve_local_path(document.storage_key)</w:t>
        <w:br/>
        <w:t xml:space="preserve">    if not path.exists():</w:t>
        <w:br/>
        <w:t xml:space="preserve">        raise HTTPException(status_code=404, detail="File missing from storage")</w:t>
        <w:br/>
        <w:t xml:space="preserve"/>
        <w:br/>
        <w:t xml:space="preserve">    return FileResponse(</w:t>
        <w:br/>
        <w:t xml:space="preserve">        path,</w:t>
        <w:br/>
        <w:t xml:space="preserve">        media_type=document.content_type,</w:t>
        <w:br/>
        <w:t xml:space="preserve">        filename=document.original_filename,</w:t>
        <w:br/>
        <w:t xml:space="preserve">    )</w:t>
        <w:br/>
        <w:t xml:space="preserve"/>
        <w:br/>
        <w:t xml:space="preserve"/>
        <w:br/>
        <w:t xml:space="preserve">@router.get("/{document_id}/viewer")</w:t>
        <w:br/>
        <w:t xml:space="preserve">def document_viewer_meta(</w:t>
        <w:br/>
        <w:t xml:space="preserve">    document_id: int,</w:t>
        <w:br/>
        <w:t xml:space="preserve">    db: Session = Depends(get_db),</w:t>
        <w:br/>
        <w:t xml:space="preserve">    current_user: User = Depends(get_current_user),</w:t>
        <w:br/>
        <w:t xml:space="preserve">) -&gt; dict:</w:t>
        <w:br/>
        <w:t xml:space="preserve">    document = db.get(Document, document_id)</w:t>
        <w:br/>
        <w:t xml:space="preserve">    if not document:</w:t>
        <w:br/>
        <w:t xml:space="preserve">        raise HTTPException(status_code=404, detail="Document not found")</w:t>
        <w:br/>
        <w:t xml:space="preserve">    _get_accessible_project(db, document.project_id, current_user)</w:t>
        <w:br/>
        <w:t xml:space="preserve"/>
        <w:br/>
        <w:t xml:space="preserve">    analysis = db.scalar(select(DocumentAnalysis).where(DocumentAnalysis.document_id == document_id))</w:t>
        <w:br/>
        <w:t xml:space="preserve">    page_count = document.page_count or 1</w:t>
        <w:br/>
        <w:t xml:space="preserve">    text_pages: list[dict] = []</w:t>
        <w:br/>
        <w:t xml:space="preserve">    if analysis and analysis.extracted_text:</w:t>
        <w:br/>
        <w:t xml:space="preserve">        chunks = analysis.extracted_text.split("--- Page ")</w:t>
        <w:br/>
        <w:t xml:space="preserve">        for chunk in chunks:</w:t>
        <w:br/>
        <w:t xml:space="preserve">            chunk = chunk.strip()</w:t>
        <w:br/>
        <w:t xml:space="preserve">            if not chunk:</w:t>
        <w:br/>
        <w:t xml:space="preserve">                continue</w:t>
        <w:br/>
        <w:t xml:space="preserve">            if "---" in chunk[:12] or chunk[0:1].isdigit():</w:t>
        <w:br/>
        <w:t xml:space="preserve">                try:</w:t>
        <w:br/>
        <w:t xml:space="preserve">                    num_str, body = chunk.split("---", 1)</w:t>
        <w:br/>
        <w:t xml:space="preserve">                    page_no = int(num_str.strip())</w:t>
        <w:br/>
        <w:t xml:space="preserve">                    text_pages.append({"page": page_no, "text": body.strip()[:8000]})</w:t>
        <w:br/>
        <w:t xml:space="preserve">                except Exception:</w:t>
        <w:br/>
        <w:t xml:space="preserve">                    text_pages.append({"page": len(text_pages) + 1, "text": chunk[:8000]})</w:t>
        <w:br/>
        <w:t xml:space="preserve">            else:</w:t>
        <w:br/>
        <w:t xml:space="preserve">                text_pages.append({"page": 1, "text": chunk[:8000]})</w:t>
        <w:br/>
        <w:t xml:space="preserve">    if not text_pages and analysis and analysis.extracted_text:</w:t>
        <w:br/>
        <w:t xml:space="preserve">        text_pages = [{"page": 1, "text": analysis.extracted_text[:8000]}]</w:t>
        <w:br/>
        <w:t xml:space="preserve"/>
        <w:br/>
        <w:t xml:space="preserve">    return {</w:t>
        <w:br/>
        <w:t xml:space="preserve">        "id": document.id,</w:t>
        <w:br/>
        <w:t xml:space="preserve">        "filename": document.original_filename,</w:t>
        <w:br/>
        <w:t xml:space="preserve">        "document_type": document.document_type.value,</w:t>
        <w:br/>
        <w:t xml:space="preserve">        "page_count": page_count,</w:t>
        <w:br/>
        <w:t xml:space="preserve">        "processing_status": document.processing_status.value,</w:t>
        <w:br/>
        <w:t xml:space="preserve">        "has_pdf_preview": document.document_type == DocumentType.PDF,</w:t>
        <w:br/>
        <w:t xml:space="preserve">        "text_pages": text_pages,</w:t>
        <w:br/>
        <w:t xml:space="preserve">        "summary": analysis.summary if analysis else None,</w:t>
        <w:br/>
        <w:t xml:space="preserve">    }</w:t>
        <w:br/>
        <w:t xml:space="preserve"/>
        <w:br/>
        <w:t xml:space="preserve"/>
        <w:br/>
        <w:t xml:space="preserve">@router.get("/{document_id}/pages/{page_number}/image")</w:t>
        <w:br/>
        <w:t xml:space="preserve">def document_page_image(</w:t>
        <w:br/>
        <w:t xml:space="preserve">    document_id: int,</w:t>
        <w:br/>
        <w:t xml:space="preserve">    page_number: int,</w:t>
        <w:br/>
        <w:t xml:space="preserve">    db: Session = Depends(get_db),</w:t>
        <w:br/>
        <w:t xml:space="preserve">    current_user: User = Depends(get_current_user),</w:t>
        <w:br/>
        <w:t xml:space="preserve">) -&gt; Response:</w:t>
        <w:br/>
        <w:t xml:space="preserve">    document = db.get(Document, document_id)</w:t>
        <w:br/>
        <w:t xml:space="preserve">    if not document:</w:t>
        <w:br/>
        <w:t xml:space="preserve">        raise HTTPException(status_code=404, detail="Document not found")</w:t>
        <w:br/>
        <w:t xml:space="preserve">    _get_accessible_project(db, document.project_id, current_user)</w:t>
        <w:br/>
        <w:t xml:space="preserve">    if document.document_type != DocumentType.PDF:</w:t>
        <w:br/>
        <w:t xml:space="preserve">        raise HTTPException(status_code=400, detail="Page preview is available for PDF files")</w:t>
        <w:br/>
        <w:t xml:space="preserve"/>
        <w:br/>
        <w:t xml:space="preserve">    path = storage_service.resolve_local_path(document.storage_key)</w:t>
        <w:br/>
        <w:t xml:space="preserve">    if not path.exists():</w:t>
        <w:br/>
        <w:t xml:space="preserve">        raise HTTPException(status_code=404, detail="File missing from storage")</w:t>
        <w:br/>
        <w:t xml:space="preserve"/>
        <w:br/>
        <w:t xml:space="preserve">    with fitz.open(path) as doc:</w:t>
        <w:br/>
        <w:t xml:space="preserve">        if page_number &lt; 1 or page_number &gt; doc.page_count:</w:t>
        <w:br/>
        <w:t xml:space="preserve">            raise HTTPException(status_code=404, detail="Page not found")</w:t>
        <w:br/>
        <w:t xml:space="preserve">        page = doc.load_page(page_number - 1)</w:t>
        <w:br/>
        <w:t xml:space="preserve">        pix = page.get_pixmap(matrix=fitz.Matrix(1.5, 1.5))</w:t>
        <w:br/>
        <w:t xml:space="preserve">        png_bytes = pix.tobytes("png")</w:t>
        <w:br/>
        <w:t xml:space="preserve">        document.page_count = doc.page_count</w:t>
        <w:br/>
        <w:t xml:space="preserve">        db.commit()</w:t>
        <w:br/>
        <w:t xml:space="preserve"/>
        <w:br/>
        <w:t xml:space="preserve">    return Response(content=png_bytes, media_type="image/png")</w:t>
        <w:br/>
        <w:t xml:space="preserve"/>
        <w:br/>
        <w:t xml:space="preserve"/>
        <w:br/>
        <w:t xml:space="preserve">@router.delete("/{document_id}", status_code=status.HTTP_204_NO_CONTENT)</w:t>
        <w:br/>
        <w:t xml:space="preserve">def delete_document(</w:t>
        <w:br/>
        <w:t xml:space="preserve">    document_id: int,</w:t>
        <w:br/>
        <w:t xml:space="preserve">    db: Session = Depends(get_db),</w:t>
        <w:br/>
        <w:t xml:space="preserve">    current_user: User = Depends(get_current_user),</w:t>
        <w:br/>
        <w:t xml:space="preserve">) -&gt; None:</w:t>
        <w:br/>
        <w:t xml:space="preserve">    document = db.get(Document, document_id)</w:t>
        <w:br/>
        <w:t xml:space="preserve">    if not document:</w:t>
        <w:br/>
        <w:t xml:space="preserve">        raise HTTPException(status_code=404, detail="Document not found")</w:t>
        <w:br/>
        <w:t xml:space="preserve">    project = _get_accessible_project(db, document.project_id, current_user)</w:t>
        <w:br/>
        <w:t xml:space="preserve">    if project.owner_id != current_user.id and document.uploaded_by != current_user.id:</w:t>
        <w:br/>
        <w:t xml:space="preserve">        raise HTTPException(status_code=403, detail="Not allowed to delete this document")</w:t>
        <w:br/>
        <w:t xml:space="preserve"/>
        <w:br/>
        <w:t xml:space="preserve">    filename = document.original_filename</w:t>
        <w:br/>
        <w:t xml:space="preserve">    project_id = document.project_id</w:t>
        <w:br/>
        <w:t xml:space="preserve">    storage_service.delete_file(document.storage_key)</w:t>
        <w:br/>
        <w:t xml:space="preserve">    db.delete(document)</w:t>
        <w:br/>
        <w:t xml:space="preserve">    db.commit()</w:t>
        <w:br/>
        <w:t xml:space="preserve"/>
        <w:br/>
        <w:t xml:space="preserve">    log_activity(</w:t>
        <w:br/>
        <w:t xml:space="preserve">        db,</w:t>
        <w:br/>
        <w:t xml:space="preserve">        user_id=current_user.id,</w:t>
        <w:br/>
        <w:t xml:space="preserve">        project_id=project_id,</w:t>
        <w:br/>
        <w:t xml:space="preserve">        action="document_deleted",</w:t>
        <w:br/>
        <w:t xml:space="preserve">        message=f"Deleted '{filename}'",</w:t>
        <w:br/>
        <w:t xml:space="preserve">        entity_type="document",</w:t>
        <w:br/>
        <w:t xml:space="preserve">        entity_id=document_id,</w:t>
        <w:br/>
        <w:t xml:space="preserve">    )</w:t>
      </w:r>
    </w:p>
    <w:p>
      <w:pPr>
        <w:pStyle w:val="Heading3"/>
      </w:pPr>
      <w:r>
        <w:rPr>
          <w:color w:val="1B2A4A"/>
        </w:rPr>
        <w:t>backend/app/api/routes/eoq.py</w:t>
      </w:r>
    </w:p>
    <w:p>
      <w:pPr>
        <w:spacing w:after="160" w:line="276" w:lineRule="auto"/>
      </w:pPr>
      <w:r>
        <w:rPr>
          <w:rFonts w:ascii="Calibri" w:hAnsi="Calibri" w:eastAsia="Calibri"/>
          <w:b w:val="0"/>
          <w:i/>
          <w:sz w:val="18"/>
        </w:rPr>
        <w:t>SHA-256: 920fad51d41eb14448ab093e6ef01b8afa82be6e2efcea274a140053accf3947    ·    258 line(s)    ·    .py</w:t>
      </w:r>
    </w:p>
    <w:p>
      <w:pPr>
        <w:spacing w:after="240" w:line="240" w:lineRule="auto"/>
        <w:ind w:left="144"/>
      </w:pPr>
      <w:r>
        <w:rPr>
          <w:rFonts w:ascii="Consolas" w:hAnsi="Consolas" w:eastAsia="Consolas"/>
          <w:b w:val="0"/>
          <w:i w:val="0"/>
          <w:color w:val="222222"/>
          <w:sz w:val="14"/>
        </w:rPr>
        <w:t xml:space="preserve">from fastapi import APIRouter, Depends, HTTPException</w:t>
        <w:br/>
        <w:t xml:space="preserve">from fastapi.responses import Response</w:t>
        <w:br/>
        <w:t xml:space="preserve">from pydantic import BaseModel, Field</w:t>
        <w:br/>
        <w:t xml:space="preserve">from sqlalchemy import select</w:t>
        <w:br/>
        <w:t xml:space="preserve">from sqlalchemy.orm import Session</w:t>
        <w:br/>
        <w:t xml:space="preserve"/>
        <w:br/>
        <w:t xml:space="preserve">from app.api.deps import get_current_user</w:t>
        <w:br/>
        <w:t xml:space="preserve">from app.api.routes.projects import _get_accessible_project</w:t>
        <w:br/>
        <w:t xml:space="preserve">from app.database import get_db</w:t>
        <w:br/>
        <w:t xml:space="preserve">from app.models.document import Document</w:t>
        <w:br/>
        <w:t xml:space="preserve">from app.models.eoq import EOQItemStatus, EOQStatus</w:t>
        <w:br/>
        <w:t xml:space="preserve">from app.models.project import ProjectStatus</w:t>
        <w:br/>
        <w:t xml:space="preserve">from app.models.user import User</w:t>
        <w:br/>
        <w:t xml:space="preserve">from app.schemas.eoq import EOQItemOut, EOQItemUpdate, EOQOut</w:t>
        <w:br/>
        <w:t xml:space="preserve">from app.services.activity import log_activity</w:t>
        <w:br/>
        <w:t xml:space="preserve">from app.services.eoq_service import (</w:t>
        <w:br/>
        <w:t xml:space="preserve">    export_eoq_csv,</w:t>
        <w:br/>
        <w:t xml:space="preserve">    export_eoq_excel,</w:t>
        <w:br/>
        <w:t xml:space="preserve">    generate_eoq_for_project,</w:t>
        <w:br/>
        <w:t xml:space="preserve">    get_eoq,</w:t>
        <w:br/>
        <w:t xml:space="preserve">    get_eoq_item,</w:t>
        <w:br/>
        <w:t xml:space="preserve">    list_project_eoqs,</w:t>
        <w:br/>
        <w:t xml:space="preserve">    load_project_utilities_detail,</w:t>
        <w:br/>
        <w:t xml:space="preserve">    update_eoq_item,</w:t>
        <w:br/>
        <w:t xml:space="preserve">)</w:t>
        <w:br/>
        <w:t xml:space="preserve">from app.services.notifications import notify</w:t>
        <w:br/>
        <w:t xml:space="preserve"/>
        <w:br/>
        <w:t xml:space="preserve">router = APIRouter()</w:t>
        <w:br/>
        <w:t xml:space="preserve"/>
        <w:br/>
        <w:t xml:space="preserve"/>
        <w:br/>
        <w:t xml:space="preserve">class ApprovalIn(BaseModel):</w:t>
        <w:br/>
        <w:t xml:space="preserve">    action: str  # submit | approve | reject</w:t>
        <w:br/>
        <w:t xml:space="preserve">    note: str | None = None</w:t>
        <w:br/>
        <w:t xml:space="preserve"/>
        <w:br/>
        <w:t xml:space="preserve"/>
        <w:br/>
        <w:t xml:space="preserve">class GenerateEoqIn(BaseModel):</w:t>
        <w:br/>
        <w:t xml:space="preserve">    """Optional document scope — omit or empty = all analyzed files in the project."""</w:t>
        <w:br/>
        <w:t xml:space="preserve">    document_ids: list[int] | None = Field(default=None)</w:t>
        <w:br/>
        <w:t xml:space="preserve"/>
        <w:br/>
        <w:t xml:space="preserve"/>
        <w:br/>
        <w:t xml:space="preserve">@router.get("/projects/{project_id}", response_model=list[EOQOut])</w:t>
        <w:br/>
        <w:t xml:space="preserve">def list_eoqs(</w:t>
        <w:br/>
        <w:t xml:space="preserve">    project_id: int,</w:t>
        <w:br/>
        <w:t xml:space="preserve">    db: Session = Depends(get_db),</w:t>
        <w:br/>
        <w:t xml:space="preserve">    current_user: User = Depends(get_current_user),</w:t>
        <w:br/>
        <w:t xml:space="preserve">) -&gt; list[EOQOut]:</w:t>
        <w:br/>
        <w:t xml:space="preserve">    _get_accessible_project(db, project_id, current_user)</w:t>
        <w:br/>
        <w:t xml:space="preserve">    return [EOQOut.model_validate(e) for e in list_project_eoqs(db, project_id)]</w:t>
        <w:br/>
        <w:t xml:space="preserve"/>
        <w:br/>
        <w:t xml:space="preserve"/>
        <w:br/>
        <w:t xml:space="preserve">@router.post("/projects/{project_id}/generate", response_model=EOQOut)</w:t>
        <w:br/>
        <w:t xml:space="preserve">def generate_eoq(</w:t>
        <w:br/>
        <w:t xml:space="preserve">    project_id: int,</w:t>
        <w:br/>
        <w:t xml:space="preserve">    payload: GenerateEoqIn = GenerateEoqIn(),</w:t>
        <w:br/>
        <w:t xml:space="preserve">    db: Session = Depends(get_db),</w:t>
        <w:br/>
        <w:t xml:space="preserve">    current_user: User = Depends(get_current_user),</w:t>
        <w:br/>
        <w:t xml:space="preserve">) -&gt; EOQOut:</w:t>
        <w:br/>
        <w:t xml:space="preserve">    project = _get_accessible_project(db, project_id, current_user)</w:t>
        <w:br/>
        <w:t xml:space="preserve">    document_ids = payload.document_ids or None</w:t>
        <w:br/>
        <w:t xml:space="preserve">    if document_ids:</w:t>
        <w:br/>
        <w:t xml:space="preserve">        docs = list(</w:t>
        <w:br/>
        <w:t xml:space="preserve">            db.scalars(</w:t>
        <w:br/>
        <w:t xml:space="preserve">                select(Document).where(</w:t>
        <w:br/>
        <w:t xml:space="preserve">                    Document.project_id == project_id,</w:t>
        <w:br/>
        <w:t xml:space="preserve">                    Document.id.in_(document_ids),</w:t>
        <w:br/>
        <w:t xml:space="preserve">                )</w:t>
        <w:br/>
        <w:t xml:space="preserve">            ).all()</w:t>
        <w:br/>
        <w:t xml:space="preserve">        )</w:t>
        <w:br/>
        <w:t xml:space="preserve">        found = {d.id for d in docs}</w:t>
        <w:br/>
        <w:t xml:space="preserve">        missing = [i for i in document_ids if i not in found]</w:t>
        <w:br/>
        <w:t xml:space="preserve">        if missing:</w:t>
        <w:br/>
        <w:t xml:space="preserve">            raise HTTPException(status_code=400, detail=f"Document(s) not in this project: {missing}")</w:t>
        <w:br/>
        <w:t xml:space="preserve"/>
        <w:br/>
        <w:t xml:space="preserve">    try:</w:t>
        <w:br/>
        <w:t xml:space="preserve">        eoq = generate_eoq_for_project(</w:t>
        <w:br/>
        <w:t xml:space="preserve">            db,</w:t>
        <w:br/>
        <w:t xml:space="preserve">            project,</w:t>
        <w:br/>
        <w:t xml:space="preserve">            current_user.id,</w:t>
        <w:br/>
        <w:t xml:space="preserve">            document_ids=document_ids,</w:t>
        <w:br/>
        <w:t xml:space="preserve">        )</w:t>
        <w:br/>
        <w:t xml:space="preserve">    except ValueError as exc:</w:t>
        <w:br/>
        <w:t xml:space="preserve">        raise HTTPException(status_code=400, detail=str(exc)) from exc</w:t>
        <w:br/>
        <w:t xml:space="preserve"/>
        <w:br/>
        <w:t xml:space="preserve">    scope_msg = (</w:t>
        <w:br/>
        <w:t xml:space="preserve">        f" from {len(document_ids)} file(s)" if document_ids else " from all analyzed files"</w:t>
        <w:br/>
        <w:t xml:space="preserve">    )</w:t>
        <w:br/>
        <w:t xml:space="preserve">    log_activity(</w:t>
        <w:br/>
        <w:t xml:space="preserve">        db,</w:t>
        <w:br/>
        <w:t xml:space="preserve">        user_id=current_user.id,</w:t>
        <w:br/>
        <w:t xml:space="preserve">        project_id=project_id,</w:t>
        <w:br/>
        <w:t xml:space="preserve">        action="eoq_generated",</w:t>
        <w:br/>
        <w:t xml:space="preserve">        message=f"Generated Estimate Of Quantities v{eoq.version}{scope_msg}",</w:t>
        <w:br/>
        <w:t xml:space="preserve">        entity_type="eoq",</w:t>
        <w:br/>
        <w:t xml:space="preserve">        entity_id=eoq.id,</w:t>
        <w:br/>
        <w:t xml:space="preserve">    )</w:t>
        <w:br/>
        <w:t xml:space="preserve">    notify(</w:t>
        <w:br/>
        <w:t xml:space="preserve">        db,</w:t>
        <w:br/>
        <w:t xml:space="preserve">        user_id=current_user.id,</w:t>
        <w:br/>
        <w:t xml:space="preserve">        project_id=project_id,</w:t>
        <w:br/>
        <w:t xml:space="preserve">        title="Estimate Of Quantities generated",</w:t>
        <w:br/>
        <w:t xml:space="preserve">        message=f"{eoq.title} is ready for review",</w:t>
        <w:br/>
        <w:t xml:space="preserve">        category="eoq",</w:t>
        <w:br/>
        <w:t xml:space="preserve">    )</w:t>
        <w:br/>
        <w:t xml:space="preserve">    return EOQOut.model_validate(eoq)</w:t>
        <w:br/>
        <w:t xml:space="preserve"/>
        <w:br/>
        <w:t xml:space="preserve"/>
        <w:br/>
        <w:t xml:space="preserve">@router.get("/{eoq_id}", response_model=EOQOut)</w:t>
        <w:br/>
        <w:t xml:space="preserve">def get_eoq_detail(</w:t>
        <w:br/>
        <w:t xml:space="preserve">    eoq_id: int,</w:t>
        <w:br/>
        <w:t xml:space="preserve">    db: Session = Depends(get_db),</w:t>
        <w:br/>
        <w:t xml:space="preserve">    current_user: User = Depends(get_current_user),</w:t>
        <w:br/>
        <w:t xml:space="preserve">) -&gt; EOQOut:</w:t>
        <w:br/>
        <w:t xml:space="preserve">    eoq = get_eoq(db, eoq_id)</w:t>
        <w:br/>
        <w:t xml:space="preserve">    if not eoq:</w:t>
        <w:br/>
        <w:t xml:space="preserve">        raise HTTPException(status_code=404, detail="Estimate Of Quantities not found")</w:t>
        <w:br/>
        <w:t xml:space="preserve">    _get_accessible_project(db, eoq.project_id, current_user)</w:t>
        <w:br/>
        <w:t xml:space="preserve">    return EOQOut.model_validate(eoq)</w:t>
        <w:br/>
        <w:t xml:space="preserve"/>
        <w:br/>
        <w:t xml:space="preserve"/>
        <w:br/>
        <w:t xml:space="preserve">@router.patch("/items/{item_id}", response_model=EOQItemOut)</w:t>
        <w:br/>
        <w:t xml:space="preserve">def patch_eoq_item(</w:t>
        <w:br/>
        <w:t xml:space="preserve">    item_id: int,</w:t>
        <w:br/>
        <w:t xml:space="preserve">    payload: EOQItemUpdate,</w:t>
        <w:br/>
        <w:t xml:space="preserve">    db: Session = Depends(get_db),</w:t>
        <w:br/>
        <w:t xml:space="preserve">    current_user: User = Depends(get_current_user),</w:t>
        <w:br/>
        <w:t xml:space="preserve">) -&gt; EOQItemOut:</w:t>
        <w:br/>
        <w:t xml:space="preserve">    item = get_eoq_item(db, item_id)</w:t>
        <w:br/>
        <w:t xml:space="preserve">    if not item:</w:t>
        <w:br/>
        <w:t xml:space="preserve">        raise HTTPException(status_code=404, detail="Estimate Of Quantities item not found")</w:t>
        <w:br/>
        <w:t xml:space="preserve">    eoq = get_eoq(db, item.eoq_id)</w:t>
        <w:br/>
        <w:t xml:space="preserve">    if not eoq:</w:t>
        <w:br/>
        <w:t xml:space="preserve">        raise HTTPException(status_code=404, detail="Estimate Of Quantities not found")</w:t>
        <w:br/>
        <w:t xml:space="preserve">    _get_accessible_project(db, eoq.project_id, current_user)</w:t>
        <w:br/>
        <w:t xml:space="preserve"/>
        <w:br/>
        <w:t xml:space="preserve">    if payload.status is not None and payload.status not in set(EOQItemStatus):</w:t>
        <w:br/>
        <w:t xml:space="preserve">        raise HTTPException(status_code=400, detail="Invalid item status")</w:t>
        <w:br/>
        <w:t xml:space="preserve"/>
        <w:br/>
        <w:t xml:space="preserve">    updated = update_eoq_item(</w:t>
        <w:br/>
        <w:t xml:space="preserve">        db,</w:t>
        <w:br/>
        <w:t xml:space="preserve">        item,</w:t>
        <w:br/>
        <w:t xml:space="preserve">        status=payload.status,</w:t>
        <w:br/>
        <w:t xml:space="preserve">        quantity=payload.quantity,</w:t>
        <w:br/>
        <w:t xml:space="preserve">        description=payload.description,</w:t>
        <w:br/>
        <w:t xml:space="preserve">        unit=payload.unit,</w:t>
        <w:br/>
        <w:t xml:space="preserve">        item_code=payload.item_code,</w:t>
        <w:br/>
        <w:t xml:space="preserve">        review_note=payload.notes,</w:t>
        <w:br/>
        <w:t xml:space="preserve">    )</w:t>
        <w:br/>
        <w:t xml:space="preserve">    log_activity(</w:t>
        <w:br/>
        <w:t xml:space="preserve">        db,</w:t>
        <w:br/>
        <w:t xml:space="preserve">        user_id=current_user.id,</w:t>
        <w:br/>
        <w:t xml:space="preserve">        project_id=eoq.project_id,</w:t>
        <w:br/>
        <w:t xml:space="preserve">        action="eoq_item_updated",</w:t>
        <w:br/>
        <w:t xml:space="preserve">        message=f"Updated Estimate Of Quantities item {updated.item_number}: {updated.description[:80]}",</w:t>
        <w:br/>
        <w:t xml:space="preserve">        entity_type="eoq_item",</w:t>
        <w:br/>
        <w:t xml:space="preserve">        entity_id=updated.id,</w:t>
        <w:br/>
        <w:t xml:space="preserve">    )</w:t>
        <w:br/>
        <w:t xml:space="preserve">    return EOQItemOut.model_validate(updated)</w:t>
        <w:br/>
        <w:t xml:space="preserve"/>
        <w:br/>
        <w:t xml:space="preserve"/>
        <w:br/>
        <w:t xml:space="preserve">@router.get("/{eoq_id}/export/excel")</w:t>
        <w:br/>
        <w:t xml:space="preserve">def download_eoq_excel(</w:t>
        <w:br/>
        <w:t xml:space="preserve">    eoq_id: int,</w:t>
        <w:br/>
        <w:t xml:space="preserve">    db: Session = Depends(get_db),</w:t>
        <w:br/>
        <w:t xml:space="preserve">    current_user: User = Depends(get_current_user),</w:t>
        <w:br/>
        <w:t xml:space="preserve">) -&gt; Response:</w:t>
        <w:br/>
        <w:t xml:space="preserve">    eoq = get_eoq(db, eoq_id)</w:t>
        <w:br/>
        <w:t xml:space="preserve">    if not eoq:</w:t>
        <w:br/>
        <w:t xml:space="preserve">        raise HTTPException(status_code=404, detail="Estimate Of Quantities not found")</w:t>
        <w:br/>
        <w:t xml:space="preserve">    _get_accessible_project(db, eoq.project_id, current_user)</w:t>
        <w:br/>
        <w:t xml:space="preserve"/>
        <w:br/>
        <w:t xml:space="preserve">    content = export_eoq_excel(</w:t>
        <w:br/>
        <w:t xml:space="preserve">        eoq,</w:t>
        <w:br/>
        <w:t xml:space="preserve">        utilities_detail=load_project_utilities_detail(db, eoq.project_id),</w:t>
        <w:br/>
        <w:t xml:space="preserve">    )</w:t>
        <w:br/>
        <w:t xml:space="preserve">    filename = f"AutoVAD_Estimate_Of_Quantities_v{eoq.version}_{eoq.project_id}.xlsx"</w:t>
        <w:br/>
        <w:t xml:space="preserve">    return Response(</w:t>
        <w:br/>
        <w:t xml:space="preserve">        content=content,</w:t>
        <w:br/>
        <w:t xml:space="preserve">        media_type="application/vnd.openxmlformats-officedocument.spreadsheetml.sheet",</w:t>
        <w:br/>
        <w:t xml:space="preserve">        headers={"Content-Disposition": f'attachment; filename="{filename}"'},</w:t>
        <w:br/>
        <w:t xml:space="preserve">    )</w:t>
        <w:br/>
        <w:t xml:space="preserve"/>
        <w:br/>
        <w:t xml:space="preserve"/>
        <w:br/>
        <w:t xml:space="preserve">@router.get("/{eoq_id}/export/csv")</w:t>
        <w:br/>
        <w:t xml:space="preserve">def download_eoq_csv(</w:t>
        <w:br/>
        <w:t xml:space="preserve">    eoq_id: int,</w:t>
        <w:br/>
        <w:t xml:space="preserve">    db: Session = Depends(get_db),</w:t>
        <w:br/>
        <w:t xml:space="preserve">    current_user: User = Depends(get_current_user),</w:t>
        <w:br/>
        <w:t xml:space="preserve">) -&gt; Response:</w:t>
        <w:br/>
        <w:t xml:space="preserve">    eoq = get_eoq(db, eoq_id)</w:t>
        <w:br/>
        <w:t xml:space="preserve">    if not eoq:</w:t>
        <w:br/>
        <w:t xml:space="preserve">        raise HTTPException(status_code=404, detail="Estimate Of Quantities not found")</w:t>
        <w:br/>
        <w:t xml:space="preserve">    _get_accessible_project(db, eoq.project_id, current_user)</w:t>
        <w:br/>
        <w:t xml:space="preserve"/>
        <w:br/>
        <w:t xml:space="preserve">    content = export_eoq_csv(eoq)</w:t>
        <w:br/>
        <w:t xml:space="preserve">    filename = f"AutoVAD_Estimate_Of_Quantities_v{eoq.version}_{eoq.project_id}.csv"</w:t>
        <w:br/>
        <w:t xml:space="preserve">    return Response(</w:t>
        <w:br/>
        <w:t xml:space="preserve">        content=content,</w:t>
        <w:br/>
        <w:t xml:space="preserve">        media_type="text/csv; charset=utf-8",</w:t>
        <w:br/>
        <w:t xml:space="preserve">        headers={</w:t>
        <w:br/>
        <w:t xml:space="preserve">            "Content-Disposition": f'attachment; filename="{filename}"',</w:t>
        <w:br/>
        <w:t xml:space="preserve">            "Cache-Control": "no-store",</w:t>
        <w:br/>
        <w:t xml:space="preserve">        },</w:t>
        <w:br/>
        <w:t xml:space="preserve">    )</w:t>
        <w:br/>
        <w:t xml:space="preserve"/>
        <w:br/>
        <w:t xml:space="preserve"/>
        <w:br/>
        <w:t xml:space="preserve">@router.post("/{eoq_id}/approval", response_model=EOQOut)</w:t>
        <w:br/>
        <w:t xml:space="preserve">def update_eoq_approval(</w:t>
        <w:br/>
        <w:t xml:space="preserve">    eoq_id: int,</w:t>
        <w:br/>
        <w:t xml:space="preserve">    payload: ApprovalIn,</w:t>
        <w:br/>
        <w:t xml:space="preserve">    db: Session = Depends(get_db),</w:t>
        <w:br/>
        <w:t xml:space="preserve">    current_user: User = Depends(get_current_user),</w:t>
        <w:br/>
        <w:t xml:space="preserve">) -&gt; EOQOut:</w:t>
        <w:br/>
        <w:t xml:space="preserve">    eoq = get_eoq(db, eoq_id)</w:t>
        <w:br/>
        <w:t xml:space="preserve">    if not eoq:</w:t>
        <w:br/>
        <w:t xml:space="preserve">        raise HTTPException(status_code=404, detail="Estimate Of Quantities not found")</w:t>
        <w:br/>
        <w:t xml:space="preserve">    project = _get_accessible_project(db, eoq.project_id, current_user)</w:t>
        <w:br/>
        <w:t xml:space="preserve"/>
        <w:br/>
        <w:t xml:space="preserve">    action = payload.action.lower().strip()</w:t>
        <w:br/>
        <w:t xml:space="preserve">    if action == "submit":</w:t>
        <w:br/>
        <w:t xml:space="preserve">        eoq.status = EOQStatus.IN_REVIEW</w:t>
        <w:br/>
        <w:t xml:space="preserve">        project.status = ProjectStatus.IN_REVIEW</w:t>
        <w:br/>
        <w:t xml:space="preserve">        title = "Review requested"</w:t>
        <w:br/>
        <w:t xml:space="preserve">        message = f"{eoq.title} submitted for review"</w:t>
        <w:br/>
        <w:t xml:space="preserve">    elif action == "approve":</w:t>
        <w:br/>
        <w:t xml:space="preserve">        eoq.status = EOQStatus.APPROVED</w:t>
        <w:br/>
        <w:t xml:space="preserve">        project.status = ProjectStatus.APPROVED</w:t>
        <w:br/>
        <w:t xml:space="preserve">        title = "Estimate Of Quantities approved"</w:t>
        <w:br/>
        <w:t xml:space="preserve">        message = f"{eoq.title} approved"</w:t>
        <w:br/>
        <w:t xml:space="preserve">    elif action == "reject":</w:t>
        <w:br/>
        <w:t xml:space="preserve">        eoq.status = EOQStatus.REJECTED</w:t>
        <w:br/>
        <w:t xml:space="preserve">        title = "Estimate Of Quantities rejected"</w:t>
        <w:br/>
        <w:t xml:space="preserve">        message = f"{eoq.title} rejected" + (f": {payload.note}" if payload.note else "")</w:t>
        <w:br/>
        <w:t xml:space="preserve">    else:</w:t>
        <w:br/>
        <w:t xml:space="preserve">        raise HTTPException(status_code=400, detail="action must be submit, approve, or reject")</w:t>
        <w:br/>
        <w:t xml:space="preserve"/>
        <w:br/>
        <w:t xml:space="preserve">    if payload.note:</w:t>
        <w:br/>
        <w:t xml:space="preserve">        eoq.notes = ((eoq.notes or "") + f"\n[{action}] {payload.note}").strip()</w:t>
        <w:br/>
        <w:t xml:space="preserve"/>
        <w:br/>
        <w:t xml:space="preserve">    db.commit()</w:t>
        <w:br/>
        <w:t xml:space="preserve">    db.refresh(eoq)</w:t>
        <w:br/>
        <w:t xml:space="preserve">    notify(</w:t>
        <w:br/>
        <w:t xml:space="preserve">        db,</w:t>
        <w:br/>
        <w:t xml:space="preserve">        user_id=current_user.id,</w:t>
        <w:br/>
        <w:t xml:space="preserve">        project_id=project.id,</w:t>
        <w:br/>
        <w:t xml:space="preserve">        title=title,</w:t>
        <w:br/>
        <w:t xml:space="preserve">        message=message,</w:t>
        <w:br/>
        <w:t xml:space="preserve">        category="approval",</w:t>
        <w:br/>
        <w:t xml:space="preserve">    )</w:t>
        <w:br/>
        <w:t xml:space="preserve">    log_activity(</w:t>
        <w:br/>
        <w:t xml:space="preserve">        db,</w:t>
        <w:br/>
        <w:t xml:space="preserve">        user_id=current_user.id,</w:t>
        <w:br/>
        <w:t xml:space="preserve">        project_id=project.id,</w:t>
        <w:br/>
        <w:t xml:space="preserve">        action=f"eoq_{action}",</w:t>
        <w:br/>
        <w:t xml:space="preserve">        message=message,</w:t>
        <w:br/>
        <w:t xml:space="preserve">        entity_type="eoq",</w:t>
        <w:br/>
        <w:t xml:space="preserve">        entity_id=eoq.id,</w:t>
        <w:br/>
        <w:t xml:space="preserve">    )</w:t>
        <w:br/>
        <w:t xml:space="preserve">    return EOQOut.model_validate(eoq)</w:t>
      </w:r>
    </w:p>
    <w:p>
      <w:pPr>
        <w:pStyle w:val="Heading3"/>
      </w:pPr>
      <w:r>
        <w:rPr>
          <w:color w:val="1B2A4A"/>
        </w:rPr>
        <w:t>backend/app/api/routes/notifications.py</w:t>
      </w:r>
    </w:p>
    <w:p>
      <w:pPr>
        <w:spacing w:after="160" w:line="276" w:lineRule="auto"/>
      </w:pPr>
      <w:r>
        <w:rPr>
          <w:rFonts w:ascii="Calibri" w:hAnsi="Calibri" w:eastAsia="Calibri"/>
          <w:b w:val="0"/>
          <w:i/>
          <w:sz w:val="18"/>
        </w:rPr>
        <w:t>SHA-256: 58cd7401dac59e71d0beb866ffbdd1728d7a2e6b94dac640a670cbd0a6a4803d    ·    84 line(s)    ·    .py</w:t>
      </w:r>
    </w:p>
    <w:p>
      <w:pPr>
        <w:spacing w:after="240" w:line="240" w:lineRule="auto"/>
        <w:ind w:left="144"/>
      </w:pPr>
      <w:r>
        <w:rPr>
          <w:rFonts w:ascii="Consolas" w:hAnsi="Consolas" w:eastAsia="Consolas"/>
          <w:b w:val="0"/>
          <w:i w:val="0"/>
          <w:color w:val="222222"/>
          <w:sz w:val="14"/>
        </w:rPr>
        <w:t xml:space="preserve">from fastapi import APIRouter, Depends, HTTPException</w:t>
        <w:br/>
        <w:t xml:space="preserve">from pydantic import BaseModel, ConfigDict</w:t>
        <w:br/>
        <w:t xml:space="preserve">from sqlalchemy import func, select</w:t>
        <w:br/>
        <w:t xml:space="preserve">from sqlalchemy.orm import Session</w:t>
        <w:br/>
        <w:t xml:space="preserve"/>
        <w:br/>
        <w:t xml:space="preserve">from app.api.deps import get_current_user</w:t>
        <w:br/>
        <w:t xml:space="preserve">from app.database import get_db</w:t>
        <w:br/>
        <w:t xml:space="preserve">from app.models.notification import Notification</w:t>
        <w:br/>
        <w:t xml:space="preserve">from app.models.user import User</w:t>
        <w:br/>
        <w:t xml:space="preserve"/>
        <w:br/>
        <w:t xml:space="preserve">router = APIRouter()</w:t>
        <w:br/>
        <w:t xml:space="preserve"/>
        <w:br/>
        <w:t xml:space="preserve"/>
        <w:br/>
        <w:t xml:space="preserve">class NotificationOut(BaseModel):</w:t>
        <w:br/>
        <w:t xml:space="preserve">    model_config = ConfigDict(from_attributes=True)</w:t>
        <w:br/>
        <w:t xml:space="preserve"/>
        <w:br/>
        <w:t xml:space="preserve">    id: int</w:t>
        <w:br/>
        <w:t xml:space="preserve">    user_id: int</w:t>
        <w:br/>
        <w:t xml:space="preserve">    project_id: int | None</w:t>
        <w:br/>
        <w:t xml:space="preserve">    title: str</w:t>
        <w:br/>
        <w:t xml:space="preserve">    message: str</w:t>
        <w:br/>
        <w:t xml:space="preserve">    category: str</w:t>
        <w:br/>
        <w:t xml:space="preserve">    is_read: bool</w:t>
        <w:br/>
        <w:t xml:space="preserve">    created_at: str</w:t>
        <w:br/>
        <w:t xml:space="preserve"/>
        <w:br/>
        <w:t xml:space="preserve">    @classmethod</w:t>
        <w:br/>
        <w:t xml:space="preserve">    def from_row(cls, row: Notification) -&gt; "NotificationOut":</w:t>
        <w:br/>
        <w:t xml:space="preserve">        return cls(</w:t>
        <w:br/>
        <w:t xml:space="preserve">            id=row.id,</w:t>
        <w:br/>
        <w:t xml:space="preserve">            user_id=row.user_id,</w:t>
        <w:br/>
        <w:t xml:space="preserve">            project_id=row.project_id,</w:t>
        <w:br/>
        <w:t xml:space="preserve">            title=row.title,</w:t>
        <w:br/>
        <w:t xml:space="preserve">            message=row.message,</w:t>
        <w:br/>
        <w:t xml:space="preserve">            category=row.category,</w:t>
        <w:br/>
        <w:t xml:space="preserve">            is_read=row.is_read,</w:t>
        <w:br/>
        <w:t xml:space="preserve">            created_at=row.created_at.isoformat(),</w:t>
        <w:br/>
        <w:t xml:space="preserve">        )</w:t>
        <w:br/>
        <w:t xml:space="preserve"/>
        <w:br/>
        <w:t xml:space="preserve"/>
        <w:br/>
        <w:t xml:space="preserve">@router.get("", response_model=list[NotificationOut])</w:t>
        <w:br/>
        <w:t xml:space="preserve">def list_notifications(</w:t>
        <w:br/>
        <w:t xml:space="preserve">    unread_only: bool = False,</w:t>
        <w:br/>
        <w:t xml:space="preserve">    db: Session = Depends(get_db),</w:t>
        <w:br/>
        <w:t xml:space="preserve">    current_user: User = Depends(get_current_user),</w:t>
        <w:br/>
        <w:t xml:space="preserve">) -&gt; list[NotificationOut]:</w:t>
        <w:br/>
        <w:t xml:space="preserve">    stmt = select(Notification).where(Notification.user_id == current_user.id).order_by(Notification.created_at.desc()).limit(50)</w:t>
        <w:br/>
        <w:t xml:space="preserve">    if unread_only:</w:t>
        <w:br/>
        <w:t xml:space="preserve">        stmt = stmt.where(Notification.is_read.is_(False))</w:t>
        <w:br/>
        <w:t xml:space="preserve">    return [NotificationOut.from_row(n) for n in db.scalars(stmt).all()]</w:t>
        <w:br/>
        <w:t xml:space="preserve"/>
        <w:br/>
        <w:t xml:space="preserve"/>
        <w:br/>
        <w:t xml:space="preserve">@router.get("/unread-count")</w:t>
        <w:br/>
        <w:t xml:space="preserve">def unread_count(db: Session = Depends(get_db), current_user: User = Depends(get_current_user)) -&gt; dict:</w:t>
        <w:br/>
        <w:t xml:space="preserve">    count = db.scalar(</w:t>
        <w:br/>
        <w:t xml:space="preserve">        select(func.count()).select_from(Notification).where(</w:t>
        <w:br/>
        <w:t xml:space="preserve">            Notification.user_id == current_user.id,</w:t>
        <w:br/>
        <w:t xml:space="preserve">            Notification.is_read.is_(False),</w:t>
        <w:br/>
        <w:t xml:space="preserve">        )</w:t>
        <w:br/>
        <w:t xml:space="preserve">    ) or 0</w:t>
        <w:br/>
        <w:t xml:space="preserve">    return {"count": count}</w:t>
        <w:br/>
        <w:t xml:space="preserve"/>
        <w:br/>
        <w:t xml:space="preserve"/>
        <w:br/>
        <w:t xml:space="preserve">@router.post("/{notification_id}/read", response_model=NotificationOut)</w:t>
        <w:br/>
        <w:t xml:space="preserve">def mark_read(</w:t>
        <w:br/>
        <w:t xml:space="preserve">    notification_id: int,</w:t>
        <w:br/>
        <w:t xml:space="preserve">    db: Session = Depends(get_db),</w:t>
        <w:br/>
        <w:t xml:space="preserve">    current_user: User = Depends(get_current_user),</w:t>
        <w:br/>
        <w:t xml:space="preserve">) -&gt; NotificationOut:</w:t>
        <w:br/>
        <w:t xml:space="preserve">    row = db.get(Notification, notification_id)</w:t>
        <w:br/>
        <w:t xml:space="preserve">    if not row or row.user_id != current_user.id:</w:t>
        <w:br/>
        <w:t xml:space="preserve">        raise HTTPException(status_code=404, detail="Notification not found")</w:t>
        <w:br/>
        <w:t xml:space="preserve">    row.is_read = True</w:t>
        <w:br/>
        <w:t xml:space="preserve">    db.commit()</w:t>
        <w:br/>
        <w:t xml:space="preserve">    db.refresh(row)</w:t>
        <w:br/>
        <w:t xml:space="preserve">    return NotificationOut.from_row(row)</w:t>
        <w:br/>
        <w:t xml:space="preserve"/>
        <w:br/>
        <w:t xml:space="preserve"/>
        <w:br/>
        <w:t xml:space="preserve">@router.post("/read-all")</w:t>
        <w:br/>
        <w:t xml:space="preserve">def mark_all_read(db: Session = Depends(get_db), current_user: User = Depends(get_current_user)) -&gt; dict:</w:t>
        <w:br/>
        <w:t xml:space="preserve">    rows = db.scalars(select(Notification).where(Notification.user_id == current_user.id, Notification.is_read.is_(False))).all()</w:t>
        <w:br/>
        <w:t xml:space="preserve">    for row in rows:</w:t>
        <w:br/>
        <w:t xml:space="preserve">        row.is_read = True</w:t>
        <w:br/>
        <w:t xml:space="preserve">    db.commit()</w:t>
        <w:br/>
        <w:t xml:space="preserve">    return {"updated": len(list(rows))}</w:t>
      </w:r>
    </w:p>
    <w:p>
      <w:pPr>
        <w:pStyle w:val="Heading3"/>
      </w:pPr>
      <w:r>
        <w:rPr>
          <w:color w:val="1B2A4A"/>
        </w:rPr>
        <w:t>backend/app/api/routes/projects.py</w:t>
      </w:r>
    </w:p>
    <w:p>
      <w:pPr>
        <w:spacing w:after="160" w:line="276" w:lineRule="auto"/>
      </w:pPr>
      <w:r>
        <w:rPr>
          <w:rFonts w:ascii="Calibri" w:hAnsi="Calibri" w:eastAsia="Calibri"/>
          <w:b w:val="0"/>
          <w:i/>
          <w:sz w:val="18"/>
        </w:rPr>
        <w:t>SHA-256: 63facda1db5e1a30305120332d0c832a042980834949292fe4947ed4c08d8fd0    ·    248 line(s)    ·    .py</w:t>
      </w:r>
    </w:p>
    <w:p>
      <w:pPr>
        <w:spacing w:after="240" w:line="240" w:lineRule="auto"/>
        <w:ind w:left="144"/>
      </w:pPr>
      <w:r>
        <w:rPr>
          <w:rFonts w:ascii="Consolas" w:hAnsi="Consolas" w:eastAsia="Consolas"/>
          <w:b w:val="0"/>
          <w:i w:val="0"/>
          <w:color w:val="222222"/>
          <w:sz w:val="14"/>
        </w:rPr>
        <w:t xml:space="preserve">from fastapi import APIRouter, Depends, HTTPException, status</w:t>
        <w:br/>
        <w:t xml:space="preserve">from pydantic import BaseModel, EmailStr</w:t>
        <w:br/>
        <w:t xml:space="preserve">from sqlalchemy import func, or_, select</w:t>
        <w:br/>
        <w:t xml:space="preserve">from sqlalchemy.orm import Session</w:t>
        <w:br/>
        <w:t xml:space="preserve"/>
        <w:br/>
        <w:t xml:space="preserve">from app.api.deps import get_current_user</w:t>
        <w:br/>
        <w:t xml:space="preserve">from app.database import get_db</w:t>
        <w:br/>
        <w:t xml:space="preserve">from app.models.eoq import EOQ</w:t>
        <w:br/>
        <w:t xml:space="preserve">from app.models.document import Document</w:t>
        <w:br/>
        <w:t xml:space="preserve">from app.models.project import Project, ProjectMember, ProjectMemberRole, ProjectStatus</w:t>
        <w:br/>
        <w:t xml:space="preserve">from app.models.user import User</w:t>
        <w:br/>
        <w:t xml:space="preserve">from app.schemas.project import ProjectCreate, ProjectOut, ProjectUpdate</w:t>
        <w:br/>
        <w:t xml:space="preserve">from app.services.activity import log_activity</w:t>
        <w:br/>
        <w:t xml:space="preserve">from app.services.notifications import notify</w:t>
        <w:br/>
        <w:t xml:space="preserve"/>
        <w:br/>
        <w:t xml:space="preserve"/>
        <w:br/>
        <w:t xml:space="preserve">class ShareProjectIn(BaseModel):</w:t>
        <w:br/>
        <w:t xml:space="preserve">    email: EmailStr</w:t>
        <w:br/>
        <w:t xml:space="preserve">    role: ProjectMemberRole = ProjectMemberRole.ENGINEER</w:t>
        <w:br/>
        <w:t xml:space="preserve"/>
        <w:br/>
        <w:t xml:space="preserve">router = APIRouter()</w:t>
        <w:br/>
        <w:t xml:space="preserve"/>
        <w:br/>
        <w:t xml:space="preserve"/>
        <w:br/>
        <w:t xml:space="preserve">def _project_access_filter(user: User):</w:t>
        <w:br/>
        <w:t xml:space="preserve">    return or_(</w:t>
        <w:br/>
        <w:t xml:space="preserve">        Project.owner_id == user.id,</w:t>
        <w:br/>
        <w:t xml:space="preserve">        Project.id.in_(select(ProjectMember.project_id).where(ProjectMember.user_id == user.id)),</w:t>
        <w:br/>
        <w:t xml:space="preserve">    )</w:t>
        <w:br/>
        <w:t xml:space="preserve"/>
        <w:br/>
        <w:t xml:space="preserve"/>
        <w:br/>
        <w:t xml:space="preserve">def _to_project_out(db: Session, project: Project) -&gt; ProjectOut:</w:t>
        <w:br/>
        <w:t xml:space="preserve">    doc_count = db.scalar(select(func.count()).select_from(Document).where(Document.project_id == project.id)) or 0</w:t>
        <w:br/>
        <w:t xml:space="preserve">    eoq_count = db.scalar(select(func.count()).select_from(EOQ).where(EOQ.project_id == project.id)) or 0</w:t>
        <w:br/>
        <w:t xml:space="preserve">    data = ProjectOut.model_validate(project)</w:t>
        <w:br/>
        <w:t xml:space="preserve">    data.document_count = doc_count</w:t>
        <w:br/>
        <w:t xml:space="preserve">    data.eoq_count = eoq_count</w:t>
        <w:br/>
        <w:t xml:space="preserve">    return data</w:t>
        <w:br/>
        <w:t xml:space="preserve"/>
        <w:br/>
        <w:t xml:space="preserve"/>
        <w:br/>
        <w:t xml:space="preserve">def _get_accessible_project(db: Session, project_id: int, user: User) -&gt; Project:</w:t>
        <w:br/>
        <w:t xml:space="preserve">    project = db.scalar(select(Project).where(Project.id == project_id, _project_access_filter(user)))</w:t>
        <w:br/>
        <w:t xml:space="preserve">    if not project:</w:t>
        <w:br/>
        <w:t xml:space="preserve">        raise HTTPException(status_code=404, detail="Project not found")</w:t>
        <w:br/>
        <w:t xml:space="preserve">    return project</w:t>
        <w:br/>
        <w:t xml:space="preserve"/>
        <w:br/>
        <w:t xml:space="preserve"/>
        <w:br/>
        <w:t xml:space="preserve">@router.get("", response_model=list[ProjectOut])</w:t>
        <w:br/>
        <w:t xml:space="preserve">def list_projects(</w:t>
        <w:br/>
        <w:t xml:space="preserve">    status_filter: ProjectStatus | None = None,</w:t>
        <w:br/>
        <w:t xml:space="preserve">    q: str | None = None,</w:t>
        <w:br/>
        <w:t xml:space="preserve">    db: Session = Depends(get_db),</w:t>
        <w:br/>
        <w:t xml:space="preserve">    current_user: User = Depends(get_current_user),</w:t>
        <w:br/>
        <w:t xml:space="preserve">) -&gt; list[ProjectOut]:</w:t>
        <w:br/>
        <w:t xml:space="preserve">    stmt = select(Project).where(_project_access_filter(current_user)).order_by(Project.updated_at.desc())</w:t>
        <w:br/>
        <w:t xml:space="preserve">    if status_filter:</w:t>
        <w:br/>
        <w:t xml:space="preserve">        stmt = stmt.where(Project.status == status_filter)</w:t>
        <w:br/>
        <w:t xml:space="preserve">    if q:</w:t>
        <w:br/>
        <w:t xml:space="preserve">        like = f"%{q.strip()}%"</w:t>
        <w:br/>
        <w:t xml:space="preserve">        stmt = stmt.where(</w:t>
        <w:br/>
        <w:t xml:space="preserve">            or_(</w:t>
        <w:br/>
        <w:t xml:space="preserve">                Project.name.ilike(like),</w:t>
        <w:br/>
        <w:t xml:space="preserve">                Project.location.ilike(like),</w:t>
        <w:br/>
        <w:t xml:space="preserve">                Project.client_name.ilike(like),</w:t>
        <w:br/>
        <w:t xml:space="preserve">            )</w:t>
        <w:br/>
        <w:t xml:space="preserve">        )</w:t>
        <w:br/>
        <w:t xml:space="preserve">    projects = db.scalars(stmt).all()</w:t>
        <w:br/>
        <w:t xml:space="preserve">    return [_to_project_out(db, p) for p in projects]</w:t>
        <w:br/>
        <w:t xml:space="preserve"/>
        <w:br/>
        <w:t xml:space="preserve"/>
        <w:br/>
        <w:t xml:space="preserve">@router.post("", response_model=ProjectOut, status_code=status.HTTP_201_CREATED)</w:t>
        <w:br/>
        <w:t xml:space="preserve">def create_project(</w:t>
        <w:br/>
        <w:t xml:space="preserve">    payload: ProjectCreate,</w:t>
        <w:br/>
        <w:t xml:space="preserve">    db: Session = Depends(get_db),</w:t>
        <w:br/>
        <w:t xml:space="preserve">    current_user: User = Depends(get_current_user),</w:t>
        <w:br/>
        <w:t xml:space="preserve">) -&gt; ProjectOut:</w:t>
        <w:br/>
        <w:t xml:space="preserve">    project = Project(</w:t>
        <w:br/>
        <w:t xml:space="preserve">        name=payload.name.strip(),</w:t>
        <w:br/>
        <w:t xml:space="preserve">        description=payload.description,</w:t>
        <w:br/>
        <w:t xml:space="preserve">        location=payload.location,</w:t>
        <w:br/>
        <w:t xml:space="preserve">        client_name=payload.client_name,</w:t>
        <w:br/>
        <w:t xml:space="preserve">        country=payload.country or "USA",</w:t>
        <w:br/>
        <w:t xml:space="preserve">        state=payload.state,</w:t>
        <w:br/>
        <w:t xml:space="preserve">        status=payload.status,</w:t>
        <w:br/>
        <w:t xml:space="preserve">        owner_id=current_user.id,</w:t>
        <w:br/>
        <w:t xml:space="preserve">    )</w:t>
        <w:br/>
        <w:t xml:space="preserve">    db.add(project)</w:t>
        <w:br/>
        <w:t xml:space="preserve">    db.flush()</w:t>
        <w:br/>
        <w:t xml:space="preserve"/>
        <w:br/>
        <w:t xml:space="preserve">    membership = ProjectMember(</w:t>
        <w:br/>
        <w:t xml:space="preserve">        project_id=project.id,</w:t>
        <w:br/>
        <w:t xml:space="preserve">        user_id=current_user.id,</w:t>
        <w:br/>
        <w:t xml:space="preserve">        role=ProjectMemberRole.OWNER,</w:t>
        <w:br/>
        <w:t xml:space="preserve">    )</w:t>
        <w:br/>
        <w:t xml:space="preserve">    db.add(membership)</w:t>
        <w:br/>
        <w:t xml:space="preserve">    db.commit()</w:t>
        <w:br/>
        <w:t xml:space="preserve">    db.refresh(project)</w:t>
        <w:br/>
        <w:t xml:space="preserve"/>
        <w:br/>
        <w:t xml:space="preserve">    log_activity(</w:t>
        <w:br/>
        <w:t xml:space="preserve">        db,</w:t>
        <w:br/>
        <w:t xml:space="preserve">        user_id=current_user.id,</w:t>
        <w:br/>
        <w:t xml:space="preserve">        project_id=project.id,</w:t>
        <w:br/>
        <w:t xml:space="preserve">        action="project_created",</w:t>
        <w:br/>
        <w:t xml:space="preserve">        message=f"Created project '{project.name}'",</w:t>
        <w:br/>
        <w:t xml:space="preserve">        entity_type="project",</w:t>
        <w:br/>
        <w:t xml:space="preserve">        entity_id=project.id,</w:t>
        <w:br/>
        <w:t xml:space="preserve">    )</w:t>
        <w:br/>
        <w:t xml:space="preserve">    return _to_project_out(db, project)</w:t>
        <w:br/>
        <w:t xml:space="preserve"/>
        <w:br/>
        <w:t xml:space="preserve"/>
        <w:br/>
        <w:t xml:space="preserve">@router.get("/{project_id}", response_model=ProjectOut)</w:t>
        <w:br/>
        <w:t xml:space="preserve">def get_project(</w:t>
        <w:br/>
        <w:t xml:space="preserve">    project_id: int,</w:t>
        <w:br/>
        <w:t xml:space="preserve">    db: Session = Depends(get_db),</w:t>
        <w:br/>
        <w:t xml:space="preserve">    current_user: User = Depends(get_current_user),</w:t>
        <w:br/>
        <w:t xml:space="preserve">) -&gt; ProjectOut:</w:t>
        <w:br/>
        <w:t xml:space="preserve">    project = _get_accessible_project(db, project_id, current_user)</w:t>
        <w:br/>
        <w:t xml:space="preserve">    return _to_project_out(db, project)</w:t>
        <w:br/>
        <w:t xml:space="preserve"/>
        <w:br/>
        <w:t xml:space="preserve"/>
        <w:br/>
        <w:t xml:space="preserve">@router.patch("/{project_id}", response_model=ProjectOut)</w:t>
        <w:br/>
        <w:t xml:space="preserve">def update_project(</w:t>
        <w:br/>
        <w:t xml:space="preserve">    project_id: int,</w:t>
        <w:br/>
        <w:t xml:space="preserve">    payload: ProjectUpdate,</w:t>
        <w:br/>
        <w:t xml:space="preserve">    db: Session = Depends(get_db),</w:t>
        <w:br/>
        <w:t xml:space="preserve">    current_user: User = Depends(get_current_user),</w:t>
        <w:br/>
        <w:t xml:space="preserve">) -&gt; ProjectOut:</w:t>
        <w:br/>
        <w:t xml:space="preserve">    project = _get_accessible_project(db, project_id, current_user)</w:t>
        <w:br/>
        <w:t xml:space="preserve">    data = payload.model_dump(exclude_unset=True)</w:t>
        <w:br/>
        <w:t xml:space="preserve">    for key, value in data.items():</w:t>
        <w:br/>
        <w:t xml:space="preserve">        setattr(project, key, value.strip() if isinstance(value, str) else value)</w:t>
        <w:br/>
        <w:t xml:space="preserve">    db.commit()</w:t>
        <w:br/>
        <w:t xml:space="preserve">    db.refresh(project)</w:t>
        <w:br/>
        <w:t xml:space="preserve"/>
        <w:br/>
        <w:t xml:space="preserve">    log_activity(</w:t>
        <w:br/>
        <w:t xml:space="preserve">        db,</w:t>
        <w:br/>
        <w:t xml:space="preserve">        user_id=current_user.id,</w:t>
        <w:br/>
        <w:t xml:space="preserve">        project_id=project.id,</w:t>
        <w:br/>
        <w:t xml:space="preserve">        action="project_updated",</w:t>
        <w:br/>
        <w:t xml:space="preserve">        message=f"Updated project '{project.name}'",</w:t>
        <w:br/>
        <w:t xml:space="preserve">        entity_type="project",</w:t>
        <w:br/>
        <w:t xml:space="preserve">        entity_id=project.id,</w:t>
        <w:br/>
        <w:t xml:space="preserve">    )</w:t>
        <w:br/>
        <w:t xml:space="preserve">    return _to_project_out(db, project)</w:t>
        <w:br/>
        <w:t xml:space="preserve"/>
        <w:br/>
        <w:t xml:space="preserve"/>
        <w:br/>
        <w:t xml:space="preserve">@router.delete("/{project_id}", status_code=status.HTTP_204_NO_CONTENT)</w:t>
        <w:br/>
        <w:t xml:space="preserve">def archive_project(</w:t>
        <w:br/>
        <w:t xml:space="preserve">    project_id: int,</w:t>
        <w:br/>
        <w:t xml:space="preserve">    hard_delete: bool = False,</w:t>
        <w:br/>
        <w:t xml:space="preserve">    db: Session = Depends(get_db),</w:t>
        <w:br/>
        <w:t xml:space="preserve">    current_user: User = Depends(get_current_user),</w:t>
        <w:br/>
        <w:t xml:space="preserve">) -&gt; None:</w:t>
        <w:br/>
        <w:t xml:space="preserve">    project = _get_accessible_project(db, project_id, current_user)</w:t>
        <w:br/>
        <w:t xml:space="preserve"/>
        <w:br/>
        <w:t xml:space="preserve">    if hard_delete:</w:t>
        <w:br/>
        <w:t xml:space="preserve">        name = project.name</w:t>
        <w:br/>
        <w:t xml:space="preserve">        db.delete(project)</w:t>
        <w:br/>
        <w:t xml:space="preserve">        db.commit()</w:t>
        <w:br/>
        <w:t xml:space="preserve">        log_activity(</w:t>
        <w:br/>
        <w:t xml:space="preserve">            db,</w:t>
        <w:br/>
        <w:t xml:space="preserve">            user_id=current_user.id,</w:t>
        <w:br/>
        <w:t xml:space="preserve">            project_id=None,</w:t>
        <w:br/>
        <w:t xml:space="preserve">            action="project_deleted",</w:t>
        <w:br/>
        <w:t xml:space="preserve">            message=f"Deleted project '{name}'",</w:t>
        <w:br/>
        <w:t xml:space="preserve">            entity_type="project",</w:t>
        <w:br/>
        <w:t xml:space="preserve">            entity_id=project_id,</w:t>
        <w:br/>
        <w:t xml:space="preserve">        )</w:t>
        <w:br/>
        <w:t xml:space="preserve">        return</w:t>
        <w:br/>
        <w:t xml:space="preserve"/>
        <w:br/>
        <w:t xml:space="preserve">    project.status = ProjectStatus.ARCHIVED</w:t>
        <w:br/>
        <w:t xml:space="preserve">    db.commit()</w:t>
        <w:br/>
        <w:t xml:space="preserve">    log_activity(</w:t>
        <w:br/>
        <w:t xml:space="preserve">        db,</w:t>
        <w:br/>
        <w:t xml:space="preserve">        user_id=current_user.id,</w:t>
        <w:br/>
        <w:t xml:space="preserve">        project_id=project.id,</w:t>
        <w:br/>
        <w:t xml:space="preserve">        action="project_archived",</w:t>
        <w:br/>
        <w:t xml:space="preserve">        message=f"Archived project '{project.name}'",</w:t>
        <w:br/>
        <w:t xml:space="preserve">        entity_type="project",</w:t>
        <w:br/>
        <w:t xml:space="preserve">        entity_id=project.id,</w:t>
        <w:br/>
        <w:t xml:space="preserve">    )</w:t>
        <w:br/>
        <w:t xml:space="preserve"/>
        <w:br/>
        <w:t xml:space="preserve"/>
        <w:br/>
        <w:t xml:space="preserve">@router.get("/{project_id}/members")</w:t>
        <w:br/>
        <w:t xml:space="preserve">def list_members(</w:t>
        <w:br/>
        <w:t xml:space="preserve">    project_id: int,</w:t>
        <w:br/>
        <w:t xml:space="preserve">    db: Session = Depends(get_db),</w:t>
        <w:br/>
        <w:t xml:space="preserve">    current_user: User = Depends(get_current_user),</w:t>
        <w:br/>
        <w:t xml:space="preserve">) -&gt; list[dict]:</w:t>
        <w:br/>
        <w:t xml:space="preserve">    _get_accessible_project(db, project_id, current_user)</w:t>
        <w:br/>
        <w:t xml:space="preserve">    members = db.scalars(select(ProjectMember).where(ProjectMember.project_id == project_id)).all()</w:t>
        <w:br/>
        <w:t xml:space="preserve">    out = []</w:t>
        <w:br/>
        <w:t xml:space="preserve">    for m in members:</w:t>
        <w:br/>
        <w:t xml:space="preserve">        user = db.get(User, m.user_id)</w:t>
        <w:br/>
        <w:t xml:space="preserve">        out.append(</w:t>
        <w:br/>
        <w:t xml:space="preserve">            {</w:t>
        <w:br/>
        <w:t xml:space="preserve">                "id": m.id,</w:t>
        <w:br/>
        <w:t xml:space="preserve">                "user_id": m.user_id,</w:t>
        <w:br/>
        <w:t xml:space="preserve">                "email": user.email if user else None,</w:t>
        <w:br/>
        <w:t xml:space="preserve">                "full_name": user.full_name if user else None,</w:t>
        <w:br/>
        <w:t xml:space="preserve">                "role": m.role.value,</w:t>
        <w:br/>
        <w:t xml:space="preserve">            }</w:t>
        <w:br/>
        <w:t xml:space="preserve">        )</w:t>
        <w:br/>
        <w:t xml:space="preserve">    return out</w:t>
        <w:br/>
        <w:t xml:space="preserve"/>
        <w:br/>
        <w:t xml:space="preserve"/>
        <w:br/>
        <w:t xml:space="preserve">@router.post("/{project_id}/share", status_code=status.HTTP_201_CREATED)</w:t>
        <w:br/>
        <w:t xml:space="preserve">def share_project(</w:t>
        <w:br/>
        <w:t xml:space="preserve">    project_id: int,</w:t>
        <w:br/>
        <w:t xml:space="preserve">    payload: ShareProjectIn,</w:t>
        <w:br/>
        <w:t xml:space="preserve">    db: Session = Depends(get_db),</w:t>
        <w:br/>
        <w:t xml:space="preserve">    current_user: User = Depends(get_current_user),</w:t>
        <w:br/>
        <w:t xml:space="preserve">) -&gt; dict:</w:t>
        <w:br/>
        <w:t xml:space="preserve">    project = _get_accessible_project(db, project_id, current_user)</w:t>
        <w:br/>
        <w:t xml:space="preserve">    if project.owner_id != current_user.id:</w:t>
        <w:br/>
        <w:t xml:space="preserve">        raise HTTPException(status_code=403, detail="Only the owner can share this project")</w:t>
        <w:br/>
        <w:t xml:space="preserve"/>
        <w:br/>
        <w:t xml:space="preserve">    user = db.scalar(select(User).where(User.email == payload.email.lower()))</w:t>
        <w:br/>
        <w:t xml:space="preserve">    if not user:</w:t>
        <w:br/>
        <w:t xml:space="preserve">        raise HTTPException(status_code=404, detail="User with this email is not registered")</w:t>
        <w:br/>
        <w:t xml:space="preserve"/>
        <w:br/>
        <w:t xml:space="preserve">    existing = db.scalar(</w:t>
        <w:br/>
        <w:t xml:space="preserve">        select(ProjectMember).where(ProjectMember.project_id == project_id, ProjectMember.user_id == user.id)</w:t>
        <w:br/>
        <w:t xml:space="preserve">    )</w:t>
        <w:br/>
        <w:t xml:space="preserve">    if existing:</w:t>
        <w:br/>
        <w:t xml:space="preserve">        existing.role = payload.role</w:t>
        <w:br/>
        <w:t xml:space="preserve">        db.commit()</w:t>
        <w:br/>
        <w:t xml:space="preserve">        member = existing</w:t>
        <w:br/>
        <w:t xml:space="preserve">    else:</w:t>
        <w:br/>
        <w:t xml:space="preserve">        member = ProjectMember(project_id=project_id, user_id=user.id, role=payload.role)</w:t>
        <w:br/>
        <w:t xml:space="preserve">        db.add(member)</w:t>
        <w:br/>
        <w:t xml:space="preserve">        db.commit()</w:t>
        <w:br/>
        <w:t xml:space="preserve">        db.refresh(member)</w:t>
        <w:br/>
        <w:t xml:space="preserve"/>
        <w:br/>
        <w:t xml:space="preserve">    notify(</w:t>
        <w:br/>
        <w:t xml:space="preserve">        db,</w:t>
        <w:br/>
        <w:t xml:space="preserve">        user_id=user.id,</w:t>
        <w:br/>
        <w:t xml:space="preserve">        project_id=project_id,</w:t>
        <w:br/>
        <w:t xml:space="preserve">        title="Project shared with you",</w:t>
        <w:br/>
        <w:t xml:space="preserve">        message=f"{current_user.full_name} shared '{project.name}' ({payload.role.value})",</w:t>
        <w:br/>
        <w:t xml:space="preserve">        category="share",</w:t>
        <w:br/>
        <w:t xml:space="preserve">    )</w:t>
        <w:br/>
        <w:t xml:space="preserve">    return {</w:t>
        <w:br/>
        <w:t xml:space="preserve">        "id": member.id,</w:t>
        <w:br/>
        <w:t xml:space="preserve">        "user_id": user.id,</w:t>
        <w:br/>
        <w:t xml:space="preserve">        "email": user.email,</w:t>
        <w:br/>
        <w:t xml:space="preserve">        "full_name": user.full_name,</w:t>
        <w:br/>
        <w:t xml:space="preserve">        "role": member.role.value,</w:t>
        <w:br/>
        <w:t xml:space="preserve">    }</w:t>
      </w:r>
    </w:p>
    <w:p>
      <w:pPr>
        <w:pStyle w:val="Heading3"/>
      </w:pPr>
      <w:r>
        <w:rPr>
          <w:color w:val="1B2A4A"/>
        </w:rPr>
        <w:t>backend/app/api/routes/reports.py</w:t>
      </w:r>
    </w:p>
    <w:p>
      <w:pPr>
        <w:spacing w:after="160" w:line="276" w:lineRule="auto"/>
      </w:pPr>
      <w:r>
        <w:rPr>
          <w:rFonts w:ascii="Calibri" w:hAnsi="Calibri" w:eastAsia="Calibri"/>
          <w:b w:val="0"/>
          <w:i/>
          <w:sz w:val="18"/>
        </w:rPr>
        <w:t>SHA-256: 3a67b2a7fb65b81b4ce716dca923acce9e3aa4d16e17c11bf7273ebec6d323e9    ·    74 line(s)    ·    .py</w:t>
      </w:r>
    </w:p>
    <w:p>
      <w:pPr>
        <w:spacing w:after="240" w:line="240" w:lineRule="auto"/>
        <w:ind w:left="144"/>
      </w:pPr>
      <w:r>
        <w:rPr>
          <w:rFonts w:ascii="Consolas" w:hAnsi="Consolas" w:eastAsia="Consolas"/>
          <w:b w:val="0"/>
          <w:i w:val="0"/>
          <w:color w:val="222222"/>
          <w:sz w:val="14"/>
        </w:rPr>
        <w:t xml:space="preserve">import json</w:t>
        <w:br/>
        <w:t xml:space="preserve"/>
        <w:br/>
        <w:t xml:space="preserve">from fastapi import APIRouter, Depends</w:t>
        <w:br/>
        <w:t xml:space="preserve">from pydantic import BaseModel</w:t>
        <w:br/>
        <w:t xml:space="preserve">from sqlalchemy import select</w:t>
        <w:br/>
        <w:t xml:space="preserve">from sqlalchemy.orm import Session</w:t>
        <w:br/>
        <w:t xml:space="preserve"/>
        <w:br/>
        <w:t xml:space="preserve">from app.api.deps import get_current_user</w:t>
        <w:br/>
        <w:t xml:space="preserve">from app.api.routes.projects import _get_accessible_project</w:t>
        <w:br/>
        <w:t xml:space="preserve">from app.database import get_db</w:t>
        <w:br/>
        <w:t xml:space="preserve">from app.models.report import Report</w:t>
        <w:br/>
        <w:t xml:space="preserve">from app.models.user import User</w:t>
        <w:br/>
        <w:t xml:space="preserve">from app.services.notifications import notify</w:t>
        <w:br/>
        <w:t xml:space="preserve">from app.services.report_service import generate_project_reports</w:t>
        <w:br/>
        <w:t xml:space="preserve"/>
        <w:br/>
        <w:t xml:space="preserve">router = APIRouter()</w:t>
        <w:br/>
        <w:t xml:space="preserve"/>
        <w:br/>
        <w:t xml:space="preserve"/>
        <w:br/>
        <w:t xml:space="preserve">class ReportOut(BaseModel):</w:t>
        <w:br/>
        <w:t xml:space="preserve">    id: int</w:t>
        <w:br/>
        <w:t xml:space="preserve">    project_id: int</w:t>
        <w:br/>
        <w:t xml:space="preserve">    report_type: str</w:t>
        <w:br/>
        <w:t xml:space="preserve">    title: str</w:t>
        <w:br/>
        <w:t xml:space="preserve">    summary: str | None</w:t>
        <w:br/>
        <w:t xml:space="preserve">    content: dict</w:t>
        <w:br/>
        <w:t xml:space="preserve">    created_at: str</w:t>
        <w:br/>
        <w:t xml:space="preserve"/>
        <w:br/>
        <w:t xml:space="preserve"/>
        <w:br/>
        <w:t xml:space="preserve">def _out(row: Report) -&gt; ReportOut:</w:t>
        <w:br/>
        <w:t xml:space="preserve">    content = {}</w:t>
        <w:br/>
        <w:t xml:space="preserve">    if row.content_json:</w:t>
        <w:br/>
        <w:t xml:space="preserve">        try:</w:t>
        <w:br/>
        <w:t xml:space="preserve">            content = json.loads(row.content_json)</w:t>
        <w:br/>
        <w:t xml:space="preserve">        except json.JSONDecodeError:</w:t>
        <w:br/>
        <w:t xml:space="preserve">            content = {}</w:t>
        <w:br/>
        <w:t xml:space="preserve">    return ReportOut(</w:t>
        <w:br/>
        <w:t xml:space="preserve">        id=row.id,</w:t>
        <w:br/>
        <w:t xml:space="preserve">        project_id=row.project_id,</w:t>
        <w:br/>
        <w:t xml:space="preserve">        report_type=row.report_type,</w:t>
        <w:br/>
        <w:t xml:space="preserve">        title=row.title,</w:t>
        <w:br/>
        <w:t xml:space="preserve">        summary=row.summary,</w:t>
        <w:br/>
        <w:t xml:space="preserve">        content=content,</w:t>
        <w:br/>
        <w:t xml:space="preserve">        created_at=row.created_at.isoformat(),</w:t>
        <w:br/>
        <w:t xml:space="preserve">    )</w:t>
        <w:br/>
        <w:t xml:space="preserve"/>
        <w:br/>
        <w:t xml:space="preserve"/>
        <w:br/>
        <w:t xml:space="preserve">@router.get("/projects/{project_id}", response_model=list[ReportOut])</w:t>
        <w:br/>
        <w:t xml:space="preserve">def list_reports(</w:t>
        <w:br/>
        <w:t xml:space="preserve">    project_id: int,</w:t>
        <w:br/>
        <w:t xml:space="preserve">    db: Session = Depends(get_db),</w:t>
        <w:br/>
        <w:t xml:space="preserve">    current_user: User = Depends(get_current_user),</w:t>
        <w:br/>
        <w:t xml:space="preserve">) -&gt; list[ReportOut]:</w:t>
        <w:br/>
        <w:t xml:space="preserve">    _get_accessible_project(db, project_id, current_user)</w:t>
        <w:br/>
        <w:t xml:space="preserve">    rows = db.scalars(select(Report).where(Report.project_id == project_id).order_by(Report.created_at.desc())).all()</w:t>
        <w:br/>
        <w:t xml:space="preserve">    return [_out(r) for r in rows]</w:t>
        <w:br/>
        <w:t xml:space="preserve"/>
        <w:br/>
        <w:t xml:space="preserve"/>
        <w:br/>
        <w:t xml:space="preserve">@router.post("/projects/{project_id}/generate", response_model=list[ReportOut])</w:t>
        <w:br/>
        <w:t xml:space="preserve">def generate_reports(</w:t>
        <w:br/>
        <w:t xml:space="preserve">    project_id: int,</w:t>
        <w:br/>
        <w:t xml:space="preserve">    db: Session = Depends(get_db),</w:t>
        <w:br/>
        <w:t xml:space="preserve">    current_user: User = Depends(get_current_user),</w:t>
        <w:br/>
        <w:t xml:space="preserve">) -&gt; list[ReportOut]:</w:t>
        <w:br/>
        <w:t xml:space="preserve">    project = _get_accessible_project(db, project_id, current_user)</w:t>
        <w:br/>
        <w:t xml:space="preserve">    rows = generate_project_reports(db, project, current_user.id)</w:t>
        <w:br/>
        <w:t xml:space="preserve">    notify(</w:t>
        <w:br/>
        <w:t xml:space="preserve">        db,</w:t>
        <w:br/>
        <w:t xml:space="preserve">        user_id=current_user.id,</w:t>
        <w:br/>
        <w:t xml:space="preserve">        project_id=project_id,</w:t>
        <w:br/>
        <w:t xml:space="preserve">        title="Reports generated",</w:t>
        <w:br/>
        <w:t xml:space="preserve">        message=f"{len(rows)} project report(s) are ready",</w:t>
        <w:br/>
        <w:t xml:space="preserve">        category="report",</w:t>
        <w:br/>
        <w:t xml:space="preserve">    )</w:t>
        <w:br/>
        <w:t xml:space="preserve">    return [_out(r) for r in rows]</w:t>
      </w:r>
    </w:p>
    <w:p>
      <w:pPr>
        <w:pStyle w:val="Heading3"/>
      </w:pPr>
      <w:r>
        <w:rPr>
          <w:color w:val="1B2A4A"/>
        </w:rPr>
        <w:t>backend/app/api/routes/search.py</w:t>
      </w:r>
    </w:p>
    <w:p>
      <w:pPr>
        <w:spacing w:after="160" w:line="276" w:lineRule="auto"/>
      </w:pPr>
      <w:r>
        <w:rPr>
          <w:rFonts w:ascii="Calibri" w:hAnsi="Calibri" w:eastAsia="Calibri"/>
          <w:b w:val="0"/>
          <w:i/>
          <w:sz w:val="18"/>
        </w:rPr>
        <w:t>SHA-256: e1666a4968b90c9dd075b9f423605923d9929978e4da64159a868842d18a56e7    ·    64 line(s)    ·    .py</w:t>
      </w:r>
    </w:p>
    <w:p>
      <w:pPr>
        <w:spacing w:after="240" w:line="240" w:lineRule="auto"/>
        <w:ind w:left="144"/>
      </w:pPr>
      <w:r>
        <w:rPr>
          <w:rFonts w:ascii="Consolas" w:hAnsi="Consolas" w:eastAsia="Consolas"/>
          <w:b w:val="0"/>
          <w:i w:val="0"/>
          <w:color w:val="222222"/>
          <w:sz w:val="14"/>
        </w:rPr>
        <w:t xml:space="preserve">from fastapi import APIRouter, Depends, Query</w:t>
        <w:br/>
        <w:t xml:space="preserve">from sqlalchemy import or_, select</w:t>
        <w:br/>
        <w:t xml:space="preserve">from sqlalchemy.orm import Session</w:t>
        <w:br/>
        <w:t xml:space="preserve"/>
        <w:br/>
        <w:t xml:space="preserve">from app.api.deps import get_current_user</w:t>
        <w:br/>
        <w:t xml:space="preserve">from app.database import get_db</w:t>
        <w:br/>
        <w:t xml:space="preserve">from app.models.eoq import EOQ, EOQItem</w:t>
        <w:br/>
        <w:t xml:space="preserve">from app.models.document import Document</w:t>
        <w:br/>
        <w:t xml:space="preserve">from app.models.project import Project, ProjectMember</w:t>
        <w:br/>
        <w:t xml:space="preserve">from app.models.user import User</w:t>
        <w:br/>
        <w:t xml:space="preserve">from app.services.csi_mapper import format_export_unit</w:t>
        <w:br/>
        <w:t xml:space="preserve"/>
        <w:br/>
        <w:t xml:space="preserve">router = APIRouter()</w:t>
        <w:br/>
        <w:t xml:space="preserve"/>
        <w:br/>
        <w:t xml:space="preserve"/>
        <w:br/>
        <w:t xml:space="preserve">@router.get("")</w:t>
        <w:br/>
        <w:t xml:space="preserve">def global_search(</w:t>
        <w:br/>
        <w:t xml:space="preserve">    q: str = Query(min_length=1),</w:t>
        <w:br/>
        <w:t xml:space="preserve">    db: Session = Depends(get_db),</w:t>
        <w:br/>
        <w:t xml:space="preserve">    current_user: User = Depends(get_current_user),</w:t>
        <w:br/>
        <w:t xml:space="preserve">) -&gt; dict:</w:t>
        <w:br/>
        <w:t xml:space="preserve">    like = f"%{q.strip()}%"</w:t>
        <w:br/>
        <w:t xml:space="preserve">    accessible = select(Project.id).where(</w:t>
        <w:br/>
        <w:t xml:space="preserve">        or_(</w:t>
        <w:br/>
        <w:t xml:space="preserve">            Project.owner_id == current_user.id,</w:t>
        <w:br/>
        <w:t xml:space="preserve">            Project.id.in_(select(ProjectMember.project_id).where(ProjectMember.user_id == current_user.id)),</w:t>
        <w:br/>
        <w:t xml:space="preserve">        )</w:t>
        <w:br/>
        <w:t xml:space="preserve">    )</w:t>
        <w:br/>
        <w:t xml:space="preserve"/>
        <w:br/>
        <w:t xml:space="preserve">    projects = db.scalars(</w:t>
        <w:br/>
        <w:t xml:space="preserve">        select(Project).where(Project.id.in_(accessible), or_(Project.name.ilike(like), Project.location.ilike(like), Project.client_name.ilike(like))).limit(20)</w:t>
        <w:br/>
        <w:t xml:space="preserve">    ).all()</w:t>
        <w:br/>
        <w:t xml:space="preserve">    documents = db.scalars(</w:t>
        <w:br/>
        <w:t xml:space="preserve">        select(Document).where(Document.project_id.in_(accessible), Document.original_filename.ilike(like)).limit(20)</w:t>
        <w:br/>
        <w:t xml:space="preserve">    ).all()</w:t>
        <w:br/>
        <w:t xml:space="preserve">    items = db.scalars(</w:t>
        <w:br/>
        <w:t xml:space="preserve">        select(EOQItem)</w:t>
        <w:br/>
        <w:t xml:space="preserve">        .join(EOQ, EOQ.id == EOQItem.eoq_id)</w:t>
        <w:br/>
        <w:t xml:space="preserve">        .where(</w:t>
        <w:br/>
        <w:t xml:space="preserve">            EOQ.project_id.in_(accessible),</w:t>
        <w:br/>
        <w:t xml:space="preserve">            or_(EOQItem.description.ilike(like), EOQItem.category.ilike(like), EOQItem.item_code.ilike(like)),</w:t>
        <w:br/>
        <w:t xml:space="preserve">        )</w:t>
        <w:br/>
        <w:t xml:space="preserve">        .limit(30)</w:t>
        <w:br/>
        <w:t xml:space="preserve">    ).all()</w:t>
        <w:br/>
        <w:t xml:space="preserve"/>
        <w:br/>
        <w:t xml:space="preserve">    return {</w:t>
        <w:br/>
        <w:t xml:space="preserve">        "query": q,</w:t>
        <w:br/>
        <w:t xml:space="preserve">        "projects": [{"id": p.id, "name": p.name, "status": p.status.value, "location": p.location} for p in projects],</w:t>
        <w:br/>
        <w:t xml:space="preserve">        "documents": [</w:t>
        <w:br/>
        <w:t xml:space="preserve">            {"id": d.id, "project_id": d.project_id, "filename": d.original_filename, "status": d.processing_status.value}</w:t>
        <w:br/>
        <w:t xml:space="preserve">            for d in documents</w:t>
        <w:br/>
        <w:t xml:space="preserve">        ],</w:t>
        <w:br/>
        <w:t xml:space="preserve">        "eoq_items": [</w:t>
        <w:br/>
        <w:t xml:space="preserve">            {</w:t>
        <w:br/>
        <w:t xml:space="preserve">                "id": i.id,</w:t>
        <w:br/>
        <w:t xml:space="preserve">                "eoq_id": i.eoq_id,</w:t>
        <w:br/>
        <w:t xml:space="preserve">                "description": i.description,</w:t>
        <w:br/>
        <w:t xml:space="preserve">                "quantity": float(i.quantity),</w:t>
        <w:br/>
        <w:t xml:space="preserve">                "unit": format_export_unit(i.unit),</w:t>
        <w:br/>
        <w:t xml:space="preserve">                "category": i.category,</w:t>
        <w:br/>
        <w:t xml:space="preserve">            }</w:t>
        <w:br/>
        <w:t xml:space="preserve">            for i in items</w:t>
        <w:br/>
        <w:t xml:space="preserve">        ],</w:t>
        <w:br/>
        <w:t xml:space="preserve">    }</w:t>
      </w:r>
    </w:p>
    <w:p>
      <w:pPr>
        <w:pStyle w:val="Heading3"/>
      </w:pPr>
      <w:r>
        <w:rPr>
          <w:color w:val="1B2A4A"/>
        </w:rPr>
        <w:t>backend/app/api/routes/training.py</w:t>
      </w:r>
    </w:p>
    <w:p>
      <w:pPr>
        <w:spacing w:after="160" w:line="276" w:lineRule="auto"/>
      </w:pPr>
      <w:r>
        <w:rPr>
          <w:rFonts w:ascii="Calibri" w:hAnsi="Calibri" w:eastAsia="Calibri"/>
          <w:b w:val="0"/>
          <w:i/>
          <w:sz w:val="18"/>
        </w:rPr>
        <w:t>SHA-256: 4275bd894ab93e2d852273971b011b4759c886aaf6573a6766162b55f64af18d    ·    277 line(s)    ·    .py</w:t>
      </w:r>
    </w:p>
    <w:p>
      <w:pPr>
        <w:spacing w:after="240" w:line="240" w:lineRule="auto"/>
        <w:ind w:left="144"/>
      </w:pPr>
      <w:r>
        <w:rPr>
          <w:rFonts w:ascii="Consolas" w:hAnsi="Consolas" w:eastAsia="Consolas"/>
          <w:b w:val="0"/>
          <w:i w:val="0"/>
          <w:color w:val="222222"/>
          <w:sz w:val="14"/>
        </w:rPr>
        <w:t xml:space="preserve">"""Admin Training Lab API — gold cases, AutoVAD runs, training reports."""</w:t>
        <w:br/>
        <w:t xml:space="preserve"/>
        <w:br/>
        <w:t xml:space="preserve">from __future__ import annotations</w:t>
        <w:br/>
        <w:t xml:space="preserve"/>
        <w:br/>
        <w:t xml:space="preserve">from typing import Any</w:t>
        <w:br/>
        <w:t xml:space="preserve"/>
        <w:br/>
        <w:t xml:space="preserve">from fastapi import APIRouter, Depends, File, HTTPException, UploadFile, status</w:t>
        <w:br/>
        <w:t xml:space="preserve">from pydantic import BaseModel, Field</w:t>
        <w:br/>
        <w:t xml:space="preserve">from sqlalchemy.orm import Session</w:t>
        <w:br/>
        <w:t xml:space="preserve"/>
        <w:br/>
        <w:t xml:space="preserve">from app.api.deps import get_current_admin</w:t>
        <w:br/>
        <w:t xml:space="preserve">from app.database import get_db</w:t>
        <w:br/>
        <w:t xml:space="preserve">from app.models.user import User</w:t>
        <w:br/>
        <w:t xml:space="preserve">from app.services import training_service as svc</w:t>
        <w:br/>
        <w:t xml:space="preserve"/>
        <w:br/>
        <w:t xml:space="preserve">router = APIRouter()</w:t>
        <w:br/>
        <w:t xml:space="preserve"/>
        <w:br/>
        <w:t xml:space="preserve"/>
        <w:br/>
        <w:t xml:space="preserve">class CaseCreate(BaseModel):</w:t>
        <w:br/>
        <w:t xml:space="preserve">    name: str = Field(min_length=1, max_length=255)</w:t>
        <w:br/>
        <w:t xml:space="preserve">    description: str | None = None</w:t>
        <w:br/>
        <w:t xml:space="preserve">    notes: str | None = None</w:t>
        <w:br/>
        <w:t xml:space="preserve"/>
        <w:br/>
        <w:t xml:space="preserve"/>
        <w:br/>
        <w:t xml:space="preserve">class CaseUpdate(BaseModel):</w:t>
        <w:br/>
        <w:t xml:space="preserve">    name: str | None = None</w:t>
        <w:br/>
        <w:t xml:space="preserve">    description: str | None = None</w:t>
        <w:br/>
        <w:t xml:space="preserve">    notes: str | None = None</w:t>
        <w:br/>
        <w:t xml:space="preserve">    status: str | None = None</w:t>
        <w:br/>
        <w:t xml:space="preserve"/>
        <w:br/>
        <w:t xml:space="preserve"/>
        <w:br/>
        <w:t xml:space="preserve">class ExpectedPayload(BaseModel):</w:t>
        <w:br/>
        <w:t xml:space="preserve">    items: list[dict[str, Any]] = Field(default_factory=list)</w:t>
        <w:br/>
        <w:t xml:space="preserve">    id: str | None = None</w:t>
        <w:br/>
        <w:t xml:space="preserve">    name: str | None = None</w:t>
        <w:br/>
        <w:t xml:space="preserve">    notes: str | None = None</w:t>
        <w:br/>
        <w:t xml:space="preserve"/>
        <w:br/>
        <w:t xml:space="preserve"/>
        <w:br/>
        <w:t xml:space="preserve">@router.get("/overview")</w:t>
        <w:br/>
        <w:t xml:space="preserve">def training_overview(</w:t>
        <w:br/>
        <w:t xml:space="preserve">    db: Session = Depends(get_db),</w:t>
        <w:br/>
        <w:t xml:space="preserve">    _: User = Depends(get_current_admin),</w:t>
        <w:br/>
        <w:t xml:space="preserve">) -&gt; dict[str, Any]:</w:t>
        <w:br/>
        <w:t xml:space="preserve">    cases = svc.list_cases(db)</w:t>
        <w:br/>
        <w:t xml:space="preserve">    ready = sum(1 for c in cases if c.status.value == "ready" or str(c.status) == "ready")</w:t>
        <w:br/>
        <w:t xml:space="preserve">    runs = 0</w:t>
        <w:br/>
        <w:t xml:space="preserve">    completed = 0</w:t>
        <w:br/>
        <w:t xml:space="preserve">    for c in cases:</w:t>
        <w:br/>
        <w:t xml:space="preserve">        detail = svc.get_case(db, c.id)</w:t>
        <w:br/>
        <w:t xml:space="preserve">        if not detail:</w:t>
        <w:br/>
        <w:t xml:space="preserve">            continue</w:t>
        <w:br/>
        <w:t xml:space="preserve">        for r in detail.runs or []:</w:t>
        <w:br/>
        <w:t xml:space="preserve">            runs += 1</w:t>
        <w:br/>
        <w:t xml:space="preserve">            if str(getattr(r.status, "value", r.status)) == "completed":</w:t>
        <w:br/>
        <w:t xml:space="preserve">                completed += 1</w:t>
        <w:br/>
        <w:t xml:space="preserve">    return {</w:t>
        <w:br/>
        <w:t xml:space="preserve">        "cases": len(cases),</w:t>
        <w:br/>
        <w:t xml:space="preserve">        "ready_cases": ready,</w:t>
        <w:br/>
        <w:t xml:space="preserve">        "runs": runs,</w:t>
        <w:br/>
        <w:t xml:space="preserve">        "completed_runs": completed,</w:t>
        <w:br/>
        <w:t xml:space="preserve">        "purpose": "Upload sample plans + original items, run AutoVAD, get training diff reports for agent fine-tuning.",</w:t>
        <w:br/>
        <w:t xml:space="preserve">    }</w:t>
        <w:br/>
        <w:t xml:space="preserve"/>
        <w:br/>
        <w:t xml:space="preserve"/>
        <w:br/>
        <w:t xml:space="preserve">@router.get("/cases")</w:t>
        <w:br/>
        <w:t xml:space="preserve">def list_cases(db: Session = Depends(get_db), _: User = Depends(get_current_admin)) -&gt; list[dict]:</w:t>
        <w:br/>
        <w:t xml:space="preserve">    return [svc.case_to_dict(c) for c in svc.list_cases(db)]</w:t>
        <w:br/>
        <w:t xml:space="preserve"/>
        <w:br/>
        <w:t xml:space="preserve"/>
        <w:br/>
        <w:t xml:space="preserve">@router.post("/cases", status_code=status.HTTP_201_CREATED)</w:t>
        <w:br/>
        <w:t xml:space="preserve">def create_case(</w:t>
        <w:br/>
        <w:t xml:space="preserve">    payload: CaseCreate,</w:t>
        <w:br/>
        <w:t xml:space="preserve">    db: Session = Depends(get_db),</w:t>
        <w:br/>
        <w:t xml:space="preserve">    admin: User = Depends(get_current_admin),</w:t>
        <w:br/>
        <w:t xml:space="preserve">) -&gt; dict:</w:t>
        <w:br/>
        <w:t xml:space="preserve">    case = svc.create_case(</w:t>
        <w:br/>
        <w:t xml:space="preserve">        db,</w:t>
        <w:br/>
        <w:t xml:space="preserve">        user_id=admin.id,</w:t>
        <w:br/>
        <w:t xml:space="preserve">        name=payload.name,</w:t>
        <w:br/>
        <w:t xml:space="preserve">        description=payload.description,</w:t>
        <w:br/>
        <w:t xml:space="preserve">        notes=payload.notes,</w:t>
        <w:br/>
        <w:t xml:space="preserve">    )</w:t>
        <w:br/>
        <w:t xml:space="preserve">    return svc.case_to_dict(case)</w:t>
        <w:br/>
        <w:t xml:space="preserve"/>
        <w:br/>
        <w:t xml:space="preserve"/>
        <w:br/>
        <w:t xml:space="preserve">@router.get("/cases/{case_id}")</w:t>
        <w:br/>
        <w:t xml:space="preserve">def get_case(case_id: int, db: Session = Depends(get_db), _: User = Depends(get_current_admin)) -&gt; dict:</w:t>
        <w:br/>
        <w:t xml:space="preserve">    case = svc.get_case(db, case_id)</w:t>
        <w:br/>
        <w:t xml:space="preserve">    if not case:</w:t>
        <w:br/>
        <w:t xml:space="preserve">        raise HTTPException(status_code=404, detail="Training case not found")</w:t>
        <w:br/>
        <w:t xml:space="preserve">    return svc.case_to_dict(case, include_runs=True)</w:t>
        <w:br/>
        <w:t xml:space="preserve"/>
        <w:br/>
        <w:t xml:space="preserve"/>
        <w:br/>
        <w:t xml:space="preserve">@router.patch("/cases/{case_id}")</w:t>
        <w:br/>
        <w:t xml:space="preserve">def patch_case(</w:t>
        <w:br/>
        <w:t xml:space="preserve">    case_id: int,</w:t>
        <w:br/>
        <w:t xml:space="preserve">    payload: CaseUpdate,</w:t>
        <w:br/>
        <w:t xml:space="preserve">    db: Session = Depends(get_db),</w:t>
        <w:br/>
        <w:t xml:space="preserve">    _: User = Depends(get_current_admin),</w:t>
        <w:br/>
        <w:t xml:space="preserve">) -&gt; dict:</w:t>
        <w:br/>
        <w:t xml:space="preserve">    case = svc.get_case(db, case_id)</w:t>
        <w:br/>
        <w:t xml:space="preserve">    if not case:</w:t>
        <w:br/>
        <w:t xml:space="preserve">        raise HTTPException(status_code=404, detail="Training case not found")</w:t>
        <w:br/>
        <w:t xml:space="preserve">    try:</w:t>
        <w:br/>
        <w:t xml:space="preserve">        case = svc.update_case(</w:t>
        <w:br/>
        <w:t xml:space="preserve">            db,</w:t>
        <w:br/>
        <w:t xml:space="preserve">            case,</w:t>
        <w:br/>
        <w:t xml:space="preserve">            name=payload.name,</w:t>
        <w:br/>
        <w:t xml:space="preserve">            description=payload.description,</w:t>
        <w:br/>
        <w:t xml:space="preserve">            notes=payload.notes,</w:t>
        <w:br/>
        <w:t xml:space="preserve">            status=payload.status,</w:t>
        <w:br/>
        <w:t xml:space="preserve">        )</w:t>
        <w:br/>
        <w:t xml:space="preserve">    except ValueError as exc:</w:t>
        <w:br/>
        <w:t xml:space="preserve">        raise HTTPException(status_code=400, detail=str(exc)) from exc</w:t>
        <w:br/>
        <w:t xml:space="preserve">    return svc.case_to_dict(case, include_runs=True)</w:t>
        <w:br/>
        <w:t xml:space="preserve"/>
        <w:br/>
        <w:t xml:space="preserve"/>
        <w:br/>
        <w:t xml:space="preserve">@router.delete("/cases/{case_id}", status_code=status.HTTP_204_NO_CONTENT)</w:t>
        <w:br/>
        <w:t xml:space="preserve">def remove_case(case_id: int, db: Session = Depends(get_db), _: User = Depends(get_current_admin)) -&gt; None:</w:t>
        <w:br/>
        <w:t xml:space="preserve">    case = svc.get_case(db, case_id)</w:t>
        <w:br/>
        <w:t xml:space="preserve">    if not case:</w:t>
        <w:br/>
        <w:t xml:space="preserve">        raise HTTPException(status_code=404, detail="Training case not found")</w:t>
        <w:br/>
        <w:t xml:space="preserve">    svc.delete_case(db, case)</w:t>
        <w:br/>
        <w:t xml:space="preserve"/>
        <w:br/>
        <w:t xml:space="preserve"/>
        <w:br/>
        <w:t xml:space="preserve">@router.post("/cases/{case_id}/sample")</w:t>
        <w:br/>
        <w:t xml:space="preserve">async def upload_sample(</w:t>
        <w:br/>
        <w:t xml:space="preserve">    case_id: int,</w:t>
        <w:br/>
        <w:t xml:space="preserve">    file: UploadFile = File(...),</w:t>
        <w:br/>
        <w:t xml:space="preserve">    db: Session = Depends(get_db),</w:t>
        <w:br/>
        <w:t xml:space="preserve">    _: User = Depends(get_current_admin),</w:t>
        <w:br/>
        <w:t xml:space="preserve">) -&gt; dict:</w:t>
        <w:br/>
        <w:t xml:space="preserve">    case = svc.get_case(db, case_id)</w:t>
        <w:br/>
        <w:t xml:space="preserve">    if not case:</w:t>
        <w:br/>
        <w:t xml:space="preserve">        raise HTTPException(status_code=404, detail="Training case not found")</w:t>
        <w:br/>
        <w:t xml:space="preserve">    if not file.filename:</w:t>
        <w:br/>
        <w:t xml:space="preserve">        raise HTTPException(status_code=400, detail="Filename required")</w:t>
        <w:br/>
        <w:t xml:space="preserve">    data = await file.read()</w:t>
        <w:br/>
        <w:t xml:space="preserve">    if not data:</w:t>
        <w:br/>
        <w:t xml:space="preserve">        raise HTTPException(status_code=400, detail="Empty file")</w:t>
        <w:br/>
        <w:t xml:space="preserve">    case = await svc.save_sample_file(db, case, filename=file.filename, data=data)</w:t>
        <w:br/>
        <w:t xml:space="preserve">    return svc.case_to_dict(case, include_runs=True)</w:t>
        <w:br/>
        <w:t xml:space="preserve"/>
        <w:br/>
        <w:t xml:space="preserve"/>
        <w:br/>
        <w:t xml:space="preserve">@router.post("/cases/{case_id}/expected")</w:t>
        <w:br/>
        <w:t xml:space="preserve">async def upload_expected(</w:t>
        <w:br/>
        <w:t xml:space="preserve">    case_id: int,</w:t>
        <w:br/>
        <w:t xml:space="preserve">    file: UploadFile = File(...),</w:t>
        <w:br/>
        <w:t xml:space="preserve">    db: Session = Depends(get_db),</w:t>
        <w:br/>
        <w:t xml:space="preserve">    _: User = Depends(get_current_admin),</w:t>
        <w:br/>
        <w:t xml:space="preserve">) -&gt; dict:</w:t>
        <w:br/>
        <w:t xml:space="preserve">    """Upload original Estimate Of Quantities: PDF, Excel, CSV, image (or JSON)."""</w:t>
        <w:br/>
        <w:t xml:space="preserve">    case = svc.get_case(db, case_id)</w:t>
        <w:br/>
        <w:t xml:space="preserve">    if not case:</w:t>
        <w:br/>
        <w:t xml:space="preserve">        raise HTTPException(status_code=404, detail="Training case not found")</w:t>
        <w:br/>
        <w:t xml:space="preserve">    if not file.filename:</w:t>
        <w:br/>
        <w:t xml:space="preserve">        raise HTTPException(status_code=400, detail="Filename required")</w:t>
        <w:br/>
        <w:t xml:space="preserve">    data = await file.read()</w:t>
        <w:br/>
        <w:t xml:space="preserve">    if not data:</w:t>
        <w:br/>
        <w:t xml:space="preserve">        raise HTTPException(status_code=400, detail="Empty file")</w:t>
        <w:br/>
        <w:t xml:space="preserve">    try:</w:t>
        <w:br/>
        <w:t xml:space="preserve">        case = await svc.save_expected_file(db, case, filename=file.filename, data=data)</w:t>
        <w:br/>
        <w:t xml:space="preserve">    except ValueError as exc:</w:t>
        <w:br/>
        <w:t xml:space="preserve">        raise HTTPException(status_code=400, detail=str(exc)) from exc</w:t>
        <w:br/>
        <w:t xml:space="preserve">    except Exception as exc:</w:t>
        <w:br/>
        <w:t xml:space="preserve">        raise HTTPException(status_code=400, detail=f"Could not parse original EOQ file: {exc}") from exc</w:t>
        <w:br/>
        <w:t xml:space="preserve">    return svc.case_to_dict(case, include_runs=True)</w:t>
        <w:br/>
        <w:t xml:space="preserve"/>
        <w:br/>
        <w:t xml:space="preserve"/>
        <w:br/>
        <w:t xml:space="preserve">@router.put("/cases/{case_id}/expected")</w:t>
        <w:br/>
        <w:t xml:space="preserve">def put_expected(</w:t>
        <w:br/>
        <w:t xml:space="preserve">    case_id: int,</w:t>
        <w:br/>
        <w:t xml:space="preserve">    payload: ExpectedPayload,</w:t>
        <w:br/>
        <w:t xml:space="preserve">    db: Session = Depends(get_db),</w:t>
        <w:br/>
        <w:t xml:space="preserve">    _: User = Depends(get_current_admin),</w:t>
        <w:br/>
        <w:t xml:space="preserve">) -&gt; dict:</w:t>
        <w:br/>
        <w:t xml:space="preserve">    case = svc.get_case(db, case_id)</w:t>
        <w:br/>
        <w:t xml:space="preserve">    if not case:</w:t>
        <w:br/>
        <w:t xml:space="preserve">        raise HTTPException(status_code=404, detail="Training case not found")</w:t>
        <w:br/>
        <w:t xml:space="preserve">    try:</w:t>
        <w:br/>
        <w:t xml:space="preserve">        case = svc.set_expected_json(db, case, payload.model_dump())</w:t>
        <w:br/>
        <w:t xml:space="preserve">    except ValueError as exc:</w:t>
        <w:br/>
        <w:t xml:space="preserve">        raise HTTPException(status_code=400, detail=str(exc)) from exc</w:t>
        <w:br/>
        <w:t xml:space="preserve">    return svc.case_to_dict(case, include_runs=True)</w:t>
        <w:br/>
        <w:t xml:space="preserve"/>
        <w:br/>
        <w:t xml:space="preserve"/>
        <w:br/>
        <w:t xml:space="preserve">@router.put("/cases/{case_id}/bid-catalog")</w:t>
        <w:br/>
        <w:t xml:space="preserve">def put_bid_catalog(</w:t>
        <w:br/>
        <w:t xml:space="preserve">    case_id: int,</w:t>
        <w:br/>
        <w:t xml:space="preserve">    payload: list[dict[str, Any]] | dict[str, Any],</w:t>
        <w:br/>
        <w:t xml:space="preserve">    db: Session = Depends(get_db),</w:t>
        <w:br/>
        <w:t xml:space="preserve">    _: User = Depends(get_current_admin),</w:t>
        <w:br/>
        <w:t xml:space="preserve">) -&gt; dict:</w:t>
        <w:br/>
        <w:t xml:space="preserve">    case = svc.get_case(db, case_id)</w:t>
        <w:br/>
        <w:t xml:space="preserve">    if not case:</w:t>
        <w:br/>
        <w:t xml:space="preserve">        raise HTTPException(status_code=404, detail="Training case not found")</w:t>
        <w:br/>
        <w:t xml:space="preserve">    case = svc.set_bid_catalog_json(db, case, payload)</w:t>
        <w:br/>
        <w:t xml:space="preserve">    return svc.case_to_dict(case, include_runs=True)</w:t>
        <w:br/>
        <w:t xml:space="preserve"/>
        <w:br/>
        <w:t xml:space="preserve"/>
        <w:br/>
        <w:t xml:space="preserve">@router.post("/cases/{case_id}/analyze")</w:t>
        <w:br/>
        <w:t xml:space="preserve">def analyze_case(</w:t>
        <w:br/>
        <w:t xml:space="preserve">    case_id: int,</w:t>
        <w:br/>
        <w:t xml:space="preserve">    db: Session = Depends(get_db),</w:t>
        <w:br/>
        <w:t xml:space="preserve">    _: User = Depends(get_current_admin),</w:t>
        <w:br/>
        <w:t xml:space="preserve">) -&gt; dict:</w:t>
        <w:br/>
        <w:t xml:space="preserve">    """Stage 1: Analyze sample plan → AutoVAD Estimate Of Quantities."""</w:t>
        <w:br/>
        <w:t xml:space="preserve">    case = svc.get_case(db, case_id)</w:t>
        <w:br/>
        <w:t xml:space="preserve">    if not case:</w:t>
        <w:br/>
        <w:t xml:space="preserve">        raise HTTPException(status_code=404, detail="Training case not found")</w:t>
        <w:br/>
        <w:t xml:space="preserve">    try:</w:t>
        <w:br/>
        <w:t xml:space="preserve">        case = svc.run_autovad_analyze(db, case)</w:t>
        <w:br/>
        <w:t xml:space="preserve">    except ValueError as exc:</w:t>
        <w:br/>
        <w:t xml:space="preserve">        raise HTTPException(status_code=400, detail=str(exc)) from exc</w:t>
        <w:br/>
        <w:t xml:space="preserve">    except Exception as exc:</w:t>
        <w:br/>
        <w:t xml:space="preserve">        raise HTTPException(status_code=500, detail=str(exc)) from exc</w:t>
        <w:br/>
        <w:t xml:space="preserve">    return svc.case_to_dict(case, include_runs=True)</w:t>
        <w:br/>
        <w:t xml:space="preserve"/>
        <w:br/>
        <w:t xml:space="preserve"/>
        <w:br/>
        <w:t xml:space="preserve">@router.post("/cases/{case_id}/evaluate")</w:t>
        <w:br/>
        <w:t xml:space="preserve">def evaluate_case(</w:t>
        <w:br/>
        <w:t xml:space="preserve">    case_id: int,</w:t>
        <w:br/>
        <w:t xml:space="preserve">    db: Session = Depends(get_db),</w:t>
        <w:br/>
        <w:t xml:space="preserve">    admin: User = Depends(get_current_admin),</w:t>
        <w:br/>
        <w:t xml:space="preserve">) -&gt; dict:</w:t>
        <w:br/>
        <w:t xml:space="preserve">    """Stage 3: Compare AutoVAD EOQ vs original EOQ → training report."""</w:t>
        <w:br/>
        <w:t xml:space="preserve">    case = svc.get_case(db, case_id)</w:t>
        <w:br/>
        <w:t xml:space="preserve">    if not case:</w:t>
        <w:br/>
        <w:t xml:space="preserve">        raise HTTPException(status_code=404, detail="Training case not found")</w:t>
        <w:br/>
        <w:t xml:space="preserve">    try:</w:t>
        <w:br/>
        <w:t xml:space="preserve">        run = svc.run_evaluation(db, case, user_id=admin.id)</w:t>
        <w:br/>
        <w:t xml:space="preserve">    except ValueError as exc:</w:t>
        <w:br/>
        <w:t xml:space="preserve">        raise HTTPException(status_code=400, detail=str(exc)) from exc</w:t>
        <w:br/>
        <w:t xml:space="preserve">    except Exception as exc:</w:t>
        <w:br/>
        <w:t xml:space="preserve">        runs = svc.list_runs(db, case_id)</w:t>
        <w:br/>
        <w:t xml:space="preserve">        if runs and str(getattr(runs[0].status, "value", runs[0].status)) == "failed":</w:t>
        <w:br/>
        <w:t xml:space="preserve">            return svc.run_to_dict(runs[0])</w:t>
        <w:br/>
        <w:t xml:space="preserve">        raise HTTPException(status_code=500, detail=str(exc)) from exc</w:t>
        <w:br/>
        <w:t xml:space="preserve">    return svc.run_to_dict(run)</w:t>
        <w:br/>
        <w:t xml:space="preserve"/>
        <w:br/>
        <w:t xml:space="preserve"/>
        <w:br/>
        <w:t xml:space="preserve">@router.post("/cases/{case_id}/run")</w:t>
        <w:br/>
        <w:t xml:space="preserve">def run_case(</w:t>
        <w:br/>
        <w:t xml:space="preserve">    case_id: int,</w:t>
        <w:br/>
        <w:t xml:space="preserve">    db: Session = Depends(get_db),</w:t>
        <w:br/>
        <w:t xml:space="preserve">    admin: User = Depends(get_current_admin),</w:t>
        <w:br/>
        <w:t xml:space="preserve">) -&gt; dict:</w:t>
        <w:br/>
        <w:t xml:space="preserve">    """Legacy alias: evaluate (analyze first if needed). Prefer /analyze then /evaluate."""</w:t>
        <w:br/>
        <w:t xml:space="preserve">    case = svc.get_case(db, case_id)</w:t>
        <w:br/>
        <w:t xml:space="preserve">    if not case:</w:t>
        <w:br/>
        <w:t xml:space="preserve">        raise HTTPException(status_code=404, detail="Training case not found")</w:t>
        <w:br/>
        <w:t xml:space="preserve">    try:</w:t>
        <w:br/>
        <w:t xml:space="preserve">        run = svc.run_training_case(db, case, user_id=admin.id)</w:t>
        <w:br/>
        <w:t xml:space="preserve">    except ValueError as exc:</w:t>
        <w:br/>
        <w:t xml:space="preserve">        raise HTTPException(status_code=400, detail=str(exc)) from exc</w:t>
        <w:br/>
        <w:t xml:space="preserve">    except Exception as exc:</w:t>
        <w:br/>
        <w:t xml:space="preserve">        runs = svc.list_runs(db, case_id)</w:t>
        <w:br/>
        <w:t xml:space="preserve">        if runs and str(getattr(runs[0].status, "value", runs[0].status)) == "failed":</w:t>
        <w:br/>
        <w:t xml:space="preserve">            return svc.run_to_dict(runs[0])</w:t>
        <w:br/>
        <w:t xml:space="preserve">        raise HTTPException(status_code=500, detail=str(exc)) from exc</w:t>
        <w:br/>
        <w:t xml:space="preserve">    return svc.run_to_dict(run)</w:t>
        <w:br/>
        <w:t xml:space="preserve"/>
        <w:br/>
        <w:t xml:space="preserve"/>
        <w:br/>
        <w:t xml:space="preserve">@router.get("/cases/{case_id}/runs")</w:t>
        <w:br/>
        <w:t xml:space="preserve">def case_runs(case_id: int, db: Session = Depends(get_db), _: User = Depends(get_current_admin)) -&gt; list[dict]:</w:t>
        <w:br/>
        <w:t xml:space="preserve">    case = svc.get_case(db, case_id)</w:t>
        <w:br/>
        <w:t xml:space="preserve">    if not case:</w:t>
        <w:br/>
        <w:t xml:space="preserve">        raise HTTPException(status_code=404, detail="Training case not found")</w:t>
        <w:br/>
        <w:t xml:space="preserve">    return [svc.run_to_dict(r) for r in svc.list_runs(db, case_id)]</w:t>
        <w:br/>
        <w:t xml:space="preserve"/>
        <w:br/>
        <w:t xml:space="preserve"/>
        <w:br/>
        <w:t xml:space="preserve">@router.get("/runs/{run_id}")</w:t>
        <w:br/>
        <w:t xml:space="preserve">def get_run(run_id: int, db: Session = Depends(get_db), _: User = Depends(get_current_admin)) -&gt; dict:</w:t>
        <w:br/>
        <w:t xml:space="preserve">    run = svc.get_run(db, run_id)</w:t>
        <w:br/>
        <w:t xml:space="preserve">    if not run:</w:t>
        <w:br/>
        <w:t xml:space="preserve">        raise HTTPException(status_code=404, detail="Training run not found")</w:t>
        <w:br/>
        <w:t xml:space="preserve">    return svc.run_to_dict(run)</w:t>
      </w:r>
    </w:p>
    <w:p>
      <w:pPr>
        <w:pStyle w:val="Heading3"/>
      </w:pPr>
      <w:r>
        <w:rPr>
          <w:color w:val="1B2A4A"/>
        </w:rPr>
        <w:t>backend/app/config.py</w:t>
      </w:r>
    </w:p>
    <w:p>
      <w:pPr>
        <w:spacing w:after="160" w:line="276" w:lineRule="auto"/>
      </w:pPr>
      <w:r>
        <w:rPr>
          <w:rFonts w:ascii="Calibri" w:hAnsi="Calibri" w:eastAsia="Calibri"/>
          <w:b w:val="0"/>
          <w:i/>
          <w:sz w:val="18"/>
        </w:rPr>
        <w:t>SHA-256: 426d8ce7e333d4814def3a02e8bb43e63c1fa04e62957ae4626712b918a7b63d    ·    88 line(s)    ·    .py</w:t>
      </w:r>
    </w:p>
    <w:p>
      <w:pPr>
        <w:spacing w:after="240" w:line="240" w:lineRule="auto"/>
        <w:ind w:left="144"/>
      </w:pPr>
      <w:r>
        <w:rPr>
          <w:rFonts w:ascii="Consolas" w:hAnsi="Consolas" w:eastAsia="Consolas"/>
          <w:b w:val="0"/>
          <w:i w:val="0"/>
          <w:color w:val="222222"/>
          <w:sz w:val="14"/>
        </w:rPr>
        <w:t xml:space="preserve">from functools import lru_cache</w:t>
        <w:br/>
        <w:t xml:space="preserve">from pathlib import Path</w:t>
        <w:br/>
        <w:t xml:space="preserve"/>
        <w:br/>
        <w:t xml:space="preserve">from pydantic_settings import BaseSettings, SettingsConfigDict</w:t>
        <w:br/>
        <w:t xml:space="preserve"/>
        <w:br/>
        <w:t xml:space="preserve"/>
        <w:br/>
        <w:t xml:space="preserve">class Settings(BaseSettings):</w:t>
        <w:br/>
        <w:t xml:space="preserve">    model_config = SettingsConfigDict(</w:t>
        <w:br/>
        <w:t xml:space="preserve">        env_file=".env",</w:t>
        <w:br/>
        <w:t xml:space="preserve">        env_file_encoding="utf-8",</w:t>
        <w:br/>
        <w:t xml:space="preserve">        extra="ignore",</w:t>
        <w:br/>
        <w:t xml:space="preserve">    )</w:t>
        <w:br/>
        <w:t xml:space="preserve"/>
        <w:br/>
        <w:t xml:space="preserve">    app_name: str = "AutoVAD"</w:t>
        <w:br/>
        <w:t xml:space="preserve">    app_env: str = "development"</w:t>
        <w:br/>
        <w:t xml:space="preserve">    secret_key: str = "dev-secret-change-me-civilmind-ai-2026"</w:t>
        <w:br/>
        <w:t xml:space="preserve">    access_token_expire_minutes: int = 1440</w:t>
        <w:br/>
        <w:t xml:space="preserve">    algorithm: str = "HS256"</w:t>
        <w:br/>
        <w:t xml:space="preserve"/>
        <w:br/>
        <w:t xml:space="preserve">    database_url: str = "sqlite:///./civilmind.db"</w:t>
        <w:br/>
        <w:t xml:space="preserve"/>
        <w:br/>
        <w:t xml:space="preserve">    storage_backend: str = "local"  # local | s3</w:t>
        <w:br/>
        <w:t xml:space="preserve">    local_storage_path: str = "./storage"</w:t>
        <w:br/>
        <w:t xml:space="preserve">    aws_access_key_id: str | None = None</w:t>
        <w:br/>
        <w:t xml:space="preserve">    aws_secret_access_key: str | None = None</w:t>
        <w:br/>
        <w:t xml:space="preserve">    aws_region: str = "us-east-1"</w:t>
        <w:br/>
        <w:t xml:space="preserve">    s3_bucket: str | None = None</w:t>
        <w:br/>
        <w:t xml:space="preserve"/>
        <w:br/>
        <w:t xml:space="preserve">    openai_api_key: str | None = None</w:t>
        <w:br/>
        <w:t xml:space="preserve">    openai_model: str = "gpt-5.6-terra"</w:t>
        <w:br/>
        <w:t xml:space="preserve">    # PDF plan sheets: render drawings for vision takeoff (not text-only)</w:t>
        <w:br/>
        <w:t xml:space="preserve">    openai_pdf_vision_enabled: bool = True</w:t>
        <w:br/>
        <w:t xml:space="preserve">    # Scan every page by default (upload page count is NOT limited by this).</w:t>
        <w:br/>
        <w:t xml:space="preserve">    openai_vision_scan_all_pages: bool = True</w:t>
        <w:br/>
        <w:t xml:space="preserve">    # Pages per OpenAI vision request (chunking only — not a document page limit).</w:t>
        <w:br/>
        <w:t xml:space="preserve">    openai_vision_batch_pages: int = 8</w:t>
        <w:br/>
        <w:t xml:space="preserve">    # Optional hard ceiling when scan_all is false, or safety stop when &gt;0 with scan_all.</w:t>
        <w:br/>
        <w:t xml:space="preserve">    # 0 = no ceiling (process the full PDF).</w:t>
        <w:br/>
        <w:t xml:space="preserve">    openai_vision_max_pages: int = 0</w:t>
        <w:br/>
        <w:t xml:space="preserve">    openai_vision_dpi: int = 150</w:t>
        <w:br/>
        <w:t xml:space="preserve">    openai_vision_min_score: float = 18.0</w:t>
        <w:br/>
        <w:t xml:space="preserve">    # When not scanning all pages, still force-include utility/schedule sheets</w:t>
        <w:br/>
        <w:t xml:space="preserve">    openai_vision_force_utility_pages: bool = True</w:t>
        <w:br/>
        <w:t xml:space="preserve">    cors_origins: str = "http://localhost:5173,http://127.0.0.1:5173"</w:t>
        <w:br/>
        <w:t xml:space="preserve"/>
        <w:br/>
        <w:t xml:space="preserve">    # 0 = unlimited upload size (no MB cap on document / bid uploads).</w:t>
        <w:br/>
        <w:t xml:space="preserve">    max_upload_size_mb: int = 0</w:t>
        <w:br/>
        <w:t xml:space="preserve">    allowed_extensions: str = (</w:t>
        <w:br/>
        <w:t xml:space="preserve">        "pdf,xlsx,xls,csv,png,jpg,jpeg,tif,tiff,zip,"</w:t>
        <w:br/>
        <w:t xml:space="preserve">        "dxf,dwg,xml,landxml,"</w:t>
        <w:br/>
        <w:t xml:space="preserve">        "json"  # Civil 3D / APS export packages (JSON metadata)</w:t>
        <w:br/>
        <w:t xml:space="preserve">    )</w:t>
        <w:br/>
        <w:t xml:space="preserve"/>
        <w:br/>
        <w:t xml:space="preserve">    # Autodesk Platform Services (APS) — for native DWG / Civil 3D cloud translation</w:t>
        <w:br/>
        <w:t xml:space="preserve">    autodesk_client_id: str | None = None</w:t>
        <w:br/>
        <w:t xml:space="preserve">    autodesk_client_secret: str | None = None</w:t>
        <w:br/>
        <w:t xml:space="preserve">    autodesk_bucket_key: str | None = None</w:t>
        <w:br/>
        <w:t xml:space="preserve">    autodesk_poll_timeout_seconds: int = 3600</w:t>
        <w:br/>
        <w:t xml:space="preserve">    autodesk_poll_interval_seconds: int = 5</w:t>
        <w:br/>
        <w:t xml:space="preserve">    # Design Automation — cloud AutoCAD/Civil 3D work items (DWG→DXF or plugin takeoff)</w:t>
        <w:br/>
        <w:t xml:space="preserve">    design_automation_enabled: bool = True</w:t>
        <w:br/>
        <w:t xml:space="preserve">    design_automation_nickname: str | None = None</w:t>
        <w:br/>
        <w:t xml:space="preserve">    design_automation_engine: str = "auto"  # or e.g. Autodesk.AutoCAD+25_0</w:t>
        <w:br/>
        <w:t xml:space="preserve">    design_automation_timeout_seconds: int = 3600</w:t>
        <w:br/>
        <w:t xml:space="preserve">    design_automation_prefer_plugin: bool = True</w:t>
        <w:br/>
        <w:t xml:space="preserve">    design_automation_appbundle_path: str | None = None</w:t>
        <w:br/>
        <w:t xml:space="preserve">    design_automation_fallback_model_derivative: bool = True</w:t>
        <w:br/>
        <w:t xml:space="preserve">    cad_engine_enabled: bool = True</w:t>
        <w:br/>
        <w:t xml:space="preserve">    cad_openai_enrichment: bool = True</w:t>
        <w:br/>
        <w:t xml:space="preserve"/>
        <w:br/>
        <w:t xml:space="preserve">    @property</w:t>
        <w:br/>
        <w:t xml:space="preserve">    def cors_origin_list(self) -&gt; list[str]:</w:t>
        <w:br/>
        <w:t xml:space="preserve">        return [o.strip() for o in self.cors_origins.split(",") if o.strip()]</w:t>
        <w:br/>
        <w:t xml:space="preserve"/>
        <w:br/>
        <w:t xml:space="preserve">    @property</w:t>
        <w:br/>
        <w:t xml:space="preserve">    def allowed_extension_list(self) -&gt; set[str]:</w:t>
        <w:br/>
        <w:t xml:space="preserve">        return {e.strip().lower() for e in self.allowed_extensions.split(",") if e.strip()}</w:t>
        <w:br/>
        <w:t xml:space="preserve"/>
        <w:br/>
        <w:t xml:space="preserve">    @property</w:t>
        <w:br/>
        <w:t xml:space="preserve">    def storage_path(self) -&gt; Path:</w:t>
        <w:br/>
        <w:t xml:space="preserve">        path = Path(self.local_storage_path).resolve()</w:t>
        <w:br/>
        <w:t xml:space="preserve">        path.mkdir(parents=True, exist_ok=True)</w:t>
        <w:br/>
        <w:t xml:space="preserve">        return path</w:t>
        <w:br/>
        <w:t xml:space="preserve"/>
        <w:br/>
        <w:t xml:space="preserve"/>
        <w:br/>
        <w:t xml:space="preserve">@lru_cache</w:t>
        <w:br/>
        <w:t xml:space="preserve">def get_settings() -&gt; Settings:</w:t>
        <w:br/>
        <w:t xml:space="preserve">    return Settings()</w:t>
      </w:r>
    </w:p>
    <w:p>
      <w:pPr>
        <w:pStyle w:val="Heading3"/>
      </w:pPr>
      <w:r>
        <w:rPr>
          <w:color w:val="1B2A4A"/>
        </w:rPr>
        <w:t>backend/app/core/__init__.py</w:t>
      </w:r>
    </w:p>
    <w:p>
      <w:pPr>
        <w:spacing w:after="160" w:line="276" w:lineRule="auto"/>
      </w:pPr>
      <w:r>
        <w:rPr>
          <w:rFonts w:ascii="Calibri" w:hAnsi="Calibri" w:eastAsia="Calibri"/>
          <w:b w:val="0"/>
          <w:i/>
          <w:sz w:val="18"/>
        </w:rPr>
        <w:t>SHA-256: e3b0c44298fc1c149afbf4c8996fb92427ae41e4649b934ca495991b7852b855    ·    0 line(s)    ·    .py</w:t>
      </w:r>
    </w:p>
    <w:p>
      <w:pPr>
        <w:spacing w:after="240" w:line="240" w:lineRule="auto"/>
        <w:ind w:left="144"/>
      </w:pPr>
      <w:r>
        <w:rPr>
          <w:rFonts w:ascii="Consolas" w:hAnsi="Consolas" w:eastAsia="Consolas"/>
          <w:b w:val="0"/>
          <w:i w:val="0"/>
          <w:color w:val="222222"/>
          <w:sz w:val="14"/>
        </w:rPr>
      </w:r>
    </w:p>
    <w:p>
      <w:pPr>
        <w:pStyle w:val="Heading3"/>
      </w:pPr>
      <w:r>
        <w:rPr>
          <w:color w:val="1B2A4A"/>
        </w:rPr>
        <w:t>backend/app/core/security.py</w:t>
      </w:r>
    </w:p>
    <w:p>
      <w:pPr>
        <w:spacing w:after="160" w:line="276" w:lineRule="auto"/>
      </w:pPr>
      <w:r>
        <w:rPr>
          <w:rFonts w:ascii="Calibri" w:hAnsi="Calibri" w:eastAsia="Calibri"/>
          <w:b w:val="0"/>
          <w:i/>
          <w:sz w:val="18"/>
        </w:rPr>
        <w:t>SHA-256: 3c9503733cc0baac9a47037a5464cbeae04d6b59ed24dbec3dc9b1347e708e3d    ·    32 line(s)    ·    .py</w:t>
      </w:r>
    </w:p>
    <w:p>
      <w:pPr>
        <w:spacing w:after="240" w:line="240" w:lineRule="auto"/>
        <w:ind w:left="144"/>
      </w:pPr>
      <w:r>
        <w:rPr>
          <w:rFonts w:ascii="Consolas" w:hAnsi="Consolas" w:eastAsia="Consolas"/>
          <w:b w:val="0"/>
          <w:i w:val="0"/>
          <w:color w:val="222222"/>
          <w:sz w:val="14"/>
        </w:rPr>
        <w:t xml:space="preserve">from datetime import datetime, timedelta, timezone</w:t>
        <w:br/>
        <w:t xml:space="preserve">from typing import Any</w:t>
        <w:br/>
        <w:t xml:space="preserve"/>
        <w:br/>
        <w:t xml:space="preserve">import bcrypt</w:t>
        <w:br/>
        <w:t xml:space="preserve">from jose import JWTError, jwt</w:t>
        <w:br/>
        <w:t xml:space="preserve"/>
        <w:br/>
        <w:t xml:space="preserve">from app.config import get_settings</w:t>
        <w:br/>
        <w:t xml:space="preserve"/>
        <w:br/>
        <w:t xml:space="preserve">settings = get_settings()</w:t>
        <w:br/>
        <w:t xml:space="preserve"/>
        <w:br/>
        <w:t xml:space="preserve"/>
        <w:br/>
        <w:t xml:space="preserve">def hash_password(password: str) -&gt; str:</w:t>
        <w:br/>
        <w:t xml:space="preserve">    return bcrypt.hashpw(password.encode("utf-8"), bcrypt.gensalt()).decode("utf-8")</w:t>
        <w:br/>
        <w:t xml:space="preserve"/>
        <w:br/>
        <w:t xml:space="preserve"/>
        <w:br/>
        <w:t xml:space="preserve">def verify_password(plain_password: str, hashed_password: str) -&gt; bool:</w:t>
        <w:br/>
        <w:t xml:space="preserve">    return bcrypt.checkpw(plain_password.encode("utf-8"), hashed_password.encode("utf-8"))</w:t>
        <w:br/>
        <w:t xml:space="preserve"/>
        <w:br/>
        <w:t xml:space="preserve"/>
        <w:br/>
        <w:t xml:space="preserve">def create_access_token(subject: str | int, extra: dict[str, Any] | None = None) -&gt; str:</w:t>
        <w:br/>
        <w:t xml:space="preserve">    expire = datetime.now(timezone.utc) + timedelta(minutes=settings.access_token_expire_minutes)</w:t>
        <w:br/>
        <w:t xml:space="preserve">    payload: dict[str, Any] = {"sub": str(subject), "exp": expire}</w:t>
        <w:br/>
        <w:t xml:space="preserve">    if extra:</w:t>
        <w:br/>
        <w:t xml:space="preserve">        payload.update(extra)</w:t>
        <w:br/>
        <w:t xml:space="preserve">    return jwt.encode(payload, settings.secret_key, algorithm=settings.algorithm)</w:t>
        <w:br/>
        <w:t xml:space="preserve"/>
        <w:br/>
        <w:t xml:space="preserve"/>
        <w:br/>
        <w:t xml:space="preserve">def decode_access_token(token: str) -&gt; dict[str, Any] | None:</w:t>
        <w:br/>
        <w:t xml:space="preserve">    try:</w:t>
        <w:br/>
        <w:t xml:space="preserve">        return jwt.decode(token, settings.secret_key, algorithms=[settings.algorithm])</w:t>
        <w:br/>
        <w:t xml:space="preserve">    except JWTError:</w:t>
        <w:br/>
        <w:t xml:space="preserve">        return None</w:t>
      </w:r>
    </w:p>
    <w:p>
      <w:pPr>
        <w:pStyle w:val="Heading3"/>
      </w:pPr>
      <w:r>
        <w:rPr>
          <w:color w:val="1B2A4A"/>
        </w:rPr>
        <w:t>backend/app/data/mutcd_sign_sizes.json</w:t>
      </w:r>
    </w:p>
    <w:p>
      <w:pPr>
        <w:spacing w:after="160" w:line="276" w:lineRule="auto"/>
      </w:pPr>
      <w:r>
        <w:rPr>
          <w:rFonts w:ascii="Calibri" w:hAnsi="Calibri" w:eastAsia="Calibri"/>
          <w:b w:val="0"/>
          <w:i/>
          <w:sz w:val="18"/>
        </w:rPr>
        <w:t>SHA-256: 7bcd63567ede8698b5aa1433331d0c1163ae8f606d19be63420d3d297f389399    ·    149 line(s)    ·    .json</w:t>
      </w:r>
    </w:p>
    <w:p>
      <w:pPr>
        <w:spacing w:after="240" w:line="240" w:lineRule="auto"/>
        <w:ind w:left="144"/>
      </w:pPr>
      <w:r>
        <w:rPr>
          <w:rFonts w:ascii="Consolas" w:hAnsi="Consolas" w:eastAsia="Consolas"/>
          <w:b w:val="0"/>
          <w:i w:val="0"/>
          <w:color w:val="222222"/>
          <w:sz w:val="14"/>
        </w:rPr>
        <w:t xml:space="preserve">{</w:t>
        <w:br/>
        <w:t xml:space="preserve">  "source": "FHWA MUTCD 11th Edition (conventional road / single-lane defaults)",</w:t>
        <w:br/>
        <w:t xml:space="preserve">  "source_url": "https://mutcd.fhwa.dot.gov/kno_11th_Editionr1.htm",</w:t>
        <w:br/>
        <w:t xml:space="preserve">  "standard_highway_signs_url": "https://mutcd.fhwa.dot.gov/shsm_interim/index.htm",</w:t>
        <w:br/>
        <w:t xml:space="preserve">  "unit": "inches",</w:t>
        <w:br/>
        <w:t xml:space="preserve">  "roadway_column": "conventional_single_lane",</w:t>
        <w:br/>
        <w:t xml:space="preserve">  "notes": "Sizes are width x height in inches. Yield triangles use equal side length; area uses W×H panel envelope / 144 for SqFt pay quantities.",</w:t>
        <w:br/>
        <w:t xml:space="preserve">  "signs": {</w:t>
        <w:br/>
        <w:t xml:space="preserve">    "R1-1": {"name": "STOP", "width_in": 30, "height_in": 30},</w:t>
        <w:br/>
        <w:t xml:space="preserve">    "R1-2": {"name": "Yield", "width_in": 36, "height_in": 36, "shape": "triangle"},</w:t>
        <w:br/>
        <w:t xml:space="preserve">    "R1-3P": {"name": "ALL WAY plaque", "width_in": 18, "height_in": 6},</w:t>
        <w:br/>
        <w:t xml:space="preserve">    "R2-1": {"name": "Speed Limit", "width_in": 24, "height_in": 30},</w:t>
        <w:br/>
        <w:t xml:space="preserve">    "R2-4": {"name": "Minimum Speed Limit", "width_in": 24, "height_in": 30},</w:t>
        <w:br/>
        <w:t xml:space="preserve">    "R2-5P": {"name": "FINES HIGHER plaque", "width_in": 24, "height_in": 18},</w:t>
        <w:br/>
        <w:t xml:space="preserve">    "R3-1": {"name": "No Right Turn", "width_in": 24, "height_in": 24},</w:t>
        <w:br/>
        <w:t xml:space="preserve">    "R3-2": {"name": "No Left Turn", "width_in": 24, "height_in": 24},</w:t>
        <w:br/>
        <w:t xml:space="preserve">    "R3-4": {"name": "No U-Turn", "width_in": 24, "height_in": 24},</w:t>
        <w:br/>
        <w:t xml:space="preserve">    "R3-5": {"name": "Mandatory Movement Lane Control", "width_in": 30, "height_in": 36},</w:t>
        <w:br/>
        <w:t xml:space="preserve">    "R3-7": {"name": "Lane Control", "width_in": 30, "height_in": 30},</w:t>
        <w:br/>
        <w:t xml:space="preserve">    "R3-8": {"name": "Advance Intersection Lane Control", "width_in": 30, "height_in": 30},</w:t>
        <w:br/>
        <w:t xml:space="preserve">    "R4-1": {"name": "Do Not Pass", "width_in": 24, "height_in": 30},</w:t>
        <w:br/>
        <w:t xml:space="preserve">    "R4-7": {"name": "Keep Right", "width_in": 24, "height_in": 30},</w:t>
        <w:br/>
        <w:t xml:space="preserve">    "R5-1": {"name": "Do Not Enter", "width_in": 30, "height_in": 30},</w:t>
        <w:br/>
        <w:t xml:space="preserve">    "R5-1a": {"name": "WRONG WAY", "width_in": 36, "height_in": 24},</w:t>
        <w:br/>
        <w:t xml:space="preserve">    "R6-1": {"name": "One Way", "width_in": 36, "height_in": 12},</w:t>
        <w:br/>
        <w:t xml:space="preserve">    "R6-2": {"name": "One Way", "width_in": 18, "height_in": 24},</w:t>
        <w:br/>
        <w:t xml:space="preserve">    "R7-1": {"name": "No Parking", "width_in": 12, "height_in": 18},</w:t>
        <w:br/>
        <w:t xml:space="preserve">    "R7-8": {"name": "Reserved Parking", "width_in": 12, "height_in": 18},</w:t>
        <w:br/>
        <w:t xml:space="preserve">    "R8-3": {"name": "No Parking Symbol", "width_in": 24, "height_in": 24},</w:t>
        <w:br/>
        <w:t xml:space="preserve">    "R9-3a": {"name": "No Pedestrian Crossing", "width_in": 18, "height_in": 18},</w:t>
        <w:br/>
        <w:t xml:space="preserve">    "R10-1": {"name": "Pedestrian Signal Instructions", "width_in": 12, "height_in": 18},</w:t>
        <w:br/>
        <w:t xml:space="preserve">    "R10-3": {"name": "Pedestrian Push Button", "width_in": 9, "height_in": 12},</w:t>
        <w:br/>
        <w:t xml:space="preserve">    "R10-6": {"name": "STOP HERE ON RED", "width_in": 24, "height_in": 30},</w:t>
        <w:br/>
        <w:t xml:space="preserve">    "R10-11": {"name": "NO TURN ON RED", "width_in": 24, "height_in": 30},</w:t>
        <w:br/>
        <w:t xml:space="preserve">    "R10-12": {"name": "LEFT TURN YIELD ON GREEN", "width_in": 30, "height_in": 36},</w:t>
        <w:br/>
        <w:t xml:space="preserve">    "R11-1": {"name": "Road Closed", "width_in": 48, "height_in": 30},</w:t>
        <w:br/>
        <w:t xml:space="preserve">    "R11-2": {"name": "Road Closed — Local Traffic Only", "width_in": 60, "height_in": 30},</w:t>
        <w:br/>
        <w:t xml:space="preserve">    "R11-3": {"name": "Road Closed Ahead", "width_in": 60, "height_in": 30},</w:t>
        <w:br/>
        <w:t xml:space="preserve">    "R11-4": {"name": "Road Closed — Detour", "width_in": 60, "height_in": 30},</w:t>
        <w:br/>
        <w:t xml:space="preserve">    "W1-1": {"name": "Turn", "width_in": 30, "height_in": 30},</w:t>
        <w:br/>
        <w:t xml:space="preserve">    "W1-2": {"name": "Curve", "width_in": 30, "height_in": 30},</w:t>
        <w:br/>
        <w:t xml:space="preserve">    "W1-3": {"name": "Reverse Turn", "width_in": 30, "height_in": 30},</w:t>
        <w:br/>
        <w:t xml:space="preserve">    "W1-4": {"name": "Reverse Curve", "width_in": 30, "height_in": 30},</w:t>
        <w:br/>
        <w:t xml:space="preserve">    "W1-5": {"name": "Winding Road", "width_in": 30, "height_in": 30},</w:t>
        <w:br/>
        <w:t xml:space="preserve">    "W1-6": {"name": "Large Arrow", "width_in": 48, "height_in": 24},</w:t>
        <w:br/>
        <w:t xml:space="preserve">    "W1-7": {"name": "Two-Direction Large Arrow", "width_in": 48, "height_in": 24},</w:t>
        <w:br/>
        <w:t xml:space="preserve">    "W1-8": {"name": "Chevron Alignment", "width_in": 18, "height_in": 24},</w:t>
        <w:br/>
        <w:t xml:space="preserve">    "W1-10": {"name": "Combination Horizontal Alignment / Intersection", "width_in": 36, "height_in": 36},</w:t>
        <w:br/>
        <w:t xml:space="preserve">    "W1-11": {"name": "Hairpin Curve", "width_in": 30, "height_in": 30},</w:t>
        <w:br/>
        <w:t xml:space="preserve">    "W1-13": {"name": "Truck Rollover Warning", "width_in": 36, "height_in": 36},</w:t>
        <w:br/>
        <w:t xml:space="preserve">    "W2-1": {"name": "Cross Road", "width_in": 30, "height_in": 30},</w:t>
        <w:br/>
        <w:t xml:space="preserve">    "W2-2": {"name": "Side Road", "width_in": 30, "height_in": 30},</w:t>
        <w:br/>
        <w:t xml:space="preserve">    "W2-3": {"name": "T Intersection", "width_in": 30, "height_in": 30},</w:t>
        <w:br/>
        <w:t xml:space="preserve">    "W2-4": {"name": "Y Intersection", "width_in": 30, "height_in": 30},</w:t>
        <w:br/>
        <w:t xml:space="preserve">    "W2-5": {"name": "Circular Intersection", "width_in": 30, "height_in": 30},</w:t>
        <w:br/>
        <w:t xml:space="preserve">    "W3-1": {"name": "Stop Ahead", "width_in": 30, "height_in": 30},</w:t>
        <w:br/>
        <w:t xml:space="preserve">    "W3-2": {"name": "Yield Ahead", "width_in": 30, "height_in": 30},</w:t>
        <w:br/>
        <w:t xml:space="preserve">    "W3-3": {"name": "Signal Ahead", "width_in": 30, "height_in": 30},</w:t>
        <w:br/>
        <w:t xml:space="preserve">    "W3-5": {"name": "Speed Reduction", "width_in": 36, "height_in": 36},</w:t>
        <w:br/>
        <w:t xml:space="preserve">    "W4-1": {"name": "Merge", "width_in": 36, "height_in": 36},</w:t>
        <w:br/>
        <w:t xml:space="preserve">    "W4-2": {"name": "Lane Ends", "width_in": 36, "height_in": 36},</w:t>
        <w:br/>
        <w:t xml:space="preserve">    "W4-3": {"name": "Added Lane", "width_in": 36, "height_in": 36},</w:t>
        <w:br/>
        <w:t xml:space="preserve">    "W5-1": {"name": "Road Narrows", "width_in": 36, "height_in": 36},</w:t>
        <w:br/>
        <w:t xml:space="preserve">    "W5-2": {"name": "Narrow Bridge", "width_in": 36, "height_in": 36},</w:t>
        <w:br/>
        <w:t xml:space="preserve">    "W5-3": {"name": "One Lane Bridge", "width_in": 36, "height_in": 36},</w:t>
        <w:br/>
        <w:t xml:space="preserve">    "W6-1": {"name": "Divided Highway", "width_in": 36, "height_in": 36},</w:t>
        <w:br/>
        <w:t xml:space="preserve">    "W6-2": {"name": "Divided Highway Ends", "width_in": 36, "height_in": 36},</w:t>
        <w:br/>
        <w:t xml:space="preserve">    "W6-3": {"name": "Two-Way Traffic", "width_in": 30, "height_in": 30},</w:t>
        <w:br/>
        <w:t xml:space="preserve">    "W7-1": {"name": "Hill", "width_in": 30, "height_in": 30},</w:t>
        <w:br/>
        <w:t xml:space="preserve">    "W8-1": {"name": "Bump", "width_in": 30, "height_in": 30},</w:t>
        <w:br/>
        <w:t xml:space="preserve">    "W8-2": {"name": "Dip", "width_in": 30, "height_in": 30},</w:t>
        <w:br/>
        <w:t xml:space="preserve">    "W8-3": {"name": "Pavement Ends", "width_in": 30, "height_in": 30},</w:t>
        <w:br/>
        <w:t xml:space="preserve">    "W8-5": {"name": "Slippery When Wet", "width_in": 30, "height_in": 30},</w:t>
        <w:br/>
        <w:t xml:space="preserve">    "W8-9": {"name": "Low Shoulder", "width_in": 30, "height_in": 30},</w:t>
        <w:br/>
        <w:t xml:space="preserve">    "W8-17": {"name": "Shoulder Drop Off", "width_in": 30, "height_in": 30},</w:t>
        <w:br/>
        <w:t xml:space="preserve">    "W9-1": {"name": "Right Lane Ends", "width_in": 36, "height_in": 36},</w:t>
        <w:br/>
        <w:t xml:space="preserve">    "W9-2": {"name": "Lane Ends Merge Left", "width_in": 36, "height_in": 36},</w:t>
        <w:br/>
        <w:t xml:space="preserve">    "W10-1": {"name": "Railroad Crossing Advance", "width_in": 36, "height_in": 36},</w:t>
        <w:br/>
        <w:t xml:space="preserve">    "W11-1": {"name": "Bicycle", "width_in": 30, "height_in": 30},</w:t>
        <w:br/>
        <w:t xml:space="preserve">    "W11-2": {"name": "Pedestrian", "width_in": 30, "height_in": 30},</w:t>
        <w:br/>
        <w:t xml:space="preserve">    "W11-3": {"name": "Deer Crossing", "width_in": 30, "height_in": 30},</w:t>
        <w:br/>
        <w:t xml:space="preserve">    "W14-1": {"name": "Dead End", "width_in": 30, "height_in": 30},</w:t>
        <w:br/>
        <w:t xml:space="preserve">    "W14-2": {"name": "No Outlet", "width_in": 30, "height_in": 30},</w:t>
        <w:br/>
        <w:t xml:space="preserve">    "W16-7P": {"name": "Diagonal Arrow plaque", "width_in": 24, "height_in": 12},</w:t>
        <w:br/>
        <w:t xml:space="preserve">    "W16-9P": {"name": "Ahead plaque", "width_in": 24, "height_in": 12},</w:t>
        <w:br/>
        <w:t xml:space="preserve">    "W20-1": {"name": "Road Work Ahead", "width_in": 36, "height_in": 36},</w:t>
        <w:br/>
        <w:t xml:space="preserve">    "W20-2": {"name": "Bridge Work Ahead", "width_in": 36, "height_in": 36},</w:t>
        <w:br/>
        <w:t xml:space="preserve">    "W20-3": {"name": "Shoulder Work Ahead", "width_in": 36, "height_in": 36},</w:t>
        <w:br/>
        <w:t xml:space="preserve">    "W20-4": {"name": "One Lane Road Ahead", "width_in": 36, "height_in": 36},</w:t>
        <w:br/>
        <w:t xml:space="preserve">    "W20-5": {"name": "Lane Closed Ahead", "width_in": 36, "height_in": 36},</w:t>
        <w:br/>
        <w:t xml:space="preserve">    "W20-7": {"name": "Flagger Ahead", "width_in": 36, "height_in": 36},</w:t>
        <w:br/>
        <w:t xml:space="preserve">    "W21-1": {"name": "Workers", "width_in": 36, "height_in": 36},</w:t>
        <w:br/>
        <w:t xml:space="preserve">    "W21-5": {"name": "Shoulder Work", "width_in": 36, "height_in": 36},</w:t>
        <w:br/>
        <w:t xml:space="preserve">    "G20-1": {"name": "Road Work Next XX Miles", "width_in": 36, "height_in": 18},</w:t>
        <w:br/>
        <w:t xml:space="preserve">    "G20-2": {"name": "End Road Work", "width_in": 36, "height_in": 18},</w:t>
        <w:br/>
        <w:t xml:space="preserve">    "S1-1": {"name": "School", "width_in": 36, "height_in": 36},</w:t>
        <w:br/>
        <w:t xml:space="preserve">    "S3-1": {"name": "School Bus Stop Ahead", "width_in": 36, "height_in": 36},</w:t>
        <w:br/>
        <w:t xml:space="preserve">    "S4-3P": {"name": "SCHOOL plaque", "width_in": 24, "height_in": 8},</w:t>
        <w:br/>
        <w:t xml:space="preserve">    "S4-5": {"name": "Reduced School Speed Limit Ahead", "width_in": 36, "height_in": 36},</w:t>
        <w:br/>
        <w:t xml:space="preserve">    "S5-1": {"name": "School Speed Limit When Flashing", "width_in": 24, "height_in": 48},</w:t>
        <w:br/>
        <w:t xml:space="preserve">    "S5-2": {"name": "End School Zone", "width_in": 24, "height_in": 30},</w:t>
        <w:br/>
        <w:t xml:space="preserve">    "M1-1": {"name": "Interstate Route Marker", "width_in": 24, "height_in": 24},</w:t>
        <w:br/>
        <w:t xml:space="preserve">    "M1-4": {"name": "US Route Marker", "width_in": 24, "height_in": 24},</w:t>
        <w:br/>
        <w:t xml:space="preserve">    "M1-5": {"name": "State Route Marker", "width_in": 24, "height_in": 24},</w:t>
        <w:br/>
        <w:t xml:space="preserve">    "M3-1": {"name": "NORTH", "width_in": 24, "height_in": 12},</w:t>
        <w:br/>
        <w:t xml:space="preserve">    "M4-5": {"name": "TO", "width_in": 24, "height_in": 12},</w:t>
        <w:br/>
        <w:t xml:space="preserve">    "M6-1": {"name": "Directional Arrow", "width_in": 21, "height_in": 15},</w:t>
        <w:br/>
        <w:t xml:space="preserve">    "D1-1": {"name": "Destination", "width_in": 48, "height_in": 18},</w:t>
        <w:br/>
        <w:t xml:space="preserve">    "D3-1": {"name": "Street Name", "width_in": 36, "height_in": 9}</w:t>
        <w:br/>
        <w:t xml:space="preserve">  },</w:t>
        <w:br/>
        <w:t xml:space="preserve">  "name_aliases": {</w:t>
        <w:br/>
        <w:t xml:space="preserve">    "stop": "R1-1",</w:t>
        <w:br/>
        <w:t xml:space="preserve">    "stop sign": "R1-1",</w:t>
        <w:br/>
        <w:t xml:space="preserve">    "yield": "R1-2",</w:t>
        <w:br/>
        <w:t xml:space="preserve">    "yield sign": "R1-2",</w:t>
        <w:br/>
        <w:t xml:space="preserve">    "speed limit": "R2-1",</w:t>
        <w:br/>
        <w:t xml:space="preserve">    "speed limit sign": "R2-1",</w:t>
        <w:br/>
        <w:t xml:space="preserve">    "do not enter": "R5-1",</w:t>
        <w:br/>
        <w:t xml:space="preserve">    "wrong way": "R5-1a",</w:t>
        <w:br/>
        <w:t xml:space="preserve">    "one way": "R6-1",</w:t>
        <w:br/>
        <w:t xml:space="preserve">    "no parking": "R8-3",</w:t>
        <w:br/>
        <w:t xml:space="preserve">    "no right turn": "R3-1",</w:t>
        <w:br/>
        <w:t xml:space="preserve">    "no left turn": "R3-2",</w:t>
        <w:br/>
        <w:t xml:space="preserve">    "no u-turn": "R3-4",</w:t>
        <w:br/>
        <w:t xml:space="preserve">    "no u turn": "R3-4",</w:t>
        <w:br/>
        <w:t xml:space="preserve">    "keep right": "R4-7",</w:t>
        <w:br/>
        <w:t xml:space="preserve">    "do not pass": "R4-1",</w:t>
        <w:br/>
        <w:t xml:space="preserve">    "road closed": "R11-1",</w:t>
        <w:br/>
        <w:t xml:space="preserve">    "road work ahead": "W20-1",</w:t>
        <w:br/>
        <w:t xml:space="preserve">    "end road work": "G20-2",</w:t>
        <w:br/>
        <w:t xml:space="preserve">    "flagger": "W20-7",</w:t>
        <w:br/>
        <w:t xml:space="preserve">    "flagger ahead": "W20-7",</w:t>
        <w:br/>
        <w:t xml:space="preserve">    "workers": "W21-1",</w:t>
        <w:br/>
        <w:t xml:space="preserve">    "worker": "W21-1",</w:t>
        <w:br/>
        <w:t xml:space="preserve">    "merge": "W4-1",</w:t>
        <w:br/>
        <w:t xml:space="preserve">    "lane ends": "W4-2",</w:t>
        <w:br/>
        <w:t xml:space="preserve">    "pedestrian": "W11-2",</w:t>
        <w:br/>
        <w:t xml:space="preserve">    "pedestrian crossing": "W11-2",</w:t>
        <w:br/>
        <w:t xml:space="preserve">    "school": "S1-1",</w:t>
        <w:br/>
        <w:t xml:space="preserve">    "school crossing": "S1-1",</w:t>
        <w:br/>
        <w:t xml:space="preserve">    "curve": "W1-2",</w:t>
        <w:br/>
        <w:t xml:space="preserve">    "turn": "W1-1",</w:t>
        <w:br/>
        <w:t xml:space="preserve">    "chevron": "W1-8",</w:t>
        <w:br/>
        <w:t xml:space="preserve">    "stop ahead": "W3-1",</w:t>
        <w:br/>
        <w:t xml:space="preserve">    "yield ahead": "W3-2",</w:t>
        <w:br/>
        <w:t xml:space="preserve">    "signal ahead": "W3-3"</w:t>
        <w:br/>
        <w:t xml:space="preserve">  },</w:t>
        <w:br/>
        <w:t xml:space="preserve">  "default_unknown_sign_in": {"width_in": 30, "height_in": 30}</w:t>
        <w:br/>
        <w:t xml:space="preserve">}</w:t>
      </w:r>
    </w:p>
    <w:p>
      <w:pPr>
        <w:pStyle w:val="Heading3"/>
      </w:pPr>
      <w:r>
        <w:rPr>
          <w:color w:val="1B2A4A"/>
        </w:rPr>
        <w:t>backend/app/database.py</w:t>
      </w:r>
    </w:p>
    <w:p>
      <w:pPr>
        <w:spacing w:after="160" w:line="276" w:lineRule="auto"/>
      </w:pPr>
      <w:r>
        <w:rPr>
          <w:rFonts w:ascii="Calibri" w:hAnsi="Calibri" w:eastAsia="Calibri"/>
          <w:b w:val="0"/>
          <w:i/>
          <w:sz w:val="18"/>
        </w:rPr>
        <w:t>SHA-256: e49f349f4f60b0c385acb3f02f6f0ca91de8c072aef2df32ca39b205e1aea5b6    ·    129 line(s)    ·    .py</w:t>
      </w:r>
    </w:p>
    <w:p>
      <w:pPr>
        <w:spacing w:after="240" w:line="240" w:lineRule="auto"/>
        <w:ind w:left="144"/>
      </w:pPr>
      <w:r>
        <w:rPr>
          <w:rFonts w:ascii="Consolas" w:hAnsi="Consolas" w:eastAsia="Consolas"/>
          <w:b w:val="0"/>
          <w:i w:val="0"/>
          <w:color w:val="222222"/>
          <w:sz w:val="14"/>
        </w:rPr>
        <w:t xml:space="preserve">from collections.abc import Generator</w:t>
        <w:br/>
        <w:t xml:space="preserve"/>
        <w:br/>
        <w:t xml:space="preserve">from sqlalchemy import create_engine, text</w:t>
        <w:br/>
        <w:t xml:space="preserve">from sqlalchemy.orm import DeclarativeBase, Session, sessionmaker</w:t>
        <w:br/>
        <w:t xml:space="preserve"/>
        <w:br/>
        <w:t xml:space="preserve">from app.config import get_settings</w:t>
        <w:br/>
        <w:t xml:space="preserve"/>
        <w:br/>
        <w:t xml:space="preserve">settings = get_settings()</w:t>
        <w:br/>
        <w:t xml:space="preserve"/>
        <w:br/>
        <w:t xml:space="preserve">connect_args = {}</w:t>
        <w:br/>
        <w:t xml:space="preserve">if settings.database_url.startswith("sqlite"):</w:t>
        <w:br/>
        <w:t xml:space="preserve">    connect_args = {"check_same_thread": False}</w:t>
        <w:br/>
        <w:t xml:space="preserve"/>
        <w:br/>
        <w:t xml:space="preserve">engine = create_engine(</w:t>
        <w:br/>
        <w:t xml:space="preserve">    settings.database_url,</w:t>
        <w:br/>
        <w:t xml:space="preserve">    connect_args=connect_args,</w:t>
        <w:br/>
        <w:t xml:space="preserve">    pool_pre_ping=True,</w:t>
        <w:br/>
        <w:t xml:space="preserve">)</w:t>
        <w:br/>
        <w:t xml:space="preserve"/>
        <w:br/>
        <w:t xml:space="preserve">SessionLocal = sessionmaker(autocommit=False, autoflush=False, bind=engine)</w:t>
        <w:br/>
        <w:t xml:space="preserve"/>
        <w:br/>
        <w:t xml:space="preserve"/>
        <w:br/>
        <w:t xml:space="preserve">class Base(DeclarativeBase):</w:t>
        <w:br/>
        <w:t xml:space="preserve">    pass</w:t>
        <w:br/>
        <w:t xml:space="preserve"/>
        <w:br/>
        <w:t xml:space="preserve"/>
        <w:br/>
        <w:t xml:space="preserve">def get_db() -&gt; Generator[Session, None, None]:</w:t>
        <w:br/>
        <w:t xml:space="preserve">    db = SessionLocal()</w:t>
        <w:br/>
        <w:t xml:space="preserve">    try:</w:t>
        <w:br/>
        <w:t xml:space="preserve">        yield db</w:t>
        <w:br/>
        <w:t xml:space="preserve">    finally:</w:t>
        <w:br/>
        <w:t xml:space="preserve">        db.close()</w:t>
        <w:br/>
        <w:t xml:space="preserve"/>
        <w:br/>
        <w:t xml:space="preserve"/>
        <w:br/>
        <w:t xml:space="preserve">def _sqlite_columns(table: str) -&gt; set[str]:</w:t>
        <w:br/>
        <w:t xml:space="preserve">    with engine.connect() as conn:</w:t>
        <w:br/>
        <w:t xml:space="preserve">        rows = conn.execute(text(f"PRAGMA table_info({table})")).fetchall()</w:t>
        <w:br/>
        <w:t xml:space="preserve">    return {r[1] for r in rows}</w:t>
        <w:br/>
        <w:t xml:space="preserve"/>
        <w:br/>
        <w:t xml:space="preserve"/>
        <w:br/>
        <w:t xml:space="preserve">def _sqlite_table_exists(table: str) -&gt; bool:</w:t>
        <w:br/>
        <w:t xml:space="preserve">    with engine.connect() as conn:</w:t>
        <w:br/>
        <w:t xml:space="preserve">        row = conn.execute(</w:t>
        <w:br/>
        <w:t xml:space="preserve">            text("SELECT name FROM sqlite_master WHERE type='table' AND name=:name"),</w:t>
        <w:br/>
        <w:t xml:space="preserve">            {"name": table},</w:t>
        <w:br/>
        <w:t xml:space="preserve">        ).fetchone()</w:t>
        <w:br/>
        <w:t xml:space="preserve">    return row is not None</w:t>
        <w:br/>
        <w:t xml:space="preserve"/>
        <w:br/>
        <w:t xml:space="preserve"/>
        <w:br/>
        <w:t xml:space="preserve">def _migrate_sqlite() -&gt; None:</w:t>
        <w:br/>
        <w:t xml:space="preserve">    """Add missing columns / rebuild incomplete Stage 3+ tables for local SQLite."""</w:t>
        <w:br/>
        <w:t xml:space="preserve">    if not settings.database_url.startswith("sqlite"):</w:t>
        <w:br/>
        <w:t xml:space="preserve">        return</w:t>
        <w:br/>
        <w:t xml:space="preserve"/>
        <w:br/>
        <w:t xml:space="preserve">    # Rebuild tables that may have been created incomplete during iterative development.</w:t>
        <w:br/>
        <w:t xml:space="preserve">    rebuild = []</w:t>
        <w:br/>
        <w:t xml:space="preserve">    if _sqlite_table_exists("cost_estimates") and "title" not in _sqlite_columns("cost_estimates"):</w:t>
        <w:br/>
        <w:t xml:space="preserve">        rebuild.append("cost_estimates")</w:t>
        <w:br/>
        <w:t xml:space="preserve">    if _sqlite_table_exists("sor_items") and "rate" not in _sqlite_columns("sor_items"):</w:t>
        <w:br/>
        <w:t xml:space="preserve">        rebuild.append("sor_items")</w:t>
        <w:br/>
        <w:t xml:space="preserve">    if _sqlite_table_exists("reports") and "report_type" not in _sqlite_columns("reports"):</w:t>
        <w:br/>
        <w:t xml:space="preserve">        rebuild.append("reports")</w:t>
        <w:br/>
        <w:t xml:space="preserve">    if _sqlite_table_exists("comparison_results") and "comparison_type" not in _sqlite_columns("comparison_results"):</w:t>
        <w:br/>
        <w:t xml:space="preserve">        rebuild.append("comparison_results")</w:t>
        <w:br/>
        <w:t xml:space="preserve">    if _sqlite_table_exists("notifications") and "is_read" not in _sqlite_columns("notifications"):</w:t>
        <w:br/>
        <w:t xml:space="preserve">        rebuild.append("notifications")</w:t>
        <w:br/>
        <w:t xml:space="preserve"/>
        <w:br/>
        <w:t xml:space="preserve">    # Additive columns for CSI + bid mapping on existing EOQ items</w:t>
        <w:br/>
        <w:t xml:space="preserve">    if _sqlite_table_exists("boq_items"):</w:t>
        <w:br/>
        <w:t xml:space="preserve">        cols = _sqlite_columns("boq_items")</w:t>
        <w:br/>
        <w:t xml:space="preserve">        alters: list[str] = []</w:t>
        <w:br/>
        <w:t xml:space="preserve">        if "csi_code" not in cols:</w:t>
        <w:br/>
        <w:t xml:space="preserve">            alters.append("ALTER TABLE boq_items ADD COLUMN csi_code VARCHAR(50)")</w:t>
        <w:br/>
        <w:t xml:space="preserve">        if "bid_template_line_id" not in cols:</w:t>
        <w:br/>
        <w:t xml:space="preserve">            alters.append("ALTER TABLE boq_items ADD COLUMN bid_template_line_id INTEGER")</w:t>
        <w:br/>
        <w:t xml:space="preserve">        if "bid_match_confidence" not in cols:</w:t>
        <w:br/>
        <w:t xml:space="preserve">            alters.append("ALTER TABLE boq_items ADD COLUMN bid_match_confidence NUMERIC(5,2)")</w:t>
        <w:br/>
        <w:t xml:space="preserve">        if alters:</w:t>
        <w:br/>
        <w:t xml:space="preserve">            with engine.begin() as conn:</w:t>
        <w:br/>
        <w:t xml:space="preserve">                for stmt in alters:</w:t>
        <w:br/>
        <w:t xml:space="preserve">                    conn.execute(text(stmt))</w:t>
        <w:br/>
        <w:t xml:space="preserve"/>
        <w:br/>
        <w:t xml:space="preserve">    # CAD utility stationing / connections detail for Excel sheets</w:t>
        <w:br/>
        <w:t xml:space="preserve">    if _sqlite_table_exists("cad_models"):</w:t>
        <w:br/>
        <w:t xml:space="preserve">        cols = _sqlite_columns("cad_models")</w:t>
        <w:br/>
        <w:t xml:space="preserve">        if "utilities_detail_json" not in cols:</w:t>
        <w:br/>
        <w:t xml:space="preserve">            with engine.begin() as conn:</w:t>
        <w:br/>
        <w:t xml:space="preserve">                conn.execute(text("ALTER TABLE cad_models ADD COLUMN utilities_detail_json TEXT"))</w:t>
        <w:br/>
        <w:t xml:space="preserve"/>
        <w:br/>
        <w:t xml:space="preserve">    # Subscription plan on users (registration)</w:t>
        <w:br/>
        <w:t xml:space="preserve">    if _sqlite_table_exists("users"):</w:t>
        <w:br/>
        <w:t xml:space="preserve">        cols = _sqlite_columns("users")</w:t>
        <w:br/>
        <w:t xml:space="preserve">        if "plan" not in cols:</w:t>
        <w:br/>
        <w:t xml:space="preserve">            with engine.begin() as conn:</w:t>
        <w:br/>
        <w:t xml:space="preserve">                conn.execute(text("ALTER TABLE users ADD COLUMN plan VARCHAR(32) DEFAULT 'starter' NOT NULL"))</w:t>
        <w:br/>
        <w:t xml:space="preserve"/>
        <w:br/>
        <w:t xml:space="preserve">    # Training lab: original EOQ source file metadata + AutoVAD EOQ cache</w:t>
        <w:br/>
        <w:t xml:space="preserve">    if _sqlite_table_exists("training_cases"):</w:t>
        <w:br/>
        <w:t xml:space="preserve">        cols = _sqlite_columns("training_cases")</w:t>
        <w:br/>
        <w:t xml:space="preserve">        alters: list[str] = []</w:t>
        <w:br/>
        <w:t xml:space="preserve">        if "expected_filename" not in cols:</w:t>
        <w:br/>
        <w:t xml:space="preserve">            alters.append("ALTER TABLE training_cases ADD COLUMN expected_filename VARCHAR(512)")</w:t>
        <w:br/>
        <w:t xml:space="preserve">        if "expected_storage_key" not in cols:</w:t>
        <w:br/>
        <w:t xml:space="preserve">            alters.append("ALTER TABLE training_cases ADD COLUMN expected_storage_key VARCHAR(1024)")</w:t>
        <w:br/>
        <w:t xml:space="preserve">        if "actual_json" not in cols:</w:t>
        <w:br/>
        <w:t xml:space="preserve">            alters.append("ALTER TABLE training_cases ADD COLUMN actual_json TEXT")</w:t>
        <w:br/>
        <w:t xml:space="preserve">        if "actual_engine" not in cols:</w:t>
        <w:br/>
        <w:t xml:space="preserve">            alters.append("ALTER TABLE training_cases ADD COLUMN actual_engine VARCHAR(64)")</w:t>
        <w:br/>
        <w:t xml:space="preserve">        if "actual_notes" not in cols:</w:t>
        <w:br/>
        <w:t xml:space="preserve">            alters.append("ALTER TABLE training_cases ADD COLUMN actual_notes TEXT")</w:t>
        <w:br/>
        <w:t xml:space="preserve">        if "analyzed_at" not in cols:</w:t>
        <w:br/>
        <w:t xml:space="preserve">            alters.append("ALTER TABLE training_cases ADD COLUMN analyzed_at DATETIME")</w:t>
        <w:br/>
        <w:t xml:space="preserve">        if alters:</w:t>
        <w:br/>
        <w:t xml:space="preserve">            with engine.begin() as conn:</w:t>
        <w:br/>
        <w:t xml:space="preserve">                for stmt in alters:</w:t>
        <w:br/>
        <w:t xml:space="preserve">                    conn.execute(text(stmt))</w:t>
        <w:br/>
        <w:t xml:space="preserve"/>
        <w:br/>
        <w:t xml:space="preserve">    if rebuild:</w:t>
        <w:br/>
        <w:t xml:space="preserve">        with engine.begin() as conn:</w:t>
        <w:br/>
        <w:t xml:space="preserve">            for table in rebuild:</w:t>
        <w:br/>
        <w:t xml:space="preserve">                conn.execute(text(f"DROP TABLE IF EXISTS {table}"))</w:t>
        <w:br/>
        <w:t xml:space="preserve">        Base.metadata.create_all(bind=engine)</w:t>
        <w:br/>
        <w:t xml:space="preserve"/>
        <w:br/>
        <w:t xml:space="preserve"/>
        <w:br/>
        <w:t xml:space="preserve">def init_db() -&gt; None:</w:t>
        <w:br/>
        <w:t xml:space="preserve">    from app import models  # noqa: F401</w:t>
        <w:br/>
        <w:t xml:space="preserve"/>
        <w:br/>
        <w:t xml:space="preserve">    Base.metadata.create_all(bind=engine)</w:t>
        <w:br/>
        <w:t xml:space="preserve">    _migrate_sqlite()</w:t>
      </w:r>
    </w:p>
    <w:p>
      <w:pPr>
        <w:pStyle w:val="Heading3"/>
      </w:pPr>
      <w:r>
        <w:rPr>
          <w:color w:val="1B2A4A"/>
        </w:rPr>
        <w:t>backend/app/main.py</w:t>
      </w:r>
    </w:p>
    <w:p>
      <w:pPr>
        <w:spacing w:after="160" w:line="276" w:lineRule="auto"/>
      </w:pPr>
      <w:r>
        <w:rPr>
          <w:rFonts w:ascii="Calibri" w:hAnsi="Calibri" w:eastAsia="Calibri"/>
          <w:b w:val="0"/>
          <w:i/>
          <w:sz w:val="18"/>
        </w:rPr>
        <w:t>SHA-256: 3f54d91b3bb9445e7191d3c437b9acef24f78343ddffa6a2a9cb2bcda42b3261    ·    51 line(s)    ·    .py</w:t>
      </w:r>
    </w:p>
    <w:p>
      <w:pPr>
        <w:spacing w:after="240" w:line="240" w:lineRule="auto"/>
        <w:ind w:left="144"/>
      </w:pPr>
      <w:r>
        <w:rPr>
          <w:rFonts w:ascii="Consolas" w:hAnsi="Consolas" w:eastAsia="Consolas"/>
          <w:b w:val="0"/>
          <w:i w:val="0"/>
          <w:color w:val="222222"/>
          <w:sz w:val="14"/>
        </w:rPr>
        <w:t xml:space="preserve">from contextlib import asynccontextmanager</w:t>
        <w:br/>
        <w:t xml:space="preserve"/>
        <w:br/>
        <w:t xml:space="preserve">from fastapi import FastAPI</w:t>
        <w:br/>
        <w:t xml:space="preserve">from fastapi.middleware.cors import CORSMiddleware</w:t>
        <w:br/>
        <w:t xml:space="preserve"/>
        <w:br/>
        <w:t xml:space="preserve">from app.api.routes import api_router</w:t>
        <w:br/>
        <w:t xml:space="preserve">from app.config import get_settings</w:t>
        <w:br/>
        <w:t xml:space="preserve">from app.database import SessionLocal, init_db</w:t>
        <w:br/>
        <w:t xml:space="preserve"/>
        <w:br/>
        <w:t xml:space="preserve"/>
        <w:br/>
        <w:t xml:space="preserve">@asynccontextmanager</w:t>
        <w:br/>
        <w:t xml:space="preserve">async def lifespan(_: FastAPI):</w:t>
        <w:br/>
        <w:t xml:space="preserve">    settings = get_settings()</w:t>
        <w:br/>
        <w:t xml:space="preserve">    settings.storage_path.mkdir(parents=True, exist_ok=True)</w:t>
        <w:br/>
        <w:t xml:space="preserve">    init_db()</w:t>
        <w:br/>
        <w:t xml:space="preserve">    db = SessionLocal()</w:t>
        <w:br/>
        <w:t xml:space="preserve">    try:</w:t>
        <w:br/>
        <w:t xml:space="preserve">        from app.services.portal_admin import ensure_portal_admin</w:t>
        <w:br/>
        <w:t xml:space="preserve"/>
        <w:br/>
        <w:t xml:space="preserve">        ensure_portal_admin(db)</w:t>
        <w:br/>
        <w:t xml:space="preserve">    finally:</w:t>
        <w:br/>
        <w:t xml:space="preserve">        db.close()</w:t>
        <w:br/>
        <w:t xml:space="preserve">    yield</w:t>
        <w:br/>
        <w:t xml:space="preserve"/>
        <w:br/>
        <w:t xml:space="preserve"/>
        <w:br/>
        <w:t xml:space="preserve">def create_app() -&gt; FastAPI:</w:t>
        <w:br/>
        <w:t xml:space="preserve">    settings = get_settings()</w:t>
        <w:br/>
        <w:t xml:space="preserve">    app = FastAPI(</w:t>
        <w:br/>
        <w:t xml:space="preserve">        title=settings.app_name,</w:t>
        <w:br/>
        <w:t xml:space="preserve">        description="AI Copilot for Civil Engineers — document intelligence, quantity takeoff, and Estimate Of Quantities generation.",</w:t>
        <w:br/>
        <w:t xml:space="preserve">        version="0.1.0",</w:t>
        <w:br/>
        <w:t xml:space="preserve">        lifespan=lifespan,</w:t>
        <w:br/>
        <w:t xml:space="preserve">    )</w:t>
        <w:br/>
        <w:t xml:space="preserve"/>
        <w:br/>
        <w:t xml:space="preserve">    app.add_middleware(</w:t>
        <w:br/>
        <w:t xml:space="preserve">        CORSMiddleware,</w:t>
        <w:br/>
        <w:t xml:space="preserve">        allow_origins=settings.cors_origin_list,</w:t>
        <w:br/>
        <w:t xml:space="preserve">        allow_credentials=True,</w:t>
        <w:br/>
        <w:t xml:space="preserve">        allow_methods=["*"],</w:t>
        <w:br/>
        <w:t xml:space="preserve">        allow_headers=["*"],</w:t>
        <w:br/>
        <w:t xml:space="preserve">    )</w:t>
        <w:br/>
        <w:t xml:space="preserve"/>
        <w:br/>
        <w:t xml:space="preserve">    @app.get("/health")</w:t>
        <w:br/>
        <w:t xml:space="preserve">    def health():</w:t>
        <w:br/>
        <w:t xml:space="preserve">        return {"status": "ok", "service": settings.app_name, "env": settings.app_env}</w:t>
        <w:br/>
        <w:t xml:space="preserve"/>
        <w:br/>
        <w:t xml:space="preserve">    app.include_router(api_router)</w:t>
        <w:br/>
        <w:t xml:space="preserve">    return app</w:t>
        <w:br/>
        <w:t xml:space="preserve"/>
        <w:br/>
        <w:t xml:space="preserve"/>
        <w:br/>
        <w:t xml:space="preserve">app = create_app()</w:t>
      </w:r>
    </w:p>
    <w:p>
      <w:pPr>
        <w:pStyle w:val="Heading3"/>
      </w:pPr>
      <w:r>
        <w:rPr>
          <w:color w:val="1B2A4A"/>
        </w:rPr>
        <w:t>backend/app/models/__init__.py</w:t>
      </w:r>
    </w:p>
    <w:p>
      <w:pPr>
        <w:spacing w:after="160" w:line="276" w:lineRule="auto"/>
      </w:pPr>
      <w:r>
        <w:rPr>
          <w:rFonts w:ascii="Calibri" w:hAnsi="Calibri" w:eastAsia="Calibri"/>
          <w:b w:val="0"/>
          <w:i/>
          <w:sz w:val="18"/>
        </w:rPr>
        <w:t>SHA-256: 1b287a581496407cf941068c0c0480e4a4466eaf9da625e8bae96b8bcad13dc1    ·    37 line(s)    ·    .py</w:t>
      </w:r>
    </w:p>
    <w:p>
      <w:pPr>
        <w:spacing w:after="240" w:line="240" w:lineRule="auto"/>
        <w:ind w:left="144"/>
      </w:pPr>
      <w:r>
        <w:rPr>
          <w:rFonts w:ascii="Consolas" w:hAnsi="Consolas" w:eastAsia="Consolas"/>
          <w:b w:val="0"/>
          <w:i w:val="0"/>
          <w:color w:val="222222"/>
          <w:sz w:val="14"/>
        </w:rPr>
        <w:t xml:space="preserve">from app.models.user import User</w:t>
        <w:br/>
        <w:t xml:space="preserve">from app.models.project import Project, ProjectMember</w:t>
        <w:br/>
        <w:t xml:space="preserve">from app.models.document import Document</w:t>
        <w:br/>
        <w:t xml:space="preserve">from app.models.eoq import EOQ, EOQItem</w:t>
        <w:br/>
        <w:t xml:space="preserve">from app.models.activity import ActivityLog</w:t>
        <w:br/>
        <w:t xml:space="preserve">from app.models.analysis import ChatMessage, DocumentAnalysis</w:t>
        <w:br/>
        <w:t xml:space="preserve">from app.models.notification import Notification</w:t>
        <w:br/>
        <w:t xml:space="preserve">from app.models.cost import CostEstimate, SORItem</w:t>
        <w:br/>
        <w:t xml:space="preserve">from app.models.report import Report</w:t>
        <w:br/>
        <w:t xml:space="preserve">from app.models.comparison import ComparisonResult</w:t>
        <w:br/>
        <w:t xml:space="preserve">from app.models.cad import CadModel, CadQuantity</w:t>
        <w:br/>
        <w:t xml:space="preserve">from app.models.bid import BidTemplate, BidTemplateLine</w:t>
        <w:br/>
        <w:t xml:space="preserve">from app.models.training import TrainingCase, TrainingReport, TrainingRun</w:t>
        <w:br/>
        <w:t xml:space="preserve"/>
        <w:br/>
        <w:t xml:space="preserve">__all__ = [</w:t>
        <w:br/>
        <w:t xml:space="preserve">    "User",</w:t>
        <w:br/>
        <w:t xml:space="preserve">    "Project",</w:t>
        <w:br/>
        <w:t xml:space="preserve">    "ProjectMember",</w:t>
        <w:br/>
        <w:t xml:space="preserve">    "Document",</w:t>
        <w:br/>
        <w:t xml:space="preserve">    "EOQ",</w:t>
        <w:br/>
        <w:t xml:space="preserve">    "EOQItem",</w:t>
        <w:br/>
        <w:t xml:space="preserve">    "ActivityLog",</w:t>
        <w:br/>
        <w:t xml:space="preserve">    "ChatMessage",</w:t>
        <w:br/>
        <w:t xml:space="preserve">    "DocumentAnalysis",</w:t>
        <w:br/>
        <w:t xml:space="preserve">    "Notification",</w:t>
        <w:br/>
        <w:t xml:space="preserve">    "CostEstimate",</w:t>
        <w:br/>
        <w:t xml:space="preserve">    "SORItem",</w:t>
        <w:br/>
        <w:t xml:space="preserve">    "Report",</w:t>
        <w:br/>
        <w:t xml:space="preserve">    "ComparisonResult",</w:t>
        <w:br/>
        <w:t xml:space="preserve">    "CadModel",</w:t>
        <w:br/>
        <w:t xml:space="preserve">    "CadQuantity",</w:t>
        <w:br/>
        <w:t xml:space="preserve">    "BidTemplate",</w:t>
        <w:br/>
        <w:t xml:space="preserve">    "BidTemplateLine",</w:t>
        <w:br/>
        <w:t xml:space="preserve">    "TrainingCase",</w:t>
        <w:br/>
        <w:t xml:space="preserve">    "TrainingRun",</w:t>
        <w:br/>
        <w:t xml:space="preserve">    "TrainingReport",</w:t>
        <w:br/>
        <w:t xml:space="preserve">]</w:t>
      </w:r>
    </w:p>
    <w:p>
      <w:pPr>
        <w:pStyle w:val="Heading3"/>
      </w:pPr>
      <w:r>
        <w:rPr>
          <w:color w:val="1B2A4A"/>
        </w:rPr>
        <w:t>backend/app/models/activity.py</w:t>
      </w:r>
    </w:p>
    <w:p>
      <w:pPr>
        <w:spacing w:after="160" w:line="276" w:lineRule="auto"/>
      </w:pPr>
      <w:r>
        <w:rPr>
          <w:rFonts w:ascii="Calibri" w:hAnsi="Calibri" w:eastAsia="Calibri"/>
          <w:b w:val="0"/>
          <w:i/>
          <w:sz w:val="18"/>
        </w:rPr>
        <w:t>SHA-256: 12fbe813fef839a3bf1864883515c6367735c07240d1976ab8b4fb095f79d92e    ·    27 line(s)    ·    .py</w:t>
      </w:r>
    </w:p>
    <w:p>
      <w:pPr>
        <w:spacing w:after="240" w:line="240" w:lineRule="auto"/>
        <w:ind w:left="144"/>
      </w:pPr>
      <w:r>
        <w:rPr>
          <w:rFonts w:ascii="Consolas" w:hAnsi="Consolas" w:eastAsia="Consolas"/>
          <w:b w:val="0"/>
          <w:i w:val="0"/>
          <w:color w:val="222222"/>
          <w:sz w:val="14"/>
        </w:rPr>
        <w:t xml:space="preserve">from datetime import datetime, timezone</w:t>
        <w:br/>
        <w:t xml:space="preserve"/>
        <w:br/>
        <w:t xml:space="preserve">from sqlalchemy import DateTime, ForeignKey, Integer, String, Text</w:t>
        <w:br/>
        <w:t xml:space="preserve">from sqlalchemy.orm import Mapped, mapped_column, relationship</w:t>
        <w:br/>
        <w:t xml:space="preserve"/>
        <w:br/>
        <w:t xml:space="preserve">from app.database import Base</w:t>
        <w:br/>
        <w:t xml:space="preserve"/>
        <w:br/>
        <w:t xml:space="preserve"/>
        <w:br/>
        <w:t xml:space="preserve">class ActivityLog(Base):</w:t>
        <w:br/>
        <w:t xml:space="preserve">    __tablename__ = "activity_logs"</w:t>
        <w:br/>
        <w:t xml:space="preserve"/>
        <w:br/>
        <w:t xml:space="preserve">    id: Mapped[int] = mapped_column(Integer, primary_key=True, index=True)</w:t>
        <w:br/>
        <w:t xml:space="preserve">    user_id: Mapped[int | None] = mapped_column(ForeignKey("users.id"), nullable=True)</w:t>
        <w:br/>
        <w:t xml:space="preserve">    project_id: Mapped[int | None] = mapped_column(ForeignKey("projects.id", ondelete="SET NULL"), nullable=True)</w:t>
        <w:br/>
        <w:t xml:space="preserve">    action: Mapped[str] = mapped_column(String(100), nullable=False)</w:t>
        <w:br/>
        <w:t xml:space="preserve">    entity_type: Mapped[str | None] = mapped_column(String(100), nullable=True)</w:t>
        <w:br/>
        <w:t xml:space="preserve">    entity_id: Mapped[int | None] = mapped_column(Integer, nullable=True)</w:t>
        <w:br/>
        <w:t xml:space="preserve">    message: Mapped[str] = mapped_column(Text, nullable=False)</w:t>
        <w:br/>
        <w:t xml:space="preserve">    created_at: Mapped[datetime] = mapped_column(</w:t>
        <w:br/>
        <w:t xml:space="preserve">        DateTime(timezone=True),</w:t>
        <w:br/>
        <w:t xml:space="preserve">        default=lambda: datetime.now(timezone.utc),</w:t>
        <w:br/>
        <w:t xml:space="preserve">        nullable=False,</w:t>
        <w:br/>
        <w:t xml:space="preserve">        index=True,</w:t>
        <w:br/>
        <w:t xml:space="preserve">    )</w:t>
        <w:br/>
        <w:t xml:space="preserve"/>
        <w:br/>
        <w:t xml:space="preserve">    user = relationship("User", back_populates="activities")</w:t>
        <w:br/>
        <w:t xml:space="preserve">    project = relationship("Project", back_populates="activities")</w:t>
      </w:r>
    </w:p>
    <w:p>
      <w:pPr>
        <w:pStyle w:val="Heading3"/>
      </w:pPr>
      <w:r>
        <w:rPr>
          <w:color w:val="1B2A4A"/>
        </w:rPr>
        <w:t>backend/app/models/analysis.py</w:t>
      </w:r>
    </w:p>
    <w:p>
      <w:pPr>
        <w:spacing w:after="160" w:line="276" w:lineRule="auto"/>
      </w:pPr>
      <w:r>
        <w:rPr>
          <w:rFonts w:ascii="Calibri" w:hAnsi="Calibri" w:eastAsia="Calibri"/>
          <w:b w:val="0"/>
          <w:i/>
          <w:sz w:val="18"/>
        </w:rPr>
        <w:t>SHA-256: e3098732e962a6ab3c2e5206af42ed7f6c4c09645cd49d3f16e70adef16997c6    ·    53 line(s)    ·    .py</w:t>
      </w:r>
    </w:p>
    <w:p>
      <w:pPr>
        <w:spacing w:after="240" w:line="240" w:lineRule="auto"/>
        <w:ind w:left="144"/>
      </w:pPr>
      <w:r>
        <w:rPr>
          <w:rFonts w:ascii="Consolas" w:hAnsi="Consolas" w:eastAsia="Consolas"/>
          <w:b w:val="0"/>
          <w:i w:val="0"/>
          <w:color w:val="222222"/>
          <w:sz w:val="14"/>
        </w:rPr>
        <w:t xml:space="preserve">from datetime import datetime, timezone</w:t>
        <w:br/>
        <w:t xml:space="preserve"/>
        <w:br/>
        <w:t xml:space="preserve">from sqlalchemy import DateTime, ForeignKey, Integer, String, Text</w:t>
        <w:br/>
        <w:t xml:space="preserve">from sqlalchemy.orm import Mapped, mapped_column, relationship</w:t>
        <w:br/>
        <w:t xml:space="preserve"/>
        <w:br/>
        <w:t xml:space="preserve">from app.database import Base</w:t>
        <w:br/>
        <w:t xml:space="preserve"/>
        <w:br/>
        <w:t xml:space="preserve"/>
        <w:br/>
        <w:t xml:space="preserve">class DocumentAnalysis(Base):</w:t>
        <w:br/>
        <w:t xml:space="preserve">    __tablename__ = "document_analyses"</w:t>
        <w:br/>
        <w:t xml:space="preserve"/>
        <w:br/>
        <w:t xml:space="preserve">    id: Mapped[int] = mapped_column(Integer, primary_key=True, index=True)</w:t>
        <w:br/>
        <w:t xml:space="preserve">    document_id: Mapped[int] = mapped_column(</w:t>
        <w:br/>
        <w:t xml:space="preserve">        ForeignKey("documents.id", ondelete="CASCADE"),</w:t>
        <w:br/>
        <w:t xml:space="preserve">        unique=True,</w:t>
        <w:br/>
        <w:t xml:space="preserve">        nullable=False,</w:t>
        <w:br/>
        <w:t xml:space="preserve">        index=True,</w:t>
        <w:br/>
        <w:t xml:space="preserve">    )</w:t>
        <w:br/>
        <w:t xml:space="preserve">    project_id: Mapped[int] = mapped_column(ForeignKey("projects.id", ondelete="CASCADE"), nullable=False, index=True)</w:t>
        <w:br/>
        <w:t xml:space="preserve">    engine: Mapped[str] = mapped_column(String(50), default="heuristic", nullable=False)</w:t>
        <w:br/>
        <w:t xml:space="preserve">    summary: Mapped[str | None] = mapped_column(Text, nullable=True)</w:t>
        <w:br/>
        <w:t xml:space="preserve">    extracted_text: Mapped[str | None] = mapped_column(Text, nullable=True)</w:t>
        <w:br/>
        <w:t xml:space="preserve">    findings_json: Mapped[str | None] = mapped_column(Text, nullable=True)</w:t>
        <w:br/>
        <w:t xml:space="preserve">    created_at: Mapped[datetime] = mapped_column(</w:t>
        <w:br/>
        <w:t xml:space="preserve">        DateTime(timezone=True),</w:t>
        <w:br/>
        <w:t xml:space="preserve">        default=lambda: datetime.now(timezone.utc),</w:t>
        <w:br/>
        <w:t xml:space="preserve">        nullable=False,</w:t>
        <w:br/>
        <w:t xml:space="preserve">    )</w:t>
        <w:br/>
        <w:t xml:space="preserve">    updated_at: Mapped[datetime] = mapped_column(</w:t>
        <w:br/>
        <w:t xml:space="preserve">        DateTime(timezone=True),</w:t>
        <w:br/>
        <w:t xml:space="preserve">        default=lambda: datetime.now(timezone.utc),</w:t>
        <w:br/>
        <w:t xml:space="preserve">        onupdate=lambda: datetime.now(timezone.utc),</w:t>
        <w:br/>
        <w:t xml:space="preserve">        nullable=False,</w:t>
        <w:br/>
        <w:t xml:space="preserve">    )</w:t>
        <w:br/>
        <w:t xml:space="preserve"/>
        <w:br/>
        <w:t xml:space="preserve">    document = relationship("Document", back_populates="analysis")</w:t>
        <w:br/>
        <w:t xml:space="preserve"/>
        <w:br/>
        <w:t xml:space="preserve"/>
        <w:br/>
        <w:t xml:space="preserve">class ChatMessage(Base):</w:t>
        <w:br/>
        <w:t xml:space="preserve">    __tablename__ = "chat_messages"</w:t>
        <w:br/>
        <w:t xml:space="preserve"/>
        <w:br/>
        <w:t xml:space="preserve">    id: Mapped[int] = mapped_column(Integer, primary_key=True, index=True)</w:t>
        <w:br/>
        <w:t xml:space="preserve">    project_id: Mapped[int] = mapped_column(ForeignKey("projects.id", ondelete="CASCADE"), nullable=False, index=True)</w:t>
        <w:br/>
        <w:t xml:space="preserve">    user_id: Mapped[int] = mapped_column(ForeignKey("users.id"), nullable=False)</w:t>
        <w:br/>
        <w:t xml:space="preserve">    role: Mapped[str] = mapped_column(String(20), nullable=False)  # user | assistant</w:t>
        <w:br/>
        <w:t xml:space="preserve">    content: Mapped[str] = mapped_column(Text, nullable=False)</w:t>
        <w:br/>
        <w:t xml:space="preserve">    sources_json: Mapped[str | None] = mapped_column(Text, nullable=True)</w:t>
        <w:br/>
        <w:t xml:space="preserve">    created_at: Mapped[datetime] = mapped_column(</w:t>
        <w:br/>
        <w:t xml:space="preserve">        DateTime(timezone=True),</w:t>
        <w:br/>
        <w:t xml:space="preserve">        default=lambda: datetime.now(timezone.utc),</w:t>
        <w:br/>
        <w:t xml:space="preserve">        nullable=False,</w:t>
        <w:br/>
        <w:t xml:space="preserve">        index=True,</w:t>
        <w:br/>
        <w:t xml:space="preserve">    )</w:t>
      </w:r>
    </w:p>
    <w:p>
      <w:pPr>
        <w:pStyle w:val="Heading3"/>
      </w:pPr>
      <w:r>
        <w:rPr>
          <w:color w:val="1B2A4A"/>
        </w:rPr>
        <w:t>backend/app/models/bid.py</w:t>
      </w:r>
    </w:p>
    <w:p>
      <w:pPr>
        <w:spacing w:after="160" w:line="276" w:lineRule="auto"/>
      </w:pPr>
      <w:r>
        <w:rPr>
          <w:rFonts w:ascii="Calibri" w:hAnsi="Calibri" w:eastAsia="Calibri"/>
          <w:b w:val="0"/>
          <w:i/>
          <w:sz w:val="18"/>
        </w:rPr>
        <w:t>SHA-256: 1979cfd73dd8792280e343324ecd10501fd33595ab44aa30313b81d2fbce754a    ·    49 line(s)    ·    .py</w:t>
      </w:r>
    </w:p>
    <w:p>
      <w:pPr>
        <w:spacing w:after="240" w:line="240" w:lineRule="auto"/>
        <w:ind w:left="144"/>
      </w:pPr>
      <w:r>
        <w:rPr>
          <w:rFonts w:ascii="Consolas" w:hAnsi="Consolas" w:eastAsia="Consolas"/>
          <w:b w:val="0"/>
          <w:i w:val="0"/>
          <w:color w:val="222222"/>
          <w:sz w:val="14"/>
        </w:rPr>
        <w:t xml:space="preserve">"""Bid template models — map extracted quantities onto a bidder's item list."""</w:t>
        <w:br/>
        <w:t xml:space="preserve"/>
        <w:br/>
        <w:t xml:space="preserve">from datetime import datetime, timezone</w:t>
        <w:br/>
        <w:t xml:space="preserve"/>
        <w:br/>
        <w:t xml:space="preserve">from sqlalchemy import Boolean, DateTime, Float, ForeignKey, Integer, String, Text</w:t>
        <w:br/>
        <w:t xml:space="preserve">from sqlalchemy.orm import Mapped, mapped_column, relationship</w:t>
        <w:br/>
        <w:t xml:space="preserve"/>
        <w:br/>
        <w:t xml:space="preserve">from app.database import Base</w:t>
        <w:br/>
        <w:t xml:space="preserve"/>
        <w:br/>
        <w:t xml:space="preserve"/>
        <w:br/>
        <w:t xml:space="preserve">class BidTemplate(Base):</w:t>
        <w:br/>
        <w:t xml:space="preserve">    __tablename__ = "bid_templates"</w:t>
        <w:br/>
        <w:t xml:space="preserve"/>
        <w:br/>
        <w:t xml:space="preserve">    id: Mapped[int] = mapped_column(Integer, primary_key=True, index=True)</w:t>
        <w:br/>
        <w:t xml:space="preserve">    project_id: Mapped[int] = mapped_column(ForeignKey("projects.id", ondelete="CASCADE"), nullable=False, index=True)</w:t>
        <w:br/>
        <w:t xml:space="preserve">    name: Mapped[str] = mapped_column(String(255), nullable=False)</w:t>
        <w:br/>
        <w:t xml:space="preserve">    source_filename: Mapped[str | None] = mapped_column(String(255), nullable=True)</w:t>
        <w:br/>
        <w:t xml:space="preserve">    is_active: Mapped[bool] = mapped_column(Boolean, default=True, nullable=False)</w:t>
        <w:br/>
        <w:t xml:space="preserve">    notes: Mapped[str | None] = mapped_column(Text, nullable=True)</w:t>
        <w:br/>
        <w:t xml:space="preserve">    created_by: Mapped[int] = mapped_column(ForeignKey("users.id"), nullable=False)</w:t>
        <w:br/>
        <w:t xml:space="preserve">    created_at: Mapped[datetime] = mapped_column(</w:t>
        <w:br/>
        <w:t xml:space="preserve">        DateTime(timezone=True),</w:t>
        <w:br/>
        <w:t xml:space="preserve">        default=lambda: datetime.now(timezone.utc),</w:t>
        <w:br/>
        <w:t xml:space="preserve">        nullable=False,</w:t>
        <w:br/>
        <w:t xml:space="preserve">    )</w:t>
        <w:br/>
        <w:t xml:space="preserve">    updated_at: Mapped[datetime] = mapped_column(</w:t>
        <w:br/>
        <w:t xml:space="preserve">        DateTime(timezone=True),</w:t>
        <w:br/>
        <w:t xml:space="preserve">        default=lambda: datetime.now(timezone.utc),</w:t>
        <w:br/>
        <w:t xml:space="preserve">        onupdate=lambda: datetime.now(timezone.utc),</w:t>
        <w:br/>
        <w:t xml:space="preserve">        nullable=False,</w:t>
        <w:br/>
        <w:t xml:space="preserve">    )</w:t>
        <w:br/>
        <w:t xml:space="preserve"/>
        <w:br/>
        <w:t xml:space="preserve">    lines = relationship("BidTemplateLine", back_populates="template", cascade="all, delete-orphan")</w:t>
        <w:br/>
        <w:t xml:space="preserve"/>
        <w:br/>
        <w:t xml:space="preserve"/>
        <w:br/>
        <w:t xml:space="preserve">class BidTemplateLine(Base):</w:t>
        <w:br/>
        <w:t xml:space="preserve">    __tablename__ = "bid_template_lines"</w:t>
        <w:br/>
        <w:t xml:space="preserve"/>
        <w:br/>
        <w:t xml:space="preserve">    id: Mapped[int] = mapped_column(Integer, primary_key=True, index=True)</w:t>
        <w:br/>
        <w:t xml:space="preserve">    template_id: Mapped[int] = mapped_column(ForeignKey("bid_templates.id", ondelete="CASCADE"), nullable=False, index=True)</w:t>
        <w:br/>
        <w:t xml:space="preserve">    line_number: Mapped[str] = mapped_column(String(50), nullable=False)</w:t>
        <w:br/>
        <w:t xml:space="preserve">    csi_code: Mapped[str | None] = mapped_column(String(50), nullable=True)</w:t>
        <w:br/>
        <w:t xml:space="preserve">    item_code: Mapped[str | None] = mapped_column(String(100), nullable=True)</w:t>
        <w:br/>
        <w:t xml:space="preserve">    description: Mapped[str] = mapped_column(Text, nullable=False)</w:t>
        <w:br/>
        <w:t xml:space="preserve">    unit: Mapped[str] = mapped_column(String(50), nullable=False, default="unit")</w:t>
        <w:br/>
        <w:t xml:space="preserve">    default_rate: Mapped[float | None] = mapped_column(Float, nullable=True)</w:t>
        <w:br/>
        <w:t xml:space="preserve">    sort_order: Mapped[int] = mapped_column(Integer, default=0, nullable=False)</w:t>
        <w:br/>
        <w:t xml:space="preserve"/>
        <w:br/>
        <w:t xml:space="preserve">    template = relationship("BidTemplate", back_populates="lines")</w:t>
      </w:r>
    </w:p>
    <w:p>
      <w:pPr>
        <w:pStyle w:val="Heading3"/>
      </w:pPr>
      <w:r>
        <w:rPr>
          <w:color w:val="1B2A4A"/>
        </w:rPr>
        <w:t>backend/app/models/cad.py</w:t>
      </w:r>
    </w:p>
    <w:p>
      <w:pPr>
        <w:spacing w:after="160" w:line="276" w:lineRule="auto"/>
      </w:pPr>
      <w:r>
        <w:rPr>
          <w:rFonts w:ascii="Calibri" w:hAnsi="Calibri" w:eastAsia="Calibri"/>
          <w:b w:val="0"/>
          <w:i/>
          <w:sz w:val="18"/>
        </w:rPr>
        <w:t>SHA-256: 2f08662c564e302e215c800809805d0dd0b87dab2a35589506dd669dd7c5643a    ·    87 line(s)    ·    .py</w:t>
      </w:r>
    </w:p>
    <w:p>
      <w:pPr>
        <w:spacing w:after="240" w:line="240" w:lineRule="auto"/>
        <w:ind w:left="144"/>
      </w:pPr>
      <w:r>
        <w:rPr>
          <w:rFonts w:ascii="Consolas" w:hAnsi="Consolas" w:eastAsia="Consolas"/>
          <w:b w:val="0"/>
          <w:i w:val="0"/>
          <w:color w:val="222222"/>
          <w:sz w:val="14"/>
        </w:rPr>
        <w:t xml:space="preserve">from datetime import datetime, timezone</w:t>
        <w:br/>
        <w:t xml:space="preserve">from enum import Enum</w:t>
        <w:br/>
        <w:t xml:space="preserve"/>
        <w:br/>
        <w:t xml:space="preserve">from sqlalchemy import DateTime, Enum as SAEnum, Float, ForeignKey, Integer, String, Text</w:t>
        <w:br/>
        <w:t xml:space="preserve">from sqlalchemy.orm import Mapped, mapped_column, relationship</w:t>
        <w:br/>
        <w:t xml:space="preserve"/>
        <w:br/>
        <w:t xml:space="preserve">from app.database import Base</w:t>
        <w:br/>
        <w:t xml:space="preserve"/>
        <w:br/>
        <w:t xml:space="preserve"/>
        <w:br/>
        <w:t xml:space="preserve">class CadSourceFormat(str, Enum):</w:t>
        <w:br/>
        <w:t xml:space="preserve">    DXF = "dxf"</w:t>
        <w:br/>
        <w:t xml:space="preserve">    DWG = "dwg"</w:t>
        <w:br/>
        <w:t xml:space="preserve">    LANDXML = "landxml"</w:t>
        <w:br/>
        <w:t xml:space="preserve">    CIVIL3D = "civil3d"</w:t>
        <w:br/>
        <w:t xml:space="preserve"/>
        <w:br/>
        <w:t xml:space="preserve"/>
        <w:br/>
        <w:t xml:space="preserve">class CadJobStatus(str, Enum):</w:t>
        <w:br/>
        <w:t xml:space="preserve">    QUEUED = "queued"</w:t>
        <w:br/>
        <w:t xml:space="preserve">    PARSING = "parsing"</w:t>
        <w:br/>
        <w:t xml:space="preserve">    EXTRACTED = "extracted"</w:t>
        <w:br/>
        <w:t xml:space="preserve">    QUANTIFIED = "quantified"</w:t>
        <w:br/>
        <w:t xml:space="preserve">    FAILED = "failed"</w:t>
        <w:br/>
        <w:t xml:space="preserve">    NEEDS_AUTODESK = "needs_autodesk"</w:t>
        <w:br/>
        <w:t xml:space="preserve"/>
        <w:br/>
        <w:t xml:space="preserve"/>
        <w:br/>
        <w:t xml:space="preserve">class CadModel(Base):</w:t>
        <w:br/>
        <w:t xml:space="preserve">    """CAD / Civil 3D Intelligence Engine — one parsed model per uploaded CAD document."""</w:t>
        <w:br/>
        <w:t xml:space="preserve"/>
        <w:br/>
        <w:t xml:space="preserve">    __tablename__ = "cad_models"</w:t>
        <w:br/>
        <w:t xml:space="preserve"/>
        <w:br/>
        <w:t xml:space="preserve">    id: Mapped[int] = mapped_column(Integer, primary_key=True, index=True)</w:t>
        <w:br/>
        <w:t xml:space="preserve">    project_id: Mapped[int] = mapped_column(ForeignKey("projects.id", ondelete="CASCADE"), nullable=False, index=True)</w:t>
        <w:br/>
        <w:t xml:space="preserve">    document_id: Mapped[int] = mapped_column(ForeignKey("documents.id", ondelete="CASCADE"), unique=True, nullable=False)</w:t>
        <w:br/>
        <w:t xml:space="preserve">    source_format: Mapped[CadSourceFormat] = mapped_column(</w:t>
        <w:br/>
        <w:t xml:space="preserve">        SAEnum(CadSourceFormat, name="cad_source_format", values_callable=lambda x: [e.value for e in x]),</w:t>
        <w:br/>
        <w:t xml:space="preserve">        nullable=False,</w:t>
        <w:br/>
        <w:t xml:space="preserve">    )</w:t>
        <w:br/>
        <w:t xml:space="preserve">    status: Mapped[CadJobStatus] = mapped_column(</w:t>
        <w:br/>
        <w:t xml:space="preserve">        SAEnum(CadJobStatus, name="cad_job_status", values_callable=lambda x: [e.value for e in x]),</w:t>
        <w:br/>
        <w:t xml:space="preserve">        default=CadJobStatus.QUEUED,</w:t>
        <w:br/>
        <w:t xml:space="preserve">        nullable=False,</w:t>
        <w:br/>
        <w:t xml:space="preserve">    )</w:t>
        <w:br/>
        <w:t xml:space="preserve">    engine: Mapped[str] = mapped_column(String(50), default="autovad_cad", nullable=False)</w:t>
        <w:br/>
        <w:t xml:space="preserve">    units: Mapped[str | None] = mapped_column(String(50), nullable=True)</w:t>
        <w:br/>
        <w:t xml:space="preserve">    summary: Mapped[str | None] = mapped_column(Text, nullable=True)</w:t>
        <w:br/>
        <w:t xml:space="preserve">    layers_json: Mapped[str | None] = mapped_column(Text, nullable=True)</w:t>
        <w:br/>
        <w:t xml:space="preserve">    entities_json: Mapped[str | None] = mapped_column(Text, nullable=True)</w:t>
        <w:br/>
        <w:t xml:space="preserve">    blocks_json: Mapped[str | None] = mapped_column(Text, nullable=True)</w:t>
        <w:br/>
        <w:t xml:space="preserve">    dimensions_json: Mapped[str | None] = mapped_column(Text, nullable=True)</w:t>
        <w:br/>
        <w:t xml:space="preserve">    texts_json: Mapped[str | None] = mapped_column(Text, nullable=True)</w:t>
        <w:br/>
        <w:t xml:space="preserve">    tables_json: Mapped[str | None] = mapped_column(Text, nullable=True)</w:t>
        <w:br/>
        <w:t xml:space="preserve">    quantities_json: Mapped[str | None] = mapped_column(Text, nullable=True)</w:t>
        <w:br/>
        <w:t xml:space="preserve">    utilities_detail_json: Mapped[str | None] = mapped_column(Text, nullable=True)</w:t>
        <w:br/>
        <w:t xml:space="preserve">    raw_stats_json: Mapped[str | None] = mapped_column(Text, nullable=True)</w:t>
        <w:br/>
        <w:t xml:space="preserve">    error_message: Mapped[str | None] = mapped_column(Text, nullable=True)</w:t>
        <w:br/>
        <w:t xml:space="preserve">    created_at: Mapped[datetime] = mapped_column(</w:t>
        <w:br/>
        <w:t xml:space="preserve">        DateTime(timezone=True),</w:t>
        <w:br/>
        <w:t xml:space="preserve">        default=lambda: datetime.now(timezone.utc),</w:t>
        <w:br/>
        <w:t xml:space="preserve">        nullable=False,</w:t>
        <w:br/>
        <w:t xml:space="preserve">    )</w:t>
        <w:br/>
        <w:t xml:space="preserve">    updated_at: Mapped[datetime] = mapped_column(</w:t>
        <w:br/>
        <w:t xml:space="preserve">        DateTime(timezone=True),</w:t>
        <w:br/>
        <w:t xml:space="preserve">        default=lambda: datetime.now(timezone.utc),</w:t>
        <w:br/>
        <w:t xml:space="preserve">        onupdate=lambda: datetime.now(timezone.utc),</w:t>
        <w:br/>
        <w:t xml:space="preserve">        nullable=False,</w:t>
        <w:br/>
        <w:t xml:space="preserve">    )</w:t>
        <w:br/>
        <w:t xml:space="preserve"/>
        <w:br/>
        <w:t xml:space="preserve">    quantities = relationship("CadQuantity", back_populates="cad_model", cascade="all, delete-orphan")</w:t>
        <w:br/>
        <w:t xml:space="preserve"/>
        <w:br/>
        <w:t xml:space="preserve"/>
        <w:br/>
        <w:t xml:space="preserve">class CadQuantity(Base):</w:t>
        <w:br/>
        <w:t xml:space="preserve">    __tablename__ = "cad_quantities"</w:t>
        <w:br/>
        <w:t xml:space="preserve"/>
        <w:br/>
        <w:t xml:space="preserve">    id: Mapped[int] = mapped_column(Integer, primary_key=True)</w:t>
        <w:br/>
        <w:t xml:space="preserve">    cad_model_id: Mapped[int] = mapped_column(ForeignKey("cad_models.id", ondelete="CASCADE"), nullable=False, index=True)</w:t>
        <w:br/>
        <w:t xml:space="preserve">    item_code: Mapped[str | None] = mapped_column(String(100), nullable=True)</w:t>
        <w:br/>
        <w:t xml:space="preserve">    description: Mapped[str] = mapped_column(String(255), nullable=False)</w:t>
        <w:br/>
        <w:t xml:space="preserve">    category: Mapped[str | None] = mapped_column(String(100), nullable=True)</w:t>
        <w:br/>
        <w:t xml:space="preserve">    unit: Mapped[str] = mapped_column(String(50), nullable=False)</w:t>
        <w:br/>
        <w:t xml:space="preserve">    quantity: Mapped[float] = mapped_column(Float, default=0.0, nullable=False)</w:t>
        <w:br/>
        <w:t xml:space="preserve">    layer: Mapped[str | None] = mapped_column(String(255), nullable=True)</w:t>
        <w:br/>
        <w:t xml:space="preserve">    entity_type: Mapped[str | None] = mapped_column(String(100), nullable=True)</w:t>
        <w:br/>
        <w:t xml:space="preserve">    calculation_method: Mapped[str | None] = mapped_column(Text, nullable=True)</w:t>
        <w:br/>
        <w:t xml:space="preserve">    source_reference: Mapped[str | None] = mapped_column(String(255), nullable=True)</w:t>
        <w:br/>
        <w:t xml:space="preserve">    confidence: Mapped[float | None] = mapped_column(Float, nullable=True)</w:t>
        <w:br/>
        <w:t xml:space="preserve"/>
        <w:br/>
        <w:t xml:space="preserve">    cad_model = relationship("CadModel", back_populates="quantities")</w:t>
      </w:r>
    </w:p>
    <w:p>
      <w:pPr>
        <w:pStyle w:val="Heading3"/>
      </w:pPr>
      <w:r>
        <w:rPr>
          <w:color w:val="1B2A4A"/>
        </w:rPr>
        <w:t>backend/app/models/comparison.py</w:t>
      </w:r>
    </w:p>
    <w:p>
      <w:pPr>
        <w:spacing w:after="160" w:line="276" w:lineRule="auto"/>
      </w:pPr>
      <w:r>
        <w:rPr>
          <w:rFonts w:ascii="Calibri" w:hAnsi="Calibri" w:eastAsia="Calibri"/>
          <w:b w:val="0"/>
          <w:i/>
          <w:sz w:val="18"/>
        </w:rPr>
        <w:t>SHA-256: 646522361a46ea37cbbea24dc1137646c9afa9610b19f5b15990b9c5eb5abb22    ·    24 line(s)    ·    .py</w:t>
      </w:r>
    </w:p>
    <w:p>
      <w:pPr>
        <w:spacing w:after="240" w:line="240" w:lineRule="auto"/>
        <w:ind w:left="144"/>
      </w:pPr>
      <w:r>
        <w:rPr>
          <w:rFonts w:ascii="Consolas" w:hAnsi="Consolas" w:eastAsia="Consolas"/>
          <w:b w:val="0"/>
          <w:i w:val="0"/>
          <w:color w:val="222222"/>
          <w:sz w:val="14"/>
        </w:rPr>
        <w:t xml:space="preserve">from datetime import datetime, timezone</w:t>
        <w:br/>
        <w:t xml:space="preserve"/>
        <w:br/>
        <w:t xml:space="preserve">from sqlalchemy import DateTime, ForeignKey, Integer, String, Text</w:t>
        <w:br/>
        <w:t xml:space="preserve">from sqlalchemy.orm import Mapped, mapped_column</w:t>
        <w:br/>
        <w:t xml:space="preserve"/>
        <w:br/>
        <w:t xml:space="preserve">from app.database import Base</w:t>
        <w:br/>
        <w:t xml:space="preserve"/>
        <w:br/>
        <w:t xml:space="preserve"/>
        <w:br/>
        <w:t xml:space="preserve">class ComparisonResult(Base):</w:t>
        <w:br/>
        <w:t xml:space="preserve">    __tablename__ = "comparison_results"</w:t>
        <w:br/>
        <w:t xml:space="preserve"/>
        <w:br/>
        <w:t xml:space="preserve">    id: Mapped[int] = mapped_column(Integer, primary_key=True)</w:t>
        <w:br/>
        <w:t xml:space="preserve">    project_id: Mapped[int] = mapped_column(ForeignKey("projects.id", ondelete="CASCADE"), nullable=False, index=True)</w:t>
        <w:br/>
        <w:t xml:space="preserve">    comparison_type: Mapped[str] = mapped_column(String(50), nullable=False)  # eoq | drawing</w:t>
        <w:br/>
        <w:t xml:space="preserve">    left_label: Mapped[str] = mapped_column(String(255), nullable=False)</w:t>
        <w:br/>
        <w:t xml:space="preserve">    right_label: Mapped[str] = mapped_column(String(255), nullable=False)</w:t>
        <w:br/>
        <w:t xml:space="preserve">    summary: Mapped[str | None] = mapped_column(Text, nullable=True)</w:t>
        <w:br/>
        <w:t xml:space="preserve">    result_json: Mapped[str | None] = mapped_column(Text, nullable=True)</w:t>
        <w:br/>
        <w:t xml:space="preserve">    created_by: Mapped[int] = mapped_column(ForeignKey("users.id"), nullable=False)</w:t>
        <w:br/>
        <w:t xml:space="preserve">    created_at: Mapped[datetime] = mapped_column(</w:t>
        <w:br/>
        <w:t xml:space="preserve">        DateTime(timezone=True),</w:t>
        <w:br/>
        <w:t xml:space="preserve">        default=lambda: datetime.now(timezone.utc),</w:t>
        <w:br/>
        <w:t xml:space="preserve">        nullable=False,</w:t>
        <w:br/>
        <w:t xml:space="preserve">    )</w:t>
      </w:r>
    </w:p>
    <w:p>
      <w:pPr>
        <w:pStyle w:val="Heading3"/>
      </w:pPr>
      <w:r>
        <w:rPr>
          <w:color w:val="1B2A4A"/>
        </w:rPr>
        <w:t>backend/app/models/cost.py</w:t>
      </w:r>
    </w:p>
    <w:p>
      <w:pPr>
        <w:spacing w:after="160" w:line="276" w:lineRule="auto"/>
      </w:pPr>
      <w:r>
        <w:rPr>
          <w:rFonts w:ascii="Calibri" w:hAnsi="Calibri" w:eastAsia="Calibri"/>
          <w:b w:val="0"/>
          <w:i/>
          <w:sz w:val="18"/>
        </w:rPr>
        <w:t>SHA-256: bfe7b4e865938cdceb215859ea4b7fbcb48e8461a08868ab2f0bd170c91c35c0    ·    41 line(s)    ·    .py</w:t>
      </w:r>
    </w:p>
    <w:p>
      <w:pPr>
        <w:spacing w:after="240" w:line="240" w:lineRule="auto"/>
        <w:ind w:left="144"/>
      </w:pPr>
      <w:r>
        <w:rPr>
          <w:rFonts w:ascii="Consolas" w:hAnsi="Consolas" w:eastAsia="Consolas"/>
          <w:b w:val="0"/>
          <w:i w:val="0"/>
          <w:color w:val="222222"/>
          <w:sz w:val="14"/>
        </w:rPr>
        <w:t xml:space="preserve">from datetime import datetime, timezone</w:t>
        <w:br/>
        <w:t xml:space="preserve">from decimal import Decimal</w:t>
        <w:br/>
        <w:t xml:space="preserve"/>
        <w:br/>
        <w:t xml:space="preserve">from sqlalchemy import DateTime, ForeignKey, Integer, Numeric, String, Text</w:t>
        <w:br/>
        <w:t xml:space="preserve">from sqlalchemy.orm import Mapped, mapped_column, relationship</w:t>
        <w:br/>
        <w:t xml:space="preserve"/>
        <w:br/>
        <w:t xml:space="preserve">from app.database import Base</w:t>
        <w:br/>
        <w:t xml:space="preserve"/>
        <w:br/>
        <w:t xml:space="preserve"/>
        <w:br/>
        <w:t xml:space="preserve">class SORItem(Base):</w:t>
        <w:br/>
        <w:t xml:space="preserve">    __tablename__ = "sor_items"</w:t>
        <w:br/>
        <w:t xml:space="preserve"/>
        <w:br/>
        <w:t xml:space="preserve">    id: Mapped[int] = mapped_column(Integer, primary_key=True)</w:t>
        <w:br/>
        <w:t xml:space="preserve">    project_id: Mapped[int] = mapped_column(ForeignKey("projects.id", ondelete="CASCADE"), nullable=False, index=True)</w:t>
        <w:br/>
        <w:t xml:space="preserve">    item_code: Mapped[str | None] = mapped_column(String(100), nullable=True)</w:t>
        <w:br/>
        <w:t xml:space="preserve">    description: Mapped[str] = mapped_column(Text, nullable=False)</w:t>
        <w:br/>
        <w:t xml:space="preserve">    unit: Mapped[str] = mapped_column(String(50), nullable=False)</w:t>
        <w:br/>
        <w:t xml:space="preserve">    rate: Mapped[Decimal] = mapped_column(Numeric(18, 4), nullable=False)</w:t>
        <w:br/>
        <w:t xml:space="preserve">    created_at: Mapped[datetime] = mapped_column(</w:t>
        <w:br/>
        <w:t xml:space="preserve">        DateTime(timezone=True),</w:t>
        <w:br/>
        <w:t xml:space="preserve">        default=lambda: datetime.now(timezone.utc),</w:t>
        <w:br/>
        <w:t xml:space="preserve">        nullable=False,</w:t>
        <w:br/>
        <w:t xml:space="preserve">    )</w:t>
        <w:br/>
        <w:t xml:space="preserve"/>
        <w:br/>
        <w:t xml:space="preserve"/>
        <w:br/>
        <w:t xml:space="preserve">class CostEstimate(Base):</w:t>
        <w:br/>
        <w:t xml:space="preserve">    __tablename__ = "cost_estimates"</w:t>
        <w:br/>
        <w:t xml:space="preserve"/>
        <w:br/>
        <w:t xml:space="preserve">    id: Mapped[int] = mapped_column(Integer, primary_key=True)</w:t>
        <w:br/>
        <w:t xml:space="preserve">    project_id: Mapped[int] = mapped_column(ForeignKey("projects.id", ondelete="CASCADE"), nullable=False, index=True)</w:t>
        <w:br/>
        <w:t xml:space="preserve">    eoq_id: Mapped[int] = mapped_column("boq_id", ForeignKey("boqs.id", ondelete="CASCADE"), nullable=False)</w:t>
        <w:br/>
        <w:t xml:space="preserve">    title: Mapped[str] = mapped_column(String(255), nullable=False)</w:t>
        <w:br/>
        <w:t xml:space="preserve">    currency: Mapped[str] = mapped_column(String(10), default="USD", nullable=False)</w:t>
        <w:br/>
        <w:t xml:space="preserve">    total_amount: Mapped[Decimal] = mapped_column(Numeric(18, 4), default=Decimal("0"), nullable=False)</w:t>
        <w:br/>
        <w:t xml:space="preserve">    breakdown_json: Mapped[str | None] = mapped_column(Text, nullable=True)</w:t>
        <w:br/>
        <w:t xml:space="preserve">    created_by: Mapped[int] = mapped_column(ForeignKey("users.id"), nullable=False)</w:t>
        <w:br/>
        <w:t xml:space="preserve">    created_at: Mapped[datetime] = mapped_column(</w:t>
        <w:br/>
        <w:t xml:space="preserve">        DateTime(timezone=True),</w:t>
        <w:br/>
        <w:t xml:space="preserve">        default=lambda: datetime.now(timezone.utc),</w:t>
        <w:br/>
        <w:t xml:space="preserve">        nullable=False,</w:t>
        <w:br/>
        <w:t xml:space="preserve">    )</w:t>
      </w:r>
    </w:p>
    <w:p>
      <w:pPr>
        <w:pStyle w:val="Heading3"/>
      </w:pPr>
      <w:r>
        <w:rPr>
          <w:color w:val="1B2A4A"/>
        </w:rPr>
        <w:t>backend/app/models/document.py</w:t>
      </w:r>
    </w:p>
    <w:p>
      <w:pPr>
        <w:spacing w:after="160" w:line="276" w:lineRule="auto"/>
      </w:pPr>
      <w:r>
        <w:rPr>
          <w:rFonts w:ascii="Calibri" w:hAnsi="Calibri" w:eastAsia="Calibri"/>
          <w:b w:val="0"/>
          <w:i/>
          <w:sz w:val="18"/>
        </w:rPr>
        <w:t>SHA-256: f3edaf90f2e77f5b3bcaa15615a078bbe1aa42088fbde389eb32350d8624016c    ·    70 line(s)    ·    .py</w:t>
      </w:r>
    </w:p>
    <w:p>
      <w:pPr>
        <w:spacing w:after="240" w:line="240" w:lineRule="auto"/>
        <w:ind w:left="144"/>
      </w:pPr>
      <w:r>
        <w:rPr>
          <w:rFonts w:ascii="Consolas" w:hAnsi="Consolas" w:eastAsia="Consolas"/>
          <w:b w:val="0"/>
          <w:i w:val="0"/>
          <w:color w:val="222222"/>
          <w:sz w:val="14"/>
        </w:rPr>
        <w:t xml:space="preserve">from datetime import datetime, timezone</w:t>
        <w:br/>
        <w:t xml:space="preserve">from enum import Enum</w:t>
        <w:br/>
        <w:t xml:space="preserve"/>
        <w:br/>
        <w:t xml:space="preserve">from sqlalchemy import DateTime, Enum as SAEnum, ForeignKey, Integer, String, Text</w:t>
        <w:br/>
        <w:t xml:space="preserve">from sqlalchemy.orm import Mapped, mapped_column, relationship</w:t>
        <w:br/>
        <w:t xml:space="preserve"/>
        <w:br/>
        <w:t xml:space="preserve">from app.database import Base</w:t>
        <w:br/>
        <w:t xml:space="preserve"/>
        <w:br/>
        <w:t xml:space="preserve"/>
        <w:br/>
        <w:t xml:space="preserve">class DocumentType(str, Enum):</w:t>
        <w:br/>
        <w:t xml:space="preserve">    PDF = "pdf"</w:t>
        <w:br/>
        <w:t xml:space="preserve">    EXCEL = "excel"</w:t>
        <w:br/>
        <w:t xml:space="preserve">    CSV = "csv"</w:t>
        <w:br/>
        <w:t xml:space="preserve">    IMAGE = "image"</w:t>
        <w:br/>
        <w:t xml:space="preserve">    ZIP = "zip"</w:t>
        <w:br/>
        <w:t xml:space="preserve">    DXF = "dxf"</w:t>
        <w:br/>
        <w:t xml:space="preserve">    DWG = "dwg"</w:t>
        <w:br/>
        <w:t xml:space="preserve">    LANDXML = "landxml"</w:t>
        <w:br/>
        <w:t xml:space="preserve">    CIVIL3D = "civil3d"</w:t>
        <w:br/>
        <w:t xml:space="preserve">    OTHER = "other"</w:t>
        <w:br/>
        <w:t xml:space="preserve"/>
        <w:br/>
        <w:t xml:space="preserve"/>
        <w:br/>
        <w:t xml:space="preserve">class ProcessingStatus(str, Enum):</w:t>
        <w:br/>
        <w:t xml:space="preserve">    UPLOADED = "uploaded"</w:t>
        <w:br/>
        <w:t xml:space="preserve">    QUEUED = "queued"</w:t>
        <w:br/>
        <w:t xml:space="preserve">    PROCESSING = "processing"</w:t>
        <w:br/>
        <w:t xml:space="preserve">    COMPLETED = "completed"</w:t>
        <w:br/>
        <w:t xml:space="preserve">    FAILED = "failed"</w:t>
        <w:br/>
        <w:t xml:space="preserve"/>
        <w:br/>
        <w:t xml:space="preserve"/>
        <w:br/>
        <w:t xml:space="preserve">class Document(Base):</w:t>
        <w:br/>
        <w:t xml:space="preserve">    __tablename__ = "documents"</w:t>
        <w:br/>
        <w:t xml:space="preserve"/>
        <w:br/>
        <w:t xml:space="preserve">    id: Mapped[int] = mapped_column(Integer, primary_key=True, index=True)</w:t>
        <w:br/>
        <w:t xml:space="preserve">    project_id: Mapped[int] = mapped_column(ForeignKey("projects.id", ondelete="CASCADE"), nullable=False, index=True)</w:t>
        <w:br/>
        <w:t xml:space="preserve">    uploaded_by: Mapped[int] = mapped_column(ForeignKey("users.id"), nullable=False)</w:t>
        <w:br/>
        <w:t xml:space="preserve">    original_filename: Mapped[str] = mapped_column(String(512), nullable=False)</w:t>
        <w:br/>
        <w:t xml:space="preserve">    stored_filename: Mapped[str] = mapped_column(String(512), nullable=False)</w:t>
        <w:br/>
        <w:t xml:space="preserve">    storage_key: Mapped[str] = mapped_column(String(1024), nullable=False)</w:t>
        <w:br/>
        <w:t xml:space="preserve">    content_type: Mapped[str] = mapped_column(String(255), nullable=False)</w:t>
        <w:br/>
        <w:t xml:space="preserve">    file_size: Mapped[int] = mapped_column(Integer, nullable=False, default=0)</w:t>
        <w:br/>
        <w:t xml:space="preserve">    document_type: Mapped[DocumentType] = mapped_column(</w:t>
        <w:br/>
        <w:t xml:space="preserve">        SAEnum(DocumentType, name="document_type", values_callable=lambda x: [e.value for e in x]),</w:t>
        <w:br/>
        <w:t xml:space="preserve">        default=DocumentType.OTHER,</w:t>
        <w:br/>
        <w:t xml:space="preserve">        nullable=False,</w:t>
        <w:br/>
        <w:t xml:space="preserve">    )</w:t>
        <w:br/>
        <w:t xml:space="preserve">    processing_status: Mapped[ProcessingStatus] = mapped_column(</w:t>
        <w:br/>
        <w:t xml:space="preserve">        SAEnum(ProcessingStatus, name="processing_status", values_callable=lambda x: [e.value for e in x]),</w:t>
        <w:br/>
        <w:t xml:space="preserve">        default=ProcessingStatus.UPLOADED,</w:t>
        <w:br/>
        <w:t xml:space="preserve">        nullable=False,</w:t>
        <w:br/>
        <w:t xml:space="preserve">    )</w:t>
        <w:br/>
        <w:t xml:space="preserve">    page_count: Mapped[int | None] = mapped_column(Integer, nullable=True)</w:t>
        <w:br/>
        <w:t xml:space="preserve">    revision_label: Mapped[str | None] = mapped_column(String(100), nullable=True)</w:t>
        <w:br/>
        <w:t xml:space="preserve">    notes: Mapped[str | None] = mapped_column(Text, nullable=True)</w:t>
        <w:br/>
        <w:t xml:space="preserve">    error_message: Mapped[str | None] = mapped_column(Text, nullable=True)</w:t>
        <w:br/>
        <w:t xml:space="preserve">    created_at: Mapped[datetime] = mapped_column(</w:t>
        <w:br/>
        <w:t xml:space="preserve">        DateTime(timezone=True),</w:t>
        <w:br/>
        <w:t xml:space="preserve">        default=lambda: datetime.now(timezone.utc),</w:t>
        <w:br/>
        <w:t xml:space="preserve">        nullable=False,</w:t>
        <w:br/>
        <w:t xml:space="preserve">    )</w:t>
        <w:br/>
        <w:t xml:space="preserve">    updated_at: Mapped[datetime] = mapped_column(</w:t>
        <w:br/>
        <w:t xml:space="preserve">        DateTime(timezone=True),</w:t>
        <w:br/>
        <w:t xml:space="preserve">        default=lambda: datetime.now(timezone.utc),</w:t>
        <w:br/>
        <w:t xml:space="preserve">        onupdate=lambda: datetime.now(timezone.utc),</w:t>
        <w:br/>
        <w:t xml:space="preserve">        nullable=False,</w:t>
        <w:br/>
        <w:t xml:space="preserve">    )</w:t>
        <w:br/>
        <w:t xml:space="preserve"/>
        <w:br/>
        <w:t xml:space="preserve">    project = relationship("Project", back_populates="documents")</w:t>
        <w:br/>
        <w:t xml:space="preserve">    uploaded_by_user = relationship("User", back_populates="uploaded_documents")</w:t>
        <w:br/>
        <w:t xml:space="preserve">    analysis = relationship("DocumentAnalysis", back_populates="document", uselist=False, cascade="all, delete-orphan")</w:t>
      </w:r>
    </w:p>
    <w:p>
      <w:pPr>
        <w:pStyle w:val="Heading3"/>
      </w:pPr>
      <w:r>
        <w:rPr>
          <w:color w:val="1B2A4A"/>
        </w:rPr>
        <w:t>backend/app/models/eoq.py</w:t>
      </w:r>
    </w:p>
    <w:p>
      <w:pPr>
        <w:spacing w:after="160" w:line="276" w:lineRule="auto"/>
      </w:pPr>
      <w:r>
        <w:rPr>
          <w:rFonts w:ascii="Calibri" w:hAnsi="Calibri" w:eastAsia="Calibri"/>
          <w:b w:val="0"/>
          <w:i/>
          <w:sz w:val="18"/>
        </w:rPr>
        <w:t>SHA-256: d8b7854c0cfb755468eed6203d69b583df496807604a854e12131d9850e7985b    ·    101 line(s)    ·    .py</w:t>
      </w:r>
    </w:p>
    <w:p>
      <w:pPr>
        <w:spacing w:after="240" w:line="240" w:lineRule="auto"/>
        <w:ind w:left="144"/>
      </w:pPr>
      <w:r>
        <w:rPr>
          <w:rFonts w:ascii="Consolas" w:hAnsi="Consolas" w:eastAsia="Consolas"/>
          <w:b w:val="0"/>
          <w:i w:val="0"/>
          <w:color w:val="222222"/>
          <w:sz w:val="14"/>
        </w:rPr>
        <w:t xml:space="preserve">from datetime import datetime, timezone</w:t>
        <w:br/>
        <w:t xml:space="preserve">from decimal import Decimal</w:t>
        <w:br/>
        <w:t xml:space="preserve">from enum import Enum</w:t>
        <w:br/>
        <w:t xml:space="preserve"/>
        <w:br/>
        <w:t xml:space="preserve">from sqlalchemy import DateTime, Enum as SAEnum, ForeignKey, Integer, Numeric, String, Text</w:t>
        <w:br/>
        <w:t xml:space="preserve">from sqlalchemy.orm import Mapped, mapped_column, relationship</w:t>
        <w:br/>
        <w:t xml:space="preserve"/>
        <w:br/>
        <w:t xml:space="preserve">from app.database import Base</w:t>
        <w:br/>
        <w:t xml:space="preserve"/>
        <w:br/>
        <w:t xml:space="preserve"/>
        <w:br/>
        <w:t xml:space="preserve">class EOQStatus(str, Enum):</w:t>
        <w:br/>
        <w:t xml:space="preserve">    DRAFT = "draft"</w:t>
        <w:br/>
        <w:t xml:space="preserve">    AI_GENERATED = "ai_generated"</w:t>
        <w:br/>
        <w:t xml:space="preserve">    IN_REVIEW = "in_review"</w:t>
        <w:br/>
        <w:t xml:space="preserve">    APPROVED = "approved"</w:t>
        <w:br/>
        <w:t xml:space="preserve">    REJECTED = "rejected"</w:t>
        <w:br/>
        <w:t xml:space="preserve"/>
        <w:br/>
        <w:t xml:space="preserve"/>
        <w:br/>
        <w:t xml:space="preserve">class EOQItemStatus(str, Enum):</w:t>
        <w:br/>
        <w:t xml:space="preserve">    DRAFT = "draft"</w:t>
        <w:br/>
        <w:t xml:space="preserve">    NEEDS_REVIEW = "needs_review"</w:t>
        <w:br/>
        <w:t xml:space="preserve">    VERIFIED = "verified"</w:t>
        <w:br/>
        <w:t xml:space="preserve">    APPROVED = "approved"</w:t>
        <w:br/>
        <w:t xml:space="preserve">    REJECTED = "rejected"</w:t>
        <w:br/>
        <w:t xml:space="preserve"/>
        <w:br/>
        <w:t xml:space="preserve"/>
        <w:br/>
        <w:t xml:space="preserve">class EOQ(Base):</w:t>
        <w:br/>
        <w:t xml:space="preserve">    __tablename__ = "boqs"</w:t>
        <w:br/>
        <w:t xml:space="preserve"/>
        <w:br/>
        <w:t xml:space="preserve">    id: Mapped[int] = mapped_column(Integer, primary_key=True, index=True)</w:t>
        <w:br/>
        <w:t xml:space="preserve">    project_id: Mapped[int] = mapped_column(ForeignKey("projects.id", ondelete="CASCADE"), nullable=False, index=True)</w:t>
        <w:br/>
        <w:t xml:space="preserve">    title: Mapped[str] = mapped_column(String(255), nullable=False)</w:t>
        <w:br/>
        <w:t xml:space="preserve">    version: Mapped[int] = mapped_column(Integer, default=1, nullable=False)</w:t>
        <w:br/>
        <w:t xml:space="preserve">    status: Mapped[EOQStatus] = mapped_column(</w:t>
        <w:br/>
        <w:t xml:space="preserve">        SAEnum(EOQStatus, name="boq_status", values_callable=lambda x: [e.value for e in x]),</w:t>
        <w:br/>
        <w:t xml:space="preserve">        default=EOQStatus.DRAFT,</w:t>
        <w:br/>
        <w:t xml:space="preserve">        nullable=False,</w:t>
        <w:br/>
        <w:t xml:space="preserve">    )</w:t>
        <w:br/>
        <w:t xml:space="preserve">    currency: Mapped[str] = mapped_column(String(10), default="USD", nullable=False)</w:t>
        <w:br/>
        <w:t xml:space="preserve">    notes: Mapped[str | None] = mapped_column(Text, nullable=True)</w:t>
        <w:br/>
        <w:t xml:space="preserve">    created_by: Mapped[int] = mapped_column(ForeignKey("users.id"), nullable=False)</w:t>
        <w:br/>
        <w:t xml:space="preserve">    created_at: Mapped[datetime] = mapped_column(</w:t>
        <w:br/>
        <w:t xml:space="preserve">        DateTime(timezone=True),</w:t>
        <w:br/>
        <w:t xml:space="preserve">        default=lambda: datetime.now(timezone.utc),</w:t>
        <w:br/>
        <w:t xml:space="preserve">        nullable=False,</w:t>
        <w:br/>
        <w:t xml:space="preserve">    )</w:t>
        <w:br/>
        <w:t xml:space="preserve">    updated_at: Mapped[datetime] = mapped_column(</w:t>
        <w:br/>
        <w:t xml:space="preserve">        DateTime(timezone=True),</w:t>
        <w:br/>
        <w:t xml:space="preserve">        default=lambda: datetime.now(timezone.utc),</w:t>
        <w:br/>
        <w:t xml:space="preserve">        onupdate=lambda: datetime.now(timezone.utc),</w:t>
        <w:br/>
        <w:t xml:space="preserve">        nullable=False,</w:t>
        <w:br/>
        <w:t xml:space="preserve">    )</w:t>
        <w:br/>
        <w:t xml:space="preserve"/>
        <w:br/>
        <w:t xml:space="preserve">    project = relationship("Project", back_populates="eoqs")</w:t>
        <w:br/>
        <w:t xml:space="preserve">    items = relationship("EOQItem", back_populates="eoq", cascade="all, delete-orphan")</w:t>
        <w:br/>
        <w:t xml:space="preserve"/>
        <w:br/>
        <w:t xml:space="preserve"/>
        <w:br/>
        <w:t xml:space="preserve">class EOQItem(Base):</w:t>
        <w:br/>
        <w:t xml:space="preserve">    __tablename__ = "boq_items"</w:t>
        <w:br/>
        <w:t xml:space="preserve"/>
        <w:br/>
        <w:t xml:space="preserve">    id: Mapped[int] = mapped_column(Integer, primary_key=True, index=True)</w:t>
        <w:br/>
        <w:t xml:space="preserve">    eoq_id: Mapped[int] = mapped_column(</w:t>
        <w:br/>
        <w:t xml:space="preserve">        "boq_id",</w:t>
        <w:br/>
        <w:t xml:space="preserve">        ForeignKey("boqs.id", ondelete="CASCADE"),</w:t>
        <w:br/>
        <w:t xml:space="preserve">        nullable=False,</w:t>
        <w:br/>
        <w:t xml:space="preserve">        index=True,</w:t>
        <w:br/>
        <w:t xml:space="preserve">    )</w:t>
        <w:br/>
        <w:t xml:space="preserve">    item_number: Mapped[str] = mapped_column(String(50), nullable=False)</w:t>
        <w:br/>
        <w:t xml:space="preserve">    item_code: Mapped[str | None] = mapped_column(String(100), nullable=True)</w:t>
        <w:br/>
        <w:t xml:space="preserve">    csi_code: Mapped[str | None] = mapped_column(String(50), nullable=True)</w:t>
        <w:br/>
        <w:t xml:space="preserve">    description: Mapped[str] = mapped_column(Text, nullable=False)</w:t>
        <w:br/>
        <w:t xml:space="preserve">    category: Mapped[str | None] = mapped_column(String(100), nullable=True)</w:t>
        <w:br/>
        <w:t xml:space="preserve">    unit: Mapped[str] = mapped_column(String(50), nullable=False)</w:t>
        <w:br/>
        <w:t xml:space="preserve">    quantity: Mapped[Decimal] = mapped_column(Numeric(18, 4), default=Decimal("0"), nullable=False)</w:t>
        <w:br/>
        <w:t xml:space="preserve">    rate: Mapped[Decimal | None] = mapped_column(Numeric(18, 4), nullable=True)</w:t>
        <w:br/>
        <w:t xml:space="preserve">    amount: Mapped[Decimal | None] = mapped_column(Numeric(18, 4), nullable=True)</w:t>
        <w:br/>
        <w:t xml:space="preserve">    source_document_id: Mapped[int | None] = mapped_column(ForeignKey("documents.id"), nullable=True)</w:t>
        <w:br/>
        <w:t xml:space="preserve">    source_page: Mapped[int | None] = mapped_column(Integer, nullable=True)</w:t>
        <w:br/>
        <w:t xml:space="preserve">    source_reference: Mapped[str | None] = mapped_column(String(255), nullable=True)</w:t>
        <w:br/>
        <w:t xml:space="preserve">    calculation_method: Mapped[str | None] = mapped_column(Text, nullable=True)</w:t>
        <w:br/>
        <w:t xml:space="preserve">    confidence: Mapped[Decimal | None] = mapped_column(Numeric(5, 2), nullable=True)</w:t>
        <w:br/>
        <w:t xml:space="preserve">    bid_template_line_id: Mapped[int | None] = mapped_column(Integer, nullable=True)</w:t>
        <w:br/>
        <w:t xml:space="preserve">    bid_match_confidence: Mapped[float | None] = mapped_column(Numeric(5, 2), nullable=True)</w:t>
        <w:br/>
        <w:t xml:space="preserve">    status: Mapped[EOQItemStatus] = mapped_column(</w:t>
        <w:br/>
        <w:t xml:space="preserve">        SAEnum(EOQItemStatus, name="boq_item_status", values_callable=lambda x: [e.value for e in x]),</w:t>
        <w:br/>
        <w:t xml:space="preserve">        default=EOQItemStatus.DRAFT,</w:t>
        <w:br/>
        <w:t xml:space="preserve">        nullable=False,</w:t>
        <w:br/>
        <w:t xml:space="preserve">    )</w:t>
        <w:br/>
        <w:t xml:space="preserve">    created_at: Mapped[datetime] = mapped_column(</w:t>
        <w:br/>
        <w:t xml:space="preserve">        DateTime(timezone=True),</w:t>
        <w:br/>
        <w:t xml:space="preserve">        default=lambda: datetime.now(timezone.utc),</w:t>
        <w:br/>
        <w:t xml:space="preserve">        nullable=False,</w:t>
        <w:br/>
        <w:t xml:space="preserve">    )</w:t>
        <w:br/>
        <w:t xml:space="preserve">    updated_at: Mapped[datetime] = mapped_column(</w:t>
        <w:br/>
        <w:t xml:space="preserve">        DateTime(timezone=True),</w:t>
        <w:br/>
        <w:t xml:space="preserve">        default=lambda: datetime.now(timezone.utc),</w:t>
        <w:br/>
        <w:t xml:space="preserve">        onupdate=lambda: datetime.now(timezone.utc),</w:t>
        <w:br/>
        <w:t xml:space="preserve">        nullable=False,</w:t>
        <w:br/>
        <w:t xml:space="preserve">    )</w:t>
        <w:br/>
        <w:t xml:space="preserve"/>
        <w:br/>
        <w:t xml:space="preserve">    eoq = relationship("EOQ", back_populates="items")</w:t>
      </w:r>
    </w:p>
    <w:p>
      <w:pPr>
        <w:pStyle w:val="Heading3"/>
      </w:pPr>
      <w:r>
        <w:rPr>
          <w:color w:val="1B2A4A"/>
        </w:rPr>
        <w:t>backend/app/models/notification.py</w:t>
      </w:r>
    </w:p>
    <w:p>
      <w:pPr>
        <w:spacing w:after="160" w:line="276" w:lineRule="auto"/>
      </w:pPr>
      <w:r>
        <w:rPr>
          <w:rFonts w:ascii="Calibri" w:hAnsi="Calibri" w:eastAsia="Calibri"/>
          <w:b w:val="0"/>
          <w:i/>
          <w:sz w:val="18"/>
        </w:rPr>
        <w:t>SHA-256: 8a599b77d0673068c36a05f85c66e94bc85f1b0995e852e093728c80cd27b646    ·    24 line(s)    ·    .py</w:t>
      </w:r>
    </w:p>
    <w:p>
      <w:pPr>
        <w:spacing w:after="240" w:line="240" w:lineRule="auto"/>
        <w:ind w:left="144"/>
      </w:pPr>
      <w:r>
        <w:rPr>
          <w:rFonts w:ascii="Consolas" w:hAnsi="Consolas" w:eastAsia="Consolas"/>
          <w:b w:val="0"/>
          <w:i w:val="0"/>
          <w:color w:val="222222"/>
          <w:sz w:val="14"/>
        </w:rPr>
        <w:t xml:space="preserve">from datetime import datetime, timezone</w:t>
        <w:br/>
        <w:t xml:space="preserve"/>
        <w:br/>
        <w:t xml:space="preserve">from sqlalchemy import Boolean, DateTime, ForeignKey, Integer, String, Text</w:t>
        <w:br/>
        <w:t xml:space="preserve">from sqlalchemy.orm import Mapped, mapped_column</w:t>
        <w:br/>
        <w:t xml:space="preserve"/>
        <w:br/>
        <w:t xml:space="preserve">from app.database import Base</w:t>
        <w:br/>
        <w:t xml:space="preserve"/>
        <w:br/>
        <w:t xml:space="preserve"/>
        <w:br/>
        <w:t xml:space="preserve">class Notification(Base):</w:t>
        <w:br/>
        <w:t xml:space="preserve">    __tablename__ = "notifications"</w:t>
        <w:br/>
        <w:t xml:space="preserve"/>
        <w:br/>
        <w:t xml:space="preserve">    id: Mapped[int] = mapped_column(Integer, primary_key=True, index=True)</w:t>
        <w:br/>
        <w:t xml:space="preserve">    user_id: Mapped[int] = mapped_column(ForeignKey("users.id", ondelete="CASCADE"), nullable=False, index=True)</w:t>
        <w:br/>
        <w:t xml:space="preserve">    project_id: Mapped[int | None] = mapped_column(ForeignKey("projects.id", ondelete="SET NULL"), nullable=True)</w:t>
        <w:br/>
        <w:t xml:space="preserve">    title: Mapped[str] = mapped_column(String(255), nullable=False)</w:t>
        <w:br/>
        <w:t xml:space="preserve">    message: Mapped[str] = mapped_column(Text, nullable=False)</w:t>
        <w:br/>
        <w:t xml:space="preserve">    category: Mapped[str] = mapped_column(String(50), default="general", nullable=False)</w:t>
        <w:br/>
        <w:t xml:space="preserve">    is_read: Mapped[bool] = mapped_column(Boolean, default=False, nullable=False)</w:t>
        <w:br/>
        <w:t xml:space="preserve">    created_at: Mapped[datetime] = mapped_column(</w:t>
        <w:br/>
        <w:t xml:space="preserve">        DateTime(timezone=True),</w:t>
        <w:br/>
        <w:t xml:space="preserve">        default=lambda: datetime.now(timezone.utc),</w:t>
        <w:br/>
        <w:t xml:space="preserve">        nullable=False,</w:t>
        <w:br/>
        <w:t xml:space="preserve">        index=True,</w:t>
        <w:br/>
        <w:t xml:space="preserve">    )</w:t>
      </w:r>
    </w:p>
    <w:p>
      <w:pPr>
        <w:pStyle w:val="Heading3"/>
      </w:pPr>
      <w:r>
        <w:rPr>
          <w:color w:val="1B2A4A"/>
        </w:rPr>
        <w:t>backend/app/models/project.py</w:t>
      </w:r>
    </w:p>
    <w:p>
      <w:pPr>
        <w:spacing w:after="160" w:line="276" w:lineRule="auto"/>
      </w:pPr>
      <w:r>
        <w:rPr>
          <w:rFonts w:ascii="Calibri" w:hAnsi="Calibri" w:eastAsia="Calibri"/>
          <w:b w:val="0"/>
          <w:i/>
          <w:sz w:val="18"/>
        </w:rPr>
        <w:t>SHA-256: 6c1f91e42a5a3a18fa39efd5251d350f9a99203ac6dc8b1025a3a6639db303c6    ·    80 line(s)    ·    .py</w:t>
      </w:r>
    </w:p>
    <w:p>
      <w:pPr>
        <w:spacing w:after="240" w:line="240" w:lineRule="auto"/>
        <w:ind w:left="144"/>
      </w:pPr>
      <w:r>
        <w:rPr>
          <w:rFonts w:ascii="Consolas" w:hAnsi="Consolas" w:eastAsia="Consolas"/>
          <w:b w:val="0"/>
          <w:i w:val="0"/>
          <w:color w:val="222222"/>
          <w:sz w:val="14"/>
        </w:rPr>
        <w:t xml:space="preserve">from datetime import datetime, timezone</w:t>
        <w:br/>
        <w:t xml:space="preserve">from enum import Enum</w:t>
        <w:br/>
        <w:t xml:space="preserve"/>
        <w:br/>
        <w:t xml:space="preserve">from sqlalchemy import DateTime, Enum as SAEnum, ForeignKey, Integer, String, Text, UniqueConstraint</w:t>
        <w:br/>
        <w:t xml:space="preserve">from sqlalchemy.orm import Mapped, mapped_column, relationship</w:t>
        <w:br/>
        <w:t xml:space="preserve"/>
        <w:br/>
        <w:t xml:space="preserve">from app.database import Base</w:t>
        <w:br/>
        <w:t xml:space="preserve"/>
        <w:br/>
        <w:t xml:space="preserve"/>
        <w:br/>
        <w:t xml:space="preserve">class ProjectStatus(str, Enum):</w:t>
        <w:br/>
        <w:t xml:space="preserve">    DRAFT = "draft"</w:t>
        <w:br/>
        <w:t xml:space="preserve">    ACTIVE = "active"</w:t>
        <w:br/>
        <w:t xml:space="preserve">    IN_REVIEW = "in_review"</w:t>
        <w:br/>
        <w:t xml:space="preserve">    APPROVED = "approved"</w:t>
        <w:br/>
        <w:t xml:space="preserve">    ARCHIVED = "archived"</w:t>
        <w:br/>
        <w:t xml:space="preserve"/>
        <w:br/>
        <w:t xml:space="preserve"/>
        <w:br/>
        <w:t xml:space="preserve">class ProjectMemberRole(str, Enum):</w:t>
        <w:br/>
        <w:t xml:space="preserve">    OWNER = "owner"</w:t>
        <w:br/>
        <w:t xml:space="preserve">    MANAGER = "manager"</w:t>
        <w:br/>
        <w:t xml:space="preserve">    ENGINEER = "engineer"</w:t>
        <w:br/>
        <w:t xml:space="preserve">    REVIEWER = "reviewer"</w:t>
        <w:br/>
        <w:t xml:space="preserve">    VIEWER = "viewer"</w:t>
        <w:br/>
        <w:t xml:space="preserve"/>
        <w:br/>
        <w:t xml:space="preserve"/>
        <w:br/>
        <w:t xml:space="preserve">class Project(Base):</w:t>
        <w:br/>
        <w:t xml:space="preserve">    __tablename__ = "projects"</w:t>
        <w:br/>
        <w:t xml:space="preserve"/>
        <w:br/>
        <w:t xml:space="preserve">    id: Mapped[int] = mapped_column(Integer, primary_key=True, index=True)</w:t>
        <w:br/>
        <w:t xml:space="preserve">    name: Mapped[str] = mapped_column(String(255), nullable=False, index=True)</w:t>
        <w:br/>
        <w:t xml:space="preserve">    description: Mapped[str | None] = mapped_column(Text, nullable=True)</w:t>
        <w:br/>
        <w:t xml:space="preserve">    location: Mapped[str | None] = mapped_column(String(255), nullable=True)</w:t>
        <w:br/>
        <w:t xml:space="preserve">    client_name: Mapped[str | None] = mapped_column(String(255), nullable=True)</w:t>
        <w:br/>
        <w:t xml:space="preserve">    country: Mapped[str] = mapped_column(String(100), default="USA", nullable=False)</w:t>
        <w:br/>
        <w:t xml:space="preserve">    state: Mapped[str | None] = mapped_column(String(100), nullable=True)</w:t>
        <w:br/>
        <w:t xml:space="preserve">    status: Mapped[ProjectStatus] = mapped_column(</w:t>
        <w:br/>
        <w:t xml:space="preserve">        SAEnum(ProjectStatus, name="project_status", values_callable=lambda x: [e.value for e in x]),</w:t>
        <w:br/>
        <w:t xml:space="preserve">        default=ProjectStatus.DRAFT,</w:t>
        <w:br/>
        <w:t xml:space="preserve">        nullable=False,</w:t>
        <w:br/>
        <w:t xml:space="preserve">    )</w:t>
        <w:br/>
        <w:t xml:space="preserve">    owner_id: Mapped[int] = mapped_column(ForeignKey("users.id"), nullable=False, index=True)</w:t>
        <w:br/>
        <w:t xml:space="preserve">    created_at: Mapped[datetime] = mapped_column(</w:t>
        <w:br/>
        <w:t xml:space="preserve">        DateTime(timezone=True),</w:t>
        <w:br/>
        <w:t xml:space="preserve">        default=lambda: datetime.now(timezone.utc),</w:t>
        <w:br/>
        <w:t xml:space="preserve">        nullable=False,</w:t>
        <w:br/>
        <w:t xml:space="preserve">    )</w:t>
        <w:br/>
        <w:t xml:space="preserve">    updated_at: Mapped[datetime] = mapped_column(</w:t>
        <w:br/>
        <w:t xml:space="preserve">        DateTime(timezone=True),</w:t>
        <w:br/>
        <w:t xml:space="preserve">        default=lambda: datetime.now(timezone.utc),</w:t>
        <w:br/>
        <w:t xml:space="preserve">        onupdate=lambda: datetime.now(timezone.utc),</w:t>
        <w:br/>
        <w:t xml:space="preserve">        nullable=False,</w:t>
        <w:br/>
        <w:t xml:space="preserve">    )</w:t>
        <w:br/>
        <w:t xml:space="preserve"/>
        <w:br/>
        <w:t xml:space="preserve">    owner = relationship("User", back_populates="owned_projects", foreign_keys=[owner_id])</w:t>
        <w:br/>
        <w:t xml:space="preserve">    members = relationship("ProjectMember", back_populates="project", cascade="all, delete-orphan")</w:t>
        <w:br/>
        <w:t xml:space="preserve">    documents = relationship("Document", back_populates="project", cascade="all, delete-orphan")</w:t>
        <w:br/>
        <w:t xml:space="preserve">    eoqs = relationship("EOQ", back_populates="project", cascade="all, delete-orphan")</w:t>
        <w:br/>
        <w:t xml:space="preserve">    activities = relationship("ActivityLog", back_populates="project", cascade="all, delete-orphan")</w:t>
        <w:br/>
        <w:t xml:space="preserve"/>
        <w:br/>
        <w:t xml:space="preserve"/>
        <w:br/>
        <w:t xml:space="preserve">class ProjectMember(Base):</w:t>
        <w:br/>
        <w:t xml:space="preserve">    __tablename__ = "project_members"</w:t>
        <w:br/>
        <w:t xml:space="preserve">    __table_args__ = (UniqueConstraint("project_id", "user_id", name="uq_project_user"),)</w:t>
        <w:br/>
        <w:t xml:space="preserve"/>
        <w:br/>
        <w:t xml:space="preserve">    id: Mapped[int] = mapped_column(Integer, primary_key=True)</w:t>
        <w:br/>
        <w:t xml:space="preserve">    project_id: Mapped[int] = mapped_column(ForeignKey("projects.id", ondelete="CASCADE"), nullable=False)</w:t>
        <w:br/>
        <w:t xml:space="preserve">    user_id: Mapped[int] = mapped_column(ForeignKey("users.id", ondelete="CASCADE"), nullable=False)</w:t>
        <w:br/>
        <w:t xml:space="preserve">    role: Mapped[ProjectMemberRole] = mapped_column(</w:t>
        <w:br/>
        <w:t xml:space="preserve">        SAEnum(ProjectMemberRole, name="project_member_role", values_callable=lambda x: [e.value for e in x]),</w:t>
        <w:br/>
        <w:t xml:space="preserve">        default=ProjectMemberRole.ENGINEER,</w:t>
        <w:br/>
        <w:t xml:space="preserve">        nullable=False,</w:t>
        <w:br/>
        <w:t xml:space="preserve">    )</w:t>
        <w:br/>
        <w:t xml:space="preserve">    created_at: Mapped[datetime] = mapped_column(</w:t>
        <w:br/>
        <w:t xml:space="preserve">        DateTime(timezone=True),</w:t>
        <w:br/>
        <w:t xml:space="preserve">        default=lambda: datetime.now(timezone.utc),</w:t>
        <w:br/>
        <w:t xml:space="preserve">        nullable=False,</w:t>
        <w:br/>
        <w:t xml:space="preserve">    )</w:t>
        <w:br/>
        <w:t xml:space="preserve"/>
        <w:br/>
        <w:t xml:space="preserve">    project = relationship("Project", back_populates="members")</w:t>
        <w:br/>
        <w:t xml:space="preserve">    user = relationship("User", back_populates="memberships")</w:t>
      </w:r>
    </w:p>
    <w:p>
      <w:pPr>
        <w:pStyle w:val="Heading3"/>
      </w:pPr>
      <w:r>
        <w:rPr>
          <w:color w:val="1B2A4A"/>
        </w:rPr>
        <w:t>backend/app/models/report.py</w:t>
      </w:r>
    </w:p>
    <w:p>
      <w:pPr>
        <w:spacing w:after="160" w:line="276" w:lineRule="auto"/>
      </w:pPr>
      <w:r>
        <w:rPr>
          <w:rFonts w:ascii="Calibri" w:hAnsi="Calibri" w:eastAsia="Calibri"/>
          <w:b w:val="0"/>
          <w:i/>
          <w:sz w:val="18"/>
        </w:rPr>
        <w:t>SHA-256: b717afb20e2a02f7975160ee5e38a35a3e3707e7b8acd709bcd4ef7de8d78eaa    ·    23 line(s)    ·    .py</w:t>
      </w:r>
    </w:p>
    <w:p>
      <w:pPr>
        <w:spacing w:after="240" w:line="240" w:lineRule="auto"/>
        <w:ind w:left="144"/>
      </w:pPr>
      <w:r>
        <w:rPr>
          <w:rFonts w:ascii="Consolas" w:hAnsi="Consolas" w:eastAsia="Consolas"/>
          <w:b w:val="0"/>
          <w:i w:val="0"/>
          <w:color w:val="222222"/>
          <w:sz w:val="14"/>
        </w:rPr>
        <w:t xml:space="preserve">from datetime import datetime, timezone</w:t>
        <w:br/>
        <w:t xml:space="preserve"/>
        <w:br/>
        <w:t xml:space="preserve">from sqlalchemy import DateTime, ForeignKey, Integer, String, Text</w:t>
        <w:br/>
        <w:t xml:space="preserve">from sqlalchemy.orm import Mapped, mapped_column</w:t>
        <w:br/>
        <w:t xml:space="preserve"/>
        <w:br/>
        <w:t xml:space="preserve">from app.database import Base</w:t>
        <w:br/>
        <w:t xml:space="preserve"/>
        <w:br/>
        <w:t xml:space="preserve"/>
        <w:br/>
        <w:t xml:space="preserve">class Report(Base):</w:t>
        <w:br/>
        <w:t xml:space="preserve">    __tablename__ = "reports"</w:t>
        <w:br/>
        <w:t xml:space="preserve"/>
        <w:br/>
        <w:t xml:space="preserve">    id: Mapped[int] = mapped_column(Integer, primary_key=True)</w:t>
        <w:br/>
        <w:t xml:space="preserve">    project_id: Mapped[int] = mapped_column(ForeignKey("projects.id", ondelete="CASCADE"), nullable=False, index=True)</w:t>
        <w:br/>
        <w:t xml:space="preserve">    report_type: Mapped[str] = mapped_column(String(100), nullable=False)</w:t>
        <w:br/>
        <w:t xml:space="preserve">    title: Mapped[str] = mapped_column(String(255), nullable=False)</w:t>
        <w:br/>
        <w:t xml:space="preserve">    summary: Mapped[str | None] = mapped_column(Text, nullable=True)</w:t>
        <w:br/>
        <w:t xml:space="preserve">    content_json: Mapped[str | None] = mapped_column(Text, nullable=True)</w:t>
        <w:br/>
        <w:t xml:space="preserve">    created_by: Mapped[int] = mapped_column(ForeignKey("users.id"), nullable=False)</w:t>
        <w:br/>
        <w:t xml:space="preserve">    created_at: Mapped[datetime] = mapped_column(</w:t>
        <w:br/>
        <w:t xml:space="preserve">        DateTime(timezone=True),</w:t>
        <w:br/>
        <w:t xml:space="preserve">        default=lambda: datetime.now(timezone.utc),</w:t>
        <w:br/>
        <w:t xml:space="preserve">        nullable=False,</w:t>
        <w:br/>
        <w:t xml:space="preserve">    )</w:t>
      </w:r>
    </w:p>
    <w:p>
      <w:pPr>
        <w:pStyle w:val="Heading3"/>
      </w:pPr>
      <w:r>
        <w:rPr>
          <w:color w:val="1B2A4A"/>
        </w:rPr>
        <w:t>backend/app/models/training.py</w:t>
      </w:r>
    </w:p>
    <w:p>
      <w:pPr>
        <w:spacing w:after="160" w:line="276" w:lineRule="auto"/>
      </w:pPr>
      <w:r>
        <w:rPr>
          <w:rFonts w:ascii="Calibri" w:hAnsi="Calibri" w:eastAsia="Calibri"/>
          <w:b w:val="0"/>
          <w:i/>
          <w:sz w:val="18"/>
        </w:rPr>
        <w:t>SHA-256: 95116eccff2e8cfdb97ef24864ac9dd049f590bd29760c1e77e515422946dcda    ·    125 line(s)    ·    .py</w:t>
      </w:r>
    </w:p>
    <w:p>
      <w:pPr>
        <w:spacing w:after="240" w:line="240" w:lineRule="auto"/>
        <w:ind w:left="144"/>
      </w:pPr>
      <w:r>
        <w:rPr>
          <w:rFonts w:ascii="Consolas" w:hAnsi="Consolas" w:eastAsia="Consolas"/>
          <w:b w:val="0"/>
          <w:i w:val="0"/>
          <w:color w:val="222222"/>
          <w:sz w:val="14"/>
        </w:rPr>
        <w:t xml:space="preserve">"""Agent / model training lab — gold cases, AutoVAD runs, and diff reports."""</w:t>
        <w:br/>
        <w:t xml:space="preserve"/>
        <w:br/>
        <w:t xml:space="preserve">from __future__ import annotations</w:t>
        <w:br/>
        <w:t xml:space="preserve"/>
        <w:br/>
        <w:t xml:space="preserve">from datetime import datetime, timezone</w:t>
        <w:br/>
        <w:t xml:space="preserve">from enum import Enum</w:t>
        <w:br/>
        <w:t xml:space="preserve"/>
        <w:br/>
        <w:t xml:space="preserve">from sqlalchemy import Boolean, DateTime, Enum as SAEnum, ForeignKey, Integer, String, Text</w:t>
        <w:br/>
        <w:t xml:space="preserve">from sqlalchemy.orm import Mapped, mapped_column, relationship</w:t>
        <w:br/>
        <w:t xml:space="preserve"/>
        <w:br/>
        <w:t xml:space="preserve">from app.database import Base</w:t>
        <w:br/>
        <w:t xml:space="preserve"/>
        <w:br/>
        <w:t xml:space="preserve"/>
        <w:br/>
        <w:t xml:space="preserve">class TrainingCaseStatus(str, Enum):</w:t>
        <w:br/>
        <w:t xml:space="preserve">    DRAFT = "draft"  # sample not analyzed yet</w:t>
        <w:br/>
        <w:t xml:space="preserve">    ANALYZED = "analyzed"  # stage 1 done — AutoVAD EOQ ready</w:t>
        <w:br/>
        <w:t xml:space="preserve">    READY = "ready"  # stage 1 + original EOQ uploaded</w:t>
        <w:br/>
        <w:t xml:space="preserve">    ARCHIVED = "archived"</w:t>
        <w:br/>
        <w:t xml:space="preserve"/>
        <w:br/>
        <w:t xml:space="preserve"/>
        <w:br/>
        <w:t xml:space="preserve">class TrainingRunStatus(str, Enum):</w:t>
        <w:br/>
        <w:t xml:space="preserve">    QUEUED = "queued"</w:t>
        <w:br/>
        <w:t xml:space="preserve">    RUNNING = "running"</w:t>
        <w:br/>
        <w:t xml:space="preserve">    COMPLETED = "completed"</w:t>
        <w:br/>
        <w:t xml:space="preserve">    FAILED = "failed"</w:t>
        <w:br/>
        <w:t xml:space="preserve"/>
        <w:br/>
        <w:t xml:space="preserve"/>
        <w:br/>
        <w:t xml:space="preserve">class TrainingCase(Base):</w:t>
        <w:br/>
        <w:t xml:space="preserve">    """A gold-set style case: sample plan file + expected (original) bid/takeoff items."""</w:t>
        <w:br/>
        <w:t xml:space="preserve"/>
        <w:br/>
        <w:t xml:space="preserve">    __tablename__ = "training_cases"</w:t>
        <w:br/>
        <w:t xml:space="preserve"/>
        <w:br/>
        <w:t xml:space="preserve">    id: Mapped[int] = mapped_column(Integer, primary_key=True, index=True)</w:t>
        <w:br/>
        <w:t xml:space="preserve">    name: Mapped[str] = mapped_column(String(255), nullable=False)</w:t>
        <w:br/>
        <w:t xml:space="preserve">    description: Mapped[str | None] = mapped_column(Text, nullable=True)</w:t>
        <w:br/>
        <w:t xml:space="preserve">    status: Mapped[TrainingCaseStatus] = mapped_column(</w:t>
        <w:br/>
        <w:t xml:space="preserve">        SAEnum(TrainingCaseStatus, name="training_case_status", values_callable=lambda x: [e.value for e in x]),</w:t>
        <w:br/>
        <w:t xml:space="preserve">        default=TrainingCaseStatus.DRAFT,</w:t>
        <w:br/>
        <w:t xml:space="preserve">        nullable=False,</w:t>
        <w:br/>
        <w:t xml:space="preserve">    )</w:t>
        <w:br/>
        <w:t xml:space="preserve">    sample_filename: Mapped[str | None] = mapped_column(String(512), nullable=True)</w:t>
        <w:br/>
        <w:t xml:space="preserve">    sample_storage_key: Mapped[str | None] = mapped_column(String(1024), nullable=True)</w:t>
        <w:br/>
        <w:t xml:space="preserve">    sample_content_type: Mapped[str | None] = mapped_column(String(255), nullable=True)</w:t>
        <w:br/>
        <w:t xml:space="preserve">    sample_file_size: Mapped[int] = mapped_column(Integer, nullable=False, default=0)</w:t>
        <w:br/>
        <w:t xml:space="preserve">    # Original Estimate Of Quantities source file (PDF / Excel / CSV / image)</w:t>
        <w:br/>
        <w:t xml:space="preserve">    expected_filename: Mapped[str | None] = mapped_column(String(512), nullable=True)</w:t>
        <w:br/>
        <w:t xml:space="preserve">    expected_storage_key: Mapped[str | None] = mapped_column(String(1024), nullable=True)</w:t>
        <w:br/>
        <w:t xml:space="preserve">    # Parsed expected / original items JSON: { "items": [ { description, unit, quantity, ... } ] }</w:t>
        <w:br/>
        <w:t xml:space="preserve">    expected_json: Mapped[str | None] = mapped_column(Text, nullable=True)</w:t>
        <w:br/>
        <w:t xml:space="preserve">    # Stage 1: AutoVAD Estimate Of Quantities from the sample plan</w:t>
        <w:br/>
        <w:t xml:space="preserve">    actual_json: Mapped[str | None] = mapped_column(Text, nullable=True)</w:t>
        <w:br/>
        <w:t xml:space="preserve">    actual_engine: Mapped[str | None] = mapped_column(String(64), nullable=True)</w:t>
        <w:br/>
        <w:t xml:space="preserve">    actual_notes: Mapped[str | None] = mapped_column(Text, nullable=True)</w:t>
        <w:br/>
        <w:t xml:space="preserve">    analyzed_at: Mapped[datetime | None] = mapped_column(DateTime(timezone=True), nullable=True)</w:t>
        <w:br/>
        <w:t xml:space="preserve">    # Optional bid catalog for matcher training: list of { item_code, description, unit }</w:t>
        <w:br/>
        <w:t xml:space="preserve">    bid_catalog_json: Mapped[str | None] = mapped_column(Text, nullable=True)</w:t>
        <w:br/>
        <w:t xml:space="preserve">    notes: Mapped[str | None] = mapped_column(Text, nullable=True)</w:t>
        <w:br/>
        <w:t xml:space="preserve">    created_by: Mapped[int] = mapped_column(ForeignKey("users.id"), nullable=False)</w:t>
        <w:br/>
        <w:t xml:space="preserve">    created_at: Mapped[datetime] = mapped_column(</w:t>
        <w:br/>
        <w:t xml:space="preserve">        DateTime(timezone=True), default=lambda: datetime.now(timezone.utc), nullable=False</w:t>
        <w:br/>
        <w:t xml:space="preserve">    )</w:t>
        <w:br/>
        <w:t xml:space="preserve">    updated_at: Mapped[datetime] = mapped_column(</w:t>
        <w:br/>
        <w:t xml:space="preserve">        DateTime(timezone=True),</w:t>
        <w:br/>
        <w:t xml:space="preserve">        default=lambda: datetime.now(timezone.utc),</w:t>
        <w:br/>
        <w:t xml:space="preserve">        onupdate=lambda: datetime.now(timezone.utc),</w:t>
        <w:br/>
        <w:t xml:space="preserve">        nullable=False,</w:t>
        <w:br/>
        <w:t xml:space="preserve">    )</w:t>
        <w:br/>
        <w:t xml:space="preserve"/>
        <w:br/>
        <w:t xml:space="preserve">    runs: Mapped[list[TrainingRun]] = relationship(</w:t>
        <w:br/>
        <w:t xml:space="preserve">        "TrainingRun", back_populates="case", cascade="all, delete-orphan", order_by="TrainingRun.id.desc()"</w:t>
        <w:br/>
        <w:t xml:space="preserve">    )</w:t>
        <w:br/>
        <w:t xml:space="preserve"/>
        <w:br/>
        <w:t xml:space="preserve"/>
        <w:br/>
        <w:t xml:space="preserve">class TrainingRun(Base):</w:t>
        <w:br/>
        <w:t xml:space="preserve">    """One AutoVAD inference pass on a training case."""</w:t>
        <w:br/>
        <w:t xml:space="preserve"/>
        <w:br/>
        <w:t xml:space="preserve">    __tablename__ = "training_runs"</w:t>
        <w:br/>
        <w:t xml:space="preserve"/>
        <w:br/>
        <w:t xml:space="preserve">    id: Mapped[int] = mapped_column(Integer, primary_key=True, index=True)</w:t>
        <w:br/>
        <w:t xml:space="preserve">    case_id: Mapped[int] = mapped_column(ForeignKey("training_cases.id", ondelete="CASCADE"), nullable=False, index=True)</w:t>
        <w:br/>
        <w:t xml:space="preserve">    status: Mapped[TrainingRunStatus] = mapped_column(</w:t>
        <w:br/>
        <w:t xml:space="preserve">        SAEnum(TrainingRunStatus, name="training_run_status", values_callable=lambda x: [e.value for e in x]),</w:t>
        <w:br/>
        <w:t xml:space="preserve">        default=TrainingRunStatus.QUEUED,</w:t>
        <w:br/>
        <w:t xml:space="preserve">        nullable=False,</w:t>
        <w:br/>
        <w:t xml:space="preserve">    )</w:t>
        <w:br/>
        <w:t xml:space="preserve">    engine: Mapped[str | None] = mapped_column(String(64), nullable=True)</w:t>
        <w:br/>
        <w:t xml:space="preserve">    # Actual AutoVAD items JSON list</w:t>
        <w:br/>
        <w:t xml:space="preserve">    actual_json: Mapped[str | None] = mapped_column(Text, nullable=True)</w:t>
        <w:br/>
        <w:t xml:space="preserve">    analysis_notes: Mapped[str | None] = mapped_column(Text, nullable=True)</w:t>
        <w:br/>
        <w:t xml:space="preserve">    error_message: Mapped[str | None] = mapped_column(Text, nullable=True)</w:t>
        <w:br/>
        <w:t xml:space="preserve">    started_at: Mapped[datetime | None] = mapped_column(DateTime(timezone=True), nullable=True)</w:t>
        <w:br/>
        <w:t xml:space="preserve">    finished_at: Mapped[datetime | None] = mapped_column(DateTime(timezone=True), nullable=True)</w:t>
        <w:br/>
        <w:t xml:space="preserve">    created_by: Mapped[int] = mapped_column(ForeignKey("users.id"), nullable=False)</w:t>
        <w:br/>
        <w:t xml:space="preserve">    created_at: Mapped[datetime] = mapped_column(</w:t>
        <w:br/>
        <w:t xml:space="preserve">        DateTime(timezone=True), default=lambda: datetime.now(timezone.utc), nullable=False</w:t>
        <w:br/>
        <w:t xml:space="preserve">    )</w:t>
        <w:br/>
        <w:t xml:space="preserve"/>
        <w:br/>
        <w:t xml:space="preserve">    case: Mapped[TrainingCase] = relationship("TrainingCase", back_populates="runs")</w:t>
        <w:br/>
        <w:t xml:space="preserve">    report: Mapped[TrainingReport | None] = relationship(</w:t>
        <w:br/>
        <w:t xml:space="preserve">        "TrainingReport", back_populates="run", uselist=False, cascade="all, delete-orphan"</w:t>
        <w:br/>
        <w:t xml:space="preserve">    )</w:t>
        <w:br/>
        <w:t xml:space="preserve"/>
        <w:br/>
        <w:t xml:space="preserve"/>
        <w:br/>
        <w:t xml:space="preserve">class TrainingReport(Base):</w:t>
        <w:br/>
        <w:t xml:space="preserve">    """Diff + training guidance comparing AutoVAD output vs original expected items."""</w:t>
        <w:br/>
        <w:t xml:space="preserve"/>
        <w:br/>
        <w:t xml:space="preserve">    __tablename__ = "training_reports"</w:t>
        <w:br/>
        <w:t xml:space="preserve"/>
        <w:br/>
        <w:t xml:space="preserve">    id: Mapped[int] = mapped_column(Integer, primary_key=True, index=True)</w:t>
        <w:br/>
        <w:t xml:space="preserve">    run_id: Mapped[int] = mapped_column(</w:t>
        <w:br/>
        <w:t xml:space="preserve">        ForeignKey("training_runs.id", ondelete="CASCADE"), nullable=False, unique=True, index=True</w:t>
        <w:br/>
        <w:t xml:space="preserve">    )</w:t>
        <w:br/>
        <w:t xml:space="preserve">    # Full compare_eoq.to_dict() plus extras</w:t>
        <w:br/>
        <w:t xml:space="preserve">    metrics_json: Mapped[str] = mapped_column(Text, nullable=False, default="{}")</w:t>
        <w:br/>
        <w:t xml:space="preserve">    diffs_json: Mapped[str] = mapped_column(Text, nullable=False, default="{}")</w:t>
        <w:br/>
        <w:t xml:space="preserve">    # Human/AI narrative for fine-tuning: mistakes, patterns, suggested fixes</w:t>
        <w:br/>
        <w:t xml:space="preserve">    training_guidance: Mapped[str | None] = mapped_column(Text, nullable=True)</w:t>
        <w:br/>
        <w:t xml:space="preserve">    recall: Mapped[str | None] = mapped_column(String(32), nullable=True)</w:t>
        <w:br/>
        <w:t xml:space="preserve">    precision_proxy: Mapped[str | None] = mapped_column(String(32), nullable=True)</w:t>
        <w:br/>
        <w:t xml:space="preserve">    ai_generated: Mapped[bool] = mapped_column(Boolean, nullable=False, default=False)</w:t>
        <w:br/>
        <w:t xml:space="preserve">    created_at: Mapped[datetime] = mapped_column(</w:t>
        <w:br/>
        <w:t xml:space="preserve">        DateTime(timezone=True), default=lambda: datetime.now(timezone.utc), nullable=False</w:t>
        <w:br/>
        <w:t xml:space="preserve">    )</w:t>
        <w:br/>
        <w:t xml:space="preserve"/>
        <w:br/>
        <w:t xml:space="preserve">    run: Mapped[TrainingRun] = relationship("TrainingRun", back_populates="report")</w:t>
      </w:r>
    </w:p>
    <w:p>
      <w:pPr>
        <w:pStyle w:val="Heading3"/>
      </w:pPr>
      <w:r>
        <w:rPr>
          <w:color w:val="1B2A4A"/>
        </w:rPr>
        <w:t>backend/app/models/user.py</w:t>
      </w:r>
    </w:p>
    <w:p>
      <w:pPr>
        <w:spacing w:after="160" w:line="276" w:lineRule="auto"/>
      </w:pPr>
      <w:r>
        <w:rPr>
          <w:rFonts w:ascii="Calibri" w:hAnsi="Calibri" w:eastAsia="Calibri"/>
          <w:b w:val="0"/>
          <w:i/>
          <w:sz w:val="18"/>
        </w:rPr>
        <w:t>SHA-256: 9cffb8082c49919b10a585e162b52b68ab8b4e9b6119a7ddd203c41c6165ced4    ·    65 line(s)    ·    .py</w:t>
      </w:r>
    </w:p>
    <w:p>
      <w:pPr>
        <w:spacing w:after="240" w:line="240" w:lineRule="auto"/>
        <w:ind w:left="144"/>
      </w:pPr>
      <w:r>
        <w:rPr>
          <w:rFonts w:ascii="Consolas" w:hAnsi="Consolas" w:eastAsia="Consolas"/>
          <w:b w:val="0"/>
          <w:i w:val="0"/>
          <w:color w:val="222222"/>
          <w:sz w:val="14"/>
        </w:rPr>
        <w:t xml:space="preserve">from datetime import datetime, timezone</w:t>
        <w:br/>
        <w:t xml:space="preserve">from enum import Enum</w:t>
        <w:br/>
        <w:t xml:space="preserve"/>
        <w:br/>
        <w:t xml:space="preserve">from sqlalchemy import Boolean, DateTime, Enum as SAEnum, Integer, String</w:t>
        <w:br/>
        <w:t xml:space="preserve">from sqlalchemy.orm import Mapped, mapped_column, relationship</w:t>
        <w:br/>
        <w:t xml:space="preserve"/>
        <w:br/>
        <w:t xml:space="preserve">from app.database import Base</w:t>
        <w:br/>
        <w:t xml:space="preserve"/>
        <w:br/>
        <w:t xml:space="preserve"/>
        <w:br/>
        <w:t xml:space="preserve">class UserRole(str, Enum):</w:t>
        <w:br/>
        <w:t xml:space="preserve">    ADMIN = "admin"</w:t>
        <w:br/>
        <w:t xml:space="preserve">    PROJECT_MANAGER = "project_manager"</w:t>
        <w:br/>
        <w:t xml:space="preserve">    DESIGN_ENGINEER = "design_engineer"</w:t>
        <w:br/>
        <w:t xml:space="preserve">    QUANTITY_SURVEYOR = "quantity_surveyor"</w:t>
        <w:br/>
        <w:t xml:space="preserve">    REVIEWER = "reviewer"</w:t>
        <w:br/>
        <w:t xml:space="preserve">    CLIENT = "client"</w:t>
        <w:br/>
        <w:t xml:space="preserve">    OTHER = "other"</w:t>
        <w:br/>
        <w:t xml:space="preserve"/>
        <w:br/>
        <w:t xml:space="preserve"/>
        <w:br/>
        <w:t xml:space="preserve">class SubscriptionPlan(str, Enum):</w:t>
        <w:br/>
        <w:t xml:space="preserve">    STARTER = "starter"</w:t>
        <w:br/>
        <w:t xml:space="preserve">    PROFESSIONAL = "professional"</w:t>
        <w:br/>
        <w:t xml:space="preserve">    BUSINESS = "business"</w:t>
        <w:br/>
        <w:t xml:space="preserve">    ENTERPRISE = "enterprise"</w:t>
        <w:br/>
        <w:t xml:space="preserve"/>
        <w:br/>
        <w:t xml:space="preserve"/>
        <w:br/>
        <w:t xml:space="preserve">class User(Base):</w:t>
        <w:br/>
        <w:t xml:space="preserve">    __tablename__ = "users"</w:t>
        <w:br/>
        <w:t xml:space="preserve"/>
        <w:br/>
        <w:t xml:space="preserve">    id: Mapped[int] = mapped_column(Integer, primary_key=True, index=True)</w:t>
        <w:br/>
        <w:t xml:space="preserve">    email: Mapped[str] = mapped_column(String(255), unique=True, index=True, nullable=False)</w:t>
        <w:br/>
        <w:t xml:space="preserve">    full_name: Mapped[str] = mapped_column(String(255), nullable=False)</w:t>
        <w:br/>
        <w:t xml:space="preserve">    hashed_password: Mapped[str] = mapped_column(String(255), nullable=False)</w:t>
        <w:br/>
        <w:t xml:space="preserve">    role: Mapped[UserRole] = mapped_column(</w:t>
        <w:br/>
        <w:t xml:space="preserve">        SAEnum(UserRole, name="user_role", values_callable=lambda x: [e.value for e in x]),</w:t>
        <w:br/>
        <w:t xml:space="preserve">        default=UserRole.DESIGN_ENGINEER,</w:t>
        <w:br/>
        <w:t xml:space="preserve">        nullable=False,</w:t>
        <w:br/>
        <w:t xml:space="preserve">    )</w:t>
        <w:br/>
        <w:t xml:space="preserve">    plan: Mapped[SubscriptionPlan] = mapped_column(</w:t>
        <w:br/>
        <w:t xml:space="preserve">        SAEnum(</w:t>
        <w:br/>
        <w:t xml:space="preserve">            SubscriptionPlan,</w:t>
        <w:br/>
        <w:t xml:space="preserve">            name="subscription_plan",</w:t>
        <w:br/>
        <w:t xml:space="preserve">            values_callable=lambda x: [e.value for e in x],</w:t>
        <w:br/>
        <w:t xml:space="preserve">        ),</w:t>
        <w:br/>
        <w:t xml:space="preserve">        default=SubscriptionPlan.STARTER,</w:t>
        <w:br/>
        <w:t xml:space="preserve">        nullable=False,</w:t>
        <w:br/>
        <w:t xml:space="preserve">    )</w:t>
        <w:br/>
        <w:t xml:space="preserve">    is_active: Mapped[bool] = mapped_column(Boolean, default=True, nullable=False)</w:t>
        <w:br/>
        <w:t xml:space="preserve">    is_blocked: Mapped[bool] = mapped_column(Boolean, default=False, nullable=False)</w:t>
        <w:br/>
        <w:t xml:space="preserve">    created_at: Mapped[datetime] = mapped_column(</w:t>
        <w:br/>
        <w:t xml:space="preserve">        DateTime(timezone=True),</w:t>
        <w:br/>
        <w:t xml:space="preserve">        default=lambda: datetime.now(timezone.utc),</w:t>
        <w:br/>
        <w:t xml:space="preserve">        nullable=False,</w:t>
        <w:br/>
        <w:t xml:space="preserve">    )</w:t>
        <w:br/>
        <w:t xml:space="preserve">    updated_at: Mapped[datetime] = mapped_column(</w:t>
        <w:br/>
        <w:t xml:space="preserve">        DateTime(timezone=True),</w:t>
        <w:br/>
        <w:t xml:space="preserve">        default=lambda: datetime.now(timezone.utc),</w:t>
        <w:br/>
        <w:t xml:space="preserve">        onupdate=lambda: datetime.now(timezone.utc),</w:t>
        <w:br/>
        <w:t xml:space="preserve">        nullable=False,</w:t>
        <w:br/>
        <w:t xml:space="preserve">    )</w:t>
        <w:br/>
        <w:t xml:space="preserve"/>
        <w:br/>
        <w:t xml:space="preserve">    owned_projects = relationship("Project", back_populates="owner", foreign_keys="Project.owner_id")</w:t>
        <w:br/>
        <w:t xml:space="preserve">    memberships = relationship("ProjectMember", back_populates="user", cascade="all, delete-orphan")</w:t>
        <w:br/>
        <w:t xml:space="preserve">    uploaded_documents = relationship("Document", back_populates="uploaded_by_user")</w:t>
        <w:br/>
        <w:t xml:space="preserve">    activities = relationship("ActivityLog", back_populates="user")</w:t>
      </w:r>
    </w:p>
    <w:p>
      <w:pPr>
        <w:pStyle w:val="Heading3"/>
      </w:pPr>
      <w:r>
        <w:rPr>
          <w:color w:val="1B2A4A"/>
        </w:rPr>
        <w:t>backend/app/schemas/__init__.py</w:t>
      </w:r>
    </w:p>
    <w:p>
      <w:pPr>
        <w:spacing w:after="160" w:line="276" w:lineRule="auto"/>
      </w:pPr>
      <w:r>
        <w:rPr>
          <w:rFonts w:ascii="Calibri" w:hAnsi="Calibri" w:eastAsia="Calibri"/>
          <w:b w:val="0"/>
          <w:i/>
          <w:sz w:val="18"/>
        </w:rPr>
        <w:t>SHA-256: 956646a7451f7ae19f0bd57137ac3fda38e87f8b82320df0745fa58a112ae3bc    ·    19 line(s)    ·    .py</w:t>
      </w:r>
    </w:p>
    <w:p>
      <w:pPr>
        <w:spacing w:after="240" w:line="240" w:lineRule="auto"/>
        <w:ind w:left="144"/>
      </w:pPr>
      <w:r>
        <w:rPr>
          <w:rFonts w:ascii="Consolas" w:hAnsi="Consolas" w:eastAsia="Consolas"/>
          <w:b w:val="0"/>
          <w:i w:val="0"/>
          <w:color w:val="222222"/>
          <w:sz w:val="14"/>
        </w:rPr>
        <w:t xml:space="preserve">from app.schemas.auth import Token, UserCreate, UserLogin, UserOut</w:t>
        <w:br/>
        <w:t xml:space="preserve">from app.schemas.project import ProjectCreate, ProjectOut, ProjectUpdate</w:t>
        <w:br/>
        <w:t xml:space="preserve">from app.schemas.document import DocumentOut</w:t>
        <w:br/>
        <w:t xml:space="preserve">from app.schemas.eoq import EOQItemOut, EOQOut</w:t>
        <w:br/>
        <w:t xml:space="preserve">from app.schemas.dashboard import DashboardStats</w:t>
        <w:br/>
        <w:t xml:space="preserve"/>
        <w:br/>
        <w:t xml:space="preserve">__all__ = [</w:t>
        <w:br/>
        <w:t xml:space="preserve">    "Token",</w:t>
        <w:br/>
        <w:t xml:space="preserve">    "UserCreate",</w:t>
        <w:br/>
        <w:t xml:space="preserve">    "UserLogin",</w:t>
        <w:br/>
        <w:t xml:space="preserve">    "UserOut",</w:t>
        <w:br/>
        <w:t xml:space="preserve">    "ProjectCreate",</w:t>
        <w:br/>
        <w:t xml:space="preserve">    "ProjectOut",</w:t>
        <w:br/>
        <w:t xml:space="preserve">    "ProjectUpdate",</w:t>
        <w:br/>
        <w:t xml:space="preserve">    "DocumentOut",</w:t>
        <w:br/>
        <w:t xml:space="preserve">    "EOQOut",</w:t>
        <w:br/>
        <w:t xml:space="preserve">    "EOQItemOut",</w:t>
        <w:br/>
        <w:t xml:space="preserve">    "DashboardStats",</w:t>
        <w:br/>
        <w:t xml:space="preserve">]</w:t>
      </w:r>
    </w:p>
    <w:p>
      <w:pPr>
        <w:pStyle w:val="Heading3"/>
      </w:pPr>
      <w:r>
        <w:rPr>
          <w:color w:val="1B2A4A"/>
        </w:rPr>
        <w:t>backend/app/schemas/ai.py</w:t>
      </w:r>
    </w:p>
    <w:p>
      <w:pPr>
        <w:spacing w:after="160" w:line="276" w:lineRule="auto"/>
      </w:pPr>
      <w:r>
        <w:rPr>
          <w:rFonts w:ascii="Calibri" w:hAnsi="Calibri" w:eastAsia="Calibri"/>
          <w:b w:val="0"/>
          <w:i/>
          <w:sz w:val="18"/>
        </w:rPr>
        <w:t>SHA-256: 6e9682f4ec3d0b18443559c84104492f8c7c1cf0db4285581d58571ed56a1178    ·    40 line(s)    ·    .py</w:t>
      </w:r>
    </w:p>
    <w:p>
      <w:pPr>
        <w:spacing w:after="240" w:line="240" w:lineRule="auto"/>
        <w:ind w:left="144"/>
      </w:pPr>
      <w:r>
        <w:rPr>
          <w:rFonts w:ascii="Consolas" w:hAnsi="Consolas" w:eastAsia="Consolas"/>
          <w:b w:val="0"/>
          <w:i w:val="0"/>
          <w:color w:val="222222"/>
          <w:sz w:val="14"/>
        </w:rPr>
        <w:t xml:space="preserve">from datetime import datetime</w:t>
        <w:br/>
        <w:t xml:space="preserve">from typing import Any</w:t>
        <w:br/>
        <w:t xml:space="preserve"/>
        <w:br/>
        <w:t xml:space="preserve">from pydantic import BaseModel, ConfigDict, Field</w:t>
        <w:br/>
        <w:t xml:space="preserve"/>
        <w:br/>
        <w:t xml:space="preserve"/>
        <w:br/>
        <w:t xml:space="preserve">class AnalysisOut(BaseModel):</w:t>
        <w:br/>
        <w:t xml:space="preserve">    model_config = ConfigDict(from_attributes=True)</w:t>
        <w:br/>
        <w:t xml:space="preserve"/>
        <w:br/>
        <w:t xml:space="preserve">    id: int</w:t>
        <w:br/>
        <w:t xml:space="preserve">    document_id: int</w:t>
        <w:br/>
        <w:t xml:space="preserve">    project_id: int</w:t>
        <w:br/>
        <w:t xml:space="preserve">    engine: str</w:t>
        <w:br/>
        <w:t xml:space="preserve">    summary: str | None</w:t>
        <w:br/>
        <w:t xml:space="preserve">    findings: dict[str, Any] = Field(default_factory=dict)</w:t>
        <w:br/>
        <w:t xml:space="preserve">    created_at: datetime</w:t>
        <w:br/>
        <w:t xml:space="preserve">    updated_at: datetime</w:t>
        <w:br/>
        <w:t xml:space="preserve"/>
        <w:br/>
        <w:t xml:space="preserve"/>
        <w:br/>
        <w:t xml:space="preserve">class ProcessResultOut(BaseModel):</w:t>
        <w:br/>
        <w:t xml:space="preserve">    document_id: int</w:t>
        <w:br/>
        <w:t xml:space="preserve">    status: str</w:t>
        <w:br/>
        <w:t xml:space="preserve">    analysis: AnalysisOut | None = None</w:t>
        <w:br/>
        <w:t xml:space="preserve">    error: str | None = None</w:t>
        <w:br/>
        <w:t xml:space="preserve"/>
        <w:br/>
        <w:t xml:space="preserve"/>
        <w:br/>
        <w:t xml:space="preserve">class ChatAskIn(BaseModel):</w:t>
        <w:br/>
        <w:t xml:space="preserve">    question: str = Field(min_length=2, max_length=4000)</w:t>
        <w:br/>
        <w:t xml:space="preserve"/>
        <w:br/>
        <w:t xml:space="preserve"/>
        <w:br/>
        <w:t xml:space="preserve">class ChatMessageOut(BaseModel):</w:t>
        <w:br/>
        <w:t xml:space="preserve">    model_config = ConfigDict(from_attributes=True)</w:t>
        <w:br/>
        <w:t xml:space="preserve"/>
        <w:br/>
        <w:t xml:space="preserve">    id: int</w:t>
        <w:br/>
        <w:t xml:space="preserve">    project_id: int</w:t>
        <w:br/>
        <w:t xml:space="preserve">    user_id: int</w:t>
        <w:br/>
        <w:t xml:space="preserve">    role: str</w:t>
        <w:br/>
        <w:t xml:space="preserve">    content: str</w:t>
        <w:br/>
        <w:t xml:space="preserve">    sources: list[dict[str, Any]] = Field(default_factory=list)</w:t>
        <w:br/>
        <w:t xml:space="preserve">    created_at: datetime</w:t>
      </w:r>
    </w:p>
    <w:p>
      <w:pPr>
        <w:pStyle w:val="Heading3"/>
      </w:pPr>
      <w:r>
        <w:rPr>
          <w:color w:val="1B2A4A"/>
        </w:rPr>
        <w:t>backend/app/schemas/auth.py</w:t>
      </w:r>
    </w:p>
    <w:p>
      <w:pPr>
        <w:spacing w:after="160" w:line="276" w:lineRule="auto"/>
      </w:pPr>
      <w:r>
        <w:rPr>
          <w:rFonts w:ascii="Calibri" w:hAnsi="Calibri" w:eastAsia="Calibri"/>
          <w:b w:val="0"/>
          <w:i/>
          <w:sz w:val="18"/>
        </w:rPr>
        <w:t>SHA-256: 9bbb845360842b5f2361c1868cb722699a37ff5ea9e7ecb4f38a3d9dd95d6aab    ·    146 line(s)    ·    .py</w:t>
      </w:r>
    </w:p>
    <w:p>
      <w:pPr>
        <w:spacing w:after="240" w:line="240" w:lineRule="auto"/>
        <w:ind w:left="144"/>
      </w:pPr>
      <w:r>
        <w:rPr>
          <w:rFonts w:ascii="Consolas" w:hAnsi="Consolas" w:eastAsia="Consolas"/>
          <w:b w:val="0"/>
          <w:i w:val="0"/>
          <w:color w:val="222222"/>
          <w:sz w:val="14"/>
        </w:rPr>
        <w:t xml:space="preserve">from datetime import datetime</w:t>
        <w:br/>
        <w:t xml:space="preserve">import re</w:t>
        <w:br/>
        <w:t xml:space="preserve"/>
        <w:br/>
        <w:t xml:space="preserve">from pydantic import BaseModel, ConfigDict, EmailStr, Field, field_validator, model_validator</w:t>
        <w:br/>
        <w:t xml:space="preserve"/>
        <w:br/>
        <w:t xml:space="preserve">from app.models.user import SubscriptionPlan, UserRole</w:t>
        <w:br/>
        <w:t xml:space="preserve"/>
        <w:br/>
        <w:t xml:space="preserve">_PASSWORD_RULES = (</w:t>
        <w:br/>
        <w:t xml:space="preserve">    (r".{8,}", "at least 8 characters"),</w:t>
        <w:br/>
        <w:t xml:space="preserve">    (r"[A-Z]", "one uppercase letter"),</w:t>
        <w:br/>
        <w:t xml:space="preserve">    (r"[a-z]", "one lowercase letter"),</w:t>
        <w:br/>
        <w:t xml:space="preserve">    (r"[0-9]", "one number"),</w:t>
        <w:br/>
        <w:t xml:space="preserve">    (r"[^A-Za-z0-9]", "one special character"),</w:t>
        <w:br/>
        <w:t xml:space="preserve">)</w:t>
        <w:br/>
        <w:t xml:space="preserve"/>
        <w:br/>
        <w:t xml:space="preserve"/>
        <w:br/>
        <w:t xml:space="preserve">def validate_strong_password(password: str) -&gt; str:</w:t>
        <w:br/>
        <w:t xml:space="preserve">    missing = [label for pattern, label in _PASSWORD_RULES if not re.search(pattern, password)]</w:t>
        <w:br/>
        <w:t xml:space="preserve">    if missing:</w:t>
        <w:br/>
        <w:t xml:space="preserve">        raise ValueError("Password must include " + ", ".join(missing) + ".")</w:t>
        <w:br/>
        <w:t xml:space="preserve">    return password</w:t>
        <w:br/>
        <w:t xml:space="preserve"/>
        <w:br/>
        <w:t xml:space="preserve"/>
        <w:br/>
        <w:t xml:space="preserve">class UserCreate(BaseModel):</w:t>
        <w:br/>
        <w:t xml:space="preserve">    email: EmailStr</w:t>
        <w:br/>
        <w:t xml:space="preserve">    full_name: str = Field(min_length=2, max_length=255)</w:t>
        <w:br/>
        <w:t xml:space="preserve">    password: str = Field(min_length=8, max_length=128)</w:t>
        <w:br/>
        <w:t xml:space="preserve">    confirm_password: str = Field(min_length=8, max_length=128)</w:t>
        <w:br/>
        <w:t xml:space="preserve">    role: UserRole</w:t>
        <w:br/>
        <w:t xml:space="preserve">    plan: SubscriptionPlan</w:t>
        <w:br/>
        <w:t xml:space="preserve"/>
        <w:br/>
        <w:t xml:space="preserve">    @field_validator("full_name")</w:t>
        <w:br/>
        <w:t xml:space="preserve">    @classmethod</w:t>
        <w:br/>
        <w:t xml:space="preserve">    def strip_name(cls, value: str) -&gt; str:</w:t>
        <w:br/>
        <w:t xml:space="preserve">        cleaned = (value or "").strip()</w:t>
        <w:br/>
        <w:t xml:space="preserve">        if len(cleaned) &lt; 2:</w:t>
        <w:br/>
        <w:t xml:space="preserve">            raise ValueError("Full name is required")</w:t>
        <w:br/>
        <w:t xml:space="preserve">        return cleaned</w:t>
        <w:br/>
        <w:t xml:space="preserve"/>
        <w:br/>
        <w:t xml:space="preserve">    @field_validator("password")</w:t>
        <w:br/>
        <w:t xml:space="preserve">    @classmethod</w:t>
        <w:br/>
        <w:t xml:space="preserve">    def strong_password(cls, value: str) -&gt; str:</w:t>
        <w:br/>
        <w:t xml:space="preserve">        return validate_strong_password(value)</w:t>
        <w:br/>
        <w:t xml:space="preserve"/>
        <w:br/>
        <w:t xml:space="preserve">    @field_validator("plan")</w:t>
        <w:br/>
        <w:t xml:space="preserve">    @classmethod</w:t>
        <w:br/>
        <w:t xml:space="preserve">    def plan_required(cls, value: SubscriptionPlan) -&gt; SubscriptionPlan:</w:t>
        <w:br/>
        <w:t xml:space="preserve">        if value is None:</w:t>
        <w:br/>
        <w:t xml:space="preserve">            raise ValueError("A subscription plan must be selected")</w:t>
        <w:br/>
        <w:t xml:space="preserve">        return value</w:t>
        <w:br/>
        <w:t xml:space="preserve"/>
        <w:br/>
        <w:t xml:space="preserve">    @model_validator(mode="after")</w:t>
        <w:br/>
        <w:t xml:space="preserve">    def passwords_must_match(self) -&gt; "UserCreate":</w:t>
        <w:br/>
        <w:t xml:space="preserve">        if self.password != self.confirm_password:</w:t>
        <w:br/>
        <w:t xml:space="preserve">            raise ValueError("Passwords do not match")</w:t>
        <w:br/>
        <w:t xml:space="preserve">        return self</w:t>
        <w:br/>
        <w:t xml:space="preserve"/>
        <w:br/>
        <w:t xml:space="preserve"/>
        <w:br/>
        <w:t xml:space="preserve">class UserLogin(BaseModel):</w:t>
        <w:br/>
        <w:t xml:space="preserve">    email: EmailStr</w:t>
        <w:br/>
        <w:t xml:space="preserve">    password: str</w:t>
        <w:br/>
        <w:t xml:space="preserve"/>
        <w:br/>
        <w:t xml:space="preserve"/>
        <w:br/>
        <w:t xml:space="preserve">class UserOut(BaseModel):</w:t>
        <w:br/>
        <w:t xml:space="preserve">    model_config = ConfigDict(from_attributes=True)</w:t>
        <w:br/>
        <w:t xml:space="preserve"/>
        <w:br/>
        <w:t xml:space="preserve">    id: int</w:t>
        <w:br/>
        <w:t xml:space="preserve">    email: EmailStr</w:t>
        <w:br/>
        <w:t xml:space="preserve">    full_name: str</w:t>
        <w:br/>
        <w:t xml:space="preserve">    role: UserRole</w:t>
        <w:br/>
        <w:t xml:space="preserve">    plan: SubscriptionPlan</w:t>
        <w:br/>
        <w:t xml:space="preserve">    is_active: bool</w:t>
        <w:br/>
        <w:t xml:space="preserve">    created_at: datetime</w:t>
        <w:br/>
        <w:t xml:space="preserve"/>
        <w:br/>
        <w:t xml:space="preserve"/>
        <w:br/>
        <w:t xml:space="preserve">class Token(BaseModel):</w:t>
        <w:br/>
        <w:t xml:space="preserve">    access_token: str</w:t>
        <w:br/>
        <w:t xml:space="preserve">    token_type: str = "bearer"</w:t>
        <w:br/>
        <w:t xml:space="preserve">    user: UserOut</w:t>
        <w:br/>
        <w:t xml:space="preserve"/>
        <w:br/>
        <w:t xml:space="preserve"/>
        <w:br/>
        <w:t xml:space="preserve">class PlanInfo(BaseModel):</w:t>
        <w:br/>
        <w:t xml:space="preserve">    id: SubscriptionPlan</w:t>
        <w:br/>
        <w:t xml:space="preserve">    name: str</w:t>
        <w:br/>
        <w:t xml:space="preserve">    price_label: str</w:t>
        <w:br/>
        <w:t xml:space="preserve">    blurb: str</w:t>
        <w:br/>
        <w:t xml:space="preserve">    features: list[str]</w:t>
        <w:br/>
        <w:t xml:space="preserve">    recommended: bool = False</w:t>
        <w:br/>
        <w:t xml:space="preserve">    cta: str</w:t>
        <w:br/>
        <w:t xml:space="preserve"/>
        <w:br/>
        <w:t xml:space="preserve"/>
        <w:br/>
        <w:t xml:space="preserve">PLANS: list[PlanInfo] = [</w:t>
        <w:br/>
        <w:t xml:space="preserve">    PlanInfo(</w:t>
        <w:br/>
        <w:t xml:space="preserve">        id=SubscriptionPlan.STARTER,</w:t>
        <w:br/>
        <w:t xml:space="preserve">        name="Starter",</w:t>
        <w:br/>
        <w:t xml:space="preserve">        price_label="$59 / month",</w:t>
        <w:br/>
        <w:t xml:space="preserve">        blurb="For individual estimators beginning with AI-assisted takeoffs.",</w:t>
        <w:br/>
        <w:t xml:space="preserve">        features=[</w:t>
        <w:br/>
        <w:t xml:space="preserve">            "100 AI credits monthly",</w:t>
        <w:br/>
        <w:t xml:space="preserve">            "PDF plan takeoffs only",</w:t>
        <w:br/>
        <w:t xml:space="preserve">            "Bid-item template matching",</w:t>
        <w:br/>
        <w:t xml:space="preserve">            "No credit rollover",</w:t>
        <w:br/>
        <w:t xml:space="preserve">        ],</w:t>
        <w:br/>
        <w:t xml:space="preserve">        cta="Choose Starter",</w:t>
        <w:br/>
        <w:t xml:space="preserve">    ),</w:t>
        <w:br/>
        <w:t xml:space="preserve">    PlanInfo(</w:t>
        <w:br/>
        <w:t xml:space="preserve">        id=SubscriptionPlan.PROFESSIONAL,</w:t>
        <w:br/>
        <w:t xml:space="preserve">        name="Professional",</w:t>
        <w:br/>
        <w:t xml:space="preserve">        price_label="$199 / month",</w:t>
        <w:br/>
        <w:t xml:space="preserve">        blurb="For civil estimators producing frequent review-ready quantity takeoffs.",</w:t>
        <w:br/>
        <w:t xml:space="preserve">        features=[</w:t>
        <w:br/>
        <w:t xml:space="preserve">            "500 AI credits monthly",</w:t>
        <w:br/>
        <w:t xml:space="preserve">            "Support for PDF, DWG, DXF, and LandXML",</w:t>
        <w:br/>
        <w:t xml:space="preserve">            "Source notes and confidence flags",</w:t>
        <w:br/>
        <w:t xml:space="preserve">            "90-day credit rollover",</w:t>
        <w:br/>
        <w:t xml:space="preserve">        ],</w:t>
        <w:br/>
        <w:t xml:space="preserve">        recommended=True,</w:t>
        <w:br/>
        <w:t xml:space="preserve">        cta="Choose Professional",</w:t>
        <w:br/>
        <w:t xml:space="preserve">    ),</w:t>
        <w:br/>
        <w:t xml:space="preserve">    PlanInfo(</w:t>
        <w:br/>
        <w:t xml:space="preserve">        id=SubscriptionPlan.BUSINESS,</w:t>
        <w:br/>
        <w:t xml:space="preserve">        name="Business",</w:t>
        <w:br/>
        <w:t xml:space="preserve">        price_label="$499 / month",</w:t>
        <w:br/>
        <w:t xml:space="preserve">        blurb="For engineering firms and estimating teams with sustained project volume.",</w:t>
        <w:br/>
        <w:t xml:space="preserve">        features=[</w:t>
        <w:br/>
        <w:t xml:space="preserve">            "2,000 AI credits monthly",</w:t>
        <w:br/>
        <w:t xml:space="preserve">            "Entity bid-item templates",</w:t>
        <w:br/>
        <w:t xml:space="preserve">            "Project Management workspace",</w:t>
        <w:br/>
        <w:t xml:space="preserve">            "90-day credit rollover",</w:t>
        <w:br/>
        <w:t xml:space="preserve">        ],</w:t>
        <w:br/>
        <w:t xml:space="preserve">        cta="Choose Business",</w:t>
        <w:br/>
        <w:t xml:space="preserve">    ),</w:t>
        <w:br/>
        <w:t xml:space="preserve">    PlanInfo(</w:t>
        <w:br/>
        <w:t xml:space="preserve">        id=SubscriptionPlan.ENTERPRISE,</w:t>
        <w:br/>
        <w:t xml:space="preserve">        name="Enterprise",</w:t>
        <w:br/>
        <w:t xml:space="preserve">        price_label="Custom",</w:t>
        <w:br/>
        <w:t xml:space="preserve">        blurb="For organizations needing 10,000+ AI credits, onboarding, and procurement support.",</w:t>
        <w:br/>
        <w:t xml:space="preserve">        features=[</w:t>
        <w:br/>
        <w:t xml:space="preserve">            "10,000+ AI credits",</w:t>
        <w:br/>
        <w:t xml:space="preserve">            "Project Management workspace",</w:t>
        <w:br/>
        <w:t xml:space="preserve">            "Multi-user deployment",</w:t>
        <w:br/>
        <w:t xml:space="preserve">            "Volume and annual options",</w:t>
        <w:br/>
        <w:t xml:space="preserve">        ],</w:t>
        <w:br/>
        <w:t xml:space="preserve">        cta="Contact Sales",</w:t>
        <w:br/>
        <w:t xml:space="preserve">    ),</w:t>
        <w:br/>
        <w:t xml:space="preserve">]</w:t>
      </w:r>
    </w:p>
    <w:p>
      <w:pPr>
        <w:pStyle w:val="Heading3"/>
      </w:pPr>
      <w:r>
        <w:rPr>
          <w:color w:val="1B2A4A"/>
        </w:rPr>
        <w:t>backend/app/schemas/dashboard.py</w:t>
      </w:r>
    </w:p>
    <w:p>
      <w:pPr>
        <w:spacing w:after="160" w:line="276" w:lineRule="auto"/>
      </w:pPr>
      <w:r>
        <w:rPr>
          <w:rFonts w:ascii="Calibri" w:hAnsi="Calibri" w:eastAsia="Calibri"/>
          <w:b w:val="0"/>
          <w:i/>
          <w:sz w:val="18"/>
        </w:rPr>
        <w:t>SHA-256: dfb70c5b4bf519e76f6c9f6d2e3f5a632120a47f121d4138c3cf9c1efe24f054    ·    30 line(s)    ·    .py</w:t>
      </w:r>
    </w:p>
    <w:p>
      <w:pPr>
        <w:spacing w:after="240" w:line="240" w:lineRule="auto"/>
        <w:ind w:left="144"/>
      </w:pPr>
      <w:r>
        <w:rPr>
          <w:rFonts w:ascii="Consolas" w:hAnsi="Consolas" w:eastAsia="Consolas"/>
          <w:b w:val="0"/>
          <w:i w:val="0"/>
          <w:color w:val="222222"/>
          <w:sz w:val="14"/>
        </w:rPr>
        <w:t xml:space="preserve">from pydantic import BaseModel, Field</w:t>
        <w:br/>
        <w:t xml:space="preserve"/>
        <w:br/>
        <w:t xml:space="preserve"/>
        <w:br/>
        <w:t xml:space="preserve">class AttentionItem(BaseModel):</w:t>
        <w:br/>
        <w:t xml:space="preserve">    kind: str</w:t>
        <w:br/>
        <w:t xml:space="preserve">    severity: str = "warning"</w:t>
        <w:br/>
        <w:t xml:space="preserve">    title: str</w:t>
        <w:br/>
        <w:t xml:space="preserve">    detail: str</w:t>
        <w:br/>
        <w:t xml:space="preserve">    project_id: int</w:t>
        <w:br/>
        <w:t xml:space="preserve">    project_name: str</w:t>
        <w:br/>
        <w:t xml:space="preserve">    entity_id: int | None = None</w:t>
        <w:br/>
        <w:t xml:space="preserve">    action_label: str = "Open"</w:t>
        <w:br/>
        <w:t xml:space="preserve"/>
        <w:br/>
        <w:t xml:space="preserve"/>
        <w:br/>
        <w:t xml:space="preserve">class WeekSnapshot(BaseModel):</w:t>
        <w:br/>
        <w:t xml:space="preserve">    documents_uploaded: int = 0</w:t>
        <w:br/>
        <w:t xml:space="preserve">    eoqs_generated: int = 0</w:t>
        <w:br/>
        <w:t xml:space="preserve">    projects_touched: int = 0</w:t>
        <w:br/>
        <w:t xml:space="preserve">    failed_uploads: int = 0</w:t>
        <w:br/>
        <w:t xml:space="preserve"/>
        <w:br/>
        <w:t xml:space="preserve"/>
        <w:br/>
        <w:t xml:space="preserve">class DashboardStats(BaseModel):</w:t>
        <w:br/>
        <w:t xml:space="preserve">    total_projects: int</w:t>
        <w:br/>
        <w:t xml:space="preserve">    active_projects: int</w:t>
        <w:br/>
        <w:t xml:space="preserve">    documents_uploaded: int</w:t>
        <w:br/>
        <w:t xml:space="preserve">    eoqs_generated: int</w:t>
        <w:br/>
        <w:t xml:space="preserve">    pending_reviews: int</w:t>
        <w:br/>
        <w:t xml:space="preserve">    recent_activity: list[dict]</w:t>
        <w:br/>
        <w:t xml:space="preserve">    needs_attention: list[AttentionItem] = Field(default_factory=list)</w:t>
        <w:br/>
        <w:t xml:space="preserve">    week: WeekSnapshot = Field(default_factory=WeekSnapshot)</w:t>
      </w:r>
    </w:p>
    <w:p>
      <w:pPr>
        <w:pStyle w:val="Heading3"/>
      </w:pPr>
      <w:r>
        <w:rPr>
          <w:color w:val="1B2A4A"/>
        </w:rPr>
        <w:t>backend/app/schemas/document.py</w:t>
      </w:r>
    </w:p>
    <w:p>
      <w:pPr>
        <w:spacing w:after="160" w:line="276" w:lineRule="auto"/>
      </w:pPr>
      <w:r>
        <w:rPr>
          <w:rFonts w:ascii="Calibri" w:hAnsi="Calibri" w:eastAsia="Calibri"/>
          <w:b w:val="0"/>
          <w:i/>
          <w:sz w:val="18"/>
        </w:rPr>
        <w:t>SHA-256: 6d09e6f41812254294c2aa74b727b6f22901c3725999056bb96eb9625abe11b5    ·    24 line(s)    ·    .py</w:t>
      </w:r>
    </w:p>
    <w:p>
      <w:pPr>
        <w:spacing w:after="240" w:line="240" w:lineRule="auto"/>
        <w:ind w:left="144"/>
      </w:pPr>
      <w:r>
        <w:rPr>
          <w:rFonts w:ascii="Consolas" w:hAnsi="Consolas" w:eastAsia="Consolas"/>
          <w:b w:val="0"/>
          <w:i w:val="0"/>
          <w:color w:val="222222"/>
          <w:sz w:val="14"/>
        </w:rPr>
        <w:t xml:space="preserve">from datetime import datetime</w:t>
        <w:br/>
        <w:t xml:space="preserve"/>
        <w:br/>
        <w:t xml:space="preserve">from pydantic import BaseModel, ConfigDict</w:t>
        <w:br/>
        <w:t xml:space="preserve"/>
        <w:br/>
        <w:t xml:space="preserve">from app.models.document import DocumentType, ProcessingStatus</w:t>
        <w:br/>
        <w:t xml:space="preserve"/>
        <w:br/>
        <w:t xml:space="preserve"/>
        <w:br/>
        <w:t xml:space="preserve">class DocumentOut(BaseModel):</w:t>
        <w:br/>
        <w:t xml:space="preserve">    model_config = ConfigDict(from_attributes=True)</w:t>
        <w:br/>
        <w:t xml:space="preserve"/>
        <w:br/>
        <w:t xml:space="preserve">    id: int</w:t>
        <w:br/>
        <w:t xml:space="preserve">    project_id: int</w:t>
        <w:br/>
        <w:t xml:space="preserve">    uploaded_by: int</w:t>
        <w:br/>
        <w:t xml:space="preserve">    original_filename: str</w:t>
        <w:br/>
        <w:t xml:space="preserve">    content_type: str</w:t>
        <w:br/>
        <w:t xml:space="preserve">    file_size: int</w:t>
        <w:br/>
        <w:t xml:space="preserve">    document_type: DocumentType</w:t>
        <w:br/>
        <w:t xml:space="preserve">    processing_status: ProcessingStatus</w:t>
        <w:br/>
        <w:t xml:space="preserve">    page_count: int | None</w:t>
        <w:br/>
        <w:t xml:space="preserve">    revision_label: str | None</w:t>
        <w:br/>
        <w:t xml:space="preserve">    notes: str | None</w:t>
        <w:br/>
        <w:t xml:space="preserve">    error_message: str | None</w:t>
        <w:br/>
        <w:t xml:space="preserve">    created_at: datetime</w:t>
        <w:br/>
        <w:t xml:space="preserve">    updated_at: datetime</w:t>
      </w:r>
    </w:p>
    <w:p>
      <w:pPr>
        <w:pStyle w:val="Heading3"/>
      </w:pPr>
      <w:r>
        <w:rPr>
          <w:color w:val="1B2A4A"/>
        </w:rPr>
        <w:t>backend/app/schemas/eoq.py</w:t>
      </w:r>
    </w:p>
    <w:p>
      <w:pPr>
        <w:spacing w:after="160" w:line="276" w:lineRule="auto"/>
      </w:pPr>
      <w:r>
        <w:rPr>
          <w:rFonts w:ascii="Calibri" w:hAnsi="Calibri" w:eastAsia="Calibri"/>
          <w:b w:val="0"/>
          <w:i/>
          <w:sz w:val="18"/>
        </w:rPr>
        <w:t>SHA-256: 79067c1289ba56827a465405aa6adbdc1b03995c34f9b1d510b0a1ff32285566    ·    60 line(s)    ·    .py</w:t>
      </w:r>
    </w:p>
    <w:p>
      <w:pPr>
        <w:spacing w:after="240" w:line="240" w:lineRule="auto"/>
        <w:ind w:left="144"/>
      </w:pPr>
      <w:r>
        <w:rPr>
          <w:rFonts w:ascii="Consolas" w:hAnsi="Consolas" w:eastAsia="Consolas"/>
          <w:b w:val="0"/>
          <w:i w:val="0"/>
          <w:color w:val="222222"/>
          <w:sz w:val="14"/>
        </w:rPr>
        <w:t xml:space="preserve">from datetime import datetime</w:t>
        <w:br/>
        <w:t xml:space="preserve">from decimal import Decimal</w:t>
        <w:br/>
        <w:t xml:space="preserve"/>
        <w:br/>
        <w:t xml:space="preserve">from pydantic import BaseModel, ConfigDict, Field</w:t>
        <w:br/>
        <w:t xml:space="preserve"/>
        <w:br/>
        <w:t xml:space="preserve">from app.models.eoq import EOQItemStatus, EOQStatus</w:t>
        <w:br/>
        <w:t xml:space="preserve">from app.schemas.units import PayUnit</w:t>
        <w:br/>
        <w:t xml:space="preserve"/>
        <w:br/>
        <w:t xml:space="preserve"/>
        <w:br/>
        <w:t xml:space="preserve">class EOQItemUpdate(BaseModel):</w:t>
        <w:br/>
        <w:t xml:space="preserve">    """Engineer review edits for a single EOQ line."""</w:t>
        <w:br/>
        <w:t xml:space="preserve"/>
        <w:br/>
        <w:t xml:space="preserve">    status: EOQItemStatus | None = None</w:t>
        <w:br/>
        <w:t xml:space="preserve">    quantity: Decimal | None = Field(default=None, ge=0)</w:t>
        <w:br/>
        <w:t xml:space="preserve">    description: str | None = Field(default=None, min_length=1, max_length=2000)</w:t>
        <w:br/>
        <w:t xml:space="preserve">    unit: str | None = Field(default=None, min_length=1, max_length=50)</w:t>
        <w:br/>
        <w:t xml:space="preserve">    item_code: str | None = None</w:t>
        <w:br/>
        <w:t xml:space="preserve">    notes: str | None = None</w:t>
        <w:br/>
        <w:t xml:space="preserve"/>
        <w:br/>
        <w:t xml:space="preserve"/>
        <w:br/>
        <w:t xml:space="preserve">class EOQItemOut(BaseModel):</w:t>
        <w:br/>
        <w:t xml:space="preserve">    model_config = ConfigDict(from_attributes=True)</w:t>
        <w:br/>
        <w:t xml:space="preserve"/>
        <w:br/>
        <w:t xml:space="preserve">    id: int</w:t>
        <w:br/>
        <w:t xml:space="preserve">    eoq_id: int</w:t>
        <w:br/>
        <w:t xml:space="preserve">    item_number: str</w:t>
        <w:br/>
        <w:t xml:space="preserve">    item_code: str | None</w:t>
        <w:br/>
        <w:t xml:space="preserve">    csi_code: str | None = None</w:t>
        <w:br/>
        <w:t xml:space="preserve">    description: str</w:t>
        <w:br/>
        <w:t xml:space="preserve">    category: str | None</w:t>
        <w:br/>
        <w:t xml:space="preserve">    unit: PayUnit</w:t>
        <w:br/>
        <w:t xml:space="preserve">    quantity: Decimal</w:t>
        <w:br/>
        <w:t xml:space="preserve">    rate: Decimal | None</w:t>
        <w:br/>
        <w:t xml:space="preserve">    amount: Decimal | None</w:t>
        <w:br/>
        <w:t xml:space="preserve">    source_document_id: int | None</w:t>
        <w:br/>
        <w:t xml:space="preserve">    source_page: int | None</w:t>
        <w:br/>
        <w:t xml:space="preserve">    source_reference: str | None</w:t>
        <w:br/>
        <w:t xml:space="preserve">    calculation_method: str | None</w:t>
        <w:br/>
        <w:t xml:space="preserve">    confidence: Decimal | None</w:t>
        <w:br/>
        <w:t xml:space="preserve">    bid_template_line_id: int | None = None</w:t>
        <w:br/>
        <w:t xml:space="preserve">    bid_match_confidence: float | None = None</w:t>
        <w:br/>
        <w:t xml:space="preserve">    status: EOQItemStatus</w:t>
        <w:br/>
        <w:t xml:space="preserve">    created_at: datetime</w:t>
        <w:br/>
        <w:t xml:space="preserve">    updated_at: datetime</w:t>
        <w:br/>
        <w:t xml:space="preserve"/>
        <w:br/>
        <w:t xml:space="preserve"/>
        <w:br/>
        <w:t xml:space="preserve">class EOQOut(BaseModel):</w:t>
        <w:br/>
        <w:t xml:space="preserve">    model_config = ConfigDict(from_attributes=True)</w:t>
        <w:br/>
        <w:t xml:space="preserve"/>
        <w:br/>
        <w:t xml:space="preserve">    id: int</w:t>
        <w:br/>
        <w:t xml:space="preserve">    project_id: int</w:t>
        <w:br/>
        <w:t xml:space="preserve">    title: str</w:t>
        <w:br/>
        <w:t xml:space="preserve">    version: int</w:t>
        <w:br/>
        <w:t xml:space="preserve">    status: EOQStatus</w:t>
        <w:br/>
        <w:t xml:space="preserve">    currency: str</w:t>
        <w:br/>
        <w:t xml:space="preserve">    notes: str | None</w:t>
        <w:br/>
        <w:t xml:space="preserve">    created_by: int</w:t>
        <w:br/>
        <w:t xml:space="preserve">    created_at: datetime</w:t>
        <w:br/>
        <w:t xml:space="preserve">    updated_at: datetime</w:t>
        <w:br/>
        <w:t xml:space="preserve">    items: list[EOQItemOut] = []</w:t>
      </w:r>
    </w:p>
    <w:p>
      <w:pPr>
        <w:pStyle w:val="Heading3"/>
      </w:pPr>
      <w:r>
        <w:rPr>
          <w:color w:val="1B2A4A"/>
        </w:rPr>
        <w:t>backend/app/schemas/project.py</w:t>
      </w:r>
    </w:p>
    <w:p>
      <w:pPr>
        <w:spacing w:after="160" w:line="276" w:lineRule="auto"/>
      </w:pPr>
      <w:r>
        <w:rPr>
          <w:rFonts w:ascii="Calibri" w:hAnsi="Calibri" w:eastAsia="Calibri"/>
          <w:b w:val="0"/>
          <w:i/>
          <w:sz w:val="18"/>
        </w:rPr>
        <w:t>SHA-256: 0e1bdc041a0ac9c2035965999fed403e26d3ac8bff71cee1df8bce93390ecfcf    ·    43 line(s)    ·    .py</w:t>
      </w:r>
    </w:p>
    <w:p>
      <w:pPr>
        <w:spacing w:after="240" w:line="240" w:lineRule="auto"/>
        <w:ind w:left="144"/>
      </w:pPr>
      <w:r>
        <w:rPr>
          <w:rFonts w:ascii="Consolas" w:hAnsi="Consolas" w:eastAsia="Consolas"/>
          <w:b w:val="0"/>
          <w:i w:val="0"/>
          <w:color w:val="222222"/>
          <w:sz w:val="14"/>
        </w:rPr>
        <w:t xml:space="preserve">from datetime import datetime</w:t>
        <w:br/>
        <w:t xml:space="preserve"/>
        <w:br/>
        <w:t xml:space="preserve">from pydantic import BaseModel, ConfigDict, Field</w:t>
        <w:br/>
        <w:t xml:space="preserve"/>
        <w:br/>
        <w:t xml:space="preserve">from app.models.project import ProjectStatus</w:t>
        <w:br/>
        <w:t xml:space="preserve"/>
        <w:br/>
        <w:t xml:space="preserve"/>
        <w:br/>
        <w:t xml:space="preserve">class ProjectCreate(BaseModel):</w:t>
        <w:br/>
        <w:t xml:space="preserve">    name: str = Field(min_length=2, max_length=255)</w:t>
        <w:br/>
        <w:t xml:space="preserve">    description: str | None = None</w:t>
        <w:br/>
        <w:t xml:space="preserve">    location: str | None = None</w:t>
        <w:br/>
        <w:t xml:space="preserve">    client_name: str | None = None</w:t>
        <w:br/>
        <w:t xml:space="preserve">    country: str = "USA"</w:t>
        <w:br/>
        <w:t xml:space="preserve">    state: str | None = None</w:t>
        <w:br/>
        <w:t xml:space="preserve">    status: ProjectStatus = ProjectStatus.DRAFT</w:t>
        <w:br/>
        <w:t xml:space="preserve"/>
        <w:br/>
        <w:t xml:space="preserve"/>
        <w:br/>
        <w:t xml:space="preserve">class ProjectUpdate(BaseModel):</w:t>
        <w:br/>
        <w:t xml:space="preserve">    name: str | None = Field(default=None, min_length=2, max_length=255)</w:t>
        <w:br/>
        <w:t xml:space="preserve">    description: str | None = None</w:t>
        <w:br/>
        <w:t xml:space="preserve">    location: str | None = None</w:t>
        <w:br/>
        <w:t xml:space="preserve">    client_name: str | None = None</w:t>
        <w:br/>
        <w:t xml:space="preserve">    country: str | None = None</w:t>
        <w:br/>
        <w:t xml:space="preserve">    state: str | None = None</w:t>
        <w:br/>
        <w:t xml:space="preserve">    status: ProjectStatus | None = None</w:t>
        <w:br/>
        <w:t xml:space="preserve"/>
        <w:br/>
        <w:t xml:space="preserve"/>
        <w:br/>
        <w:t xml:space="preserve">class ProjectOut(BaseModel):</w:t>
        <w:br/>
        <w:t xml:space="preserve">    model_config = ConfigDict(from_attributes=True)</w:t>
        <w:br/>
        <w:t xml:space="preserve"/>
        <w:br/>
        <w:t xml:space="preserve">    id: int</w:t>
        <w:br/>
        <w:t xml:space="preserve">    name: str</w:t>
        <w:br/>
        <w:t xml:space="preserve">    description: str | None</w:t>
        <w:br/>
        <w:t xml:space="preserve">    location: str | None</w:t>
        <w:br/>
        <w:t xml:space="preserve">    client_name: str | None</w:t>
        <w:br/>
        <w:t xml:space="preserve">    country: str</w:t>
        <w:br/>
        <w:t xml:space="preserve">    state: str | None</w:t>
        <w:br/>
        <w:t xml:space="preserve">    status: ProjectStatus</w:t>
        <w:br/>
        <w:t xml:space="preserve">    owner_id: int</w:t>
        <w:br/>
        <w:t xml:space="preserve">    created_at: datetime</w:t>
        <w:br/>
        <w:t xml:space="preserve">    updated_at: datetime</w:t>
        <w:br/>
        <w:t xml:space="preserve">    document_count: int = 0</w:t>
        <w:br/>
        <w:t xml:space="preserve">    eoq_count: int = 0</w:t>
      </w:r>
    </w:p>
    <w:p>
      <w:pPr>
        <w:pStyle w:val="Heading3"/>
      </w:pPr>
      <w:r>
        <w:rPr>
          <w:color w:val="1B2A4A"/>
        </w:rPr>
        <w:t>backend/app/schemas/units.py</w:t>
      </w:r>
    </w:p>
    <w:p>
      <w:pPr>
        <w:spacing w:after="160" w:line="276" w:lineRule="auto"/>
      </w:pPr>
      <w:r>
        <w:rPr>
          <w:rFonts w:ascii="Calibri" w:hAnsi="Calibri" w:eastAsia="Calibri"/>
          <w:b w:val="0"/>
          <w:i/>
          <w:sz w:val="18"/>
        </w:rPr>
        <w:t>SHA-256: 20bc039c590d255356ff29c534f1c3d056186da4e8b7099c9cd9d935cd2edd80    ·    7 line(s)    ·    .py</w:t>
      </w:r>
    </w:p>
    <w:p>
      <w:pPr>
        <w:spacing w:after="240" w:line="240" w:lineRule="auto"/>
        <w:ind w:left="144"/>
      </w:pPr>
      <w:r>
        <w:rPr>
          <w:rFonts w:ascii="Consolas" w:hAnsi="Consolas" w:eastAsia="Consolas"/>
          <w:b w:val="0"/>
          <w:i w:val="0"/>
          <w:color w:val="222222"/>
          <w:sz w:val="14"/>
        </w:rPr>
        <w:t xml:space="preserve">from typing import Annotated</w:t>
        <w:br/>
        <w:t xml:space="preserve"/>
        <w:br/>
        <w:t xml:space="preserve">from pydantic import AfterValidator</w:t>
        <w:br/>
        <w:t xml:space="preserve"/>
        <w:br/>
        <w:t xml:space="preserve">from app.services.csi_mapper import format_export_unit</w:t>
        <w:br/>
        <w:t xml:space="preserve"/>
        <w:br/>
        <w:t xml:space="preserve">PayUnit = Annotated[str, AfterValidator(format_export_unit)]</w:t>
      </w:r>
    </w:p>
    <w:p>
      <w:pPr>
        <w:pStyle w:val="Heading3"/>
      </w:pPr>
      <w:r>
        <w:rPr>
          <w:color w:val="1B2A4A"/>
        </w:rPr>
        <w:t>backend/app/services/__init__.py</w:t>
      </w:r>
    </w:p>
    <w:p>
      <w:pPr>
        <w:spacing w:after="160" w:line="276" w:lineRule="auto"/>
      </w:pPr>
      <w:r>
        <w:rPr>
          <w:rFonts w:ascii="Calibri" w:hAnsi="Calibri" w:eastAsia="Calibri"/>
          <w:b w:val="0"/>
          <w:i/>
          <w:sz w:val="18"/>
        </w:rPr>
        <w:t>SHA-256: e3b0c44298fc1c149afbf4c8996fb92427ae41e4649b934ca495991b7852b855    ·    0 line(s)    ·    .py</w:t>
      </w:r>
    </w:p>
    <w:p>
      <w:pPr>
        <w:spacing w:after="240" w:line="240" w:lineRule="auto"/>
        <w:ind w:left="144"/>
      </w:pPr>
      <w:r>
        <w:rPr>
          <w:rFonts w:ascii="Consolas" w:hAnsi="Consolas" w:eastAsia="Consolas"/>
          <w:b w:val="0"/>
          <w:i w:val="0"/>
          <w:color w:val="222222"/>
          <w:sz w:val="14"/>
        </w:rPr>
      </w:r>
    </w:p>
    <w:p>
      <w:pPr>
        <w:pStyle w:val="Heading3"/>
      </w:pPr>
      <w:r>
        <w:rPr>
          <w:color w:val="1B2A4A"/>
        </w:rPr>
        <w:t>backend/app/services/activity.py</w:t>
      </w:r>
    </w:p>
    <w:p>
      <w:pPr>
        <w:spacing w:after="160" w:line="276" w:lineRule="auto"/>
      </w:pPr>
      <w:r>
        <w:rPr>
          <w:rFonts w:ascii="Calibri" w:hAnsi="Calibri" w:eastAsia="Calibri"/>
          <w:b w:val="0"/>
          <w:i/>
          <w:sz w:val="18"/>
        </w:rPr>
        <w:t>SHA-256: 257ba2d55bf08b697ce9feaa7e62348376ab0cf9336d1d685ad41eef3b5b80a5    ·    27 line(s)    ·    .py</w:t>
      </w:r>
    </w:p>
    <w:p>
      <w:pPr>
        <w:spacing w:after="240" w:line="240" w:lineRule="auto"/>
        <w:ind w:left="144"/>
      </w:pPr>
      <w:r>
        <w:rPr>
          <w:rFonts w:ascii="Consolas" w:hAnsi="Consolas" w:eastAsia="Consolas"/>
          <w:b w:val="0"/>
          <w:i w:val="0"/>
          <w:color w:val="222222"/>
          <w:sz w:val="14"/>
        </w:rPr>
        <w:t xml:space="preserve">from sqlalchemy.orm import Session</w:t>
        <w:br/>
        <w:t xml:space="preserve"/>
        <w:br/>
        <w:t xml:space="preserve">from app.models.activity import ActivityLog</w:t>
        <w:br/>
        <w:t xml:space="preserve"/>
        <w:br/>
        <w:t xml:space="preserve"/>
        <w:br/>
        <w:t xml:space="preserve">def log_activity(</w:t>
        <w:br/>
        <w:t xml:space="preserve">    db: Session,</w:t>
        <w:br/>
        <w:t xml:space="preserve">    *,</w:t>
        <w:br/>
        <w:t xml:space="preserve">    user_id: int | None,</w:t>
        <w:br/>
        <w:t xml:space="preserve">    project_id: int | None,</w:t>
        <w:br/>
        <w:t xml:space="preserve">    action: str,</w:t>
        <w:br/>
        <w:t xml:space="preserve">    message: str,</w:t>
        <w:br/>
        <w:t xml:space="preserve">    entity_type: str | None = None,</w:t>
        <w:br/>
        <w:t xml:space="preserve">    entity_id: int | None = None,</w:t>
        <w:br/>
        <w:t xml:space="preserve">) -&gt; ActivityLog:</w:t>
        <w:br/>
        <w:t xml:space="preserve">    entry = ActivityLog(</w:t>
        <w:br/>
        <w:t xml:space="preserve">        user_id=user_id,</w:t>
        <w:br/>
        <w:t xml:space="preserve">        project_id=project_id,</w:t>
        <w:br/>
        <w:t xml:space="preserve">        action=action,</w:t>
        <w:br/>
        <w:t xml:space="preserve">        message=message,</w:t>
        <w:br/>
        <w:t xml:space="preserve">        entity_type=entity_type,</w:t>
        <w:br/>
        <w:t xml:space="preserve">        entity_id=entity_id,</w:t>
        <w:br/>
        <w:t xml:space="preserve">    )</w:t>
        <w:br/>
        <w:t xml:space="preserve">    db.add(entry)</w:t>
        <w:br/>
        <w:t xml:space="preserve">    db.commit()</w:t>
        <w:br/>
        <w:t xml:space="preserve">    db.refresh(entry)</w:t>
        <w:br/>
        <w:t xml:space="preserve">    return entry</w:t>
      </w:r>
    </w:p>
    <w:p>
      <w:pPr>
        <w:pStyle w:val="Heading3"/>
      </w:pPr>
      <w:r>
        <w:rPr>
          <w:color w:val="1B2A4A"/>
        </w:rPr>
        <w:t>backend/app/services/ai_analysis.py</w:t>
      </w:r>
    </w:p>
    <w:p>
      <w:pPr>
        <w:spacing w:after="160" w:line="276" w:lineRule="auto"/>
      </w:pPr>
      <w:r>
        <w:rPr>
          <w:rFonts w:ascii="Calibri" w:hAnsi="Calibri" w:eastAsia="Calibri"/>
          <w:b w:val="0"/>
          <w:i/>
          <w:sz w:val="18"/>
        </w:rPr>
        <w:t>SHA-256: bc7b82c0c05fe4b87459727175c8e705ca7bc9cc26b788f8d25de5150a89bc4f    ·    1716 line(s)    ·    .py</w:t>
      </w:r>
    </w:p>
    <w:p>
      <w:pPr>
        <w:spacing w:after="240" w:line="240" w:lineRule="auto"/>
        <w:ind w:left="144"/>
      </w:pPr>
      <w:r>
        <w:rPr>
          <w:rFonts w:ascii="Consolas" w:hAnsi="Consolas" w:eastAsia="Consolas"/>
          <w:b w:val="0"/>
          <w:i w:val="0"/>
          <w:color w:val="222222"/>
          <w:sz w:val="14"/>
        </w:rPr>
        <w:t xml:space="preserve">"""Civil document intelligence: OpenAI when configured, heuristic fallback otherwise.</w:t>
        <w:br/>
        <w:t xml:space="preserve"/>
        <w:br/>
        <w:t xml:space="preserve">PDF plans use text/tables PLUS rendered drawing sheets via OpenAI vision so</w:t>
        <w:br/>
        <w:t xml:space="preserve">engineering drawings (not only OCR text) drive EOQ quantities.</w:t>
        <w:br/>
        <w:t xml:space="preserve">"""</w:t>
        <w:br/>
        <w:t xml:space="preserve"/>
        <w:br/>
        <w:t xml:space="preserve">from __future__ import annotations</w:t>
        <w:br/>
        <w:t xml:space="preserve"/>
        <w:br/>
        <w:t xml:space="preserve">import json</w:t>
        <w:br/>
        <w:t xml:space="preserve">import re</w:t>
        <w:br/>
        <w:t xml:space="preserve">from decimal import Decimal, InvalidOperation</w:t>
        <w:br/>
        <w:t xml:space="preserve">from pathlib import Path</w:t>
        <w:br/>
        <w:t xml:space="preserve">from typing import Any</w:t>
        <w:br/>
        <w:t xml:space="preserve"/>
        <w:br/>
        <w:t xml:space="preserve">from app.services.extractors import ExtractedContent</w:t>
        <w:br/>
        <w:t xml:space="preserve">from app.services.incidental import (</w:t>
        <w:br/>
        <w:t xml:space="preserve">    description_is_incidental_child,</w:t>
        <w:br/>
        <w:t xml:space="preserve">    extraction_should_skip,</w:t>
        <w:br/>
        <w:t xml:space="preserve">    quantity_inflated_by_incidentals,</w:t>
        <w:br/>
        <w:t xml:space="preserve">    should_drop_incidental_item,</w:t>
        <w:br/>
        <w:t xml:space="preserve">)</w:t>
        <w:br/>
        <w:t xml:space="preserve">from app.services.item_combine import combine_similar_pay_items</w:t>
        <w:br/>
        <w:t xml:space="preserve"/>
        <w:br/>
        <w:t xml:space="preserve">CIVIL_PATTERNS: list[tuple[str, str, str, str]] = [</w:t>
        <w:br/>
        <w:t xml:space="preserve">    # description_key, category, unit_hint, regex</w:t>
        <w:br/>
        <w:t xml:space="preserve">    ("GSB", "Pavement", "m3", r"\bGSB\b.*?(\d{1,3}(?:,\d{3})*(?:\.\d+)?)\s*(m3|m³|cu\.?\s*m|cubic\s*meters?|cy|cu\.?\s*yd)"),</w:t>
        <w:br/>
        <w:t xml:space="preserve">    ("WMM", "Pavement", "m3", r"\bWMM\b.*?(\d{1,3}(?:,\d{3})*(?:\.\d+)?)\s*(m3|m³|cu\.?\s*m|cubic\s*meters?|cy|cu\.?\s*yd)"),</w:t>
        <w:br/>
        <w:t xml:space="preserve">    ("DBM", "Pavement", "m3", r"\bDBM\b.*?(\d{1,3}(?:,\d{3})*(?:\.\d+)?)\s*(m3|m³|cu\.?\s*m|cubic\s*meters?|cy|cu\.?\s*yd)"),</w:t>
        <w:br/>
        <w:t xml:space="preserve">    ("Bituminous Concrete", "Pavement", "m3", r"\b(?:BC|Bituminous\s*Concrete)\b.*?(\d{1,3}(?:,\d{3})*(?:\.\d+)?)\s*(m3|m³|t|ton|tons?|cy)"),</w:t>
        <w:br/>
        <w:t xml:space="preserve">    ("Asphalt", "Pavement", "m3", r"\bAsphalt\b.*?(\d{1,3}(?:,\d{3})*(?:\.\d+)?)\s*(m3|m³|t|ton|tons?|cy)"),</w:t>
        <w:br/>
        <w:t xml:space="preserve">    ("HMA", "Pavement", "ton", r"\b(?:HMA|Hot\s*Mix\s*Asphalt)\b.*?(\d{1,3}(?:,\d{3})*(?:\.\d+)?)\s*(t|ton|tons?|cy|m3)"),</w:t>
        <w:br/>
        <w:t xml:space="preserve">    ("Earthwork Cut", "Earthwork", "m3", r"\b(?:Cut|Excavation)\b.*?(\d{1,3}(?:,\d{3})*(?:\.\d+)?)\s*(m3|m³|cy|cu\.?\s*yd)"),</w:t>
        <w:br/>
        <w:t xml:space="preserve">    ("Earthwork Fill", "Earthwork", "m3", r"\b(?:Fill|Embankment)\b.*?(\d{1,3}(?:,\d{3})*(?:\.\d+)?)\s*(m3|m³|cy|cu\.?\s*yd)"),</w:t>
        <w:br/>
        <w:t xml:space="preserve">    ("Concrete", "Structures", "m3", r"\bConcrete\b.*?(\d{1,3}(?:,\d{3})*(?:\.\d+)?)\s*(m3|m³|cy)"),</w:t>
        <w:br/>
        <w:t xml:space="preserve">    ("Kerb", "Roadside", "m", r"\bKerb(?:ing)?\b.*?(\d{1,3}(?:,\d{3})*(?:\.\d+)?)\s*(m|lm|lin(?:ear)?\s*m|lf|ft)"),</w:t>
        <w:br/>
        <w:t xml:space="preserve">    ("Curb and Gutter", "Roadside", "lf", r"\bCurb(?:ing)?(?:\s*(?:and|&amp;)\s*Gutter)?\b.*?(\d{1,6}(?:,\d{3})*(?:\.\d+)?)\s*(lf|lft|ft|m)"),</w:t>
        <w:br/>
        <w:t xml:space="preserve">    ("Sidewalk", "Roadside", "sf", r"\bSidewalk\b.*?(\d{1,7}(?:,\d{3})*(?:\.\d+)?)\s*(sf|sq\.?\s*ft|m2|m²|sy)"),</w:t>
        <w:br/>
        <w:t xml:space="preserve">    ("Culvert", "Drainage", "nos", r"\bCulvert(?:s)?\b.*?(\d{1,4})\s*(nos?|no\.?|each|ea)"),</w:t>
        <w:br/>
        <w:t xml:space="preserve">    ("Drainage", "Drainage", "m", r"\bDrain(?:age)?\b.*?(\d{1,3}(?:,\d{3})*(?:\.\d+)?)\s*(m|lm|lf|ft)"),</w:t>
        <w:br/>
        <w:t xml:space="preserve">    ("Brickwork", "Building", "cy", r"\bBrick(?:work)?\b.*?(\d{1,6}(?:,\d{3})*(?:\.\d+)?)\s*(m3|m³|cy)"),</w:t>
        <w:br/>
        <w:t xml:space="preserve">    ("Plastering", "Building", "sf", r"\bPlaster(?:ing)?\b.*?(\d{1,7}(?:,\d{3})*(?:\.\d+)?)\s*(m2|m²|sf)"),</w:t>
        <w:br/>
        <w:t xml:space="preserve">    ("Doors", "Building", "ea", r"\bDoors?\b.*?(\d{1,4})\s*(nos?|ea|each)"),</w:t>
        <w:br/>
        <w:t xml:space="preserve">    ("Windows", "Building", "ea", r"\bWindows?\b.*?(\d{1,4})\s*(nos?|ea|each)"),</w:t>
        <w:br/>
        <w:t xml:space="preserve">    ("Dam Embankment Fill", "Dams &amp; Reservoirs", "cy", r"\b(?:Dam\s+)?Embankment\b.*?(\d{1,8}(?:,\d{3})*(?:\.\d+)?)\s*(m3|m³|cy)"),</w:t>
        <w:br/>
        <w:t xml:space="preserve">    ("Spillway Concrete", "Dams &amp; Reservoirs", "cy", r"\bSpillway\b.*?(\d{1,7}(?:,\d{3})*(?:\.\d+)?)\s*(m3|m³|cy)"),</w:t>
        <w:br/>
        <w:t xml:space="preserve">    ("Riprap", "Dams &amp; Reservoirs", "cy", r"\bRiprap\b.*?(\d{1,7}(?:,\d{3})*(?:\.\d+)?)\s*(m3|m³|cy|ton)"),</w:t>
        <w:br/>
        <w:t xml:space="preserve">    ("Reservoir Lining", "Dams &amp; Reservoirs", "sf", r"\b(?:Reservoir|Pond)\s*Lin(?:ing|er)\b.*?(\d{1,8}(?:,\d{3})*(?:\.\d+)?)\s*(m2|m²|sf)"),</w:t>
        <w:br/>
        <w:t xml:space="preserve">    ("Road Width", "Geometry", "m", r"\b(?:Road|Carriageway)\s*Width\b.*?(\d{1,2}(?:\.\d+)?)\s*(m|ft)\b"),</w:t>
        <w:br/>
        <w:t xml:space="preserve">]</w:t>
        <w:br/>
        <w:t xml:space="preserve"/>
        <w:br/>
        <w:t xml:space="preserve">ITEM_ALIASES = {</w:t>
        <w:br/>
        <w:t xml:space="preserve">    "gsb": ("GSB", "Pavement", "m3"),</w:t>
        <w:br/>
        <w:t xml:space="preserve">    "granular sub base": ("GSB", "Pavement", "m3"),</w:t>
        <w:br/>
        <w:t xml:space="preserve">    "wmm": ("WMM", "Pavement", "m3"),</w:t>
        <w:br/>
        <w:t xml:space="preserve">    "wet mix macadam": ("WMM", "Pavement", "m3"),</w:t>
        <w:br/>
        <w:t xml:space="preserve">    "dbm": ("DBM", "Pavement", "m3"),</w:t>
        <w:br/>
        <w:t xml:space="preserve">    "dense bituminous macadam": ("DBM", "Pavement", "m3"),</w:t>
        <w:br/>
        <w:t xml:space="preserve">    "bc": ("Bituminous Concrete", "Pavement", "m3"),</w:t>
        <w:br/>
        <w:t xml:space="preserve">    "bituminous concrete": ("Bituminous Concrete", "Pavement", "m3"),</w:t>
        <w:br/>
        <w:t xml:space="preserve">    "asphalt": ("Asphalt", "Pavement", "m3"),</w:t>
        <w:br/>
        <w:t xml:space="preserve">    "hma": ("HMA", "Pavement", "ton"),</w:t>
        <w:br/>
        <w:t xml:space="preserve">    "kerb": ("Kerb", "Roadside", "m"),</w:t>
        <w:br/>
        <w:t xml:space="preserve">    "curb": ("Curb and Gutter", "Roadside", "lf"),</w:t>
        <w:br/>
        <w:t xml:space="preserve">    "sidewalk": ("Sidewalk", "Roadside", "sf"),</w:t>
        <w:br/>
        <w:t xml:space="preserve">    "culvert": ("Culvert", "Drainage", "nos"),</w:t>
        <w:br/>
        <w:t xml:space="preserve">    "concrete": ("Concrete", "Structures", "m3"),</w:t>
        <w:br/>
        <w:t xml:space="preserve">    "excavation": ("Earthwork Cut", "Earthwork", "m3"),</w:t>
        <w:br/>
        <w:t xml:space="preserve">    "cut": ("Earthwork Cut", "Earthwork", "m3"),</w:t>
        <w:br/>
        <w:t xml:space="preserve">    "fill": ("Earthwork Fill", "Earthwork", "m3"),</w:t>
        <w:br/>
        <w:t xml:space="preserve">    "embankment": ("Earthwork Fill", "Earthwork", "m3"),</w:t>
        <w:br/>
        <w:t xml:space="preserve">    "brickwork": ("Brickwork", "Building", "cy"),</w:t>
        <w:br/>
        <w:t xml:space="preserve">    "plaster": ("Plastering", "Building", "sf"),</w:t>
        <w:br/>
        <w:t xml:space="preserve">    "doors": ("Doors", "Building", "ea"),</w:t>
        <w:br/>
        <w:t xml:space="preserve">    "windows": ("Windows", "Building", "ea"),</w:t>
        <w:br/>
        <w:t xml:space="preserve">    "spillway": ("Spillway Concrete", "Dams &amp; Reservoirs", "cy"),</w:t>
        <w:br/>
        <w:t xml:space="preserve">    "riprap": ("Riprap", "Dams &amp; Reservoirs", "cy"),</w:t>
        <w:br/>
        <w:t xml:space="preserve">    "reservoir lining": ("Reservoir Lining", "Dams &amp; Reservoirs", "sf"),</w:t>
        <w:br/>
        <w:t xml:space="preserve">    "dam embankment": ("Dam Embankment Fill", "Dams &amp; Reservoirs", "cy"),</w:t>
        <w:br/>
        <w:t xml:space="preserve">}</w:t>
        <w:br/>
        <w:t xml:space="preserve"/>
        <w:br/>
        <w:t xml:space="preserve"># Shared accuracy rules for text + vision takeoff (Training Lab Test 1/2 failure modes).</w:t>
        <w:br/>
        <w:t xml:space="preserve">TAKEOFF_ACCURACY_RULES = """</w:t>
        <w:br/>
        <w:t xml:space="preserve">SOURCE OF TRUTH (strict — follow in order):</w:t>
        <w:br/>
        <w:t xml:space="preserve">1. Estimate Of Quantities / bid schedule / proposal quantity tables are AUTHORITATIVE.</w:t>
        <w:br/>
        <w:t xml:space="preserve">   For every item, copy description, STD BID NO / item_code, unit, and quantity from the SAME schedule row.</w:t>
        <w:br/>
        <w:t xml:space="preserve">2. Treat “(Ctd.)”, “continued”, and repeated table headers as ONE continuous schedule.</w:t>
        <w:br/>
        <w:t xml:space="preserve">   Extract ALL rows on continuation pages and keep the parent category (e.g. Water Main, not only “Water Main (Ctd.)”).</w:t>
        <w:br/>
        <w:t xml:space="preserve">3. Include Alternate A / Alternate B / option sections as valid pay items; keep the alternate label in category or description.</w:t>
        <w:br/>
        <w:t xml:space="preserve">4. Include lump-sum and non-physical rows: Mobilization, Tax on City Furnished Materials, Winter Maintenance,</w:t>
        <w:br/>
        <w:t xml:space="preserve">   Traffic Control, temporary items, signals, lighting, removals, erosion/landscaping.</w:t>
        <w:br/>
        <w:t xml:space="preserve">5. When a Bid Items / Estimate Of Quantities table exists, COPY those table rows as the pay-item list.</w:t>
        <w:br/>
        <w:t xml:space="preserve">   Do NOT invent extras from F-sheets, typical sections, trench assumptions, graphic/symbol counts,</w:t>
        <w:br/>
        <w:t xml:space="preserve">   or device “Project Totals” tables. Do NOT decompose a bundled schedule item into fittings</w:t>
        <w:br/>
        <w:t xml:space="preserve">   (elbows, tees, valves, hydrants, plugs, reducers, casing/carrier segments) unless those are separate schedule rows.</w:t>
        <w:br/>
        <w:t xml:space="preserve">6. When a schedule quantity exists, NEVER replace it by counting symbols, reading a detail callout, or measuring geometry.</w:t>
        <w:br/>
        <w:t xml:space="preserve">7. Keep schedule-distinct variants separate (furnish vs install, left vs right flange, diameters, materials, alternates).</w:t>
        <w:br/>
        <w:t xml:space="preserve">8. INCIDENTAL WORK is not a pay item. If a note says work is incidental to / included in / paid under a bid item</w:t>
        <w:br/>
        <w:t xml:space="preserve">   (or "no separate payment/measurement"), do NOT output it as its own quantity AND do NOT add it into the parent</w:t>
        <w:br/>
        <w:t xml:space="preserve">   item quantity. Parent qty = the pay item only (schedule cell or measured pipe/pavement), never parent + incidentals.</w:t>
        <w:br/>
        <w:t xml:space="preserve">   Typical-section details for bedding, trench, backfill, fittings, tracer wire, thrust blocks, polywrap, and testing</w:t>
        <w:br/>
        <w:t xml:space="preserve">   are construction details unless that work is its own Bid Items / EOQ row.</w:t>
        <w:br/>
        <w:t xml:space="preserve">9. Same pay item on multiple sheets/locations (e.g. Fertilizer 1,189 lb and Fertilizer 39 lb) is ONE bid item.</w:t>
        <w:br/>
        <w:t xml:space="preserve">   Keep the same description/unit so location quantities can be combined. Do not invent a second pay item name.</w:t>
        <w:br/>
        <w:t xml:space="preserve"/>
        <w:br/>
        <w:t xml:space="preserve">REQUIRED SEARCH PASSES:</w:t>
        <w:br/>
        <w:t xml:space="preserve">- General / LS / tax / temporary / winter maintenance</w:t>
        <w:br/>
        <w:t xml:space="preserve">- Traffic Control, Traffic Signals, Lighting</w:t>
        <w:br/>
        <w:t xml:space="preserve">- Removals / abandon / sawcut / salvage / clear &amp; grub</w:t>
        <w:br/>
        <w:t xml:space="preserve">- Grading / topsoil</w:t>
        <w:br/>
        <w:t xml:space="preserve">- Erosion Control, Planting &amp; Landscaping (seed, fertilizer, silt fence, wattles, riprap, blankets, weed control)</w:t>
        <w:br/>
        <w:t xml:space="preserve">- Surfacing / curb / pavement</w:t>
        <w:br/>
        <w:t xml:space="preserve">- Water Main (+ continuation pages), Storm Sewer, Sanitary Sewer</w:t>
        <w:br/>
        <w:t xml:space="preserve">- Structures / bridges / retaining walls</w:t>
        <w:br/>
        <w:t xml:space="preserve">- Dams, spillways, reservoirs / pond lining</w:t>
        <w:br/>
        <w:t xml:space="preserve">- Building: brickwork, RCC, doors, windows, plaster, flooring, roofing</w:t>
        <w:br/>
        <w:t xml:space="preserve">- Alternate A / Alternate B sections</w:t>
        <w:br/>
        <w:t xml:space="preserve"/>
        <w:br/>
        <w:t xml:space="preserve">UNITS (normalize on output):</w:t>
        <w:br/>
        <w:t xml:space="preserve">LS, Each, Ft, LFt, SqFt, SqYd, CuYd, Ton, Lb, Acre, Hour, MGal, Ac-Ft.</w:t>
        <w:br/>
        <w:t xml:space="preserve">Map ea→Each, lf→Ft when the schedule does not specify otherwise. Preserve decimals (e.g. 4.2 Acre, 7.3 Ton).</w:t>
        <w:br/>
        <w:t xml:space="preserve"/>
        <w:br/>
        <w:t xml:space="preserve">TRAFFIC CONTROL:</w:t>
        <w:br/>
        <w:t xml:space="preserve">IF a Bid Items / Estimate Of Quantities table has a Traffic Control section:</w:t>
        <w:br/>
        <w:t xml:space="preserve">- Copy EVERY row under that heading (BID ITEM number, description, unit, EST. QTY). Do not collapse the section to one line.</w:t>
        <w:br/>
        <w:t xml:space="preserve">- "Traffic Control" with unit SqFt uses the schedule EST. QTY as-is. Never recompute it from MUTCD 30×30 or plan symbol counts.</w:t>
        <w:br/>
        <w:t xml:space="preserve">- Keep companion pay items as separate rows when listed: Traffic Control Miscellaneous (LS), barricades (Each),</w:t>
        <w:br/>
        <w:t xml:space="preserve">  temporary business signs (Each), portable changeable message signs (Each), temporary mailbox (Each),</w:t>
        <w:br/>
        <w:t xml:space="preserve">  temporary gravel access (LS), winter maintenance (LS), and any other printed Traffic Control bid rows.</w:t>
        <w:br/>
        <w:t xml:space="preserve">- Copy BID ITEM / Standard Bid Item Number (e.g. 634.0110, 9.0010, Special).</w:t>
        <w:br/>
        <w:t xml:space="preserve">- Do NOT add extra bid items from F-sheet device tables (“Project Totals”), graphic channelizer counts, or individual MUTCD signs.</w:t>
        <w:br/>
        <w:t xml:space="preserve">  Those faces are already inside the schedule Traffic Control SqFt quantity.</w:t>
        <w:br/>
        <w:t xml:space="preserve">ELSE (no bid schedule for signing):</w:t>
        <w:br/>
        <w:t xml:space="preserve">- Do NOT list individual STOP/YIELD/Speed Limit/MUTCD signs as separate Each pay items.</w:t>
        <w:br/>
        <w:t xml:space="preserve">- Roll those sign faces into ONE pay item: description "Traffic Control", unit SqFt (width×height in inches ÷ 144).</w:t>
        <w:br/>
        <w:t xml:space="preserve">- Keep barricades, drums, PCMS, temporary business signs, and true TTC LS items as their own pay items when evidenced.</w:t>
        <w:br/>
        <w:t xml:space="preserve"/>
        <w:br/>
        <w:t xml:space="preserve">EVIDENCE:</w:t>
        <w:br/>
        <w:t xml:space="preserve">Every output item should cite a schedule/pay-item row in source_reference / calculation_method</w:t>
        <w:br/>
        <w:t xml:space="preserve">(e.g. "EOQ schedule p.3 row"). Omit invents without schedule evidence.</w:t>
        <w:br/>
        <w:t xml:space="preserve">"""</w:t>
        <w:br/>
        <w:t xml:space="preserve"/>
        <w:br/>
        <w:t xml:space="preserve">DESIGN_TAKEOFF_RULES = """</w:t>
        <w:br/>
        <w:t xml:space="preserve">NO BID SCHEDULE — CIVIL ESTIMATOR MODE (design / drawings only):</w:t>
        <w:br/>
        <w:t xml:space="preserve">This PDF/drawing is a design, not an agency bid schedule. You MUST generate a complete Estimate of Quantities</w:t>
        <w:br/>
        <w:t xml:space="preserve">from the design evidence (typical sections, dimensions, callouts, hatch areas, counts, tables of quantities</w:t>
        <w:br/>
        <w:t xml:space="preserve">printed on the drawing). Cover whichever of these the design actually shows:</w:t>
        <w:br/>
        <w:t xml:space="preserve"/>
        <w:br/>
        <w:t xml:space="preserve">ROADS / HIGHWAYS:</w:t>
        <w:br/>
        <w:t xml:space="preserve">- Pavement layers from typical section: width × thickness × length / 27 = CY (HMA also tons @ 145 pcf).</w:t>
        <w:br/>
        <w:t xml:space="preserve">- Prime/tack coat SY = width × length / 9. Curb/gutter LF, sidewalk SF, shoulders, markings.</w:t>
        <w:br/>
        <w:t xml:space="preserve">- Earthwork cut/fill CY when cross-sections or mass-haul notes exist. Do not invent corridor volumes without numbers.</w:t>
        <w:br/>
        <w:t xml:space="preserve"/>
        <w:br/>
        <w:t xml:space="preserve">UTILITIES:</w:t>
        <w:br/>
        <w:t xml:space="preserve">- Pipe LF by size and network (water / sanitary / storm). Count valves, hydrants, manholes, and inlets as EA when they are proposed pay items.</w:t>
        <w:br/>
        <w:t xml:space="preserve">- Do NOT take off trench excavation, bedding, backfill, tracer wire, polywrap, thrust blocks, testing, or fittings as separate quantities unless they appear as their own Bid Items / EOQ / table-of-quantities row. Those are incidental to the pipe.</w:t>
        <w:br/>
        <w:t xml:space="preserve">- Do NOT add incidental fitting counts, bedding volumes, or trench CY into the pipe LF (or any parent bid item).</w:t>
        <w:br/>
        <w:t xml:space="preserve"/>
        <w:br/>
        <w:t xml:space="preserve">DAMS &amp; RESERVOIRS:</w:t>
        <w:br/>
        <w:t xml:space="preserve">- Embankment fill, foundation excavation, cutoff, filter/drain, riprap, spillway/stilling-basin concrete.</w:t>
        <w:br/>
        <w:t xml:space="preserve">- Reservoir / pond lining SF, capacity MGAL or Ac-Ft when stated. Do not fake 3D dam volumes from a 2D outline alone.</w:t>
        <w:br/>
        <w:t xml:space="preserve"/>
        <w:br/>
        <w:t xml:space="preserve">BUILDINGS / HOUSES:</w:t>
        <w:br/>
        <w:t xml:space="preserve">- Brickwork/blockwork CY, RCC/foundation CY, plaster/flooring/roofing/formwork SF, doors/windows EA.</w:t>
        <w:br/>
        <w:t xml:space="preserve">- Floor/roof areas from stated dimensions (L×W) when no schedule exists.</w:t>
        <w:br/>
        <w:t xml:space="preserve"/>
        <w:br/>
        <w:t xml:space="preserve">RULES:</w:t>
        <w:br/>
        <w:t xml:space="preserve">- Use numbers printed on the design (station range, width, thickness, counts). Show the formula in calculation_method.</w:t>
        <w:br/>
        <w:t xml:space="preserve">- If a value is assumed (cover, trench width, HMA density), say so and set confidence 70-80.</w:t>
        <w:br/>
        <w:t xml:space="preserve">- Do NOT invent items the design does not support. Do NOT omit a pay item that the typical section or schedule-like table shows.</w:t>
        <w:br/>
        <w:t xml:space="preserve">- Do NOT output incidental/included work as extra pay items, and do not add those amounts into a parent quantity.</w:t>
        <w:br/>
        <w:t xml:space="preserve">- Keep Traffic Control sign rollup (one SqFt item) as in the shared rules below.</w:t>
        <w:br/>
        <w:t xml:space="preserve"/>
        <w:br/>
        <w:t xml:space="preserve">""" + TAKEOFF_ACCURACY_RULES.split("REQUIRED SEARCH PASSES:")[-1].split("EVIDENCE:")[0] + """</w:t>
        <w:br/>
        <w:t xml:space="preserve">EVIDENCE:</w:t>
        <w:br/>
        <w:t xml:space="preserve">Cite the typical section, dimension, sheet, or callout in source_reference / calculation_method.</w:t>
        <w:br/>
        <w:t xml:space="preserve">"""</w:t>
        <w:br/>
        <w:t xml:space="preserve"/>
        <w:br/>
        <w:t xml:space="preserve">_SCHEDULE_METHOD_HINTS = (</w:t>
        <w:br/>
        <w:t xml:space="preserve">    "quantity sheet",</w:t>
        <w:br/>
        <w:t xml:space="preserve">    "estimate of quantities",</w:t>
        <w:br/>
        <w:t xml:space="preserve">    "bid items",</w:t>
        <w:br/>
        <w:t xml:space="preserve">    "bid item",</w:t>
        <w:br/>
        <w:t xml:space="preserve">    "std bid",</w:t>
        <w:br/>
        <w:t xml:space="preserve">    "standard bid",</w:t>
        <w:br/>
        <w:t xml:space="preserve">    "eoq",</w:t>
        <w:br/>
        <w:t xml:space="preserve">    "pay item",</w:t>
        <w:br/>
        <w:t xml:space="preserve">    "proposal quantity",</w:t>
        <w:br/>
        <w:t xml:space="preserve">    "est. qty",</w:t>
        <w:br/>
        <w:t xml:space="preserve">    "est qty",</w:t>
        <w:br/>
        <w:t xml:space="preserve">    "approx. quantity",</w:t>
        <w:br/>
        <w:t xml:space="preserve">    "approx quantity",</w:t>
        <w:br/>
        <w:t xml:space="preserve">    "for bidding purposes",</w:t>
        <w:br/>
        <w:t xml:space="preserve">    "extracted table total",</w:t>
        <w:br/>
        <w:t xml:space="preserve">    "extracted from quantity table",</w:t>
        <w:br/>
        <w:t xml:space="preserve">    "extracted from eoq",</w:t>
        <w:br/>
        <w:t xml:space="preserve">    "extracted from tabular quantity",</w:t>
        <w:br/>
        <w:t xml:space="preserve">    "eoq schedule",</w:t>
        <w:br/>
        <w:t xml:space="preserve">)</w:t>
        <w:br/>
        <w:t xml:space="preserve">_PLAN_INVENT_HINTS = (</w:t>
        <w:br/>
        <w:t xml:space="preserve">    "graphic count",</w:t>
        <w:br/>
        <w:t xml:space="preserve">    "channelizer symbol",</w:t>
        <w:br/>
        <w:t xml:space="preserve">    "from drawing symbol",</w:t>
        <w:br/>
        <w:t xml:space="preserve">    "from symbol",</w:t>
        <w:br/>
        <w:t xml:space="preserve">    "typical section",</w:t>
        <w:br/>
        <w:t xml:space="preserve">    "assumed ",</w:t>
        <w:br/>
        <w:t xml:space="preserve">    "cover assumed",</w:t>
        <w:br/>
        <w:t xml:space="preserve">    "trench width",</w:t>
        <w:br/>
        <w:t xml:space="preserve">    "estimator takeoff",</w:t>
        <w:br/>
        <w:t xml:space="preserve">    "estimator allowance",</w:t>
        <w:br/>
        <w:t xml:space="preserve">    "civil estimator",</w:t>
        <w:br/>
        <w:t xml:space="preserve">    "visible labeled",</w:t>
        <w:br/>
        <w:t xml:space="preserve">    "unique labeled",</w:t>
        <w:br/>
        <w:t xml:space="preserve">    "one table row counted",</w:t>
        <w:br/>
        <w:t xml:space="preserve">    "counted as one proposed",</w:t>
        <w:br/>
        <w:t xml:space="preserve">    "measured from",</w:t>
        <w:br/>
        <w:t xml:space="preserve">    "inferred from station",</w:t>
        <w:br/>
        <w:t xml:space="preserve">    "mutcd",</w:t>
        <w:br/>
        <w:t xml:space="preserve">    "consolidated",</w:t>
        <w:br/>
        <w:t xml:space="preserve">    "project total",</w:t>
        <w:br/>
        <w:t xml:space="preserve">    "itemized table",</w:t>
        <w:br/>
        <w:t xml:space="preserve">    "f-sheet",</w:t>
        <w:br/>
        <w:t xml:space="preserve">    "sheets f",</w:t>
        <w:br/>
        <w:t xml:space="preserve">    "incidental",</w:t>
        <w:br/>
        <w:t xml:space="preserve">    "no separate pay",</w:t>
        <w:br/>
        <w:t xml:space="preserve">    "no separate measurement",</w:t>
        <w:br/>
        <w:t xml:space="preserve">    "subsidiary to",</w:t>
        <w:br/>
        <w:t xml:space="preserve">)</w:t>
        <w:br/>
        <w:t xml:space="preserve">_DERIVED_METHOD_HINTS = (</w:t>
        <w:br/>
        <w:t xml:space="preserve">    "geometry",</w:t>
        <w:br/>
        <w:t xml:space="preserve">    "hatch",</w:t>
        <w:br/>
        <w:t xml:space="preserve">    "typical section",</w:t>
        <w:br/>
        <w:t xml:space="preserve">    "inferred",</w:t>
        <w:br/>
        <w:t xml:space="preserve">    "assumed",</w:t>
        <w:br/>
        <w:t xml:space="preserve">    "from drawing symbol",</w:t>
        <w:br/>
        <w:t xml:space="preserve">    "from symbol",</w:t>
        <w:br/>
        <w:t xml:space="preserve">    "plan label",</w:t>
        <w:br/>
        <w:t xml:space="preserve">    "callout",</w:t>
        <w:br/>
        <w:t xml:space="preserve">)</w:t>
        <w:br/>
        <w:t xml:space="preserve"># Plan-derived water / utility components that dominate false extras (Test 2).</w:t>
        <w:br/>
        <w:t xml:space="preserve">_GENERIC_INFERRED_DESC = re.compile(</w:t>
        <w:br/>
        <w:t xml:space="preserve">    r"(?:"</w:t>
        <w:br/>
        <w:t xml:space="preserve">    r"(?:\d+[-\s]?inch\s+)?(?:gravity\s+)?(?:sanitary\s+)?sewer\s+main|"</w:t>
        <w:br/>
        <w:t xml:space="preserve">    r"(?:\d+[-\s]?inch\s+)?(?:c900|dr\s*\d+\s+)?(?:pvc\s+)?water\s+main|"</w:t>
        <w:br/>
        <w:t xml:space="preserve">    r"(?:\d+[-\s]?inch\s+)?restrained\s+joint|"</w:t>
        <w:br/>
        <w:t xml:space="preserve">    r"(?:\d+[-\s]?inch\s+)?(?:steel\s+)?casing\s+pipe|"</w:t>
        <w:br/>
        <w:t xml:space="preserve">    r"(?:\d+[-\s]?inch\s+)?(?:rj\s+)?(?:pvc\s+)?carrier\s+pipe|"</w:t>
        <w:br/>
        <w:t xml:space="preserve">    r"sanitary\s+sewer\s+manhole|"</w:t>
        <w:br/>
        <w:t xml:space="preserve">    r"(?:\d+[-\s]?inch\s+)?fire\s+hydrant|"</w:t>
        <w:br/>
        <w:t xml:space="preserve">    r"(?:\d+[-\s]?inch\s+)?(?:salvaged\s+)?(?:gate\s+)?valve|"</w:t>
        <w:br/>
        <w:t xml:space="preserve">    r"water\s+(?:valve|tee|bend|elbow)|"</w:t>
        <w:br/>
        <w:t xml:space="preserve">    r"(?:\d+[-\s]?inch\s+)?(?:x\s*\d+[-\s]?inch\s+)?mj\s+(?:reducer|elbow|tee|bend)|"</w:t>
        <w:br/>
        <w:t xml:space="preserve">    r"(?:\d+[-\s]?inch\s+)?(?:long\s+)?sleeve|"</w:t>
        <w:br/>
        <w:t xml:space="preserve">    r"(?:\d+[-\s]?inch\s+)?plug\b|"</w:t>
        <w:br/>
        <w:t xml:space="preserve">    r"utility\s+locate|"</w:t>
        <w:br/>
        <w:t xml:space="preserve">    r"aggregate\s+base|"</w:t>
        <w:br/>
        <w:t xml:space="preserve">    r"geotextile|"</w:t>
        <w:br/>
        <w:t xml:space="preserve">    r"asphalt\s+concrete\s+pavement|"</w:t>
        <w:br/>
        <w:t xml:space="preserve">    r"concrete\s+curb\s+and\s+gutter"</w:t>
        <w:br/>
        <w:t xml:space="preserve">    r")",</w:t>
        <w:br/>
        <w:t xml:space="preserve">    re.I,</w:t>
        <w:br/>
        <w:t xml:space="preserve">)</w:t>
        <w:br/>
        <w:t xml:space="preserve"/>
        <w:br/>
        <w:t xml:space="preserve">_CONTRACT_UNIT_MAP = {</w:t>
        <w:br/>
        <w:t xml:space="preserve">    "ea": "Each",</w:t>
        <w:br/>
        <w:t xml:space="preserve">    "each": "Each",</w:t>
        <w:br/>
        <w:t xml:space="preserve">    "nos": "Each",</w:t>
        <w:br/>
        <w:t xml:space="preserve">    "no": "Each",</w:t>
        <w:br/>
        <w:t xml:space="preserve">    "no.": "Each",</w:t>
        <w:br/>
        <w:t xml:space="preserve">    "lf": "Ft",</w:t>
        <w:br/>
        <w:t xml:space="preserve">    "l.f.": "Ft",</w:t>
        <w:br/>
        <w:t xml:space="preserve">    "l.f": "Ft",</w:t>
        <w:br/>
        <w:t xml:space="preserve">    "lin ft": "Ft",</w:t>
        <w:br/>
        <w:t xml:space="preserve">    "linear ft": "Ft",</w:t>
        <w:br/>
        <w:t xml:space="preserve">    "linear feet": "Ft",</w:t>
        <w:br/>
        <w:t xml:space="preserve">    "ft": "Ft",</w:t>
        <w:br/>
        <w:t xml:space="preserve">    "feet": "Ft",</w:t>
        <w:br/>
        <w:t xml:space="preserve">    "sy": "SqYd",</w:t>
        <w:br/>
        <w:t xml:space="preserve">    "sqyd": "SqYd",</w:t>
        <w:br/>
        <w:t xml:space="preserve">    "sq yd": "SqYd",</w:t>
        <w:br/>
        <w:t xml:space="preserve">    "sq.yd": "SqYd",</w:t>
        <w:br/>
        <w:t xml:space="preserve">    "sf": "SqFt",</w:t>
        <w:br/>
        <w:t xml:space="preserve">    "sqft": "SqFt",</w:t>
        <w:br/>
        <w:t xml:space="preserve">    "sq ft": "SqFt",</w:t>
        <w:br/>
        <w:t xml:space="preserve">    "cy": "CuYd",</w:t>
        <w:br/>
        <w:t xml:space="preserve">    "cuyd": "CuYd",</w:t>
        <w:br/>
        <w:t xml:space="preserve">    "cu yd": "CuYd",</w:t>
        <w:br/>
        <w:t xml:space="preserve">    "ls": "LS",</w:t>
        <w:br/>
        <w:t xml:space="preserve">    "lump sum": "LS",</w:t>
        <w:br/>
        <w:t xml:space="preserve">    "ton": "Ton",</w:t>
        <w:br/>
        <w:t xml:space="preserve">    "tons": "Ton",</w:t>
        <w:br/>
        <w:t xml:space="preserve">    "lb": "Lb",</w:t>
        <w:br/>
        <w:t xml:space="preserve">    "lbs": "Lb",</w:t>
        <w:br/>
        <w:t xml:space="preserve">    "acre": "Acre",</w:t>
        <w:br/>
        <w:t xml:space="preserve">    "acres": "Acre",</w:t>
        <w:br/>
        <w:t xml:space="preserve">    "hour": "Hour",</w:t>
        <w:br/>
        <w:t xml:space="preserve">    "hr": "Hour",</w:t>
        <w:br/>
        <w:t xml:space="preserve">    "mgal": "MGal",</w:t>
        <w:br/>
        <w:t xml:space="preserve">    "ac-ft": "Ac-Ft",</w:t>
        <w:br/>
        <w:t xml:space="preserve">    "acre-ft": "Ac-Ft",</w:t>
        <w:br/>
        <w:t xml:space="preserve">    "acre ft": "Ac-Ft",</w:t>
        <w:br/>
        <w:t xml:space="preserve">}</w:t>
        <w:br/>
        <w:t xml:space="preserve"/>
        <w:br/>
        <w:t xml:space="preserve"/>
        <w:br/>
        <w:t xml:space="preserve">def analyze_content(</w:t>
        <w:br/>
        <w:t xml:space="preserve">    *,</w:t>
        <w:br/>
        <w:t xml:space="preserve">    filename: str,</w:t>
        <w:br/>
        <w:t xml:space="preserve">    content: ExtractedContent,</w:t>
        <w:br/>
        <w:t xml:space="preserve">    document_id: int,</w:t>
        <w:br/>
        <w:t xml:space="preserve">    bid_catalog: list[dict[str, Any]] | None = None,</w:t>
        <w:br/>
        <w:t xml:space="preserve">    file_path: Path | str | None = None,</w:t>
        <w:br/>
        <w:t xml:space="preserve">) -&gt; dict[str, Any]:</w:t>
        <w:br/>
        <w:t xml:space="preserve">    from app.config import get_settings</w:t>
        <w:br/>
        <w:t xml:space="preserve">    from app.services.openai_client import openai_configured</w:t>
        <w:br/>
        <w:t xml:space="preserve"/>
        <w:br/>
        <w:t xml:space="preserve">    settings = get_settings()</w:t>
        <w:br/>
        <w:t xml:space="preserve">    path = Path(file_path) if file_path else None</w:t>
        <w:br/>
        <w:t xml:space="preserve"/>
        <w:br/>
        <w:t xml:space="preserve">    if openai_configured():</w:t>
        <w:br/>
        <w:t xml:space="preserve">        text_result: dict[str, Any] | None = None</w:t>
        <w:br/>
        <w:t xml:space="preserve">        vision_result: dict[str, Any] | None = None</w:t>
        <w:br/>
        <w:t xml:space="preserve">        errors: list[str] = []</w:t>
        <w:br/>
        <w:t xml:space="preserve"/>
        <w:br/>
        <w:t xml:space="preserve">        try:</w:t>
        <w:br/>
        <w:t xml:space="preserve">            text_result = _analyze_with_openai(</w:t>
        <w:br/>
        <w:t xml:space="preserve">                filename=filename,</w:t>
        <w:br/>
        <w:t xml:space="preserve">                content=content,</w:t>
        <w:br/>
        <w:t xml:space="preserve">                document_id=document_id,</w:t>
        <w:br/>
        <w:t xml:space="preserve">                bid_catalog=bid_catalog,</w:t>
        <w:br/>
        <w:t xml:space="preserve">            )</w:t>
        <w:br/>
        <w:t xml:space="preserve">        except Exception as exc:</w:t>
        <w:br/>
        <w:t xml:space="preserve">            errors.append(f"text AI: {exc}")</w:t>
        <w:br/>
        <w:t xml:space="preserve"/>
        <w:br/>
        <w:t xml:space="preserve">        # Deterministic label pass — skip when EOQ/schedule text is present so plan</w:t>
        <w:br/>
        <w:t xml:space="preserve">        # fittings/valves do not flood extras (Training Test 2).</w:t>
        <w:br/>
        <w:t xml:space="preserve">        label_result = None</w:t>
        <w:br/>
        <w:t xml:space="preserve">        if not _content_has_eoq_schedule(content):</w:t>
        <w:br/>
        <w:t xml:space="preserve">            label_result = _analyze_utility_labels(</w:t>
        <w:br/>
        <w:t xml:space="preserve">                filename=filename,</w:t>
        <w:br/>
        <w:t xml:space="preserve">                content=content,</w:t>
        <w:br/>
        <w:t xml:space="preserve">                document_id=document_id,</w:t>
        <w:br/>
        <w:t xml:space="preserve">            )</w:t>
        <w:br/>
        <w:t xml:space="preserve">        else:</w:t>
        <w:br/>
        <w:t xml:space="preserve">            # Still allow sized water-main LF labels only (no fittings).</w:t>
        <w:br/>
        <w:t xml:space="preserve">            label_result = _analyze_utility_labels(</w:t>
        <w:br/>
        <w:t xml:space="preserve">                filename=filename,</w:t>
        <w:br/>
        <w:t xml:space="preserve">                content=content,</w:t>
        <w:br/>
        <w:t xml:space="preserve">                document_id=document_id,</w:t>
        <w:br/>
        <w:t xml:space="preserve">                mains_only=True,</w:t>
        <w:br/>
        <w:t xml:space="preserve">            )</w:t>
        <w:br/>
        <w:t xml:space="preserve"/>
        <w:br/>
        <w:t xml:space="preserve">        if (</w:t>
        <w:br/>
        <w:t xml:space="preserve">            settings.openai_pdf_vision_enabled</w:t>
        <w:br/>
        <w:t xml:space="preserve">            and path</w:t>
        <w:br/>
        <w:t xml:space="preserve">            and path.exists()</w:t>
        <w:br/>
        <w:t xml:space="preserve">            and path.suffix.lower() == ".pdf"</w:t>
        <w:br/>
        <w:t xml:space="preserve">        ):</w:t>
        <w:br/>
        <w:t xml:space="preserve">            try:</w:t>
        <w:br/>
        <w:t xml:space="preserve">                vision_result = _analyze_pdf_drawings_with_vision(</w:t>
        <w:br/>
        <w:t xml:space="preserve">                    filename=filename,</w:t>
        <w:br/>
        <w:t xml:space="preserve">                    content=content,</w:t>
        <w:br/>
        <w:t xml:space="preserve">                    document_id=document_id,</w:t>
        <w:br/>
        <w:t xml:space="preserve">                    pdf_path=path,</w:t>
        <w:br/>
        <w:t xml:space="preserve">                    bid_catalog=bid_catalog,</w:t>
        <w:br/>
        <w:t xml:space="preserve">                    max_pages=settings.openai_vision_max_pages,</w:t>
        <w:br/>
        <w:t xml:space="preserve">                    dpi=settings.openai_vision_dpi,</w:t>
        <w:br/>
        <w:t xml:space="preserve">                    min_score=settings.openai_vision_min_score,</w:t>
        <w:br/>
        <w:t xml:space="preserve">                    force_utility_pages=settings.openai_vision_force_utility_pages,</w:t>
        <w:br/>
        <w:t xml:space="preserve">                    scan_all_pages=settings.openai_vision_scan_all_pages,</w:t>
        <w:br/>
        <w:t xml:space="preserve">                    batch_pages=settings.openai_vision_batch_pages,</w:t>
        <w:br/>
        <w:t xml:space="preserve">                )</w:t>
        <w:br/>
        <w:t xml:space="preserve">            except Exception as exc:</w:t>
        <w:br/>
        <w:t xml:space="preserve">                errors.append(f"drawing vision: {exc}")</w:t>
        <w:br/>
        <w:t xml:space="preserve"/>
        <w:br/>
        <w:t xml:space="preserve">        merged_parts = [r for r in (text_result, label_result, vision_result) if r]</w:t>
        <w:br/>
        <w:t xml:space="preserve">        if len(merged_parts) &gt;= 2:</w:t>
        <w:br/>
        <w:t xml:space="preserve">            merged = merged_parts[0]</w:t>
        <w:br/>
        <w:t xml:space="preserve">            for part in merged_parts[1:]:</w:t>
        <w:br/>
        <w:t xml:space="preserve">                merged = _merge_analysis_results(merged, part)</w:t>
        <w:br/>
        <w:t xml:space="preserve">            if errors:</w:t>
        <w:br/>
        <w:t xml:space="preserve">                merged["notes"] = (merged.get("notes") or "") + " | ".join(errors)</w:t>
        <w:br/>
        <w:t xml:space="preserve">            return _finalize_analysis(merged, content=content)</w:t>
        <w:br/>
        <w:t xml:space="preserve">        if vision_result:</w:t>
        <w:br/>
        <w:t xml:space="preserve">            return _finalize_analysis(vision_result, content=content)</w:t>
        <w:br/>
        <w:t xml:space="preserve">        if label_result and label_result.get("items"):</w:t>
        <w:br/>
        <w:t xml:space="preserve">            return _finalize_analysis(label_result, content=content)</w:t>
        <w:br/>
        <w:t xml:space="preserve">        if text_result and text_result.get("items"):</w:t>
        <w:br/>
        <w:t xml:space="preserve">            return _finalize_analysis(text_result, content=content)</w:t>
        <w:br/>
        <w:t xml:space="preserve">        if text_result:</w:t>
        <w:br/>
        <w:t xml:space="preserve">            return _finalize_analysis(text_result, content=content)</w:t>
        <w:br/>
        <w:t xml:space="preserve"/>
        <w:br/>
        <w:t xml:space="preserve">        heuristic = _analyze_heuristic(filename=filename, content=content, document_id=document_id)</w:t>
        <w:br/>
        <w:t xml:space="preserve">        if errors:</w:t>
        <w:br/>
        <w:t xml:space="preserve">            heuristic["notes"] = f"OpenAI failed ({'; '.join(errors)}); used heuristic fallback."</w:t>
        <w:br/>
        <w:t xml:space="preserve">        return _finalize_analysis(heuristic, content=content)</w:t>
        <w:br/>
        <w:t xml:space="preserve"/>
        <w:br/>
        <w:t xml:space="preserve">    return _finalize_analysis(</w:t>
        <w:br/>
        <w:t xml:space="preserve">        _analyze_heuristic(filename=filename, content=content, document_id=document_id),</w:t>
        <w:br/>
        <w:t xml:space="preserve">        content=content,</w:t>
        <w:br/>
        <w:t xml:space="preserve">    )</w:t>
        <w:br/>
        <w:t xml:space="preserve"/>
        <w:br/>
        <w:t xml:space="preserve"/>
        <w:br/>
        <w:t xml:space="preserve">def _analyze_heuristic(*, filename: str, content: ExtractedContent, document_id: int) -&gt; dict[str, Any]:</w:t>
        <w:br/>
        <w:t xml:space="preserve">    items: list[dict[str, Any]] = []</w:t>
        <w:br/>
        <w:t xml:space="preserve">    seen: set[str] = set()</w:t>
        <w:br/>
        <w:t xml:space="preserve"/>
        <w:br/>
        <w:t xml:space="preserve">    # 1) Structured tables (CSV/Excel/PDF). Bid Items / EOQ tables are copied as-is;</w:t>
        <w:br/>
        <w:t xml:space="preserve">    # F-sheet “Project Totals” / device tables are not pay items.</w:t>
        <w:br/>
        <w:t xml:space="preserve">    for it in _items_from_document_tables(content, filename=filename, document_id=document_id):</w:t>
        <w:br/>
        <w:t xml:space="preserve">        key = str(it.get("description") or "").lower()</w:t>
        <w:br/>
        <w:t xml:space="preserve">        if key and key not in seen:</w:t>
        <w:br/>
        <w:t xml:space="preserve">            seen.add(key)</w:t>
        <w:br/>
        <w:t xml:space="preserve">            items.append(it)</w:t>
        <w:br/>
        <w:t xml:space="preserve"/>
        <w:br/>
        <w:t xml:space="preserve">    schedule_present = _content_has_eoq_schedule(content)</w:t>
        <w:br/>
        <w:t xml:space="preserve"/>
        <w:br/>
        <w:t xml:space="preserve">    # 2) Regex over free text — skip when a Bid Items / EOQ table is the pay-item source</w:t>
        <w:br/>
        <w:t xml:space="preserve">    text = content.text or ""</w:t>
        <w:br/>
        <w:t xml:space="preserve">    pattern_rows = () if schedule_present else CIVIL_PATTERNS</w:t>
        <w:br/>
        <w:t xml:space="preserve">    for desc, category, unit_hint, pattern in pattern_rows:</w:t>
        <w:br/>
        <w:t xml:space="preserve">        if desc.lower() in seen:</w:t>
        <w:br/>
        <w:t xml:space="preserve">            continue</w:t>
        <w:br/>
        <w:t xml:space="preserve">        chosen = None</w:t>
        <w:br/>
        <w:t xml:space="preserve">        for match in re.finditer(pattern, text, flags=re.IGNORECASE | re.DOTALL):</w:t>
        <w:br/>
        <w:t xml:space="preserve">            qty = _parse_number(match.group(1))</w:t>
        <w:br/>
        <w:t xml:space="preserve">            if qty is None:</w:t>
        <w:br/>
        <w:t xml:space="preserve">                continue</w:t>
        <w:br/>
        <w:t xml:space="preserve">            if extraction_should_skip(desc, text, match.start()):</w:t>
        <w:br/>
        <w:t xml:space="preserve">                continue</w:t>
        <w:br/>
        <w:t xml:space="preserve">            chosen = match</w:t>
        <w:br/>
        <w:t xml:space="preserve">            break</w:t>
        <w:br/>
        <w:t xml:space="preserve">        if chosen is None:</w:t>
        <w:br/>
        <w:t xml:space="preserve">            continue</w:t>
        <w:br/>
        <w:t xml:space="preserve">        qty = _parse_number(chosen.group(1))</w:t>
        <w:br/>
        <w:t xml:space="preserve">        if qty is None:</w:t>
        <w:br/>
        <w:t xml:space="preserve">            continue</w:t>
        <w:br/>
        <w:t xml:space="preserve">        unit = (chosen.group(2) if chosen.lastindex and chosen.lastindex &gt;= 2 else unit_hint) or unit_hint</w:t>
        <w:br/>
        <w:t xml:space="preserve">        unit = _normalize_unit(unit)</w:t>
        <w:br/>
        <w:t xml:space="preserve">        page = _guess_page(text, chosen.start(), content)</w:t>
        <w:br/>
        <w:t xml:space="preserve">        seen.add(desc.lower())</w:t>
        <w:br/>
        <w:t xml:space="preserve">        items.append(</w:t>
        <w:br/>
        <w:t xml:space="preserve">            _item(</w:t>
        <w:br/>
        <w:t xml:space="preserve">                description=desc,</w:t>
        <w:br/>
        <w:t xml:space="preserve">                category=category,</w:t>
        <w:br/>
        <w:t xml:space="preserve">                unit=unit,</w:t>
        <w:br/>
        <w:t xml:space="preserve">                quantity=qty,</w:t>
        <w:br/>
        <w:t xml:space="preserve">                document_id=document_id,</w:t>
        <w:br/>
        <w:t xml:space="preserve">                page=page,</w:t>
        <w:br/>
        <w:t xml:space="preserve">                source=f"{filename}" + (f" - Page {page}" if page else ""),</w:t>
        <w:br/>
        <w:t xml:space="preserve">                method="Pattern match from document text",</w:t>
        <w:br/>
        <w:t xml:space="preserve">                confidence=78,</w:t>
        <w:br/>
        <w:t xml:space="preserve">            )</w:t>
        <w:br/>
        <w:t xml:space="preserve">        )</w:t>
        <w:br/>
        <w:t xml:space="preserve"/>
        <w:br/>
        <w:t xml:space="preserve">    # Water main / utility labels &amp; callouts (often the only size/LF source on plans)</w:t>
        <w:br/>
        <w:t xml:space="preserve">    label_pack = _analyze_utility_labels(</w:t>
        <w:br/>
        <w:t xml:space="preserve">        filename=filename,</w:t>
        <w:br/>
        <w:t xml:space="preserve">        content=content,</w:t>
        <w:br/>
        <w:t xml:space="preserve">        document_id=document_id,</w:t>
        <w:br/>
        <w:t xml:space="preserve">        mains_only=_content_has_eoq_schedule(content),</w:t>
        <w:br/>
        <w:t xml:space="preserve">    )</w:t>
        <w:br/>
        <w:t xml:space="preserve">    for it in (label_pack.get("items") or []):</w:t>
        <w:br/>
        <w:t xml:space="preserve">        key = str(it.get("description") or "").lower()</w:t>
        <w:br/>
        <w:t xml:space="preserve">        if key and key not in seen:</w:t>
        <w:br/>
        <w:t xml:space="preserve">            seen.add(key)</w:t>
        <w:br/>
        <w:t xml:space="preserve">            items.append(it)</w:t>
        <w:br/>
        <w:t xml:space="preserve"/>
        <w:br/>
        <w:t xml:space="preserve">    # Geometry notes</w:t>
        <w:br/>
        <w:t xml:space="preserve">    facts: list[dict[str, Any]] = []</w:t>
        <w:br/>
        <w:t xml:space="preserve">    from app.services.civil_estimator import detect_project_types, items_from_design_text</w:t>
        <w:br/>
        <w:t xml:space="preserve"/>
        <w:br/>
        <w:t xml:space="preserve">    project_types = detect_project_types(filename, text)</w:t>
        <w:br/>
        <w:t xml:space="preserve">    if project_types:</w:t>
        <w:br/>
        <w:t xml:space="preserve">        facts.append({"key": "project_types", "value": ", ".join(project_types)})</w:t>
        <w:br/>
        <w:t xml:space="preserve"/>
        <w:br/>
        <w:t xml:space="preserve">    if not _content_has_eoq_schedule(content):</w:t>
        <w:br/>
        <w:t xml:space="preserve">        for it in items_from_design_text(text, filename=filename):</w:t>
        <w:br/>
        <w:t xml:space="preserve">            key = str(it.get("description") or "").lower()</w:t>
        <w:br/>
        <w:t xml:space="preserve">            if not key or key in seen:</w:t>
        <w:br/>
        <w:t xml:space="preserve">                continue</w:t>
        <w:br/>
        <w:t xml:space="preserve">            seen.add(key)</w:t>
        <w:br/>
        <w:t xml:space="preserve">            qty = _parse_number(it.get("quantity"))</w:t>
        <w:br/>
        <w:t xml:space="preserve">            if qty is None:</w:t>
        <w:br/>
        <w:t xml:space="preserve">                continue</w:t>
        <w:br/>
        <w:t xml:space="preserve">            items.append(</w:t>
        <w:br/>
        <w:t xml:space="preserve">                _item(</w:t>
        <w:br/>
        <w:t xml:space="preserve">                    description=str(it.get("description")),</w:t>
        <w:br/>
        <w:t xml:space="preserve">                    category=str(it.get("category") or "General"),</w:t>
        <w:br/>
        <w:t xml:space="preserve">                    unit=str(it.get("unit") or "unit"),</w:t>
        <w:br/>
        <w:t xml:space="preserve">                    quantity=qty,</w:t>
        <w:br/>
        <w:t xml:space="preserve">                    document_id=document_id,</w:t>
        <w:br/>
        <w:t xml:space="preserve">                    page=None,</w:t>
        <w:br/>
        <w:t xml:space="preserve">                    source=f"{filename} - design takeoff",</w:t>
        <w:br/>
        <w:t xml:space="preserve">                    method=str(it.get("calculation_method") or "Civil estimator from design text"),</w:t>
        <w:br/>
        <w:t xml:space="preserve">                    confidence=float(it.get("confidence") or 80),</w:t>
        <w:br/>
        <w:t xml:space="preserve">                )</w:t>
        <w:br/>
        <w:t xml:space="preserve">            )</w:t>
        <w:br/>
        <w:t xml:space="preserve"/>
        <w:br/>
        <w:t xml:space="preserve">    width_match = re.search(r"\b(?:Road|Carriageway)\s*Width\b[^\d]{0,20}(\d{1,2}(?:\.\d+)?)\s*(m|ft)\b", text, re.I)</w:t>
        <w:br/>
        <w:t xml:space="preserve">    if width_match:</w:t>
        <w:br/>
        <w:t xml:space="preserve">        facts.append({"key": "road_width_m", "value": width_match.group(1), "source_page": _guess_page(text, width_match.start(), content)})</w:t>
        <w:br/>
        <w:t xml:space="preserve"/>
        <w:br/>
        <w:t xml:space="preserve">    chainage_match = re.search(r"\b(?:Chainage|Ch\.?)\s*[:\-]?\s*([\d\+\.]+(?:\s*(?:to|\-)\s*[\d\+\.]+)?)", text, re.I)</w:t>
        <w:br/>
        <w:t xml:space="preserve">    if chainage_match:</w:t>
        <w:br/>
        <w:t xml:space="preserve">        facts.append({"key": "chainage", "value": chainage_match.group(1), "source_page": _guess_page(text, chainage_match.start(), content)})</w:t>
        <w:br/>
        <w:t xml:space="preserve"/>
        <w:br/>
        <w:t xml:space="preserve">    summary = (</w:t>
        <w:br/>
        <w:t xml:space="preserve">        f"Analyzed '{filename}' with heuristic civil extractor. "</w:t>
        <w:br/>
        <w:t xml:space="preserve">        f"Found {len(items)} quantity item(s)"</w:t>
        <w:br/>
        <w:t xml:space="preserve">        + (f" and {len(facts)} geometry/note fact(s)." if facts else ".")</w:t>
        <w:br/>
        <w:t xml:space="preserve">    )</w:t>
        <w:br/>
        <w:t xml:space="preserve">    if not items:</w:t>
        <w:br/>
        <w:t xml:space="preserve">        summary += " No explicit quantities found — flagging for engineer review."</w:t>
        <w:br/>
        <w:t xml:space="preserve"/>
        <w:br/>
        <w:t xml:space="preserve">    return {</w:t>
        <w:br/>
        <w:t xml:space="preserve">        "engine": "heuristic",</w:t>
        <w:br/>
        <w:t xml:space="preserve">        "summary": summary,</w:t>
        <w:br/>
        <w:t xml:space="preserve">        "facts": facts,</w:t>
        <w:br/>
        <w:t xml:space="preserve">        "items": items,</w:t>
        <w:br/>
        <w:t xml:space="preserve">        "needs_review": len(items) == 0,</w:t>
        <w:br/>
        <w:t xml:space="preserve">    }</w:t>
        <w:br/>
        <w:t xml:space="preserve"/>
        <w:br/>
        <w:t xml:space="preserve"/>
        <w:br/>
        <w:t xml:space="preserve">def _catalog_prompt_bits(</w:t>
        <w:br/>
        <w:t xml:space="preserve">    bid_catalog: list[dict[str, Any]] | None,</w:t>
        <w:br/>
        <w:t xml:space="preserve">    *,</w:t>
        <w:br/>
        <w:t xml:space="preserve">    design_takeoff: bool = False,</w:t>
        <w:br/>
        <w:t xml:space="preserve">) -&gt; tuple[str, str, str]:</w:t>
        <w:br/>
        <w:t xml:space="preserve">    catalog = bid_catalog or []</w:t>
        <w:br/>
        <w:t xml:space="preserve">    catalog_preview = json.dumps(catalog[:100], ensure_ascii=True)[:12000] if catalog else "[]"</w:t>
        <w:br/>
        <w:t xml:space="preserve">    takeoff_rules = DESIGN_TAKEOFF_RULES if design_takeoff else TAKEOFF_ACCURACY_RULES</w:t>
        <w:br/>
        <w:t xml:space="preserve">    if catalog:</w:t>
        <w:br/>
        <w:t xml:space="preserve">        system = (</w:t>
        <w:br/>
        <w:t xml:space="preserve">            "You are a USA civil/highway quantity surveyor AI for AutoVAD. "</w:t>
        <w:br/>
        <w:t xml:space="preserve">            "An agency bid template is active. Extract ONLY items needed for THIS project "</w:t>
        <w:br/>
        <w:t xml:space="preserve">            "with evidence in schedules, quantity tables, drawings, or explicit callouts. "</w:t>
        <w:br/>
        <w:t xml:space="preserve">            "Prefer bid/EOQ schedule quantities over geometry. Return STRICT JSON only."</w:t>
        <w:br/>
        <w:t xml:space="preserve">        )</w:t>
        <w:br/>
        <w:t xml:space="preserve">        catalog_rules = f"""</w:t>
        <w:br/>
        <w:t xml:space="preserve">ACTIVE BID TEMPLATE (Standard Bid Item Number / description / unit):</w:t>
        <w:br/>
        <w:t xml:space="preserve">{catalog_preview}</w:t>
        <w:br/>
        <w:t xml:space="preserve"/>
        <w:br/>
        <w:t xml:space="preserve">Template rules:</w:t>
        <w:br/>
        <w:t xml:space="preserve">- Do NOT dump the entire bid list.</w:t>
        <w:br/>
        <w:t xml:space="preserve">- Only include bid lines evidenced in schedules/tables/plans/callouts.</w:t>
        <w:br/>
        <w:t xml:space="preserve">- When matched, use the template description EXACTLY, its unit, and Standard Bid Item Number as item_code.</w:t>
        <w:br/>
        <w:t xml:space="preserve">- Unmatched but evidenced schedule/callout work may still be included with empty item_code.</w:t>
        <w:br/>
        <w:t xml:space="preserve">- Never invent extras that are not on the template or clearly called out.</w:t>
        <w:br/>
        <w:t xml:space="preserve">{takeoff_rules}</w:t>
        <w:br/>
        <w:t xml:space="preserve">"""</w:t>
        <w:br/>
        <w:t xml:space="preserve">        code_hint = "Use Standard Bid Item Numbers from the active template when matched."</w:t>
        <w:br/>
        <w:t xml:space="preserve">    else:</w:t>
        <w:br/>
        <w:t xml:space="preserve">        role = (</w:t>
        <w:br/>
        <w:t xml:space="preserve">            "civil estimator AI for AutoVAD. Produce a complete Estimate of Quantities from the design "</w:t>
        <w:br/>
        <w:t xml:space="preserve">            "(roads, utilities, dams, reservoirs, buildings) when no bid schedule exists."</w:t>
        <w:br/>
        <w:t xml:space="preserve">            if design_takeoff</w:t>
        <w:br/>
        <w:t xml:space="preserve">            else "USA civil/highway quantity surveyor AI for AutoVAD. Extract Estimate Of Quantities / EOQ pay items. "</w:t>
        <w:br/>
        <w:t xml:space="preserve">            "Prefer quantity schedules and explicit callouts over inferred geometry."</w:t>
        <w:br/>
        <w:t xml:space="preserve">        )</w:t>
        <w:br/>
        <w:t xml:space="preserve">        system = f"You are a {role} Return STRICT JSON only."</w:t>
        <w:br/>
        <w:t xml:space="preserve">        catalog_rules = f"""</w:t>
        <w:br/>
        <w:t xml:space="preserve">No agency bid template — use exact schedule/pay-item wording when an EOQ table is present;</w:t>
        <w:br/>
        <w:t xml:space="preserve">otherwise use clear USA civil/CSI descriptions</w:t>
        <w:br/>
        <w:t xml:space="preserve">(earthwork, pavement, curb/gutter, sidewalk, drainage, utilities, dams, reservoirs, buildings, removals).</w:t>
        <w:br/>
        <w:t xml:space="preserve">{takeoff_rules}</w:t>
        <w:br/>
        <w:t xml:space="preserve">"""</w:t>
        <w:br/>
        <w:t xml:space="preserve">        code_hint = "Prefer STD BID NO / USA CSI codes when identifiable."</w:t>
        <w:br/>
        <w:t xml:space="preserve">    return system, catalog_rules, code_hint</w:t>
        <w:br/>
        <w:t xml:space="preserve"/>
        <w:br/>
        <w:t xml:space="preserve"/>
        <w:br/>
        <w:t xml:space="preserve">def _items_from_openai_payload(</w:t>
        <w:br/>
        <w:t xml:space="preserve">    data: dict[str, Any],</w:t>
        <w:br/>
        <w:t xml:space="preserve">    *,</w:t>
        <w:br/>
        <w:t xml:space="preserve">    filename: str,</w:t>
        <w:br/>
        <w:t xml:space="preserve">    document_id: int,</w:t>
        <w:br/>
        <w:t xml:space="preserve">    default_method: str,</w:t>
        <w:br/>
        <w:t xml:space="preserve">) -&gt; list[dict[str, Any]]:</w:t>
        <w:br/>
        <w:t xml:space="preserve">    items: list[dict[str, Any]] = []</w:t>
        <w:br/>
        <w:t xml:space="preserve">    for raw_item in data.get("items") or []:</w:t>
        <w:br/>
        <w:t xml:space="preserve">        qty = _parse_number(raw_item.get("quantity"))</w:t>
        <w:br/>
        <w:t xml:space="preserve">        if qty is None or not raw_item.get("description"):</w:t>
        <w:br/>
        <w:t xml:space="preserve">            continue</w:t>
        <w:br/>
        <w:t xml:space="preserve">        conf = _parse_number(raw_item.get("confidence")) or Decimal("80")</w:t>
        <w:br/>
        <w:t xml:space="preserve">        built = _item(</w:t>
        <w:br/>
        <w:t xml:space="preserve">                description=str(raw_item.get("description")).strip(),</w:t>
        <w:br/>
        <w:t xml:space="preserve">                category=str(raw_item.get("category") or "General"),</w:t>
        <w:br/>
        <w:t xml:space="preserve">                unit=str(raw_item.get("unit") or "unit"),</w:t>
        <w:br/>
        <w:t xml:space="preserve">                quantity=qty,</w:t>
        <w:br/>
        <w:t xml:space="preserve">                item_code=(str(raw_item["item_code"]) if raw_item.get("item_code") else None),</w:t>
        <w:br/>
        <w:t xml:space="preserve">                document_id=document_id,</w:t>
        <w:br/>
        <w:t xml:space="preserve">                page=raw_item.get("source_page"),</w:t>
        <w:br/>
        <w:t xml:space="preserve">                source=f"{filename}"</w:t>
        <w:br/>
        <w:t xml:space="preserve">                + (f" - Page {raw_item.get('source_page')}" if raw_item.get("source_page") else "")</w:t>
        <w:br/>
        <w:t xml:space="preserve">                + (f" - {raw_item.get('source_reference')}" if raw_item.get("source_reference") else ""),</w:t>
        <w:br/>
        <w:t xml:space="preserve">                method=str(raw_item.get("calculation_method") or default_method),</w:t>
        <w:br/>
        <w:t xml:space="preserve">                confidence=float(conf),</w:t>
        <w:br/>
        <w:t xml:space="preserve">                status=str(raw_item.get("status") or "needs_review"),</w:t>
        <w:br/>
        <w:t xml:space="preserve">                source_reference=raw_item.get("source_reference"),</w:t>
        <w:br/>
        <w:t xml:space="preserve">            )</w:t>
        <w:br/>
        <w:t xml:space="preserve">        if _should_drop_incidental_item(built):</w:t>
        <w:br/>
        <w:t xml:space="preserve">            continue</w:t>
        <w:br/>
        <w:t xml:space="preserve">        items.append(built)</w:t>
        <w:br/>
        <w:t xml:space="preserve">    return items</w:t>
        <w:br/>
        <w:t xml:space="preserve"/>
        <w:br/>
        <w:t xml:space="preserve"/>
        <w:br/>
        <w:t xml:space="preserve">def _analyze_with_openai(</w:t>
        <w:br/>
        <w:t xml:space="preserve">    *,</w:t>
        <w:br/>
        <w:t xml:space="preserve">    filename: str,</w:t>
        <w:br/>
        <w:t xml:space="preserve">    content: ExtractedContent,</w:t>
        <w:br/>
        <w:t xml:space="preserve">    document_id: int,</w:t>
        <w:br/>
        <w:t xml:space="preserve">    bid_catalog: list[dict[str, Any]] | None = None,</w:t>
        <w:br/>
        <w:t xml:space="preserve">) -&gt; dict[str, Any]:</w:t>
        <w:br/>
        <w:t xml:space="preserve">    from app.services.openai_client import ask_openai_json</w:t>
        <w:br/>
        <w:t xml:space="preserve"/>
        <w:br/>
        <w:t xml:space="preserve">    clipped = (content.text or "")[:50000]</w:t>
        <w:br/>
        <w:t xml:space="preserve">    tables_preview = json.dumps(content.tables[:12], ensure_ascii=True)[:18000]</w:t>
        <w:br/>
        <w:t xml:space="preserve">    design_takeoff = not _content_has_eoq_schedule(content)</w:t>
        <w:br/>
        <w:t xml:space="preserve">    system, catalog_rules, code_hint = _catalog_prompt_bits(bid_catalog, design_takeoff=design_takeoff)</w:t>
        <w:br/>
        <w:t xml:space="preserve"/>
        <w:br/>
        <w:t xml:space="preserve">    design_or_schedule = (</w:t>
        <w:br/>
        <w:t xml:space="preserve">        "No EOQ/bid schedule was detected — act as a civil estimator and generate pay items from "</w:t>
        <w:br/>
        <w:t xml:space="preserve">        "typical sections, dimensions, and callouts (roads, utilities, dams, reservoirs, buildings)."</w:t>
        <w:br/>
        <w:t xml:space="preserve">        if design_takeoff</w:t>
        <w:br/>
        <w:t xml:space="preserve">        else "Harvest EVERY row from EOQ / Bid Items / quantity tables (ITEM NUMBER, BID ITEM, DESCRIPTION, UNITS, EST. QTY or ITEM NO, STD BID NO, APPROX. QUANTITY). For a Traffic Control heading, copy every row in that section, including LS and Each companions, and the SqFt EST. QTY as printed."</w:t>
        <w:br/>
        <w:t xml:space="preserve">    )</w:t>
        <w:br/>
        <w:t xml:space="preserve"/>
        <w:br/>
        <w:t xml:space="preserve">    user = f"""</w:t>
        <w:br/>
        <w:t xml:space="preserve">Extract Estimate Of Quantities / EOQ pay items from the document TEXT and TABLES.</w:t>
        <w:br/>
        <w:t xml:space="preserve">(Drawing sheets are analyzed separately via vision.)</w:t>
        <w:br/>
        <w:t xml:space="preserve"/>
        <w:br/>
        <w:t xml:space="preserve">Rules:</w:t>
        <w:br/>
        <w:t xml:space="preserve">- {design_or_schedule}</w:t>
        <w:br/>
        <w:t xml:space="preserve">- Merge continuation tables: “(Ctd.)”, “continued”, repeated headers → same category; do not stop at page breaks.</w:t>
        <w:br/>
        <w:t xml:space="preserve">- Include Alternates (A/B), LS items (Mobilization, Tax…), Traffic Control/Signals/Lighting, Removals, Erosion/Landscaping.</w:t>
        <w:br/>
        <w:t xml:space="preserve">- Copy the schedule quantity cell — do not substitute a detail/callout count — WHEN a schedule exists.</w:t>
        <w:br/>
        <w:t xml:space="preserve">- Do NOT invent water fittings/valves/hydrants/pipe segments from free text unless they are schedule rows OR this is design-only takeoff with printed sizes/counts.</w:t>
        <w:br/>
        <w:t xml:space="preserve">- Skip incidental/included work. Do not list it separately and do not add it into the parent bid-item quantity.</w:t>
        <w:br/>
        <w:t xml:space="preserve">- If unsure, omit inventing values and mark needs_review.</w:t>
        <w:br/>
        <w:t xml:space="preserve">{catalog_rules}</w:t>
        <w:br/>
        <w:t xml:space="preserve"/>
        <w:br/>
        <w:t xml:space="preserve">Document filename: {filename}</w:t>
        <w:br/>
        <w:t xml:space="preserve">Document id: {document_id}</w:t>
        <w:br/>
        <w:t xml:space="preserve"/>
        <w:br/>
        <w:t xml:space="preserve">TEXT:</w:t>
        <w:br/>
        <w:t xml:space="preserve">{clipped}</w:t>
        <w:br/>
        <w:t xml:space="preserve"/>
        <w:br/>
        <w:t xml:space="preserve">TABLES_JSON:</w:t>
        <w:br/>
        <w:t xml:space="preserve">{tables_preview}</w:t>
        <w:br/>
        <w:t xml:space="preserve"/>
        <w:br/>
        <w:t xml:space="preserve">Return JSON shape:</w:t>
        <w:br/>
        <w:t xml:space="preserve">{{</w:t>
        <w:br/>
        <w:t xml:space="preserve">  "summary": "string",</w:t>
        <w:br/>
        <w:t xml:space="preserve">  "facts": [{{"key":"eoq_table_found","value":"true","source_page":1}}],</w:t>
        <w:br/>
        <w:t xml:space="preserve">  "items": [</w:t>
        <w:br/>
        <w:t xml:space="preserve">    {{</w:t>
        <w:br/>
        <w:t xml:space="preserve">      "item_code": "optional Standard Bid Item Number or CSI",</w:t>
        <w:br/>
        <w:t xml:space="preserve">      "description": "exact schedule description",</w:t>
        <w:br/>
        <w:t xml:space="preserve">      "category": "Water Main",</w:t>
        <w:br/>
        <w:t xml:space="preserve">      "unit": "Ft",</w:t>
        <w:br/>
        <w:t xml:space="preserve">      "quantity": 245,</w:t>
        <w:br/>
        <w:t xml:space="preserve">      "source_page": 4,</w:t>
        <w:br/>
        <w:t xml:space="preserve">      "source_reference": "EOQ schedule table",</w:t>
        <w:br/>
        <w:t xml:space="preserve">      "calculation_method": "Extracted from Estimate Of Quantities schedule",</w:t>
        <w:br/>
        <w:t xml:space="preserve">      "confidence": 95,</w:t>
        <w:br/>
        <w:t xml:space="preserve">      "status": "needs_review"</w:t>
        <w:br/>
        <w:t xml:space="preserve">    }}</w:t>
        <w:br/>
        <w:t xml:space="preserve">  ],</w:t>
        <w:br/>
        <w:t xml:space="preserve">  "needs_review": false</w:t>
        <w:br/>
        <w:t xml:space="preserve">}}</w:t>
        <w:br/>
        <w:t xml:space="preserve">"""</w:t>
        <w:br/>
        <w:t xml:space="preserve">    data = ask_openai_json(system + " " + code_hint, user)</w:t>
        <w:br/>
        <w:t xml:space="preserve">    items = _items_from_openai_payload(</w:t>
        <w:br/>
        <w:t xml:space="preserve">        data, filename=filename, document_id=document_id, default_method="OpenAI text/table extraction"</w:t>
        <w:br/>
        <w:t xml:space="preserve">    )</w:t>
        <w:br/>
        <w:t xml:space="preserve">    return {</w:t>
        <w:br/>
        <w:t xml:space="preserve">        "engine": "openai",</w:t>
        <w:br/>
        <w:t xml:space="preserve">        "summary": data.get("summary") or f"OpenAI text-analyzed '{filename}'.",</w:t>
        <w:br/>
        <w:t xml:space="preserve">        "facts": data.get("facts") or [],</w:t>
        <w:br/>
        <w:t xml:space="preserve">        "items": items,</w:t>
        <w:br/>
        <w:t xml:space="preserve">        "needs_review": bool(data.get("needs_review")) or len(items) == 0,</w:t>
        <w:br/>
        <w:t xml:space="preserve">    }</w:t>
        <w:br/>
        <w:t xml:space="preserve"/>
        <w:br/>
        <w:t xml:space="preserve"/>
        <w:br/>
        <w:t xml:space="preserve">def _analyze_utility_labels(</w:t>
        <w:br/>
        <w:t xml:space="preserve">    *,</w:t>
        <w:br/>
        <w:t xml:space="preserve">    filename: str,</w:t>
        <w:br/>
        <w:t xml:space="preserve">    content: ExtractedContent,</w:t>
        <w:br/>
        <w:t xml:space="preserve">    document_id: int,</w:t>
        <w:br/>
        <w:t xml:space="preserve">    mains_only: bool = False,</w:t>
        <w:br/>
        <w:t xml:space="preserve">) -&gt; dict[str, Any]:</w:t>
        <w:br/>
        <w:t xml:space="preserve">    """Deterministic extraction of water main / utility quantities from label text."""</w:t>
        <w:br/>
        <w:t xml:space="preserve">    from app.services.utility_labels import extract_utility_label_items</w:t>
        <w:br/>
        <w:t xml:space="preserve"/>
        <w:br/>
        <w:t xml:space="preserve">    raw_items = extract_utility_label_items(</w:t>
        <w:br/>
        <w:t xml:space="preserve">        content.text or "",</w:t>
        <w:br/>
        <w:t xml:space="preserve">        filename=filename,</w:t>
        <w:br/>
        <w:t xml:space="preserve">        document_id=document_id,</w:t>
        <w:br/>
        <w:t xml:space="preserve">        mains_only=mains_only,</w:t>
        <w:br/>
        <w:t xml:space="preserve">    )</w:t>
        <w:br/>
        <w:t xml:space="preserve">    items: list[dict[str, Any]] = []</w:t>
        <w:br/>
        <w:t xml:space="preserve">    for raw in raw_items:</w:t>
        <w:br/>
        <w:t xml:space="preserve">        qty = _parse_number(raw.get("quantity"))</w:t>
        <w:br/>
        <w:t xml:space="preserve">        if qty is None or not raw.get("description"):</w:t>
        <w:br/>
        <w:t xml:space="preserve">            continue</w:t>
        <w:br/>
        <w:t xml:space="preserve">        items.append(</w:t>
        <w:br/>
        <w:t xml:space="preserve">            _item(</w:t>
        <w:br/>
        <w:t xml:space="preserve">                description=str(raw["description"]),</w:t>
        <w:br/>
        <w:t xml:space="preserve">                category=str(raw.get("category") or "Utilities"),</w:t>
        <w:br/>
        <w:t xml:space="preserve">                unit=str(raw.get("unit") or "LF"),</w:t>
        <w:br/>
        <w:t xml:space="preserve">                quantity=qty,</w:t>
        <w:br/>
        <w:t xml:space="preserve">                document_id=document_id,</w:t>
        <w:br/>
        <w:t xml:space="preserve">                page=raw.get("source_page"),</w:t>
        <w:br/>
        <w:t xml:space="preserve">                source=f"{filename} - {raw.get('source_reference') or 'label'}",</w:t>
        <w:br/>
        <w:t xml:space="preserve">                method=str(raw.get("calculation_method") or "Plan label/callout"),</w:t>
        <w:br/>
        <w:t xml:space="preserve">                confidence=float(raw.get("confidence") or 85),</w:t>
        <w:br/>
        <w:t xml:space="preserve">                status=str(raw.get("status") or "needs_review"),</w:t>
        <w:br/>
        <w:t xml:space="preserve">                source_reference=raw.get("source_reference"),</w:t>
        <w:br/>
        <w:t xml:space="preserve">            )</w:t>
        <w:br/>
        <w:t xml:space="preserve">        )</w:t>
        <w:br/>
        <w:t xml:space="preserve">    return {</w:t>
        <w:br/>
        <w:t xml:space="preserve">        "engine": "label-parser",</w:t>
        <w:br/>
        <w:t xml:space="preserve">        "summary": (</w:t>
        <w:br/>
        <w:t xml:space="preserve">            f"Label/callout parser found {len(items)} utility item(s) "</w:t>
        <w:br/>
        <w:t xml:space="preserve">            f"(water main / fittings / related) in '{filename}'."</w:t>
        <w:br/>
        <w:t xml:space="preserve">        ),</w:t>
        <w:br/>
        <w:t xml:space="preserve">        "facts": [],</w:t>
        <w:br/>
        <w:t xml:space="preserve">        "items": items,</w:t>
        <w:br/>
        <w:t xml:space="preserve">        "needs_review": True,</w:t>
        <w:br/>
        <w:t xml:space="preserve">    }</w:t>
        <w:br/>
        <w:t xml:space="preserve"/>
        <w:br/>
        <w:t xml:space="preserve"/>
        <w:br/>
        <w:t xml:space="preserve">def _analyze_pdf_drawings_with_vision(</w:t>
        <w:br/>
        <w:t xml:space="preserve">    *,</w:t>
        <w:br/>
        <w:t xml:space="preserve">    filename: str,</w:t>
        <w:br/>
        <w:t xml:space="preserve">    document_id: int,</w:t>
        <w:br/>
        <w:t xml:space="preserve">    pdf_path: Path,</w:t>
        <w:br/>
        <w:t xml:space="preserve">    bid_catalog: list[dict[str, Any]] | None = None,</w:t>
        <w:br/>
        <w:t xml:space="preserve">    max_pages: int = 0,</w:t>
        <w:br/>
        <w:t xml:space="preserve">    dpi: int = 150,</w:t>
        <w:br/>
        <w:t xml:space="preserve">    min_score: float = 18.0,</w:t>
        <w:br/>
        <w:t xml:space="preserve">    force_utility_pages: bool = True,</w:t>
        <w:br/>
        <w:t xml:space="preserve">    scan_all_pages: bool = True,</w:t>
        <w:br/>
        <w:t xml:space="preserve">    batch_pages: int = 8,</w:t>
        <w:br/>
        <w:t xml:space="preserve">    content: ExtractedContent | None = None,</w:t>
        <w:br/>
        <w:t xml:space="preserve">) -&gt; dict[str, Any]:</w:t>
        <w:br/>
        <w:t xml:space="preserve">    from app.services.openai_client import ask_openai_vision_json</w:t>
        <w:br/>
        <w:t xml:space="preserve">    from app.services.pdf_vision import iter_rendered_pdf_batches, plan_pdf_vision_pages</w:t>
        <w:br/>
        <w:t xml:space="preserve"/>
        <w:br/>
        <w:t xml:space="preserve">    plan = plan_pdf_vision_pages(</w:t>
        <w:br/>
        <w:t xml:space="preserve">        pdf_path,</w:t>
        <w:br/>
        <w:t xml:space="preserve">        max_pages=max_pages,</w:t>
        <w:br/>
        <w:t xml:space="preserve">        min_score=min_score,</w:t>
        <w:br/>
        <w:t xml:space="preserve">        force_utility_pages=force_utility_pages,</w:t>
        <w:br/>
        <w:t xml:space="preserve">        scan_all_pages=scan_all_pages,</w:t>
        <w:br/>
        <w:t xml:space="preserve">        batch_pages=batch_pages,</w:t>
        <w:br/>
        <w:t xml:space="preserve">    )</w:t>
        <w:br/>
        <w:t xml:space="preserve">    if not plan.selected_pages:</w:t>
        <w:br/>
        <w:t xml:space="preserve">        raise RuntimeError("No PDF pages could be rendered for vision")</w:t>
        <w:br/>
        <w:t xml:space="preserve"/>
        <w:br/>
        <w:t xml:space="preserve">    design_takeoff = not _content_has_eoq_schedule(content)</w:t>
        <w:br/>
        <w:t xml:space="preserve">    system, catalog_rules, code_hint = _catalog_prompt_bits(</w:t>
        <w:br/>
        <w:t xml:space="preserve">        bid_catalog, design_takeoff=design_takeoff</w:t>
        <w:br/>
        <w:t xml:space="preserve">    )</w:t>
        <w:br/>
        <w:t xml:space="preserve"/>
        <w:br/>
        <w:t xml:space="preserve">    # Hint model with OCR snippets that look like water-main labels</w:t>
        <w:br/>
        <w:t xml:space="preserve">    label_hints = ""</w:t>
        <w:br/>
        <w:t xml:space="preserve">    if content and content.text:</w:t>
        <w:br/>
        <w:t xml:space="preserve">        snippets = []</w:t>
        <w:br/>
        <w:t xml:space="preserve">        for line in (content.text or "").splitlines():</w:t>
        <w:br/>
        <w:t xml:space="preserve">            low = line.lower()</w:t>
        <w:br/>
        <w:t xml:space="preserve">            if any(k in low for k in ("water main", "watermain", " wm", "wm ", 'water"', "dip wm", "prop. wm", "proposed wm")):</w:t>
        <w:br/>
        <w:t xml:space="preserve">                snippets.append(line.strip()[:160])</w:t>
        <w:br/>
        <w:t xml:space="preserve">            if len(snippets) &gt;= 40:</w:t>
        <w:br/>
        <w:t xml:space="preserve">                break</w:t>
        <w:br/>
        <w:t xml:space="preserve">        if snippets:</w:t>
        <w:br/>
        <w:t xml:space="preserve">            label_hints = "OCR/label snippets that may appear on sheets:\n" + "\n".join(f"- {s}" for s in snippets)</w:t>
        <w:br/>
        <w:t xml:space="preserve"/>
        <w:br/>
        <w:t xml:space="preserve">    vision_system = (</w:t>
        <w:br/>
        <w:t xml:space="preserve">        system</w:t>
        <w:br/>
        <w:t xml:space="preserve">        + " "</w:t>
        <w:br/>
        <w:t xml:space="preserve">        + code_hint</w:t>
        <w:br/>
        <w:t xml:space="preserve">        + " Prefer EOQ/bid schedules on sheets when present. Merge (Ctd.) pages. "</w:t>
        <w:br/>
        <w:t xml:space="preserve">        + (</w:t>
        <w:br/>
        <w:t xml:space="preserve">            "No schedule: generate civil-estimator EOQ from typical sections, dimensions, and counts. "</w:t>
        <w:br/>
        <w:t xml:space="preserve">            "Do not take off incidental trench/bedding/fittings or add them into pipe quantities."</w:t>
        <w:br/>
        <w:t xml:space="preserve">            if design_takeoff</w:t>
        <w:br/>
        <w:t xml:space="preserve">            else "Do not invent fittings/valves from plan details when a schedule exists. "</w:t>
        <w:br/>
        <w:t xml:space="preserve">            "Do not take off incidental work or add it into a parent bid-item quantity."</w:t>
        <w:br/>
        <w:t xml:space="preserve">        )</w:t>
        <w:br/>
        <w:t xml:space="preserve">    )</w:t>
        <w:br/>
        <w:t xml:space="preserve">    all_items: list[dict[str, Any]] = []</w:t>
        <w:br/>
        <w:t xml:space="preserve">    all_facts: list[Any] = []</w:t>
        <w:br/>
        <w:t xml:space="preserve">    summaries: list[str] = []</w:t>
        <w:br/>
        <w:t xml:space="preserve">    vision_pages_meta: list[dict[str, Any]] = []</w:t>
        <w:br/>
        <w:t xml:space="preserve">    batch_errors: list[str] = []</w:t>
        <w:br/>
        <w:t xml:space="preserve">    batch_index = 0</w:t>
        <w:br/>
        <w:t xml:space="preserve"/>
        <w:br/>
        <w:t xml:space="preserve">    for batch in iter_rendered_pdf_batches(pdf_path, plan, dpi=dpi, batch_pages=batch_pages):</w:t>
        <w:br/>
        <w:t xml:space="preserve">        batch_index += 1</w:t>
        <w:br/>
        <w:t xml:space="preserve">        page_meta = ", ".join(f"p{p.page} ({p.reason})" for p in batch)</w:t>
        <w:br/>
        <w:t xml:space="preserve">        images = [{"page": p.page, "png_b64": p.png_b64} for p in batch]</w:t>
        <w:br/>
        <w:t xml:space="preserve">        vision_pages_meta.extend({"page": p.page, "reason": p.reason} for p in batch)</w:t>
        <w:br/>
        <w:t xml:space="preserve">        coverage_note = (</w:t>
        <w:br/>
        <w:t xml:space="preserve">            f"This is batch {batch_index} of the PDF. "</w:t>
        <w:br/>
        <w:t xml:space="preserve">            f"Document has {plan.page_count} page(s); this request covers pages "</w:t>
        <w:br/>
        <w:t xml:space="preserve">            f"{[p.page for p in batch]}. Extract ALL bid/takeoff items visible on THESE sheets only."</w:t>
        <w:br/>
        <w:t xml:space="preserve">        )</w:t>
        <w:br/>
        <w:t xml:space="preserve">        sheet_job = (</w:t>
        <w:br/>
        <w:t xml:space="preserve">            """</w:t>
        <w:br/>
        <w:t xml:space="preserve">Primary job:</w:t>
        <w:br/>
        <w:t xml:space="preserve">- If an Estimate Of Quantities / bid quantity table appears, extract EVERY row (LEFT then RIGHT).</w:t>
        <w:br/>
        <w:t xml:space="preserve">- Continuation “(Ctd.)” keeps the parent category. Include Alternates, LS, Traffic Control, Removals, landscaping.</w:t>
        <w:br/>
        <w:t xml:space="preserve">- Copy APPROX. QUANTITY from the schedule cell. Do not count symbols when the schedule shows a project total.</w:t>
        <w:br/>
        <w:t xml:space="preserve">- On sheets WITHOUT an EOQ table: take off pay items as a civil estimator from typical sections, dimensions,</w:t>
        <w:br/>
        <w:t xml:space="preserve">  hatch areas, and printed counts (roads, utilities, dams/reservoirs, buildings). Show formulas in calculation_method.</w:t>
        <w:br/>
        <w:t xml:space="preserve">  Assumed HMA 145 pcf — write assumptions down. Do not invent trench/bedding/backfill or fittings unless they</w:t>
        <w:br/>
        <w:t xml:space="preserve">  are printed as pay items. Never add incidental work into a parent quantity.</w:t>
        <w:br/>
        <w:t xml:space="preserve">"""</w:t>
        <w:br/>
        <w:t xml:space="preserve">            if design_takeoff</w:t>
        <w:br/>
        <w:t xml:space="preserve">            else """</w:t>
        <w:br/>
        <w:t xml:space="preserve">Primary job:</w:t>
        <w:br/>
        <w:t xml:space="preserve">- If an Estimate Of Quantities / Bid Items table appears (ITEM NUMBER, BID ITEM, DESCRIPTION, UNITS, EST. QTY</w:t>
        <w:br/>
        <w:t xml:space="preserve">  or ITEM NO / STD BID NO / APPROX. QUANTITY), extract EVERY row from LEFT then RIGHT. That schedule is the</w:t>
        <w:br/>
        <w:t xml:space="preserve">  ONLY source for pay items on that sheet.</w:t>
        <w:br/>
        <w:t xml:space="preserve">- Traffic Control section: copy EVERY row under the heading — not only the SqFt signing line. Typical companions:</w:t>
        <w:br/>
        <w:t xml:space="preserve">  Traffic Control (SqFt = EST. QTY), Traffic Control Miscellaneous (LS), barricades (Each), temporary business</w:t>
        <w:br/>
        <w:t xml:space="preserve">  signs, portable changeable message signs, temporary mailbox, temporary gravel access (LS), winter maintenance (LS).</w:t>
        <w:br/>
        <w:t xml:space="preserve">  Copy the BID ITEM number (e.g. 634.0110 or Special). Do not recompute Traffic Control SqFt from MUTCD 30×30.</w:t>
        <w:br/>
        <w:t xml:space="preserve">  Do not add channelizers or MUTCD signs from F-sheet graphics or device “Project Totals” tables.</w:t>
        <w:br/>
        <w:t xml:space="preserve">- Continuation: if the header says “(Ctd.)” / Continued, keep extracting rows into the parent category.</w:t>
        <w:br/>
        <w:t xml:space="preserve">- Include Alternates, LS/general, Traffic Control/Signals/Lighting, Removals, Erosion/Landscaping.</w:t>
        <w:br/>
        <w:t xml:space="preserve">- Copy the EST. QTY / APPROX. QUANTITY from the schedule cell. Do not count symbols when the schedule shows a total.</w:t>
        <w:br/>
        <w:t xml:space="preserve">- On pure plan/profile/detail sheets WITHOUT an EOQ/Bid Items table: do not invent water fittings, valves,</w:t>
        <w:br/>
        <w:t xml:space="preserve">  hydrants, casing/carrier segments, pavement layers, or extra traffic devices from symbols.</w:t>
        <w:br/>
        <w:t xml:space="preserve">- Incidental notes (incidental to / included in / no separate payment): omit those items entirely. Do not add</w:t>
        <w:br/>
        <w:t xml:space="preserve">  their counts or volumes into the parent bid item.</w:t>
        <w:br/>
        <w:t xml:space="preserve">"""</w:t>
        <w:br/>
        <w:t xml:space="preserve">        )</w:t>
        <w:br/>
        <w:t xml:space="preserve">        user = f"""</w:t>
        <w:br/>
        <w:t xml:space="preserve">You are looking at RENDERED ENGINEERING PLAN SHEETS from a civil PDF (not just OCR text).</w:t>
        <w:br/>
        <w:t xml:space="preserve"/>
        <w:br/>
        <w:t xml:space="preserve">Document: {filename}</w:t>
        <w:br/>
        <w:t xml:space="preserve">Rendered sheets: {page_meta}</w:t>
        <w:br/>
        <w:t xml:space="preserve">{coverage_note}</w:t>
        <w:br/>
        <w:t xml:space="preserve">{sheet_job}</w:t>
        <w:br/>
        <w:t xml:space="preserve">{catalog_rules}</w:t>
        <w:br/>
        <w:t xml:space="preserve"/>
        <w:br/>
        <w:t xml:space="preserve">{label_hints}</w:t>
        <w:br/>
        <w:t xml:space="preserve"/>
        <w:br/>
        <w:t xml:space="preserve">Return JSON:</w:t>
        <w:br/>
        <w:t xml:space="preserve">{{</w:t>
        <w:br/>
        <w:t xml:space="preserve">  "summary": "EOQ tables / continuation / alternates found on these sheets",</w:t>
        <w:br/>
        <w:t xml:space="preserve">  "facts": [{{"key":"eoq_table_found","value":"true","source_page":1}}],</w:t>
        <w:br/>
        <w:t xml:space="preserve">  "items": [</w:t>
        <w:br/>
        <w:t xml:space="preserve">    {{</w:t>
        <w:br/>
        <w:t xml:space="preserve">      "item_code": "optional STD BID NO",</w:t>
        <w:br/>
        <w:t xml:space="preserve">      "description": "exact schedule description",</w:t>
        <w:br/>
        <w:t xml:space="preserve">      "category": "Water Main",</w:t>
        <w:br/>
        <w:t xml:space="preserve">      "unit": "Ft",</w:t>
        <w:br/>
        <w:t xml:space="preserve">      "quantity": 245,</w:t>
        <w:br/>
        <w:t xml:space="preserve">      "source_page": 4,</w:t>
        <w:br/>
        <w:t xml:space="preserve">      "source_reference": "EOQ schedule table",</w:t>
        <w:br/>
        <w:t xml:space="preserve">      "calculation_method": "Extracted from Estimate Of Quantities schedule",</w:t>
        <w:br/>
        <w:t xml:space="preserve">      "confidence": 95,</w:t>
        <w:br/>
        <w:t xml:space="preserve">      "status": "needs_review"</w:t>
        <w:br/>
        <w:t xml:space="preserve">    }}</w:t>
        <w:br/>
        <w:t xml:space="preserve">  ],</w:t>
        <w:br/>
        <w:t xml:space="preserve">  "needs_review": true</w:t>
        <w:br/>
        <w:t xml:space="preserve">}}</w:t>
        <w:br/>
        <w:t xml:space="preserve">"""</w:t>
        <w:br/>
        <w:t xml:space="preserve">        try:</w:t>
        <w:br/>
        <w:t xml:space="preserve">            data = ask_openai_vision_json(vision_system, user, images)</w:t>
        <w:br/>
        <w:t xml:space="preserve">        except Exception as exc:</w:t>
        <w:br/>
        <w:t xml:space="preserve">            batch_errors.append(f"batch {batch_index} pages {[p.page for p in batch]}: {exc}")</w:t>
        <w:br/>
        <w:t xml:space="preserve">            continue</w:t>
        <w:br/>
        <w:t xml:space="preserve">        batch_items = _items_from_openai_payload(</w:t>
        <w:br/>
        <w:t xml:space="preserve">            data,</w:t>
        <w:br/>
        <w:t xml:space="preserve">            filename=filename,</w:t>
        <w:br/>
        <w:t xml:space="preserve">            document_id=document_id,</w:t>
        <w:br/>
        <w:t xml:space="preserve">            default_method="OpenAI vision — engineering drawing sheet",</w:t>
        <w:br/>
        <w:t xml:space="preserve">        )</w:t>
        <w:br/>
        <w:t xml:space="preserve">        all_items.extend(batch_items)</w:t>
        <w:br/>
        <w:t xml:space="preserve">        all_facts.extend(data.get("facts") or [])</w:t>
        <w:br/>
        <w:t xml:space="preserve">        if data.get("summary"):</w:t>
        <w:br/>
        <w:t xml:space="preserve">            summaries.append(str(data["summary"]))</w:t>
        <w:br/>
        <w:t xml:space="preserve"/>
        <w:br/>
        <w:t xml:space="preserve">    # Merge duplicate keys across batches (same desc/unit)</w:t>
        <w:br/>
        <w:t xml:space="preserve">    merged_pack = _merge_analysis_results(</w:t>
        <w:br/>
        <w:t xml:space="preserve">        {"items": [], "facts": [], "summary": "", "needs_review": False},</w:t>
        <w:br/>
        <w:t xml:space="preserve">        {</w:t>
        <w:br/>
        <w:t xml:space="preserve">            "items": all_items,</w:t>
        <w:br/>
        <w:t xml:space="preserve">            "facts": all_facts,</w:t>
        <w:br/>
        <w:t xml:space="preserve">            "summary": " ".join(summaries).strip(),</w:t>
        <w:br/>
        <w:t xml:space="preserve">            "needs_review": len(all_items) == 0,</w:t>
        <w:br/>
        <w:t xml:space="preserve">            "vision_pages": vision_pages_meta,</w:t>
        <w:br/>
        <w:t xml:space="preserve">        },</w:t>
        <w:br/>
        <w:t xml:space="preserve">    )</w:t>
        <w:br/>
        <w:t xml:space="preserve">    items = merged_pack.get("items") or all_items</w:t>
        <w:br/>
        <w:t xml:space="preserve">    scanned = len(plan.selected_pages)</w:t>
        <w:br/>
        <w:t xml:space="preserve">    summary = (</w:t>
        <w:br/>
        <w:t xml:space="preserve">        f"Vision-analyzed {scanned}/{plan.page_count} page(s) from '{filename}' "</w:t>
        <w:br/>
        <w:t xml:space="preserve">        f"in {batch_index} batch(es)."</w:t>
        <w:br/>
        <w:t xml:space="preserve">    )</w:t>
        <w:br/>
        <w:t xml:space="preserve">    if summaries:</w:t>
        <w:br/>
        <w:t xml:space="preserve">        summary = f"{summary} {' '.join(summaries[:3])}"</w:t>
        <w:br/>
        <w:t xml:space="preserve">    if plan.truncated:</w:t>
        <w:br/>
        <w:t xml:space="preserve">        summary += (</w:t>
        <w:br/>
        <w:t xml:space="preserve">            f" Safety cap skipped {len(plan.skipped_pages)} page(s) "</w:t>
        <w:br/>
        <w:t xml:space="preserve">            f"(set OPENAI_VISION_MAX_PAGES=0 and OPENAI_VISION_SCAN_ALL_PAGES=true for full scan)."</w:t>
        <w:br/>
        <w:t xml:space="preserve">        )</w:t>
        <w:br/>
        <w:t xml:space="preserve">    if batch_errors:</w:t>
        <w:br/>
        <w:t xml:space="preserve">        summary += " Batch errors: " + " | ".join(batch_errors[:5])</w:t>
        <w:br/>
        <w:t xml:space="preserve"/>
        <w:br/>
        <w:t xml:space="preserve">    return {</w:t>
        <w:br/>
        <w:t xml:space="preserve">        "engine": "openai+vision",</w:t>
        <w:br/>
        <w:t xml:space="preserve">        "summary": summary,</w:t>
        <w:br/>
        <w:t xml:space="preserve">        "facts": merged_pack.get("facts") or all_facts,</w:t>
        <w:br/>
        <w:t xml:space="preserve">        "items": items,</w:t>
        <w:br/>
        <w:t xml:space="preserve">        "needs_review": bool(merged_pack.get("needs_review"))</w:t>
        <w:br/>
        <w:t xml:space="preserve">        or len(items) == 0</w:t>
        <w:br/>
        <w:t xml:space="preserve">        or plan.truncated</w:t>
        <w:br/>
        <w:t xml:space="preserve">        or bool(batch_errors),</w:t>
        <w:br/>
        <w:t xml:space="preserve">        "vision_pages": vision_pages_meta,</w:t>
        <w:br/>
        <w:t xml:space="preserve">        "notes": (" | ".join(batch_errors) if batch_errors else None),</w:t>
        <w:br/>
        <w:t xml:space="preserve">        "vision_coverage": {</w:t>
        <w:br/>
        <w:t xml:space="preserve">            "page_count": plan.page_count,</w:t>
        <w:br/>
        <w:t xml:space="preserve">            "selected_pages": plan.selected_pages,</w:t>
        <w:br/>
        <w:t xml:space="preserve">            "skipped_pages": plan.skipped_pages,</w:t>
        <w:br/>
        <w:t xml:space="preserve">            "truncated": plan.truncated,</w:t>
        <w:br/>
        <w:t xml:space="preserve">            "scan_all": plan.scan_all,</w:t>
        <w:br/>
        <w:t xml:space="preserve">            "batch_pages": batch_pages,</w:t>
        <w:br/>
        <w:t xml:space="preserve">            "batches": batch_index,</w:t>
        <w:br/>
        <w:t xml:space="preserve">            "forced_utility_pages": plan.forced_utility_pages,</w:t>
        <w:br/>
        <w:t xml:space="preserve">        },</w:t>
        <w:br/>
        <w:t xml:space="preserve">    }</w:t>
        <w:br/>
        <w:t xml:space="preserve"/>
        <w:br/>
        <w:t xml:space="preserve"/>
        <w:br/>
        <w:t xml:space="preserve">def _normalize_contract_unit(unit: str | None) -&gt; str:</w:t>
        <w:br/>
        <w:t xml:space="preserve">    raw = str(unit or "UNIT").strip()</w:t>
        <w:br/>
        <w:t xml:space="preserve">    if not raw:</w:t>
        <w:br/>
        <w:t xml:space="preserve">        return "UNIT"</w:t>
        <w:br/>
        <w:t xml:space="preserve">    key = re.sub(r"\s+", " ", raw.lower().replace("³", "3"))</w:t>
        <w:br/>
        <w:t xml:space="preserve">    return _CONTRACT_UNIT_MAP.get(key, raw)</w:t>
        <w:br/>
        <w:t xml:space="preserve"/>
        <w:br/>
        <w:t xml:space="preserve"/>
        <w:br/>
        <w:t xml:space="preserve">def _item_evidence_blob(item: dict[str, Any]) -&gt; str:</w:t>
        <w:br/>
        <w:t xml:space="preserve">    return (</w:t>
        <w:br/>
        <w:t xml:space="preserve">        f"{item.get('calculation_method') or ''} "</w:t>
        <w:br/>
        <w:t xml:space="preserve">        f"{item.get('source_reference') or ''} "</w:t>
        <w:br/>
        <w:t xml:space="preserve">        f"{item.get('source') or ''}"</w:t>
        <w:br/>
        <w:t xml:space="preserve">    ).lower()</w:t>
        <w:br/>
        <w:t xml:space="preserve"/>
        <w:br/>
        <w:t xml:space="preserve"/>
        <w:br/>
        <w:t xml:space="preserve">def _is_schedule_pay_item(item: dict[str, Any]) -&gt; bool:</w:t>
        <w:br/>
        <w:t xml:space="preserve">    """True when the row came from a Bid Items / EOQ / quantity-schedule table."""</w:t>
        <w:br/>
        <w:t xml:space="preserve">    from app.services.traffic_control import is_plan_device_takeoff, looks_like_agency_bid_number</w:t>
        <w:br/>
        <w:t xml:space="preserve"/>
        <w:br/>
        <w:t xml:space="preserve">    if is_plan_device_takeoff(item):</w:t>
        <w:br/>
        <w:t xml:space="preserve">        return False</w:t>
        <w:br/>
        <w:t xml:space="preserve">    if looks_like_agency_bid_number(item.get("item_code")):</w:t>
        <w:br/>
        <w:t xml:space="preserve">        return True</w:t>
        <w:br/>
        <w:t xml:space="preserve">    blob = _item_evidence_blob(item)</w:t>
        <w:br/>
        <w:t xml:space="preserve">    return any(h in blob for h in _SCHEDULE_METHOD_HINTS)</w:t>
        <w:br/>
        <w:t xml:space="preserve"/>
        <w:br/>
        <w:t xml:space="preserve"/>
        <w:br/>
        <w:t xml:space="preserve">def _should_drop_incidental_item(item: dict[str, Any]) -&gt; bool:</w:t>
        <w:br/>
        <w:t xml:space="preserve">    """Incidental children are omitted; their quantities are never added to a parent."""</w:t>
        <w:br/>
        <w:t xml:space="preserve">    return should_drop_incidental_item(</w:t>
        <w:br/>
        <w:t xml:space="preserve">        item,</w:t>
        <w:br/>
        <w:t xml:space="preserve">        scheduled=_is_schedule_pay_item(item),</w:t>
        <w:br/>
        <w:t xml:space="preserve">        drop_default_extras=True,</w:t>
        <w:br/>
        <w:t xml:space="preserve">    )</w:t>
        <w:br/>
        <w:t xml:space="preserve"/>
        <w:br/>
        <w:t xml:space="preserve"/>
        <w:br/>
        <w:t xml:space="preserve">def _is_plan_invent_extra(item: dict[str, Any]) -&gt; bool:</w:t>
        <w:br/>
        <w:t xml:space="preserve">    """F-sheet devices, symbol counts, MUTCD rollups, assumed trench, typical sections."""</w:t>
        <w:br/>
        <w:t xml:space="preserve">    from app.services.traffic_control import is_plan_device_takeoff, looks_like_agency_bid_number</w:t>
        <w:br/>
        <w:t xml:space="preserve"/>
        <w:br/>
        <w:t xml:space="preserve">    if looks_like_agency_bid_number(item.get("item_code")):</w:t>
        <w:br/>
        <w:t xml:space="preserve">        return False</w:t>
        <w:br/>
        <w:t xml:space="preserve">    if is_plan_device_takeoff(item):</w:t>
        <w:br/>
        <w:t xml:space="preserve">        return True</w:t>
        <w:br/>
        <w:t xml:space="preserve">    blob = _item_evidence_blob(item)</w:t>
        <w:br/>
        <w:t xml:space="preserve">    if any(h in blob for h in _PLAN_INVENT_HINTS):</w:t>
        <w:br/>
        <w:t xml:space="preserve">        # Vision may still cite a bid table in the same blob — that is a schedule row.</w:t>
        <w:br/>
        <w:t xml:space="preserve">        if any(h in blob for h in _SCHEDULE_METHOD_HINTS):</w:t>
        <w:br/>
        <w:t xml:space="preserve">            return False</w:t>
        <w:br/>
        <w:t xml:space="preserve">        return True</w:t>
        <w:br/>
        <w:t xml:space="preserve">    entity = str(item.get("entity_type") or "").upper()</w:t>
        <w:br/>
        <w:t xml:space="preserve">    if entity == "ESTIMATOR":</w:t>
        <w:br/>
        <w:t xml:space="preserve">        return True</w:t>
        <w:br/>
        <w:t xml:space="preserve">    if re.search(r"\bsheet f\d", blob) and any(</w:t>
        <w:br/>
        <w:t xml:space="preserve">        h in blob for h in ("graphic", "symbol", "project total", "itemized", "measured", "approximate")</w:t>
        <w:br/>
        <w:t xml:space="preserve">    ):</w:t>
        <w:br/>
        <w:t xml:space="preserve">        return True</w:t>
        <w:br/>
        <w:t xml:space="preserve">    return False</w:t>
        <w:br/>
        <w:t xml:space="preserve"/>
        <w:br/>
        <w:t xml:space="preserve"/>
        <w:br/>
        <w:t xml:space="preserve">def _method_rank(item: dict[str, Any]) -&gt; int:</w:t>
        <w:br/>
        <w:t xml:space="preserve">    """Higher = more trustworthy evidence for EOQ accuracy."""</w:t>
        <w:br/>
        <w:t xml:space="preserve">    if _is_plan_invent_extra(item):</w:t>
        <w:br/>
        <w:t xml:space="preserve">        return 0</w:t>
        <w:br/>
        <w:t xml:space="preserve">    if _is_schedule_pay_item(item):</w:t>
        <w:br/>
        <w:t xml:space="preserve">        return 3</w:t>
        <w:br/>
        <w:t xml:space="preserve">    method = _item_evidence_blob(item)</w:t>
        <w:br/>
        <w:t xml:space="preserve">    desc = str(item.get("description") or "")</w:t>
        <w:br/>
        <w:t xml:space="preserve">    if _GENERIC_INFERRED_DESC.search(desc) and any(</w:t>
        <w:br/>
        <w:t xml:space="preserve">        h in method for h in ("label", "callout", "drawing", "symbol", "geometry")</w:t>
        <w:br/>
        <w:t xml:space="preserve">    ):</w:t>
        <w:br/>
        <w:t xml:space="preserve">        return 0</w:t>
        <w:br/>
        <w:t xml:space="preserve">    if any(h in method for h in ("label", "callout")):</w:t>
        <w:br/>
        <w:t xml:space="preserve">        return 1</w:t>
        <w:br/>
        <w:t xml:space="preserve">    if any(h in method for h in _DERIVED_METHOD_HINTS):</w:t>
        <w:br/>
        <w:t xml:space="preserve">        return 0</w:t>
        <w:br/>
        <w:t xml:space="preserve">    return 1</w:t>
        <w:br/>
        <w:t xml:space="preserve"/>
        <w:br/>
        <w:t xml:space="preserve"/>
        <w:br/>
        <w:t xml:space="preserve">def _looks_like_schedule_item(item: dict[str, Any]) -&gt; bool:</w:t>
        <w:br/>
        <w:t xml:space="preserve">    return _is_schedule_pay_item(item)</w:t>
        <w:br/>
        <w:t xml:space="preserve"/>
        <w:br/>
        <w:t xml:space="preserve"/>
        <w:br/>
        <w:t xml:space="preserve">def _is_plan_derived(item: dict[str, Any]) -&gt; bool:</w:t>
        <w:br/>
        <w:t xml:space="preserve">    if _is_schedule_pay_item(item):</w:t>
        <w:br/>
        <w:t xml:space="preserve">        return False</w:t>
        <w:br/>
        <w:t xml:space="preserve">    if _is_plan_invent_extra(item):</w:t>
        <w:br/>
        <w:t xml:space="preserve">        return True</w:t>
        <w:br/>
        <w:t xml:space="preserve">    method = _item_evidence_blob(item)</w:t>
        <w:br/>
        <w:t xml:space="preserve">    return any(</w:t>
        <w:br/>
        <w:t xml:space="preserve">        h in method</w:t>
        <w:br/>
        <w:t xml:space="preserve">        for h in (</w:t>
        <w:br/>
        <w:t xml:space="preserve">            "plan label",</w:t>
        <w:br/>
        <w:t xml:space="preserve">            "callout",</w:t>
        <w:br/>
        <w:t xml:space="preserve">            "drawing label",</w:t>
        <w:br/>
        <w:t xml:space="preserve">            "geometry",</w:t>
        <w:br/>
        <w:t xml:space="preserve">            "from symbol",</w:t>
        <w:br/>
        <w:t xml:space="preserve">            "graphic count",</w:t>
        <w:br/>
        <w:t xml:space="preserve">            "project total",</w:t>
        <w:br/>
        <w:t xml:space="preserve">            "itemized table",</w:t>
        <w:br/>
        <w:t xml:space="preserve">            "typical section",</w:t>
        <w:br/>
        <w:t xml:space="preserve">            "inferred",</w:t>
        <w:br/>
        <w:t xml:space="preserve">        )</w:t>
        <w:br/>
        <w:t xml:space="preserve">    )</w:t>
        <w:br/>
        <w:t xml:space="preserve"/>
        <w:br/>
        <w:t xml:space="preserve"/>
        <w:br/>
        <w:t xml:space="preserve">def _table_header_text(table: dict[str, Any]) -&gt; str:</w:t>
        <w:br/>
        <w:t xml:space="preserve">    rows = table.get("rows") or []</w:t>
        <w:br/>
        <w:t xml:space="preserve">    if not rows:</w:t>
        <w:br/>
        <w:t xml:space="preserve">        return ""</w:t>
        <w:br/>
        <w:t xml:space="preserve">    return " ".join(str(c or "") for c in rows[0]).lower()</w:t>
        <w:br/>
        <w:t xml:space="preserve"/>
        <w:br/>
        <w:t xml:space="preserve"/>
        <w:br/>
        <w:t xml:space="preserve">def _is_plan_device_table(table: dict[str, Any]) -&gt; bool:</w:t>
        <w:br/>
        <w:t xml:space="preserve">    header = _table_header_text(table)</w:t>
        <w:br/>
        <w:t xml:space="preserve">    return any(k in header for k in ("project total", "project totals", "itemized"))</w:t>
        <w:br/>
        <w:t xml:space="preserve"/>
        <w:br/>
        <w:t xml:space="preserve"/>
        <w:br/>
        <w:t xml:space="preserve">def _is_bid_schedule_table(table: dict[str, Any]) -&gt; bool:</w:t>
        <w:br/>
        <w:t xml:space="preserve">    """True for Bid Items / EOQ / quantity-schedule tables — not F-sheet device tables."""</w:t>
        <w:br/>
        <w:t xml:space="preserve">    if _is_plan_device_table(table):</w:t>
        <w:br/>
        <w:t xml:space="preserve">        return False</w:t>
        <w:br/>
        <w:t xml:space="preserve">    header = _table_header_text(table)</w:t>
        <w:br/>
        <w:t xml:space="preserve">    if any(</w:t>
        <w:br/>
        <w:t xml:space="preserve">        k in header</w:t>
        <w:br/>
        <w:t xml:space="preserve">        for k in (</w:t>
        <w:br/>
        <w:t xml:space="preserve">            "std bid",</w:t>
        <w:br/>
        <w:t xml:space="preserve">            "standard bid",</w:t>
        <w:br/>
        <w:t xml:space="preserve">            "est. qty",</w:t>
        <w:br/>
        <w:t xml:space="preserve">            "est qty",</w:t>
        <w:br/>
        <w:t xml:space="preserve">            "approx. quantity",</w:t>
        <w:br/>
        <w:t xml:space="preserve">            "approx quantity",</w:t>
        <w:br/>
        <w:t xml:space="preserve">            "bid item",</w:t>
        <w:br/>
        <w:t xml:space="preserve">            "item description",</w:t>
        <w:br/>
        <w:t xml:space="preserve">            "for bidding",</w:t>
        <w:br/>
        <w:t xml:space="preserve">            "proposal quantity",</w:t>
        <w:br/>
        <w:t xml:space="preserve">        )</w:t>
        <w:br/>
        <w:t xml:space="preserve">    ):</w:t>
        <w:br/>
        <w:t xml:space="preserve">        return True</w:t>
        <w:br/>
        <w:t xml:space="preserve">    if (</w:t>
        <w:br/>
        <w:t xml:space="preserve">        ("description" in header or "particular" in header)</w:t>
        <w:br/>
        <w:t xml:space="preserve">        and ("quantity" in header or "qty" in header)</w:t>
        <w:br/>
        <w:t xml:space="preserve">        and ("unit" in header)</w:t>
        <w:br/>
        <w:t xml:space="preserve">        and not any(k in header for k in ("tjb", "fjb", "fitting", "locator", "channelizer"))</w:t>
        <w:br/>
        <w:t xml:space="preserve">    ):</w:t>
        <w:br/>
        <w:t xml:space="preserve">        return True</w:t>
        <w:br/>
        <w:t xml:space="preserve">    return False</w:t>
        <w:br/>
        <w:t xml:space="preserve"/>
        <w:br/>
        <w:t xml:space="preserve"/>
        <w:br/>
        <w:t xml:space="preserve">_QTY_COL_NAMES = (</w:t>
        <w:br/>
        <w:t xml:space="preserve">    "approx. quantity",</w:t>
        <w:br/>
        <w:t xml:space="preserve">    "approx quantity",</w:t>
        <w:br/>
        <w:t xml:space="preserve">    "est. qty",</w:t>
        <w:br/>
        <w:t xml:space="preserve">    "est qty",</w:t>
        <w:br/>
        <w:t xml:space="preserve">    "quantity",</w:t>
        <w:br/>
        <w:t xml:space="preserve">    "quantities",</w:t>
        <w:br/>
        <w:t xml:space="preserve">    "qty",</w:t>
        <w:br/>
        <w:t xml:space="preserve">    "qnty",</w:t>
        <w:br/>
        <w:t xml:space="preserve">)</w:t>
        <w:br/>
        <w:t xml:space="preserve">_DESC_COL_NAMES = (</w:t>
        <w:br/>
        <w:t xml:space="preserve">    "item description",</w:t>
        <w:br/>
        <w:t xml:space="preserve">    "description",</w:t>
        <w:br/>
        <w:t xml:space="preserve">    "particular",</w:t>
        <w:br/>
        <w:t xml:space="preserve">    "material",</w:t>
        <w:br/>
        <w:t xml:space="preserve">    "desc",</w:t>
        <w:br/>
        <w:t xml:space="preserve">    "item",</w:t>
        <w:br/>
        <w:t xml:space="preserve">)</w:t>
        <w:br/>
        <w:t xml:space="preserve">_UNIT_COL_NAMES = ("units", "unit", "uom")</w:t>
        <w:br/>
        <w:t xml:space="preserve">_CODE_COL_NAMES = (</w:t>
        <w:br/>
        <w:t xml:space="preserve">    "std bid no",</w:t>
        <w:br/>
        <w:t xml:space="preserve">    "standard bid",</w:t>
        <w:br/>
        <w:t xml:space="preserve">    "std bid",</w:t>
        <w:br/>
        <w:t xml:space="preserve">    "bid item",</w:t>
        <w:br/>
        <w:t xml:space="preserve">    "item code",</w:t>
        <w:br/>
        <w:t xml:space="preserve">    "item_code",</w:t>
        <w:br/>
        <w:t xml:space="preserve">    "bid no",</w:t>
        <w:br/>
        <w:t xml:space="preserve">    "code",</w:t>
        <w:br/>
        <w:t xml:space="preserve">)</w:t>
        <w:br/>
        <w:t xml:space="preserve">_SKIP_TABLE_DESC_RE = re.compile(</w:t>
        <w:br/>
        <w:t xml:space="preserve">    r"^(project\s+)?totals?$|"</w:t>
        <w:br/>
        <w:t xml:space="preserve">    r"^(item(\s*(no|number|#))?|bid item|description|item description|"</w:t>
        <w:br/>
        <w:t xml:space="preserve">    r"units?|est\.?\s*qty|approx\.?\s*quantity|quantity|std bid.*)$",</w:t>
        <w:br/>
        <w:t xml:space="preserve">    re.I,</w:t>
        <w:br/>
        <w:t xml:space="preserve">)</w:t>
        <w:br/>
        <w:t xml:space="preserve"/>
        <w:br/>
        <w:t xml:space="preserve"/>
        <w:br/>
        <w:t xml:space="preserve">def _items_from_document_tables(</w:t>
        <w:br/>
        <w:t xml:space="preserve">    content: ExtractedContent,</w:t>
        <w:br/>
        <w:t xml:space="preserve">    *,</w:t>
        <w:br/>
        <w:t xml:space="preserve">    filename: str,</w:t>
        <w:br/>
        <w:t xml:space="preserve">    document_id: int,</w:t>
        <w:br/>
        <w:t xml:space="preserve">) -&gt; list[dict[str, Any]]:</w:t>
        <w:br/>
        <w:t xml:space="preserve">    """Copy Bid Items / EOQ tables as pay items. Skip F-sheet Project Totals tables."""</w:t>
        <w:br/>
        <w:t xml:space="preserve">    items: list[dict[str, Any]] = []</w:t>
        <w:br/>
        <w:t xml:space="preserve">    seen: set[str] = set()</w:t>
        <w:br/>
        <w:t xml:space="preserve">    tables = list(content.tables or [])</w:t>
        <w:br/>
        <w:t xml:space="preserve">    schedule_tables = [t for t in tables if _is_bid_schedule_table(t)]</w:t>
        <w:br/>
        <w:t xml:space="preserve">    if schedule_tables:</w:t>
        <w:br/>
        <w:t xml:space="preserve">        chosen = schedule_tables</w:t>
        <w:br/>
        <w:t xml:space="preserve">        schedule_copy = True</w:t>
        <w:br/>
        <w:t xml:space="preserve">    else:</w:t>
        <w:br/>
        <w:t xml:space="preserve">        chosen = [t for t in tables if not _is_plan_device_table(t)]</w:t>
        <w:br/>
        <w:t xml:space="preserve">        schedule_copy = False</w:t>
        <w:br/>
        <w:t xml:space="preserve"/>
        <w:br/>
        <w:t xml:space="preserve">    for table in chosen:</w:t>
        <w:br/>
        <w:t xml:space="preserve">        page = table.get("page")</w:t>
        <w:br/>
        <w:t xml:space="preserve">        rows = table.get("rows") or []</w:t>
        <w:br/>
        <w:t xml:space="preserve">        if not rows:</w:t>
        <w:br/>
        <w:t xml:space="preserve">            continue</w:t>
        <w:br/>
        <w:t xml:space="preserve">        header = [str(c or "").lower() for c in rows[0]]</w:t>
        <w:br/>
        <w:t xml:space="preserve">        qty_idx = _find_col(header, list(_QTY_COL_NAMES))</w:t>
        <w:br/>
        <w:t xml:space="preserve">        desc_idx = _find_col(header, list(_DESC_COL_NAMES))</w:t>
        <w:br/>
        <w:t xml:space="preserve">        unit_idx = _find_col(header, list(_UNIT_COL_NAMES))</w:t>
        <w:br/>
        <w:t xml:space="preserve">        code_idx = _find_col(header, list(_CODE_COL_NAMES))</w:t>
        <w:br/>
        <w:t xml:space="preserve"/>
        <w:br/>
        <w:t xml:space="preserve">        if qty_idx is None and len(header) &gt;= 3:</w:t>
        <w:br/>
        <w:t xml:space="preserve">            for i, h in enumerate(header):</w:t>
        <w:br/>
        <w:t xml:space="preserve">                if "unit" in h:</w:t>
        <w:br/>
        <w:t xml:space="preserve">                    unit_idx = i</w:t>
        <w:br/>
        <w:t xml:space="preserve">                if any(k in h for k in ("item", "desc", "material")):</w:t>
        <w:br/>
        <w:t xml:space="preserve">                    desc_idx = i</w:t>
        <w:br/>
        <w:t xml:space="preserve">                if any(k in h for k in ("qty", "quantity")):</w:t>
        <w:br/>
        <w:t xml:space="preserve">                    qty_idx = i</w:t>
        <w:br/>
        <w:t xml:space="preserve">            if qty_idx is None and len(header) &gt;= 3:</w:t>
        <w:br/>
        <w:t xml:space="preserve">                desc_idx, unit_idx, qty_idx = 0, 1, 2</w:t>
        <w:br/>
        <w:t xml:space="preserve"/>
        <w:br/>
        <w:t xml:space="preserve">        method = (</w:t>
        <w:br/>
        <w:t xml:space="preserve">            "Extracted from quantity table"</w:t>
        <w:br/>
        <w:t xml:space="preserve">            if schedule_copy</w:t>
        <w:br/>
        <w:t xml:space="preserve">            else "Extracted from tabular quantity sheet"</w:t>
        <w:br/>
        <w:t xml:space="preserve">        )</w:t>
        <w:br/>
        <w:t xml:space="preserve">        source = (</w:t>
        <w:br/>
        <w:t xml:space="preserve">            f"{filename} - Bid Items / EOQ table" + (f" p.{page}" if page else "")</w:t>
        <w:br/>
        <w:t xml:space="preserve">            if schedule_copy</w:t>
        <w:br/>
        <w:t xml:space="preserve">            else f"{filename}" + (f" - Table p.{page}" if page else " - Table")</w:t>
        <w:br/>
        <w:t xml:space="preserve">        )</w:t>
        <w:br/>
        <w:t xml:space="preserve">        source_reference = "Bid Items / EOQ table" if schedule_copy else source</w:t>
        <w:br/>
        <w:t xml:space="preserve"/>
        <w:br/>
        <w:t xml:space="preserve">        data_rows = rows[1:] if desc_idx is not None else rows</w:t>
        <w:br/>
        <w:t xml:space="preserve">        for row in data_rows:</w:t>
        <w:br/>
        <w:t xml:space="preserve">            if not row or desc_idx is None or qty_idx is None:</w:t>
        <w:br/>
        <w:t xml:space="preserve">                joined = " ".join(str(c or "") for c in row).strip()</w:t>
        <w:br/>
        <w:t xml:space="preserve">                if not joined:</w:t>
        <w:br/>
        <w:t xml:space="preserve">                    continue</w:t>
        <w:br/>
        <w:t xml:space="preserve">                mapped = _map_alias(joined)</w:t>
        <w:br/>
        <w:t xml:space="preserve">                qty = _parse_number(row[-1] if row else None)</w:t>
        <w:br/>
        <w:t xml:space="preserve">                if mapped and qty is not None:</w:t>
        <w:br/>
        <w:t xml:space="preserve">                    key = mapped[0].lower()</w:t>
        <w:br/>
        <w:t xml:space="preserve">                    if key in seen:</w:t>
        <w:br/>
        <w:t xml:space="preserve">                        continue</w:t>
        <w:br/>
        <w:t xml:space="preserve">                    seen.add(key)</w:t>
        <w:br/>
        <w:t xml:space="preserve">                    items.append(</w:t>
        <w:br/>
        <w:t xml:space="preserve">                        _item(</w:t>
        <w:br/>
        <w:t xml:space="preserve">                            description=mapped[0],</w:t>
        <w:br/>
        <w:t xml:space="preserve">                            category=mapped[1],</w:t>
        <w:br/>
        <w:t xml:space="preserve">                            unit=(</w:t>
        <w:br/>
        <w:t xml:space="preserve">                                row[unit_idx]</w:t>
        <w:br/>
        <w:t xml:space="preserve">                                if unit_idx is not None and unit_idx &lt; len(row) and row[unit_idx]</w:t>
        <w:br/>
        <w:t xml:space="preserve">                                else mapped[2]</w:t>
        <w:br/>
        <w:t xml:space="preserve">                            ),</w:t>
        <w:br/>
        <w:t xml:space="preserve">                            quantity=qty,</w:t>
        <w:br/>
        <w:t xml:space="preserve">                            document_id=document_id,</w:t>
        <w:br/>
        <w:t xml:space="preserve">                            page=page,</w:t>
        <w:br/>
        <w:t xml:space="preserve">                            source=source,</w:t>
        <w:br/>
        <w:t xml:space="preserve">                            method=method,</w:t>
        <w:br/>
        <w:t xml:space="preserve">                            source_reference=source_reference,</w:t>
        <w:br/>
        <w:t xml:space="preserve">                            confidence=92,</w:t>
        <w:br/>
        <w:t xml:space="preserve">                        )</w:t>
        <w:br/>
        <w:t xml:space="preserve">                    )</w:t>
        <w:br/>
        <w:t xml:space="preserve">                continue</w:t>
        <w:br/>
        <w:t xml:space="preserve"/>
        <w:br/>
        <w:t xml:space="preserve">            if desc_idx &gt;= len(row) or qty_idx &gt;= len(row):</w:t>
        <w:br/>
        <w:t xml:space="preserve">                continue</w:t>
        <w:br/>
        <w:t xml:space="preserve">            desc = str(row[desc_idx] or "").strip()</w:t>
        <w:br/>
        <w:t xml:space="preserve">            if not desc or _SKIP_TABLE_DESC_RE.match(desc):</w:t>
        <w:br/>
        <w:t xml:space="preserve">                continue</w:t>
        <w:br/>
        <w:t xml:space="preserve">            row_joined = " ".join(str(c or "") for c in row)</w:t>
        <w:br/>
        <w:t xml:space="preserve">            if description_is_incidental_child(desc) or (</w:t>
        <w:br/>
        <w:t xml:space="preserve">                not schedule_copy and description_is_incidental_child(row_joined)</w:t>
        <w:br/>
        <w:t xml:space="preserve">            ):</w:t>
        <w:br/>
        <w:t xml:space="preserve">                continue</w:t>
        <w:br/>
        <w:t xml:space="preserve">            qty = _parse_number(row[qty_idx])</w:t>
        <w:br/>
        <w:t xml:space="preserve">            if qty is None:</w:t>
        <w:br/>
        <w:t xml:space="preserve">                continue</w:t>
        <w:br/>
        <w:t xml:space="preserve">            mapped = _map_alias(desc)</w:t>
        <w:br/>
        <w:t xml:space="preserve">            description = mapped[0] if mapped else desc</w:t>
        <w:br/>
        <w:t xml:space="preserve">            category = mapped[1] if mapped else "General"</w:t>
        <w:br/>
        <w:t xml:space="preserve">            unit = (</w:t>
        <w:br/>
        <w:t xml:space="preserve">                str(row[unit_idx]).strip()</w:t>
        <w:br/>
        <w:t xml:space="preserve">                if unit_idx is not None and unit_idx &lt; len(row) and str(row[unit_idx] or "").strip()</w:t>
        <w:br/>
        <w:t xml:space="preserve">                else (mapped[2] if mapped else "unit")</w:t>
        <w:br/>
        <w:t xml:space="preserve">            )</w:t>
        <w:br/>
        <w:t xml:space="preserve">            code = (</w:t>
        <w:br/>
        <w:t xml:space="preserve">                str(row[code_idx]).strip()</w:t>
        <w:br/>
        <w:t xml:space="preserve">                if code_idx is not None and code_idx &lt; len(row) and row[code_idx]</w:t>
        <w:br/>
        <w:t xml:space="preserve">                else None</w:t>
        <w:br/>
        <w:t xml:space="preserve">            )</w:t>
        <w:br/>
        <w:t xml:space="preserve">            key = description.lower()</w:t>
        <w:br/>
        <w:t xml:space="preserve">            if key in seen:</w:t>
        <w:br/>
        <w:t xml:space="preserve">                continue</w:t>
        <w:br/>
        <w:t xml:space="preserve">            seen.add(key)</w:t>
        <w:br/>
        <w:t xml:space="preserve">            items.append(</w:t>
        <w:br/>
        <w:t xml:space="preserve">                _item(</w:t>
        <w:br/>
        <w:t xml:space="preserve">                    description=description,</w:t>
        <w:br/>
        <w:t xml:space="preserve">                    category=category,</w:t>
        <w:br/>
        <w:t xml:space="preserve">                    unit=unit,</w:t>
        <w:br/>
        <w:t xml:space="preserve">                    quantity=qty,</w:t>
        <w:br/>
        <w:t xml:space="preserve">                    item_code=code,</w:t>
        <w:br/>
        <w:t xml:space="preserve">                    document_id=document_id,</w:t>
        <w:br/>
        <w:t xml:space="preserve">                    page=page,</w:t>
        <w:br/>
        <w:t xml:space="preserve">                    source=source,</w:t>
        <w:br/>
        <w:t xml:space="preserve">                    method=method,</w:t>
        <w:br/>
        <w:t xml:space="preserve">                    source_reference=source_reference,</w:t>
        <w:br/>
        <w:t xml:space="preserve">                    confidence=94,</w:t>
        <w:br/>
        <w:t xml:space="preserve">                )</w:t>
        <w:br/>
        <w:t xml:space="preserve">            )</w:t>
        <w:br/>
        <w:t xml:space="preserve">    return items</w:t>
        <w:br/>
        <w:t xml:space="preserve"/>
        <w:br/>
        <w:t xml:space="preserve"/>
        <w:br/>
        <w:t xml:space="preserve">def _content_has_eoq_schedule(content: ExtractedContent | None) -&gt; bool:</w:t>
        <w:br/>
        <w:t xml:space="preserve">    if not content:</w:t>
        <w:br/>
        <w:t xml:space="preserve">        return False</w:t>
        <w:br/>
        <w:t xml:space="preserve">    blob = (content.text or "").lower()</w:t>
        <w:br/>
        <w:t xml:space="preserve">    if "estimate of quantities" in blob:</w:t>
        <w:br/>
        <w:t xml:space="preserve">        return True</w:t>
        <w:br/>
        <w:t xml:space="preserve">    if re.search(r"\bbid items\b", blob) and any(</w:t>
        <w:br/>
        <w:t xml:space="preserve">        k in blob</w:t>
        <w:br/>
        <w:t xml:space="preserve">        for k in (</w:t>
        <w:br/>
        <w:t xml:space="preserve">            "est. qty",</w:t>
        <w:br/>
        <w:t xml:space="preserve">            "est qty",</w:t>
        <w:br/>
        <w:t xml:space="preserve">            "std bid",</w:t>
        <w:br/>
        <w:t xml:space="preserve">            "item description",</w:t>
        <w:br/>
        <w:t xml:space="preserve">            "approx. quantity",</w:t>
        <w:br/>
        <w:t xml:space="preserve">            "approx quantity",</w:t>
        <w:br/>
        <w:t xml:space="preserve">            "bid item",</w:t>
        <w:br/>
        <w:t xml:space="preserve">        )</w:t>
        <w:br/>
        <w:t xml:space="preserve">    ):</w:t>
        <w:br/>
        <w:t xml:space="preserve">        return True</w:t>
        <w:br/>
        <w:t xml:space="preserve">    if any(</w:t>
        <w:br/>
        <w:t xml:space="preserve">        k in blob</w:t>
        <w:br/>
        <w:t xml:space="preserve">        for k in (</w:t>
        <w:br/>
        <w:t xml:space="preserve">            "item description",</w:t>
        <w:br/>
        <w:t xml:space="preserve">            "approx. quantity",</w:t>
        <w:br/>
        <w:t xml:space="preserve">            "approx quantity",</w:t>
        <w:br/>
        <w:t xml:space="preserve">            "std bid",</w:t>
        <w:br/>
        <w:t xml:space="preserve">            "standard bid",</w:t>
        <w:br/>
        <w:t xml:space="preserve">            "for bidding purposes only",</w:t>
        <w:br/>
        <w:t xml:space="preserve">            "est. qty",</w:t>
        <w:br/>
        <w:t xml:space="preserve">            "est qty",</w:t>
        <w:br/>
        <w:t xml:space="preserve">        )</w:t>
        <w:br/>
        <w:t xml:space="preserve">    ) and any(k in blob for k in ("quantity", "unit", "item")):</w:t>
        <w:br/>
        <w:t xml:space="preserve">        return True</w:t>
        <w:br/>
        <w:t xml:space="preserve">    return any(_is_bid_schedule_table(t) for t in (content.tables or []) if t.get("rows"))</w:t>
        <w:br/>
        <w:t xml:space="preserve"/>
        <w:br/>
        <w:t xml:space="preserve"/>
        <w:br/>
        <w:t xml:space="preserve">def _should_drop_inferred_extra(</w:t>
        <w:br/>
        <w:t xml:space="preserve">    item: dict[str, Any],</w:t>
        <w:br/>
        <w:t xml:space="preserve">    *,</w:t>
        <w:br/>
        <w:t xml:space="preserve">    schedule_present: bool,</w:t>
        <w:br/>
        <w:t xml:space="preserve">) -&gt; bool:</w:t>
        <w:br/>
        <w:t xml:space="preserve">    """When a Bid Items / EOQ table exists, keep schedule rows and drop F-sheet invents."""</w:t>
        <w:br/>
        <w:t xml:space="preserve">    if not schedule_present:</w:t>
        <w:br/>
        <w:t xml:space="preserve">        return False</w:t>
        <w:br/>
        <w:t xml:space="preserve">    if _looks_like_schedule_item(item):</w:t>
        <w:br/>
        <w:t xml:space="preserve">        return False</w:t>
        <w:br/>
        <w:t xml:space="preserve">    desc = str(item.get("description") or "").strip()</w:t>
        <w:br/>
        <w:t xml:space="preserve">    if not desc:</w:t>
        <w:br/>
        <w:t xml:space="preserve">        return True</w:t>
        <w:br/>
        <w:t xml:space="preserve">    if _is_plan_invent_extra(item) or _is_plan_derived(item):</w:t>
        <w:br/>
        <w:t xml:space="preserve">        return True</w:t>
        <w:br/>
        <w:t xml:space="preserve">    if _GENERIC_INFERRED_DESC.search(desc) and _method_rank(item) &lt;= 1:</w:t>
        <w:br/>
        <w:t xml:space="preserve">        return True</w:t>
        <w:br/>
        <w:t xml:space="preserve">    return False</w:t>
        <w:br/>
        <w:t xml:space="preserve"/>
        <w:br/>
        <w:t xml:space="preserve"/>
        <w:br/>
        <w:t xml:space="preserve">def _prefer_schedule_quantity(</w:t>
        <w:br/>
        <w:t xml:space="preserve">    existing: dict[str, Any],</w:t>
        <w:br/>
        <w:t xml:space="preserve">    candidate: dict[str, Any],</w:t>
        <w:br/>
        <w:t xml:space="preserve">) -&gt; dict[str, Any]:</w:t>
        <w:br/>
        <w:t xml:space="preserve">    """When merging duplicates, keep schedule wording/qty over derived geometry.</w:t>
        <w:br/>
        <w:t xml:space="preserve"/>
        <w:br/>
        <w:t xml:space="preserve">    Never replace a clean parent quantity with one that folded in incidental work.</w:t>
        <w:br/>
        <w:t xml:space="preserve">    """</w:t>
        <w:br/>
        <w:t xml:space="preserve">    e_blob = _item_evidence_blob(existing)</w:t>
        <w:br/>
        <w:t xml:space="preserve">    c_blob = _item_evidence_blob(candidate)</w:t>
        <w:br/>
        <w:t xml:space="preserve">    e_inflated = quantity_inflated_by_incidentals(e_blob)</w:t>
        <w:br/>
        <w:t xml:space="preserve">    c_inflated = quantity_inflated_by_incidentals(c_blob)</w:t>
        <w:br/>
        <w:t xml:space="preserve">    if c_inflated and not e_inflated:</w:t>
        <w:br/>
        <w:t xml:space="preserve">        return dict(existing)</w:t>
        <w:br/>
        <w:t xml:space="preserve">    if e_inflated and not c_inflated:</w:t>
        <w:br/>
        <w:t xml:space="preserve">        return dict(candidate)</w:t>
        <w:br/>
        <w:t xml:space="preserve"/>
        <w:br/>
        <w:t xml:space="preserve">    er = _method_rank(existing)</w:t>
        <w:br/>
        <w:t xml:space="preserve">    cr = _method_rank(candidate)</w:t>
        <w:br/>
        <w:t xml:space="preserve">    if cr &gt; er:</w:t>
        <w:br/>
        <w:t xml:space="preserve">        return dict(candidate)</w:t>
        <w:br/>
        <w:t xml:space="preserve">    if er &gt; cr:</w:t>
        <w:br/>
        <w:t xml:space="preserve">        return dict(existing)</w:t>
        <w:br/>
        <w:t xml:space="preserve">    try:</w:t>
        <w:br/>
        <w:t xml:space="preserve">        old_c = float(existing.get("confidence") or 0)</w:t>
        <w:br/>
        <w:t xml:space="preserve">        new_c = float(candidate.get("confidence") or 0)</w:t>
        <w:br/>
        <w:t xml:space="preserve">        old_q = float(existing.get("quantity") or 0)</w:t>
        <w:br/>
        <w:t xml:space="preserve">        new_q = float(candidate.get("quantity") or 0)</w:t>
        <w:br/>
        <w:t xml:space="preserve">    except (TypeError, ValueError):</w:t>
        <w:br/>
        <w:t xml:space="preserve">        return dict(existing)</w:t>
        <w:br/>
        <w:t xml:space="preserve">    # Prefer schedule-coded item_code</w:t>
        <w:br/>
        <w:t xml:space="preserve">    if candidate.get("item_code") and not existing.get("item_code"):</w:t>
        <w:br/>
        <w:t xml:space="preserve">        return dict(candidate)</w:t>
        <w:br/>
        <w:t xml:space="preserve">    if existing.get("item_code") and not candidate.get("item_code"):</w:t>
        <w:br/>
        <w:t xml:space="preserve">        return dict(existing)</w:t>
        <w:br/>
        <w:t xml:space="preserve">    if new_c &gt; old_c + 2:</w:t>
        <w:br/>
        <w:t xml:space="preserve">        if c_inflated:</w:t>
        <w:br/>
        <w:t xml:space="preserve">            return dict(existing)</w:t>
        <w:br/>
        <w:t xml:space="preserve">        return dict(candidate)</w:t>
        <w:br/>
        <w:t xml:space="preserve">    # When both schedule-grade, prefer the larger qty (avoids detail undercounts)</w:t>
        <w:br/>
        <w:t xml:space="preserve">    # unless the larger figure mixed in incidental work.</w:t>
        <w:br/>
        <w:t xml:space="preserve">    if er &gt;= 2 and cr &gt;= 2 and new_q &gt; old_q * 1.15 and not c_inflated:</w:t>
        <w:br/>
        <w:t xml:space="preserve">        return dict(candidate)</w:t>
        <w:br/>
        <w:t xml:space="preserve">    if abs(new_c - old_c) &lt;= 2 and new_q &gt; old_q and er == 0 and not c_inflated:</w:t>
        <w:br/>
        <w:t xml:space="preserve">        return dict(candidate)</w:t>
        <w:br/>
        <w:t xml:space="preserve">    if abs(new_c - old_c) &lt;= 2 and er &gt;= 2:</w:t>
        <w:br/>
        <w:t xml:space="preserve">        return dict(existing)</w:t>
        <w:br/>
        <w:t xml:space="preserve">    if abs(new_c - old_c) &lt;= 2 and new_q &gt; old_q and not c_inflated:</w:t>
        <w:br/>
        <w:t xml:space="preserve">        return dict(candidate)</w:t>
        <w:br/>
        <w:t xml:space="preserve">    return dict(existing)</w:t>
        <w:br/>
        <w:t xml:space="preserve"/>
        <w:br/>
        <w:t xml:space="preserve"/>
        <w:br/>
        <w:t xml:space="preserve">def _finalize_analysis(result: dict[str, Any], *, content: ExtractedContent | None = None) -&gt; dict[str, Any]:</w:t>
        <w:br/>
        <w:t xml:space="preserve">    """Copy Bid Items / EOQ tables as pay items; drop F-sheet and estimator invents."""</w:t>
        <w:br/>
        <w:t xml:space="preserve">    items = [dict(i) for i in (result.get("items") or []) if i.get("description")]</w:t>
        <w:br/>
        <w:t xml:space="preserve">    if content is not None:</w:t>
        <w:br/>
        <w:t xml:space="preserve">        doc_id = 0</w:t>
        <w:br/>
        <w:t xml:space="preserve">        for existing in items:</w:t>
        <w:br/>
        <w:t xml:space="preserve">            try:</w:t>
        <w:br/>
        <w:t xml:space="preserve">                doc_id = int(existing.get("source_document_id") or 0)</w:t>
        <w:br/>
        <w:t xml:space="preserve">            except (TypeError, ValueError):</w:t>
        <w:br/>
        <w:t xml:space="preserve">                doc_id = 0</w:t>
        <w:br/>
        <w:t xml:space="preserve">            if doc_id:</w:t>
        <w:br/>
        <w:t xml:space="preserve">                break</w:t>
        <w:br/>
        <w:t xml:space="preserve">        copied = _items_from_document_tables(content, filename="plan", document_id=doc_id)</w:t>
        <w:br/>
        <w:t xml:space="preserve">        if copied:</w:t>
        <w:br/>
        <w:t xml:space="preserve">            items = copied + items</w:t>
        <w:br/>
        <w:t xml:space="preserve"/>
        <w:br/>
        <w:t xml:space="preserve">    if not items:</w:t>
        <w:br/>
        <w:t xml:space="preserve">        return result</w:t>
        <w:br/>
        <w:t xml:space="preserve"/>
        <w:br/>
        <w:t xml:space="preserve">    for item in items:</w:t>
        <w:br/>
        <w:t xml:space="preserve">        item["unit"] = _normalize_contract_unit(item.get("unit"))</w:t>
        <w:br/>
        <w:t xml:space="preserve">        # Normalize continuation category labels</w:t>
        <w:br/>
        <w:t xml:space="preserve">        cat = str(item.get("category") or "")</w:t>
        <w:br/>
        <w:t xml:space="preserve">        if cat:</w:t>
        <w:br/>
        <w:t xml:space="preserve">            item["category"] = re.sub(</w:t>
        <w:br/>
        <w:t xml:space="preserve">                r"\s*\(ctd\.?\)\s*$",</w:t>
        <w:br/>
        <w:t xml:space="preserve">                "",</w:t>
        <w:br/>
        <w:t xml:space="preserve">                cat,</w:t>
        <w:br/>
        <w:t xml:space="preserve">                flags=re.I,</w:t>
        <w:br/>
        <w:t xml:space="preserve">            ).strip() or cat</w:t>
        <w:br/>
        <w:t xml:space="preserve"/>
        <w:br/>
        <w:t xml:space="preserve">    before_incidental = len(items)</w:t>
        <w:br/>
        <w:t xml:space="preserve">    items = [item for item in items if not _should_drop_incidental_item(item)]</w:t>
        <w:br/>
        <w:t xml:space="preserve">    incidental_dropped = before_incidental - len(items)</w:t>
        <w:br/>
        <w:t xml:space="preserve">    if not items:</w:t>
        <w:br/>
        <w:t xml:space="preserve">        out = dict(result)</w:t>
        <w:br/>
        <w:t xml:space="preserve">        out["items"] = []</w:t>
        <w:br/>
        <w:t xml:space="preserve">        note = "Dropped incidental-to-bid-item work (not separately paid)."</w:t>
        <w:br/>
        <w:t xml:space="preserve">        out["notes"] = ((out.get("notes") or "") + " | " + note).strip(" |")</w:t>
        <w:br/>
        <w:t xml:space="preserve">        return out</w:t>
        <w:br/>
        <w:t xml:space="preserve"/>
        <w:br/>
        <w:t xml:space="preserve">    schedule_present = _content_has_eoq_schedule(content) or any(</w:t>
        <w:br/>
        <w:t xml:space="preserve">        _looks_like_schedule_item(i) for i in items</w:t>
        <w:br/>
        <w:t xml:space="preserve">    )</w:t>
        <w:br/>
        <w:t xml:space="preserve"/>
        <w:br/>
        <w:t xml:space="preserve">    cleaned: list[dict[str, Any]] = []</w:t>
        <w:br/>
        <w:t xml:space="preserve">    dropped = 0</w:t>
        <w:br/>
        <w:t xml:space="preserve">    for item in items:</w:t>
        <w:br/>
        <w:t xml:space="preserve">        if _should_drop_inferred_extra(item, schedule_present=schedule_present):</w:t>
        <w:br/>
        <w:t xml:space="preserve">            dropped += 1</w:t>
        <w:br/>
        <w:t xml:space="preserve">            continue</w:t>
        <w:br/>
        <w:t xml:space="preserve">        cleaned.append(item)</w:t>
        <w:br/>
        <w:t xml:space="preserve"/>
        <w:br/>
        <w:t xml:space="preserve">    before_combine = len(cleaned)</w:t>
        <w:br/>
        <w:t xml:space="preserve">    cleaned = combine_similar_pay_items(cleaned)</w:t>
        <w:br/>
        <w:t xml:space="preserve">    combined_groups = before_combine - len(cleaned)</w:t>
        <w:br/>
        <w:t xml:space="preserve"/>
        <w:br/>
        <w:t xml:space="preserve">    # Roll individual traffic signs → one SqFt "Traffic Control" item</w:t>
        <w:br/>
        <w:t xml:space="preserve">    from app.services.traffic_control import consolidate_traffic_control_signs</w:t>
        <w:br/>
        <w:t xml:space="preserve"/>
        <w:br/>
        <w:t xml:space="preserve">    cleaned, tc_meta = consolidate_traffic_control_signs(</w:t>
        <w:br/>
        <w:t xml:space="preserve">        cleaned,</w:t>
        <w:br/>
        <w:t xml:space="preserve">        allow_online_refresh=not schedule_present,</w:t>
        <w:br/>
        <w:t xml:space="preserve">        schedule_present=schedule_present,</w:t>
        <w:br/>
        <w:t xml:space="preserve">    )</w:t>
        <w:br/>
        <w:t xml:space="preserve">    for item in cleaned:</w:t>
        <w:br/>
        <w:t xml:space="preserve">        item["unit"] = _normalize_contract_unit(item.get("unit"))</w:t>
        <w:br/>
        <w:t xml:space="preserve"/>
        <w:br/>
        <w:t xml:space="preserve">    out = dict(result)</w:t>
        <w:br/>
        <w:t xml:space="preserve">    out["items"] = cleaned</w:t>
        <w:br/>
        <w:t xml:space="preserve">    if incidental_dropped:</w:t>
        <w:br/>
        <w:t xml:space="preserve">        inc_note = (</w:t>
        <w:br/>
        <w:t xml:space="preserve">            f"Omitted {incidental_dropped} incidental item(s); "</w:t>
        <w:br/>
        <w:t xml:space="preserve">            "not separately paid and not added to parent quantities."</w:t>
        <w:br/>
        <w:t xml:space="preserve">        )</w:t>
        <w:br/>
        <w:t xml:space="preserve">        out["notes"] = ((out.get("notes") or "") + " | " + inc_note).strip(" |")</w:t>
        <w:br/>
        <w:t xml:space="preserve">        out["summary"] = f"{(out.get('summary') or '')} {inc_note}".strip()</w:t>
        <w:br/>
        <w:t xml:space="preserve">    if combined_groups:</w:t>
        <w:br/>
        <w:t xml:space="preserve">        comb_note = (</w:t>
        <w:br/>
        <w:t xml:space="preserve">            f"Combined {combined_groups} similar pay item(s) from multiple locations into one quantity."</w:t>
        <w:br/>
        <w:t xml:space="preserve">        )</w:t>
        <w:br/>
        <w:t xml:space="preserve">        out["notes"] = ((out.get("notes") or "") + " | " + comb_note).strip(" |")</w:t>
        <w:br/>
        <w:t xml:space="preserve">        out["summary"] = f"{(out.get('summary') or '')} {comb_note}".strip()</w:t>
        <w:br/>
        <w:t xml:space="preserve">    if dropped:</w:t>
        <w:br/>
        <w:t xml:space="preserve">        note = f"Filtered {dropped} low-evidence inferred item(s) (schedule-first policy)."</w:t>
        <w:br/>
        <w:t xml:space="preserve">        out["notes"] = ((out.get("notes") or "") + " | " + note).strip(" |")</w:t>
        <w:br/>
        <w:t xml:space="preserve">        summary = out.get("summary") or ""</w:t>
        <w:br/>
        <w:t xml:space="preserve">        out["summary"] = f"{summary} {note}".strip()</w:t>
        <w:br/>
        <w:t xml:space="preserve">    if tc_meta.get("sign_rows"):</w:t>
        <w:br/>
        <w:t xml:space="preserve">        tc_note = (</w:t>
        <w:br/>
        <w:t xml:space="preserve">            f"Rolled {tc_meta['sign_rows']} traffic sign(s) into Traffic Control "</w:t>
        <w:br/>
        <w:t xml:space="preserve">            f"({tc_meta.get('total_sqft')} SqFt; plan sizes or MUTCD)."</w:t>
        <w:br/>
        <w:t xml:space="preserve">        )</w:t>
        <w:br/>
        <w:t xml:space="preserve">        out["notes"] = ((out.get("notes") or "") + " | " + tc_note).strip(" |")</w:t>
        <w:br/>
        <w:t xml:space="preserve">        out["summary"] = f"{(out.get('summary') or '')} {tc_note}".strip()</w:t>
        <w:br/>
        <w:t xml:space="preserve">        out["traffic_control"] = tc_meta</w:t>
        <w:br/>
        <w:t xml:space="preserve">    out["needs_review"] = bool(out.get("needs_review")) or len(cleaned) == 0</w:t>
        <w:br/>
        <w:t xml:space="preserve">    return out</w:t>
        <w:br/>
        <w:t xml:space="preserve"/>
        <w:br/>
        <w:t xml:space="preserve"/>
        <w:br/>
        <w:t xml:space="preserve">def _merge_analysis_results(text_result: dict[str, Any], vision_result: dict[str, Any]) -&gt; dict[str, Any]:</w:t>
        <w:br/>
        <w:t xml:space="preserve">    """Union text/table items with drawing-vision items.</w:t>
        <w:br/>
        <w:t xml:space="preserve"/>
        <w:br/>
        <w:t xml:space="preserve">    Keep every location takeoff; similar rows are summed later in finalize.</w:t>
        <w:br/>
        <w:t xml:space="preserve">    """</w:t>
        <w:br/>
        <w:t xml:space="preserve">    items: list[dict[str, Any]] = []</w:t>
        <w:br/>
        <w:t xml:space="preserve">    for source in (text_result.get("items") or [], vision_result.get("items") or []):</w:t>
        <w:br/>
        <w:t xml:space="preserve">        for item in source:</w:t>
        <w:br/>
        <w:t xml:space="preserve">            if not item.get("description"):</w:t>
        <w:br/>
        <w:t xml:space="preserve">                continue</w:t>
        <w:br/>
        <w:t xml:space="preserve">            normalized = dict(item)</w:t>
        <w:br/>
        <w:t xml:space="preserve">            normalized["unit"] = _normalize_contract_unit(normalized.get("unit"))</w:t>
        <w:br/>
        <w:t xml:space="preserve">            if _should_drop_incidental_item(normalized):</w:t>
        <w:br/>
        <w:t xml:space="preserve">                continue</w:t>
        <w:br/>
        <w:t xml:space="preserve">            items.append(normalized)</w:t>
        <w:br/>
        <w:t xml:space="preserve"/>
        <w:br/>
        <w:t xml:space="preserve">    facts = list(text_result.get("facts") or []) + list(vision_result.get("facts") or [])</w:t>
        <w:br/>
        <w:t xml:space="preserve">    summary = (</w:t>
        <w:br/>
        <w:t xml:space="preserve">        f"{vision_result.get('summary') or ''} "</w:t>
        <w:br/>
        <w:t xml:space="preserve">        f"Also merged text/table takeoff ({len(text_result.get('items') or [])} text items, "</w:t>
        <w:br/>
        <w:t xml:space="preserve">        f"{len(vision_result.get('items') or [])} drawing items → {len(items)} unique)."</w:t>
        <w:br/>
        <w:t xml:space="preserve">    ).strip()</w:t>
        <w:br/>
        <w:t xml:space="preserve">    return {</w:t>
        <w:br/>
        <w:t xml:space="preserve">        "engine": "openai+vision",</w:t>
        <w:br/>
        <w:t xml:space="preserve">        "summary": summary,</w:t>
        <w:br/>
        <w:t xml:space="preserve">        "facts": facts,</w:t>
        <w:br/>
        <w:t xml:space="preserve">        "items": items,</w:t>
        <w:br/>
        <w:t xml:space="preserve">        "needs_review": bool(text_result.get("needs_review") or vision_result.get("needs_review"))</w:t>
        <w:br/>
        <w:t xml:space="preserve">        or len(items) == 0,</w:t>
        <w:br/>
        <w:t xml:space="preserve">        "vision_pages": vision_result.get("vision_pages") or [],</w:t>
        <w:br/>
        <w:t xml:space="preserve">        "vision_coverage": vision_result.get("vision_coverage")</w:t>
        <w:br/>
        <w:t xml:space="preserve">        or text_result.get("vision_coverage"),</w:t>
        <w:br/>
        <w:t xml:space="preserve">    }</w:t>
        <w:br/>
        <w:t xml:space="preserve"/>
        <w:br/>
        <w:t xml:space="preserve"/>
        <w:br/>
        <w:t xml:space="preserve">def answer_engineering_question(*, question: str, context: str) -&gt; dict[str, Any]:</w:t>
        <w:br/>
        <w:t xml:space="preserve">    from app.services.openai_client import openai_configured</w:t>
        <w:br/>
        <w:t xml:space="preserve"/>
        <w:br/>
        <w:t xml:space="preserve">    if openai_configured():</w:t>
        <w:br/>
        <w:t xml:space="preserve">        try:</w:t>
        <w:br/>
        <w:t xml:space="preserve">            return _answer_with_openai(question=question, context=context)</w:t>
        <w:br/>
        <w:t xml:space="preserve">        except Exception as exc:</w:t>
        <w:br/>
        <w:t xml:space="preserve">            fallback = _answer_heuristic(question=question, context=context)</w:t>
        <w:br/>
        <w:t xml:space="preserve">            fallback["answer"] = f"{fallback['answer']}\n\n(Note: OpenAI unavailable: {exc})"</w:t>
        <w:br/>
        <w:t xml:space="preserve">            return fallback</w:t>
        <w:br/>
        <w:t xml:space="preserve">    return _answer_heuristic(question=question, context=context)</w:t>
        <w:br/>
        <w:t xml:space="preserve"/>
        <w:br/>
        <w:t xml:space="preserve"/>
        <w:br/>
        <w:t xml:space="preserve">def _answer_with_openai(*, question: str, context: str) -&gt; dict[str, Any]:</w:t>
        <w:br/>
        <w:t xml:space="preserve">    from app.services.openai_client import ask_openai_json</w:t>
        <w:br/>
        <w:t xml:space="preserve"/>
        <w:br/>
        <w:t xml:space="preserve">    system = (</w:t>
        <w:br/>
        <w:t xml:space="preserve">        "You are AutoVAD, an assistant for civil engineers working on USA road projects. "</w:t>
        <w:br/>
        <w:t xml:space="preserve">        "Answer using ONLY the project context. If unknown, say you don't have enough information. "</w:t>
        <w:br/>
        <w:t xml:space="preserve">        "Return STRICT JSON only."</w:t>
        <w:br/>
        <w:t xml:space="preserve">    )</w:t>
        <w:br/>
        <w:t xml:space="preserve">    user = f"""</w:t>
        <w:br/>
        <w:t xml:space="preserve">CONTEXT:</w:t>
        <w:br/>
        <w:t xml:space="preserve">{context[:50000]}</w:t>
        <w:br/>
        <w:t xml:space="preserve"/>
        <w:br/>
        <w:t xml:space="preserve">QUESTION:</w:t>
        <w:br/>
        <w:t xml:space="preserve">{question}</w:t>
        <w:br/>
        <w:t xml:space="preserve"/>
        <w:br/>
        <w:t xml:space="preserve">Return JSON:</w:t>
        <w:br/>
        <w:t xml:space="preserve">{{</w:t>
        <w:br/>
        <w:t xml:space="preserve">  "answer": "markdown-friendly answer",</w:t>
        <w:br/>
        <w:t xml:space="preserve">  "sources": [{{"label":"Page 18 – Table 4.2","document_id":1,"page":18}}]</w:t>
        <w:br/>
        <w:t xml:space="preserve">}}</w:t>
        <w:br/>
        <w:t xml:space="preserve">"""</w:t>
        <w:br/>
        <w:t xml:space="preserve">    data = ask_openai_json(system, user, temperature=0.2)</w:t>
        <w:br/>
        <w:t xml:space="preserve">    return {</w:t>
        <w:br/>
        <w:t xml:space="preserve">        "answer": data.get("answer") or "No answer returned.",</w:t>
        <w:br/>
        <w:t xml:space="preserve">        "sources": data.get("sources") or [],</w:t>
        <w:br/>
        <w:t xml:space="preserve">        "engine": "openai",</w:t>
        <w:br/>
        <w:t xml:space="preserve">    }</w:t>
        <w:br/>
        <w:t xml:space="preserve"/>
        <w:br/>
        <w:t xml:space="preserve"/>
        <w:br/>
        <w:t xml:space="preserve">def _answer_heuristic(*, question: str, context: str) -&gt; dict[str, Any]:</w:t>
        <w:br/>
        <w:t xml:space="preserve">    q = question.lower()</w:t>
        <w:br/>
        <w:t xml:space="preserve">    sources: list[dict[str, Any]] = []</w:t>
        <w:br/>
        <w:t xml:space="preserve">    lines = [ln.strip() for ln in context.splitlines() if ln.strip()]</w:t>
        <w:br/>
        <w:t xml:space="preserve"/>
        <w:br/>
        <w:t xml:space="preserve">    def find_lines(keywords: list[str]) -&gt; list[str]:</w:t>
        <w:br/>
        <w:t xml:space="preserve">        hits = []</w:t>
        <w:br/>
        <w:t xml:space="preserve">        for ln in lines:</w:t>
        <w:br/>
        <w:t xml:space="preserve">            low = ln.lower()</w:t>
        <w:br/>
        <w:t xml:space="preserve">            if any(k in low for k in keywords):</w:t>
        <w:br/>
        <w:t xml:space="preserve">                hits.append(ln)</w:t>
        <w:br/>
        <w:t xml:space="preserve">            if len(hits) &gt;= 8:</w:t>
        <w:br/>
        <w:t xml:space="preserve">                break</w:t>
        <w:br/>
        <w:t xml:space="preserve">        return hits</w:t>
        <w:br/>
        <w:t xml:space="preserve"/>
        <w:br/>
        <w:t xml:space="preserve">    if "road width" in q or "carriageway" in q:</w:t>
        <w:br/>
        <w:t xml:space="preserve">        hits = find_lines(["road width", "carriageway width", "width"])</w:t>
        <w:br/>
        <w:t xml:space="preserve">        if hits:</w:t>
        <w:br/>
        <w:t xml:space="preserve">            return {"answer": "From project documents:\n- " + "\n- ".join(hits[:5]), "sources": sources, "engine": "heuristic"}</w:t>
        <w:br/>
        <w:t xml:space="preserve"/>
        <w:br/>
        <w:t xml:space="preserve">    if "gsb" in q:</w:t>
        <w:br/>
        <w:t xml:space="preserve">        hits = find_lines(["gsb"])</w:t>
        <w:br/>
        <w:t xml:space="preserve">        if hits:</w:t>
        <w:br/>
        <w:t xml:space="preserve">            return {"answer": "GSB references found:\n- " + "\n- ".join(hits[:6]), "sources": sources, "engine": "heuristic"}</w:t>
        <w:br/>
        <w:t xml:space="preserve"/>
        <w:br/>
        <w:t xml:space="preserve">    if "wmm" in q:</w:t>
        <w:br/>
        <w:t xml:space="preserve">        hits = find_lines(["wmm"])</w:t>
        <w:br/>
        <w:t xml:space="preserve">        if hits:</w:t>
        <w:br/>
        <w:t xml:space="preserve">            return {"answer": "WMM references found:\n- " + "\n- ".join(hits[:6]), "sources": sources, "engine": "heuristic"}</w:t>
        <w:br/>
        <w:t xml:space="preserve"/>
        <w:br/>
        <w:t xml:space="preserve">    if "culvert" in q:</w:t>
        <w:br/>
        <w:t xml:space="preserve">        hits = find_lines(["culvert"])</w:t>
        <w:br/>
        <w:t xml:space="preserve">        if hits:</w:t>
        <w:br/>
        <w:t xml:space="preserve">            return {"answer": "Culvert references found:\n- " + "\n- ".join(hits[:6]), "sources": sources, "engine": "heuristic"}</w:t>
        <w:br/>
        <w:t xml:space="preserve"/>
        <w:br/>
        <w:t xml:space="preserve">    if "pavement" in q or "layer" in q:</w:t>
        <w:br/>
        <w:t xml:space="preserve">        hits = find_lines(["gsb", "wmm", "dbm", "bituminous", "asphalt", "pavement"])</w:t>
        <w:br/>
        <w:t xml:space="preserve">        if hits:</w:t>
        <w:br/>
        <w:t xml:space="preserve">            return {"answer": "Pavement-related findings:\n- " + "\n- ".join(hits[:8]), "sources": sources, "engine": "heuristic"}</w:t>
        <w:br/>
        <w:t xml:space="preserve"/>
        <w:br/>
        <w:t xml:space="preserve">    if "eoq" in q or "boq" in q or "quantity" in q or "how much" in q:</w:t>
        <w:br/>
        <w:t xml:space="preserve">        hits = find_lines(["quantity", "qty", "m3", "gsb", "wmm", "eoq", "boq"])</w:t>
        <w:br/>
        <w:t xml:space="preserve">        if hits:</w:t>
        <w:br/>
        <w:t xml:space="preserve">            return {"answer": "Quantity-related findings:\n- " + "\n- ".join(hits[:8]), "sources": sources, "engine": "heuristic"}</w:t>
        <w:br/>
        <w:t xml:space="preserve"/>
        <w:br/>
        <w:t xml:space="preserve">    # generic keyword search</w:t>
        <w:br/>
        <w:t xml:space="preserve">    keywords = [w for w in re.findall(r"[a-zA-Z]{3,}", q) if w not in {"what", "where", "show", "find", "this", "that", "from", "with", "have", "many", "much"}]</w:t>
        <w:br/>
        <w:t xml:space="preserve">    hits = find_lines(keywords[:4]) if keywords else []</w:t>
        <w:br/>
        <w:t xml:space="preserve">    if hits:</w:t>
        <w:br/>
        <w:t xml:space="preserve">        return {</w:t>
        <w:br/>
        <w:t xml:space="preserve">            "answer": "I found these related excerpts in the project documents:\n- " + "\n- ".join(hits[:8]),</w:t>
        <w:br/>
        <w:t xml:space="preserve">            "sources": sources,</w:t>
        <w:br/>
        <w:t xml:space="preserve">            "engine": "heuristic",</w:t>
        <w:br/>
        <w:t xml:space="preserve">        }</w:t>
        <w:br/>
        <w:t xml:space="preserve"/>
        <w:br/>
        <w:t xml:space="preserve">    return {</w:t>
        <w:br/>
        <w:t xml:space="preserve">        "answer": (</w:t>
        <w:br/>
        <w:t xml:space="preserve">            "I don't have enough extracted information to answer confidently yet. "</w:t>
        <w:br/>
        <w:t xml:space="preserve">            "Run AI analysis on the uploaded documents, then ask again."</w:t>
        <w:br/>
        <w:t xml:space="preserve">        ),</w:t>
        <w:br/>
        <w:t xml:space="preserve">        "sources": [],</w:t>
        <w:br/>
        <w:t xml:space="preserve">        "engine": "heuristic",</w:t>
        <w:br/>
        <w:t xml:space="preserve">    }</w:t>
        <w:br/>
        <w:t xml:space="preserve"/>
        <w:br/>
        <w:t xml:space="preserve"/>
        <w:br/>
        <w:t xml:space="preserve">def _item(</w:t>
        <w:br/>
        <w:t xml:space="preserve">    *,</w:t>
        <w:br/>
        <w:t xml:space="preserve">    description: str,</w:t>
        <w:br/>
        <w:t xml:space="preserve">    category: str,</w:t>
        <w:br/>
        <w:t xml:space="preserve">    unit: str,</w:t>
        <w:br/>
        <w:t xml:space="preserve">    quantity: Decimal,</w:t>
        <w:br/>
        <w:t xml:space="preserve">    document_id: int,</w:t>
        <w:br/>
        <w:t xml:space="preserve">    page: int | None,</w:t>
        <w:br/>
        <w:t xml:space="preserve">    source: str,</w:t>
        <w:br/>
        <w:t xml:space="preserve">    method: str,</w:t>
        <w:br/>
        <w:t xml:space="preserve">    confidence: float,</w:t>
        <w:br/>
        <w:t xml:space="preserve">    item_code: str | None = None,</w:t>
        <w:br/>
        <w:t xml:space="preserve">    status: str = "needs_review",</w:t>
        <w:br/>
        <w:t xml:space="preserve">    source_reference: str | None = None,</w:t>
        <w:br/>
        <w:t xml:space="preserve">) -&gt; dict[str, Any]:</w:t>
        <w:br/>
        <w:t xml:space="preserve">    from app.services.csi_mapper import enrich_quantity_item</w:t>
        <w:br/>
        <w:t xml:space="preserve"/>
        <w:br/>
        <w:t xml:space="preserve">    raw = {</w:t>
        <w:br/>
        <w:t xml:space="preserve">        "item_code": item_code,</w:t>
        <w:br/>
        <w:t xml:space="preserve">        "description": description,</w:t>
        <w:br/>
        <w:t xml:space="preserve">        "category": category,</w:t>
        <w:br/>
        <w:t xml:space="preserve">        "unit": _normalize_contract_unit(unit),</w:t>
        <w:br/>
        <w:t xml:space="preserve">        "quantity": float(quantity),</w:t>
        <w:br/>
        <w:t xml:space="preserve">        "source_document_id": document_id,</w:t>
        <w:br/>
        <w:t xml:space="preserve">        "source_page": page,</w:t>
        <w:br/>
        <w:t xml:space="preserve">        "source_reference": source_reference or source,</w:t>
        <w:br/>
        <w:t xml:space="preserve">        "calculation_method": method,</w:t>
        <w:br/>
        <w:t xml:space="preserve">        "confidence": confidence,</w:t>
        <w:br/>
        <w:t xml:space="preserve">        "status": status,</w:t>
        <w:br/>
        <w:t xml:space="preserve">    }</w:t>
        <w:br/>
        <w:t xml:space="preserve">    return enrich_quantity_item(raw)</w:t>
        <w:br/>
        <w:t xml:space="preserve"/>
        <w:br/>
        <w:t xml:space="preserve"/>
        <w:br/>
        <w:t xml:space="preserve">def _map_alias(text: str) -&gt; tuple[str, str, str] | None:</w:t>
        <w:br/>
        <w:t xml:space="preserve">    low = text.lower()</w:t>
        <w:br/>
        <w:t xml:space="preserve">    for key, value in ITEM_ALIASES.items():</w:t>
        <w:br/>
        <w:t xml:space="preserve">        if key in low:</w:t>
        <w:br/>
        <w:t xml:space="preserve">            return value</w:t>
        <w:br/>
        <w:t xml:space="preserve">    return None</w:t>
        <w:br/>
        <w:t xml:space="preserve"/>
        <w:br/>
        <w:t xml:space="preserve"/>
        <w:br/>
        <w:t xml:space="preserve">def _find_col(header: list[str], names: list[str]) -&gt; int | None:</w:t>
        <w:br/>
        <w:t xml:space="preserve">    """Pick the column whose header best matches (longest / exact name wins)."""</w:t>
        <w:br/>
        <w:t xml:space="preserve">    best: tuple[int, int] | None = None</w:t>
        <w:br/>
        <w:t xml:space="preserve">    for i, raw in enumerate(header):</w:t>
        <w:br/>
        <w:t xml:space="preserve">        h = str(raw or "").strip().lower()</w:t>
        <w:br/>
        <w:t xml:space="preserve">        if not h:</w:t>
        <w:br/>
        <w:t xml:space="preserve">            continue</w:t>
        <w:br/>
        <w:t xml:space="preserve">        for n in names:</w:t>
        <w:br/>
        <w:t xml:space="preserve">            key = str(n or "").strip().lower()</w:t>
        <w:br/>
        <w:t xml:space="preserve">            if not key:</w:t>
        <w:br/>
        <w:t xml:space="preserve">                continue</w:t>
        <w:br/>
        <w:t xml:space="preserve">            if key == h:</w:t>
        <w:br/>
        <w:t xml:space="preserve">                score = 1000 + len(key)</w:t>
        <w:br/>
        <w:t xml:space="preserve">            elif key in h:</w:t>
        <w:br/>
        <w:t xml:space="preserve">                score = len(key)</w:t>
        <w:br/>
        <w:t xml:space="preserve">            else:</w:t>
        <w:br/>
        <w:t xml:space="preserve">                continue</w:t>
        <w:br/>
        <w:t xml:space="preserve">            if best is None or score &gt; best[0]:</w:t>
        <w:br/>
        <w:t xml:space="preserve">                best = (score, i)</w:t>
        <w:br/>
        <w:t xml:space="preserve">    return best[1] if best else None</w:t>
        <w:br/>
        <w:t xml:space="preserve"/>
        <w:br/>
        <w:t xml:space="preserve"/>
        <w:br/>
        <w:t xml:space="preserve">def _parse_number(value: Any) -&gt; Decimal | None:</w:t>
        <w:br/>
        <w:t xml:space="preserve">    if value is None:</w:t>
        <w:br/>
        <w:t xml:space="preserve">        return None</w:t>
        <w:br/>
        <w:t xml:space="preserve">    if isinstance(value, (int, float, Decimal)):</w:t>
        <w:br/>
        <w:t xml:space="preserve">        return Decimal(str(value))</w:t>
        <w:br/>
        <w:t xml:space="preserve">    text = str(value).strip().replace(",", "")</w:t>
        <w:br/>
        <w:t xml:space="preserve">    match = re.search(r"-?\d+(?:\.\d+)?", text)</w:t>
        <w:br/>
        <w:t xml:space="preserve">    if not match:</w:t>
        <w:br/>
        <w:t xml:space="preserve">        return None</w:t>
        <w:br/>
        <w:t xml:space="preserve">    try:</w:t>
        <w:br/>
        <w:t xml:space="preserve">        return Decimal(match.group(0))</w:t>
        <w:br/>
        <w:t xml:space="preserve">    except InvalidOperation:</w:t>
        <w:br/>
        <w:t xml:space="preserve">        return None</w:t>
        <w:br/>
        <w:t xml:space="preserve"/>
        <w:br/>
        <w:t xml:space="preserve"/>
        <w:br/>
        <w:t xml:space="preserve">def _normalize_unit(unit: str) -&gt; str:</w:t>
        <w:br/>
        <w:t xml:space="preserve">    u = unit.strip().lower().replace("³", "3")</w:t>
        <w:br/>
        <w:t xml:space="preserve">    mapping = {</w:t>
        <w:br/>
        <w:t xml:space="preserve">        "m3": "m3",</w:t>
        <w:br/>
        <w:t xml:space="preserve">        "cu.m": "m3",</w:t>
        <w:br/>
        <w:t xml:space="preserve">        "cu m": "m3",</w:t>
        <w:br/>
        <w:t xml:space="preserve">        "cubic meter": "m3",</w:t>
        <w:br/>
        <w:t xml:space="preserve">        "cubic meters": "m3",</w:t>
        <w:br/>
        <w:t xml:space="preserve">        "m": "m",</w:t>
        <w:br/>
        <w:t xml:space="preserve">        "lm": "m",</w:t>
        <w:br/>
        <w:t xml:space="preserve">        "lin m": "m",</w:t>
        <w:br/>
        <w:t xml:space="preserve">        "linear m": "m",</w:t>
        <w:br/>
        <w:t xml:space="preserve">        "nos": "nos",</w:t>
        <w:br/>
        <w:t xml:space="preserve">        "no": "nos",</w:t>
        <w:br/>
        <w:t xml:space="preserve">        "no.": "nos",</w:t>
        <w:br/>
        <w:t xml:space="preserve">        "each": "nos",</w:t>
        <w:br/>
        <w:t xml:space="preserve">        "ea": "nos",</w:t>
        <w:br/>
        <w:t xml:space="preserve">        "t": "t",</w:t>
        <w:br/>
        <w:t xml:space="preserve">        "ton": "t",</w:t>
        <w:br/>
        <w:t xml:space="preserve">        "tons": "t",</w:t>
        <w:br/>
        <w:t xml:space="preserve">    }</w:t>
        <w:br/>
        <w:t xml:space="preserve">    return mapping.get(u, unit.strip())</w:t>
        <w:br/>
        <w:t xml:space="preserve"/>
        <w:br/>
        <w:t xml:space="preserve"/>
        <w:br/>
        <w:t xml:space="preserve">def _guess_page(full_text: str, pos: int, content: ExtractedContent) -&gt; int | None:</w:t>
        <w:br/>
        <w:t xml:space="preserve">    prefix = full_text[:pos]</w:t>
        <w:br/>
        <w:t xml:space="preserve">    pages = re.findall(r"--- Page (\d+) ---", prefix)</w:t>
        <w:br/>
        <w:t xml:space="preserve">    if pages:</w:t>
        <w:br/>
        <w:t xml:space="preserve">        return int(pages[-1])</w:t>
        <w:br/>
        <w:t xml:space="preserve">    if content.pages:</w:t>
        <w:br/>
        <w:t xml:space="preserve">        return content.pages[0].page</w:t>
        <w:br/>
        <w:t xml:space="preserve">    return None</w:t>
      </w:r>
    </w:p>
    <w:p>
      <w:pPr>
        <w:pStyle w:val="Heading3"/>
      </w:pPr>
      <w:r>
        <w:rPr>
          <w:color w:val="1B2A4A"/>
        </w:rPr>
        <w:t>backend/app/services/bid_service.py</w:t>
      </w:r>
    </w:p>
    <w:p>
      <w:pPr>
        <w:spacing w:after="160" w:line="276" w:lineRule="auto"/>
      </w:pPr>
      <w:r>
        <w:rPr>
          <w:rFonts w:ascii="Calibri" w:hAnsi="Calibri" w:eastAsia="Calibri"/>
          <w:b w:val="0"/>
          <w:i/>
          <w:sz w:val="18"/>
        </w:rPr>
        <w:t>SHA-256: 667ddcd9a6bbd081a2df9578fe352cd538d7ea23042e00ad4538ee30cee62f37    ·    678 line(s)    ·    .py</w:t>
      </w:r>
    </w:p>
    <w:p>
      <w:pPr>
        <w:spacing w:after="240" w:line="240" w:lineRule="auto"/>
        <w:ind w:left="144"/>
      </w:pPr>
      <w:r>
        <w:rPr>
          <w:rFonts w:ascii="Consolas" w:hAnsi="Consolas" w:eastAsia="Consolas"/>
          <w:b w:val="0"/>
          <w:i w:val="0"/>
          <w:color w:val="222222"/>
          <w:sz w:val="14"/>
        </w:rPr>
        <w:t xml:space="preserve">"""Bid templates: import PDF/Excel/CSV bid lists and map EOQ items onto them."""</w:t>
        <w:br/>
        <w:t xml:space="preserve"/>
        <w:br/>
        <w:t xml:space="preserve">from __future__ import annotations</w:t>
        <w:br/>
        <w:t xml:space="preserve"/>
        <w:br/>
        <w:t xml:space="preserve">import csv</w:t>
        <w:br/>
        <w:t xml:space="preserve">import io</w:t>
        <w:br/>
        <w:t xml:space="preserve">import re</w:t>
        <w:br/>
        <w:t xml:space="preserve">from decimal import Decimal</w:t>
        <w:br/>
        <w:t xml:space="preserve">from pathlib import Path</w:t>
        <w:br/>
        <w:t xml:space="preserve">from typing import Any</w:t>
        <w:br/>
        <w:t xml:space="preserve"/>
        <w:br/>
        <w:t xml:space="preserve">from openpyxl import load_workbook</w:t>
        <w:br/>
        <w:t xml:space="preserve">from sqlalchemy import select</w:t>
        <w:br/>
        <w:t xml:space="preserve">from sqlalchemy.orm import Session, selectinload</w:t>
        <w:br/>
        <w:t xml:space="preserve"/>
        <w:br/>
        <w:t xml:space="preserve">from app.models.bid import BidTemplate, BidTemplateLine</w:t>
        <w:br/>
        <w:t xml:space="preserve">from app.models.eoq import EOQ</w:t>
        <w:br/>
        <w:t xml:space="preserve">from app.services.csi_mapper import enrich_quantity_item, looks_like_csi, normalize_csi_code, normalize_unit</w:t>
        <w:br/>
        <w:t xml:space="preserve"/>
        <w:br/>
        <w:t xml:space="preserve"/>
        <w:br/>
        <w:t xml:space="preserve">def list_templates(db: Session, project_id: int) -&gt; list[BidTemplate]:</w:t>
        <w:br/>
        <w:t xml:space="preserve">    return list(</w:t>
        <w:br/>
        <w:t xml:space="preserve">        db.scalars(</w:t>
        <w:br/>
        <w:t xml:space="preserve">            select(BidTemplate)</w:t>
        <w:br/>
        <w:t xml:space="preserve">            .options(selectinload(BidTemplate.lines))</w:t>
        <w:br/>
        <w:t xml:space="preserve">            .where(BidTemplate.project_id == project_id)</w:t>
        <w:br/>
        <w:t xml:space="preserve">            .order_by(BidTemplate.created_at.desc())</w:t>
        <w:br/>
        <w:t xml:space="preserve">        ).all()</w:t>
        <w:br/>
        <w:t xml:space="preserve">    )</w:t>
        <w:br/>
        <w:t xml:space="preserve"/>
        <w:br/>
        <w:t xml:space="preserve"/>
        <w:br/>
        <w:t xml:space="preserve">def get_active_template(db: Session, project_id: int) -&gt; BidTemplate | None:</w:t>
        <w:br/>
        <w:t xml:space="preserve">    return db.scalar(</w:t>
        <w:br/>
        <w:t xml:space="preserve">        select(BidTemplate)</w:t>
        <w:br/>
        <w:t xml:space="preserve">        .options(selectinload(BidTemplate.lines))</w:t>
        <w:br/>
        <w:t xml:space="preserve">        .where(BidTemplate.project_id == project_id, BidTemplate.is_active.is_(True))</w:t>
        <w:br/>
        <w:t xml:space="preserve">        .order_by(BidTemplate.created_at.desc())</w:t>
        <w:br/>
        <w:t xml:space="preserve">    )</w:t>
        <w:br/>
        <w:t xml:space="preserve"/>
        <w:br/>
        <w:t xml:space="preserve"/>
        <w:br/>
        <w:t xml:space="preserve">def set_active_template(db: Session, project_id: int, template_id: int) -&gt; BidTemplate:</w:t>
        <w:br/>
        <w:t xml:space="preserve">    templates = list(db.scalars(select(BidTemplate).where(BidTemplate.project_id == project_id)).all())</w:t>
        <w:br/>
        <w:t xml:space="preserve">    found = None</w:t>
        <w:br/>
        <w:t xml:space="preserve">    for t in templates:</w:t>
        <w:br/>
        <w:t xml:space="preserve">        t.is_active = t.id == template_id</w:t>
        <w:br/>
        <w:t xml:space="preserve">        if t.id == template_id:</w:t>
        <w:br/>
        <w:t xml:space="preserve">            found = t</w:t>
        <w:br/>
        <w:t xml:space="preserve">    if not found:</w:t>
        <w:br/>
        <w:t xml:space="preserve">        raise ValueError("Bid template not found")</w:t>
        <w:br/>
        <w:t xml:space="preserve">    db.commit()</w:t>
        <w:br/>
        <w:t xml:space="preserve">    return db.scalar(</w:t>
        <w:br/>
        <w:t xml:space="preserve">        select(BidTemplate).options(selectinload(BidTemplate.lines)).where(BidTemplate.id == template_id)</w:t>
        <w:br/>
        <w:t xml:space="preserve">    )  # type: ignore[return-value]</w:t>
        <w:br/>
        <w:t xml:space="preserve"/>
        <w:br/>
        <w:t xml:space="preserve"/>
        <w:br/>
        <w:t xml:space="preserve">def delete_template(db: Session, project_id: int, template_id: int) -&gt; None:</w:t>
        <w:br/>
        <w:t xml:space="preserve">    tmpl = db.scalar(select(BidTemplate).where(BidTemplate.id == template_id, BidTemplate.project_id == project_id))</w:t>
        <w:br/>
        <w:t xml:space="preserve">    if not tmpl:</w:t>
        <w:br/>
        <w:t xml:space="preserve">        raise ValueError("Bid template not found")</w:t>
        <w:br/>
        <w:t xml:space="preserve">    db.delete(tmpl)</w:t>
        <w:br/>
        <w:t xml:space="preserve">    db.commit()</w:t>
        <w:br/>
        <w:t xml:space="preserve"/>
        <w:br/>
        <w:t xml:space="preserve"/>
        <w:br/>
        <w:t xml:space="preserve">def import_bid_template(</w:t>
        <w:br/>
        <w:t xml:space="preserve">    db: Session,</w:t>
        <w:br/>
        <w:t xml:space="preserve">    *,</w:t>
        <w:br/>
        <w:t xml:space="preserve">    project_id: int,</w:t>
        <w:br/>
        <w:t xml:space="preserve">    user_id: int,</w:t>
        <w:br/>
        <w:t xml:space="preserve">    path: Path,</w:t>
        <w:br/>
        <w:t xml:space="preserve">    filename: str,</w:t>
        <w:br/>
        <w:t xml:space="preserve">    name: str | None = None,</w:t>
        <w:br/>
        <w:t xml:space="preserve">) -&gt; BidTemplate:</w:t>
        <w:br/>
        <w:t xml:space="preserve">    rows = _parse_bid_file(path, filename)</w:t>
        <w:br/>
        <w:t xml:space="preserve">    if not rows:</w:t>
        <w:br/>
        <w:t xml:space="preserve">        raise ValueError("No bid line items found in file. Expect columns like CSI/Code, Description, Unit.")</w:t>
        <w:br/>
        <w:t xml:space="preserve"/>
        <w:br/>
        <w:t xml:space="preserve">    # Deactivate previous templates; new upload becomes active</w:t>
        <w:br/>
        <w:t xml:space="preserve">    existing = list(db.scalars(select(BidTemplate).where(BidTemplate.project_id == project_id)).all())</w:t>
        <w:br/>
        <w:t xml:space="preserve">    for t in existing:</w:t>
        <w:br/>
        <w:t xml:space="preserve">        t.is_active = False</w:t>
        <w:br/>
        <w:t xml:space="preserve"/>
        <w:br/>
        <w:t xml:space="preserve">    template = BidTemplate(</w:t>
        <w:br/>
        <w:t xml:space="preserve">        project_id=project_id,</w:t>
        <w:br/>
        <w:t xml:space="preserve">        name=name or f"Bid list — {filename}",</w:t>
        <w:br/>
        <w:t xml:space="preserve">        source_filename=filename,</w:t>
        <w:br/>
        <w:t xml:space="preserve">        is_active=True,</w:t>
        <w:br/>
        <w:t xml:space="preserve">        notes=f"Imported {len(rows)} line(s) from {filename}",</w:t>
        <w:br/>
        <w:t xml:space="preserve">        created_by=user_id,</w:t>
        <w:br/>
        <w:t xml:space="preserve">    )</w:t>
        <w:br/>
        <w:t xml:space="preserve">    db.add(template)</w:t>
        <w:br/>
        <w:t xml:space="preserve">    db.flush()</w:t>
        <w:br/>
        <w:t xml:space="preserve"/>
        <w:br/>
        <w:t xml:space="preserve">    for idx, row in enumerate(rows, start=1):</w:t>
        <w:br/>
        <w:t xml:space="preserve">        csi = normalize_csi_code(row.get("csi_code") or row.get("item_code"))</w:t>
        <w:br/>
        <w:t xml:space="preserve">        if csi and not looks_like_csi(csi):</w:t>
        <w:br/>
        <w:t xml:space="preserve">            # keep as item_code only</w:t>
        <w:br/>
        <w:t xml:space="preserve">            item_code = csi</w:t>
        <w:br/>
        <w:t xml:space="preserve">            csi_val = None</w:t>
        <w:br/>
        <w:t xml:space="preserve">        else:</w:t>
        <w:br/>
        <w:t xml:space="preserve">            item_code = row.get("item_code") or csi</w:t>
        <w:br/>
        <w:t xml:space="preserve">            csi_val = csi if looks_like_csi(csi) else None</w:t>
        <w:br/>
        <w:t xml:space="preserve">        db.add(</w:t>
        <w:br/>
        <w:t xml:space="preserve">            BidTemplateLine(</w:t>
        <w:br/>
        <w:t xml:space="preserve">                template_id=template.id,</w:t>
        <w:br/>
        <w:t xml:space="preserve">                line_number=str(row.get("line_number") or idx),</w:t>
        <w:br/>
        <w:t xml:space="preserve">                csi_code=csi_val,</w:t>
        <w:br/>
        <w:t xml:space="preserve">                item_code=item_code,</w:t>
        <w:br/>
        <w:t xml:space="preserve">                description=str(row["description"]),</w:t>
        <w:br/>
        <w:t xml:space="preserve">                unit=normalize_unit(row.get("unit")),</w:t>
        <w:br/>
        <w:t xml:space="preserve">                default_rate=row.get("default_rate"),</w:t>
        <w:br/>
        <w:t xml:space="preserve">                sort_order=idx,</w:t>
        <w:br/>
        <w:t xml:space="preserve">            )</w:t>
        <w:br/>
        <w:t xml:space="preserve">        )</w:t>
        <w:br/>
        <w:t xml:space="preserve">    db.commit()</w:t>
        <w:br/>
        <w:t xml:space="preserve">    return db.scalar(</w:t>
        <w:br/>
        <w:t xml:space="preserve">        select(BidTemplate).options(selectinload(BidTemplate.lines)).where(BidTemplate.id == template.id)</w:t>
        <w:br/>
        <w:t xml:space="preserve">    )  # type: ignore[return-value]</w:t>
        <w:br/>
        <w:t xml:space="preserve"/>
        <w:br/>
        <w:t xml:space="preserve"/>
        <w:br/>
        <w:t xml:space="preserve">def map_eoq_to_template(db: Session, *, eoq_id: int, template_id: int | None = None) -&gt; dict[str, Any]:</w:t>
        <w:br/>
        <w:t xml:space="preserve">    eoq = db.scalar(select(EOQ).options(selectinload(EOQ.items)).where(EOQ.id == eoq_id))</w:t>
        <w:br/>
        <w:t xml:space="preserve">    if not eoq:</w:t>
        <w:br/>
        <w:t xml:space="preserve">        raise ValueError("Estimate Of Quantities not found")</w:t>
        <w:br/>
        <w:t xml:space="preserve"/>
        <w:br/>
        <w:t xml:space="preserve">    if template_id:</w:t>
        <w:br/>
        <w:t xml:space="preserve">        template = db.scalar(</w:t>
        <w:br/>
        <w:t xml:space="preserve">            select(BidTemplate)</w:t>
        <w:br/>
        <w:t xml:space="preserve">            .options(selectinload(BidTemplate.lines))</w:t>
        <w:br/>
        <w:t xml:space="preserve">            .where(BidTemplate.id == template_id, BidTemplate.project_id == eoq.project_id)</w:t>
        <w:br/>
        <w:t xml:space="preserve">        )</w:t>
        <w:br/>
        <w:t xml:space="preserve">    else:</w:t>
        <w:br/>
        <w:t xml:space="preserve">        template = get_active_template(db, eoq.project_id)</w:t>
        <w:br/>
        <w:t xml:space="preserve">    if not template:</w:t>
        <w:br/>
        <w:t xml:space="preserve">        raise ValueError("No active bid template. Upload a bid list (PDF/Excel/CSV) first.")</w:t>
        <w:br/>
        <w:t xml:space="preserve"/>
        <w:br/>
        <w:t xml:space="preserve">    lines = list(template.lines)</w:t>
        <w:br/>
        <w:t xml:space="preserve">    matched = 0</w:t>
        <w:br/>
        <w:t xml:space="preserve">    unmatched = 0</w:t>
        <w:br/>
        <w:t xml:space="preserve">    details: list[dict[str, Any]] = []</w:t>
        <w:br/>
        <w:t xml:space="preserve"/>
        <w:br/>
        <w:t xml:space="preserve">    for item in eoq.items:</w:t>
        <w:br/>
        <w:t xml:space="preserve">        # Ensure CSI on EOQ item first</w:t>
        <w:br/>
        <w:t xml:space="preserve">        enriched = enrich_quantity_item(</w:t>
        <w:br/>
        <w:t xml:space="preserve">            {</w:t>
        <w:br/>
        <w:t xml:space="preserve">                "description": item.description,</w:t>
        <w:br/>
        <w:t xml:space="preserve">                "category": item.category,</w:t>
        <w:br/>
        <w:t xml:space="preserve">                "unit": item.unit,</w:t>
        <w:br/>
        <w:t xml:space="preserve">                "item_code": item.item_code,</w:t>
        <w:br/>
        <w:t xml:space="preserve">                "csi_code": getattr(item, "csi_code", None),</w:t>
        <w:br/>
        <w:t xml:space="preserve">                "confidence": float(item.confidence) if item.confidence is not None else None,</w:t>
        <w:br/>
        <w:t xml:space="preserve">            }</w:t>
        <w:br/>
        <w:t xml:space="preserve">        )</w:t>
        <w:br/>
        <w:t xml:space="preserve">        item.csi_code = enriched.get("csi_code")</w:t>
        <w:br/>
        <w:t xml:space="preserve">        if enriched.get("item_code") and not item.item_code:</w:t>
        <w:br/>
        <w:t xml:space="preserve">            item.item_code = enriched["item_code"]</w:t>
        <w:br/>
        <w:t xml:space="preserve">        item.unit = enriched.get("unit") or item.unit</w:t>
        <w:br/>
        <w:t xml:space="preserve"/>
        <w:br/>
        <w:t xml:space="preserve">        hit, score, method = _match_line(</w:t>
        <w:br/>
        <w:t xml:space="preserve">            lines,</w:t>
        <w:br/>
        <w:t xml:space="preserve">            description=item.description,</w:t>
        <w:br/>
        <w:t xml:space="preserve">            unit=item.unit,</w:t>
        <w:br/>
        <w:t xml:space="preserve">            csi_code=item.csi_code,</w:t>
        <w:br/>
        <w:t xml:space="preserve">            item_code=item.item_code,</w:t>
        <w:br/>
        <w:t xml:space="preserve">        )</w:t>
        <w:br/>
        <w:t xml:space="preserve">        if hit:</w:t>
        <w:br/>
        <w:t xml:space="preserve">            matched += 1</w:t>
        <w:br/>
        <w:t xml:space="preserve">            item.bid_template_line_id = hit.id</w:t>
        <w:br/>
        <w:t xml:space="preserve">            item.bid_match_confidence = score</w:t>
        <w:br/>
        <w:t xml:space="preserve">            # Align to bidder's schedule (description, codes, unit)</w:t>
        <w:br/>
        <w:t xml:space="preserve">            item.description = hit.description</w:t>
        <w:br/>
        <w:t xml:space="preserve">            if hit.csi_code:</w:t>
        <w:br/>
        <w:t xml:space="preserve">                item.csi_code = hit.csi_code</w:t>
        <w:br/>
        <w:t xml:space="preserve">            if hit.item_code:</w:t>
        <w:br/>
        <w:t xml:space="preserve">                item.item_code = hit.item_code</w:t>
        <w:br/>
        <w:t xml:space="preserve">            item.unit = (hit.unit or item.unit or "UNIT").upper()</w:t>
        <w:br/>
        <w:t xml:space="preserve">            # Leave the Unmapped takeoff bucket once a bid line is linked</w:t>
        <w:br/>
        <w:t xml:space="preserve">            if (item.category or "").strip().lower() == "unmapped takeoff":</w:t>
        <w:br/>
        <w:t xml:space="preserve">                item.category = "Bid schedule"</w:t>
        <w:br/>
        <w:t xml:space="preserve">            if hit.default_rate is not None and item.rate is None:</w:t>
        <w:br/>
        <w:t xml:space="preserve">                item.rate = Decimal(str(hit.default_rate))</w:t>
        <w:br/>
        <w:t xml:space="preserve">                item.amount = Decimal(str(item.quantity)) * item.rate</w:t>
        <w:br/>
        <w:t xml:space="preserve">            details.append(</w:t>
        <w:br/>
        <w:t xml:space="preserve">                {</w:t>
        <w:br/>
        <w:t xml:space="preserve">                    "eoq_item_id": item.id,</w:t>
        <w:br/>
        <w:t xml:space="preserve">                    "description": item.description,</w:t>
        <w:br/>
        <w:t xml:space="preserve">                    "matched_line": hit.line_number,</w:t>
        <w:br/>
        <w:t xml:space="preserve">                    "matched_description": hit.description,</w:t>
        <w:br/>
        <w:t xml:space="preserve">                    "csi_code": item.csi_code,</w:t>
        <w:br/>
        <w:t xml:space="preserve">                    "confidence": score,</w:t>
        <w:br/>
        <w:t xml:space="preserve">                    "method": method,</w:t>
        <w:br/>
        <w:t xml:space="preserve">                }</w:t>
        <w:br/>
        <w:t xml:space="preserve">            )</w:t>
        <w:br/>
        <w:t xml:space="preserve">        else:</w:t>
        <w:br/>
        <w:t xml:space="preserve">            unmatched += 1</w:t>
        <w:br/>
        <w:t xml:space="preserve">            item.bid_template_line_id = None</w:t>
        <w:br/>
        <w:t xml:space="preserve">            item.bid_match_confidence = None</w:t>
        <w:br/>
        <w:t xml:space="preserve">            item.unit = (item.unit or "UNIT").upper()</w:t>
        <w:br/>
        <w:t xml:space="preserve">            if (item.category or "").strip().lower() in {"", "bid schedule"}:</w:t>
        <w:br/>
        <w:t xml:space="preserve">                item.category = "Unmapped takeoff"</w:t>
        <w:br/>
        <w:t xml:space="preserve">            details.append(</w:t>
        <w:br/>
        <w:t xml:space="preserve">                {</w:t>
        <w:br/>
        <w:t xml:space="preserve">                    "eoq_item_id": item.id,</w:t>
        <w:br/>
        <w:t xml:space="preserve">                    "description": item.description,</w:t>
        <w:br/>
        <w:t xml:space="preserve">                    "matched_line": None,</w:t>
        <w:br/>
        <w:t xml:space="preserve">                    "csi_code": item.csi_code,</w:t>
        <w:br/>
        <w:t xml:space="preserve">                    "confidence": 0,</w:t>
        <w:br/>
        <w:t xml:space="preserve">                    "method": "unmatched",</w:t>
        <w:br/>
        <w:t xml:space="preserve">                }</w:t>
        <w:br/>
        <w:t xml:space="preserve">            )</w:t>
        <w:br/>
        <w:t xml:space="preserve"/>
        <w:br/>
        <w:t xml:space="preserve">    db.commit()</w:t>
        <w:br/>
        <w:t xml:space="preserve">    return {</w:t>
        <w:br/>
        <w:t xml:space="preserve">        "template_id": template.id,</w:t>
        <w:br/>
        <w:t xml:space="preserve">        "template_name": template.name,</w:t>
        <w:br/>
        <w:t xml:space="preserve">        "eoq_id": eoq.id,</w:t>
        <w:br/>
        <w:t xml:space="preserve">        "matched": matched,</w:t>
        <w:br/>
        <w:t xml:space="preserve">        "unmatched": unmatched,</w:t>
        <w:br/>
        <w:t xml:space="preserve">        "total": matched + unmatched,</w:t>
        <w:br/>
        <w:t xml:space="preserve">        "details": details,</w:t>
        <w:br/>
        <w:t xml:space="preserve">    }</w:t>
        <w:br/>
        <w:t xml:space="preserve"/>
        <w:br/>
        <w:t xml:space="preserve"/>
        <w:br/>
        <w:t xml:space="preserve">def apply_template_to_items(items: list[dict[str, Any]], lines: list[BidTemplateLine]) -&gt; list[dict[str, Any]]:</w:t>
        <w:br/>
        <w:t xml:space="preserve">    """Legacy: enrich extracted items with matching template metadata (item-first)."""</w:t>
        <w:br/>
        <w:t xml:space="preserve">    out: list[dict[str, Any]] = []</w:t>
        <w:br/>
        <w:t xml:space="preserve">    for item in items:</w:t>
        <w:br/>
        <w:t xml:space="preserve">        enriched = enrich_quantity_item(item)</w:t>
        <w:br/>
        <w:t xml:space="preserve">        hit, score, method = _match_line(</w:t>
        <w:br/>
        <w:t xml:space="preserve">            lines,</w:t>
        <w:br/>
        <w:t xml:space="preserve">            description=str(enriched.get("description") or ""),</w:t>
        <w:br/>
        <w:t xml:space="preserve">            unit=str(enriched.get("unit") or ""),</w:t>
        <w:br/>
        <w:t xml:space="preserve">            csi_code=enriched.get("csi_code"),</w:t>
        <w:br/>
        <w:t xml:space="preserve">            item_code=enriched.get("item_code"),</w:t>
        <w:br/>
        <w:t xml:space="preserve">        )</w:t>
        <w:br/>
        <w:t xml:space="preserve">        if hit:</w:t>
        <w:br/>
        <w:t xml:space="preserve">            enriched["bid_template_line_id"] = hit.id</w:t>
        <w:br/>
        <w:t xml:space="preserve">            enriched["bid_match_confidence"] = score</w:t>
        <w:br/>
        <w:t xml:space="preserve">            enriched["bid_match_method"] = method</w:t>
        <w:br/>
        <w:t xml:space="preserve">            if hit.csi_code:</w:t>
        <w:br/>
        <w:t xml:space="preserve">                enriched["csi_code"] = hit.csi_code</w:t>
        <w:br/>
        <w:t xml:space="preserve">            if hit.item_code:</w:t>
        <w:br/>
        <w:t xml:space="preserve">                enriched["item_code"] = hit.item_code</w:t>
        <w:br/>
        <w:t xml:space="preserve">            if hit.default_rate is not None and enriched.get("rate") is None:</w:t>
        <w:br/>
        <w:t xml:space="preserve">                enriched["rate"] = hit.default_rate</w:t>
        <w:br/>
        <w:t xml:space="preserve">        out.append(enriched)</w:t>
        <w:br/>
        <w:t xml:space="preserve">    return out</w:t>
        <w:br/>
        <w:t xml:space="preserve"/>
        <w:br/>
        <w:t xml:space="preserve"/>
        <w:br/>
        <w:t xml:space="preserve">def build_eoq_items_from_template(</w:t>
        <w:br/>
        <w:t xml:space="preserve">    extracted: list[dict[str, Any]],</w:t>
        <w:br/>
        <w:t xml:space="preserve">    lines: list[BidTemplateLine],</w:t>
        <w:br/>
        <w:t xml:space="preserve">) -&gt; list[dict[str, Any]]:</w:t>
        <w:br/>
        <w:t xml:space="preserve">    """Match plan takeoff to the bid template — only include items needed for this project.</w:t>
        <w:br/>
        <w:t xml:space="preserve"/>
        <w:br/>
        <w:t xml:space="preserve">    - Matched template lines (with evidence from plans/CAD) become EOQ rows using</w:t>
        <w:br/>
        <w:t xml:space="preserve">      the template's Standard Bid Item Number, description, and unit.</w:t>
        <w:br/>
        <w:t xml:space="preserve">    - Unmatched takeoff rows are kept as Unmapped takeoff for engineer review.</w:t>
        <w:br/>
        <w:t xml:space="preserve">    - Template lines with no plan evidence are NOT dumped into the EOQ.</w:t>
        <w:br/>
        <w:t xml:space="preserve">    """</w:t>
        <w:br/>
        <w:t xml:space="preserve">    sorted_lines = sorted(lines, key=lambda line: (line.sort_order, line.id))</w:t>
        <w:br/>
        <w:t xml:space="preserve">    enriched_extracted = [enrich_quantity_item(dict(item)) for item in extracted]</w:t>
        <w:br/>
        <w:t xml:space="preserve"/>
        <w:br/>
        <w:t xml:space="preserve">    line_hits: dict[int, list[tuple[dict[str, Any], float, str]]] = {line.id: [] for line in sorted_lines}</w:t>
        <w:br/>
        <w:t xml:space="preserve">    unmatched: list[dict[str, Any]] = []</w:t>
        <w:br/>
        <w:t xml:space="preserve"/>
        <w:br/>
        <w:t xml:space="preserve">    for item in enriched_extracted:</w:t>
        <w:br/>
        <w:t xml:space="preserve">        hit, score, method = _match_line(</w:t>
        <w:br/>
        <w:t xml:space="preserve">            sorted_lines,</w:t>
        <w:br/>
        <w:t xml:space="preserve">            description=str(item.get("description") or ""),</w:t>
        <w:br/>
        <w:t xml:space="preserve">            unit=str(item.get("unit") or ""),</w:t>
        <w:br/>
        <w:t xml:space="preserve">            csi_code=item.get("csi_code"),</w:t>
        <w:br/>
        <w:t xml:space="preserve">            item_code=item.get("item_code"),</w:t>
        <w:br/>
        <w:t xml:space="preserve">        )</w:t>
        <w:br/>
        <w:t xml:space="preserve">        if hit and score &gt; 0:</w:t>
        <w:br/>
        <w:t xml:space="preserve">            line_hits[hit.id].append((item, score, method))</w:t>
        <w:br/>
        <w:t xml:space="preserve">        else:</w:t>
        <w:br/>
        <w:t xml:space="preserve">            unmatched.append(item)</w:t>
        <w:br/>
        <w:t xml:space="preserve"/>
        <w:br/>
        <w:t xml:space="preserve">    out: list[dict[str, Any]] = []</w:t>
        <w:br/>
        <w:t xml:space="preserve">    for line in sorted_lines:</w:t>
        <w:br/>
        <w:t xml:space="preserve">        hits = line_hits.get(line.id) or []</w:t>
        <w:br/>
        <w:t xml:space="preserve">        if not hits:</w:t>
        <w:br/>
        <w:t xml:space="preserve">            continue  # skip unused bid items — not needed for this project</w:t>
        <w:br/>
        <w:t xml:space="preserve">        total_qty = 0.0</w:t>
        <w:br/>
        <w:t xml:space="preserve">        for payload, _score, _method in hits:</w:t>
        <w:br/>
        <w:t xml:space="preserve">            try:</w:t>
        <w:br/>
        <w:t xml:space="preserve">                total_qty += float(payload.get("quantity") or 0)</w:t>
        <w:br/>
        <w:t xml:space="preserve">            except (TypeError, ValueError):</w:t>
        <w:br/>
        <w:t xml:space="preserve">                pass</w:t>
        <w:br/>
        <w:t xml:space="preserve">        if total_qty &lt;= 0:</w:t>
        <w:br/>
        <w:t xml:space="preserve">            continue</w:t>
        <w:br/>
        <w:t xml:space="preserve">        best_item, best_score, best_method = max(hits, key=lambda row: row[1])</w:t>
        <w:br/>
        <w:t xml:space="preserve">        rate = line.default_rate if line.default_rate is not None else best_item.get("rate")</w:t>
        <w:br/>
        <w:t xml:space="preserve">        out.append(</w:t>
        <w:br/>
        <w:t xml:space="preserve">            {</w:t>
        <w:br/>
        <w:t xml:space="preserve">                "item_code": line.item_code,</w:t>
        <w:br/>
        <w:t xml:space="preserve">                "csi_code": line.csi_code,</w:t>
        <w:br/>
        <w:t xml:space="preserve">                "description": line.description,</w:t>
        <w:br/>
        <w:t xml:space="preserve">                "category": best_item.get("category") or "Bid schedule",</w:t>
        <w:br/>
        <w:t xml:space="preserve">                "unit": (line.unit or best_item.get("unit") or "UNIT").upper(),</w:t>
        <w:br/>
        <w:t xml:space="preserve">                "quantity": round(total_qty, 4),</w:t>
        <w:br/>
        <w:t xml:space="preserve">                "rate": rate,</w:t>
        <w:br/>
        <w:t xml:space="preserve">                "source_document_id": best_item.get("source_document_id"),</w:t>
        <w:br/>
        <w:t xml:space="preserve">                "source_page": best_item.get("source_page"),</w:t>
        <w:br/>
        <w:t xml:space="preserve">                "source_reference": best_item.get("source_reference")</w:t>
        <w:br/>
        <w:t xml:space="preserve">                or f"Bid line {line.line_number}",</w:t>
        <w:br/>
        <w:t xml:space="preserve">                "calculation_method": (</w:t>
        <w:br/>
        <w:t xml:space="preserve">                    best_item.get("calculation_method")</w:t>
        <w:br/>
        <w:t xml:space="preserve">                    or f"Matched to bid template line {line.line_number} ({best_method})"</w:t>
        <w:br/>
        <w:t xml:space="preserve">                ),</w:t>
        <w:br/>
        <w:t xml:space="preserve">                "confidence": best_item.get("confidence"),</w:t>
        <w:br/>
        <w:t xml:space="preserve">                "bid_template_line_id": line.id,</w:t>
        <w:br/>
        <w:t xml:space="preserve">                "bid_match_confidence": best_score,</w:t>
        <w:br/>
        <w:t xml:space="preserve">                "bid_match_method": best_method,</w:t>
        <w:br/>
        <w:t xml:space="preserve">            }</w:t>
        <w:br/>
        <w:t xml:space="preserve">        )</w:t>
        <w:br/>
        <w:t xml:space="preserve"/>
        <w:br/>
        <w:t xml:space="preserve">    for item in unmatched:</w:t>
        <w:br/>
        <w:t xml:space="preserve">        out.append(</w:t>
        <w:br/>
        <w:t xml:space="preserve">            {</w:t>
        <w:br/>
        <w:t xml:space="preserve">                **item,</w:t>
        <w:br/>
        <w:t xml:space="preserve">                "unit": str(item.get("unit") or "UNIT").upper(),</w:t>
        <w:br/>
        <w:t xml:space="preserve">                "category": item.get("category") or "Unmapped takeoff",</w:t>
        <w:br/>
        <w:t xml:space="preserve">                "bid_template_line_id": None,</w:t>
        <w:br/>
        <w:t xml:space="preserve">                "bid_match_confidence": 0,</w:t>
        <w:br/>
        <w:t xml:space="preserve">                "bid_match_method": "unmapped",</w:t>
        <w:br/>
        <w:t xml:space="preserve">                "calculation_method": (</w:t>
        <w:br/>
        <w:t xml:space="preserve">                    (item.get("calculation_method") or "Takeoff")</w:t>
        <w:br/>
        <w:t xml:space="preserve">                    + " — not matched to active bid template"</w:t>
        <w:br/>
        <w:t xml:space="preserve">                ),</w:t>
        <w:br/>
        <w:t xml:space="preserve">            }</w:t>
        <w:br/>
        <w:t xml:space="preserve">        )</w:t>
        <w:br/>
        <w:t xml:space="preserve">    return out</w:t>
        <w:br/>
        <w:t xml:space="preserve"/>
        <w:br/>
        <w:t xml:space="preserve"/>
        <w:br/>
        <w:t xml:space="preserve">def _normalize_token(token: str) -&gt; str:</w:t>
        <w:br/>
        <w:t xml:space="preserve">    """Light normalize so barricades↔barricade, signs↔sign, temp↔temporary."""</w:t>
        <w:br/>
        <w:t xml:space="preserve">    t = token.lower().strip()</w:t>
        <w:br/>
        <w:t xml:space="preserve">    synonyms = {</w:t>
        <w:br/>
        <w:t xml:space="preserve">        "temp": "temporary",</w:t>
        <w:br/>
        <w:t xml:space="preserve">        "tmp": "temporary",</w:t>
        <w:br/>
        <w:t xml:space="preserve">        "misc": "miscellaneous",</w:t>
        <w:br/>
        <w:t xml:space="preserve">        "sig": "sign",</w:t>
        <w:br/>
        <w:t xml:space="preserve">        "signs": "sign",</w:t>
        <w:br/>
        <w:t xml:space="preserve">        "barricades": "barricade",</w:t>
        <w:br/>
        <w:t xml:space="preserve">        "barricading": "barricade",</w:t>
        <w:br/>
        <w:t xml:space="preserve">        "cones": "cone",</w:t>
        <w:br/>
        <w:t xml:space="preserve">        "drums": "drum",</w:t>
        <w:br/>
        <w:t xml:space="preserve">        "markers": "marker",</w:t>
        <w:br/>
        <w:t xml:space="preserve">        "markings": "marking",</w:t>
        <w:br/>
        <w:t xml:space="preserve">        "pavements": "pavement",</w:t>
        <w:br/>
        <w:t xml:space="preserve">        "pipes": "pipe",</w:t>
        <w:br/>
        <w:t xml:space="preserve">        "valves": "valve",</w:t>
        <w:br/>
        <w:t xml:space="preserve">        "hydrants": "hydrant",</w:t>
        <w:br/>
        <w:t xml:space="preserve">        "elbows": "elbow",</w:t>
        <w:br/>
        <w:t xml:space="preserve">        "bends": "bend",</w:t>
        <w:br/>
        <w:t xml:space="preserve">        "tees": "tee",</w:t>
        <w:br/>
        <w:t xml:space="preserve">        "inlets": "inlet",</w:t>
        <w:br/>
        <w:t xml:space="preserve">        "manholes": "manhole",</w:t>
        <w:br/>
        <w:t xml:space="preserve">        "each": "ea",</w:t>
        <w:br/>
        <w:t xml:space="preserve">        "lump": "ls",</w:t>
        <w:br/>
        <w:t xml:space="preserve">        "sum": "ls",</w:t>
        <w:br/>
        <w:t xml:space="preserve">        "lumpsum": "ls",</w:t>
        <w:br/>
        <w:t xml:space="preserve">        "linear": "lf",</w:t>
        <w:br/>
        <w:t xml:space="preserve">        "lin": "lf",</w:t>
        <w:br/>
        <w:t xml:space="preserve">        "sqyd": "sy",</w:t>
        <w:br/>
        <w:t xml:space="preserve">        "sqy": "sy",</w:t>
        <w:br/>
        <w:t xml:space="preserve">        "cuyd": "cy",</w:t>
        <w:br/>
        <w:t xml:space="preserve">        "cuy": "cy",</w:t>
        <w:br/>
        <w:t xml:space="preserve">    }</w:t>
        <w:br/>
        <w:t xml:space="preserve">    if t in synonyms:</w:t>
        <w:br/>
        <w:t xml:space="preserve">        t = synonyms[t]</w:t>
        <w:br/>
        <w:t xml:space="preserve">    roman = {"i": "1", "ii": "2", "iii": "3", "iv": "4", "v": "5", "vi": "6"}</w:t>
        <w:br/>
        <w:t xml:space="preserve">    if t in roman:</w:t>
        <w:br/>
        <w:t xml:space="preserve">        t = roman[t]</w:t>
        <w:br/>
        <w:t xml:space="preserve">    if len(t) &gt; 4 and t.endswith("ies"):</w:t>
        <w:br/>
        <w:t xml:space="preserve">        t = t[:-3] + "y"</w:t>
        <w:br/>
        <w:t xml:space="preserve">    elif len(t) &gt; 3 and t.endswith("s") and not t.endswith("ss"):</w:t>
        <w:br/>
        <w:t xml:space="preserve">        t = t[:-1]</w:t>
        <w:br/>
        <w:t xml:space="preserve">    return t</w:t>
        <w:br/>
        <w:t xml:space="preserve"/>
        <w:br/>
        <w:t xml:space="preserve"/>
        <w:br/>
        <w:t xml:space="preserve">def _token_set(text: str) -&gt; set[str]:</w:t>
        <w:br/>
        <w:t xml:space="preserve">    stop = {</w:t>
        <w:br/>
        <w:t xml:space="preserve">        "the", "and", "for", "with", "of", "a", "an", "to", "in", "on", "or",</w:t>
        <w:br/>
        <w:t xml:space="preserve">        "item", "type", "per", "as", "at", "by", "from", "incl", "including",</w:t>
        <w:br/>
        <w:t xml:space="preserve">        "complete", "all", "work", "provide", "furnish", "install",</w:t>
        <w:br/>
        <w:t xml:space="preserve">    }</w:t>
        <w:br/>
        <w:t xml:space="preserve">    tokens = re.findall(r"[a-z0-9.]+", text.lower())</w:t>
        <w:br/>
        <w:t xml:space="preserve">    out = {_normalize_token(t) for t in tokens if len(t) &gt; 1 and t not in stop}</w:t>
        <w:br/>
        <w:t xml:space="preserve">    return {t for t in out if t and t not in stop}</w:t>
        <w:br/>
        <w:t xml:space="preserve"/>
        <w:br/>
        <w:t xml:space="preserve"/>
        <w:br/>
        <w:t xml:space="preserve">def _size_token(text: str) -&gt; str | None:</w:t>
        <w:br/>
        <w:t xml:space="preserve">    m = re.search(r"(\d{1,2}(?:\.\d+)?)\s*-?\s*(?:inch|in|\"|'')", text or "", re.I)</w:t>
        <w:br/>
        <w:t xml:space="preserve">    if not m:</w:t>
        <w:br/>
        <w:t xml:space="preserve">        m = re.search(r"\b(\d{1,2}(?:\.\d+)?)\s*\"", text or "")</w:t>
        <w:br/>
        <w:t xml:space="preserve">    if not m:</w:t>
        <w:br/>
        <w:t xml:space="preserve">        return None</w:t>
        <w:br/>
        <w:t xml:space="preserve">    try:</w:t>
        <w:br/>
        <w:t xml:space="preserve">        val = float(m.group(1))</w:t>
        <w:br/>
        <w:t xml:space="preserve">    except ValueError:</w:t>
        <w:br/>
        <w:t xml:space="preserve">        return None</w:t>
        <w:br/>
        <w:t xml:space="preserve">    if abs(val - int(val)) &lt; 0.01:</w:t>
        <w:br/>
        <w:t xml:space="preserve">        return f"{int(val)}"</w:t>
        <w:br/>
        <w:t xml:space="preserve">    return f"{val:g}"</w:t>
        <w:br/>
        <w:t xml:space="preserve"/>
        <w:br/>
        <w:t xml:space="preserve"/>
        <w:br/>
        <w:t xml:space="preserve">def _units_compatible(a: str, b: str) -&gt; bool:</w:t>
        <w:br/>
        <w:t xml:space="preserve">    na, nb = normalize_unit(a), normalize_unit(b)</w:t>
        <w:br/>
        <w:t xml:space="preserve">    if na == nb:</w:t>
        <w:br/>
        <w:t xml:space="preserve">        return True</w:t>
        <w:br/>
        <w:t xml:space="preserve">    # Only allow soft match when one side is unknown — never LF↔EA</w:t>
        <w:br/>
        <w:t xml:space="preserve">    if na == "unit" or nb == "unit":</w:t>
        <w:br/>
        <w:t xml:space="preserve">        return True</w:t>
        <w:br/>
        <w:t xml:space="preserve">    return False</w:t>
        <w:br/>
        <w:t xml:space="preserve"/>
        <w:br/>
        <w:t xml:space="preserve"/>
        <w:br/>
        <w:t xml:space="preserve">def _description_overlap_score(desc_tokens: set[str], line_tokens: set[str]) -&gt; float:</w:t>
        <w:br/>
        <w:t xml:space="preserve">    """Dice coefficient overlap 0–100 (more forgiving than one-sided ratio)."""</w:t>
        <w:br/>
        <w:t xml:space="preserve">    if not desc_tokens or not line_tokens:</w:t>
        <w:br/>
        <w:t xml:space="preserve">        return 0.0</w:t>
        <w:br/>
        <w:t xml:space="preserve">    inter = len(desc_tokens &amp; line_tokens)</w:t>
        <w:br/>
        <w:t xml:space="preserve">    if inter &lt;= 0:</w:t>
        <w:br/>
        <w:t xml:space="preserve">        return 0.0</w:t>
        <w:br/>
        <w:t xml:space="preserve">    return (2.0 * inter / (len(desc_tokens) + len(line_tokens))) * 100.0</w:t>
        <w:br/>
        <w:t xml:space="preserve"/>
        <w:br/>
        <w:t xml:space="preserve"/>
        <w:br/>
        <w:t xml:space="preserve">def _match_line(</w:t>
        <w:br/>
        <w:t xml:space="preserve">    lines: list[BidTemplateLine],</w:t>
        <w:br/>
        <w:t xml:space="preserve">    *,</w:t>
        <w:br/>
        <w:t xml:space="preserve">    description: str,</w:t>
        <w:br/>
        <w:t xml:space="preserve">    unit: str,</w:t>
        <w:br/>
        <w:t xml:space="preserve">    csi_code: str | None,</w:t>
        <w:br/>
        <w:t xml:space="preserve">    item_code: str | None,</w:t>
        <w:br/>
        <w:t xml:space="preserve">) -&gt; tuple[BidTemplateLine | None, float, str]:</w:t>
        <w:br/>
        <w:t xml:space="preserve">    desc = description.lower().strip()</w:t>
        <w:br/>
        <w:t xml:space="preserve">    unit_n = normalize_unit(unit)</w:t>
        <w:br/>
        <w:t xml:space="preserve">    desc_tokens = _token_set(desc)</w:t>
        <w:br/>
        <w:t xml:space="preserve">    desc_size = _size_token(description)</w:t>
        <w:br/>
        <w:t xml:space="preserve"/>
        <w:br/>
        <w:t xml:space="preserve">    if csi_code:</w:t>
        <w:br/>
        <w:t xml:space="preserve">        for line in lines:</w:t>
        <w:br/>
        <w:t xml:space="preserve">            if line.csi_code and normalize_csi_code(line.csi_code) == normalize_csi_code(csi_code):</w:t>
        <w:br/>
        <w:t xml:space="preserve">                if _units_compatible(line.unit, unit_n):</w:t>
        <w:br/>
        <w:t xml:space="preserve">                    return line, 96.0, "csi_code"</w:t>
        <w:br/>
        <w:t xml:space="preserve">    if item_code:</w:t>
        <w:br/>
        <w:t xml:space="preserve">        code = re.sub(r"\s+", "", item_code.lower().strip())</w:t>
        <w:br/>
        <w:t xml:space="preserve">        for line in lines:</w:t>
        <w:br/>
        <w:t xml:space="preserve">            for candidate in (line.item_code, line.csi_code):</w:t>
        <w:br/>
        <w:t xml:space="preserve">                if candidate and re.sub(r"\s+", "", candidate.lower().strip()) == code:</w:t>
        <w:br/>
        <w:t xml:space="preserve">                    if _units_compatible(line.unit, unit_n):</w:t>
        <w:br/>
        <w:t xml:space="preserve">                        return line, 94.0, "item_code"</w:t>
        <w:br/>
        <w:t xml:space="preserve"/>
        <w:br/>
        <w:t xml:space="preserve">    for line in lines:</w:t>
        <w:br/>
        <w:t xml:space="preserve">        if line.description.lower().strip() == desc and _units_compatible(line.unit, unit_n):</w:t>
        <w:br/>
        <w:t xml:space="preserve">            return line, 92.0, "exact_description_unit"</w:t>
        <w:br/>
        <w:t xml:space="preserve"/>
        <w:br/>
        <w:t xml:space="preserve">    for line in lines:</w:t>
        <w:br/>
        <w:t xml:space="preserve">        ld = line.description.lower().strip()</w:t>
        <w:br/>
        <w:t xml:space="preserve">        if desc and ld and (desc in ld or ld in desc) and _units_compatible(line.unit, unit_n):</w:t>
        <w:br/>
        <w:t xml:space="preserve">            line_size = _size_token(line.description)</w:t>
        <w:br/>
        <w:t xml:space="preserve">            if desc_size and line_size and desc_size != line_size:</w:t>
        <w:br/>
        <w:t xml:space="preserve">                continue</w:t>
        <w:br/>
        <w:t xml:space="preserve">            return line, 82.0, "fuzzy_description"</w:t>
        <w:br/>
        <w:t xml:space="preserve"/>
        <w:br/>
        <w:t xml:space="preserve">    # Token overlap (e.g. "Temporary Traffic Control Signs" ↔ "TEMP TRAFFIC CONTROL SIGN")</w:t>
        <w:br/>
        <w:t xml:space="preserve">    best: BidTemplateLine | None = None</w:t>
        <w:br/>
        <w:t xml:space="preserve">    best_score = 0.0</w:t>
        <w:br/>
        <w:t xml:space="preserve">    for line in lines:</w:t>
        <w:br/>
        <w:t xml:space="preserve">        if not _units_compatible(line.unit, unit_n):</w:t>
        <w:br/>
        <w:t xml:space="preserve">            continue</w:t>
        <w:br/>
        <w:t xml:space="preserve">        line_size = _size_token(line.description)</w:t>
        <w:br/>
        <w:t xml:space="preserve">        if desc_size and line_size and desc_size != line_size:</w:t>
        <w:br/>
        <w:t xml:space="preserve">            continue</w:t>
        <w:br/>
        <w:t xml:space="preserve">        line_tokens = _token_set(line.description)</w:t>
        <w:br/>
        <w:t xml:space="preserve">        score = _description_overlap_score(desc_tokens, line_tokens)</w:t>
        <w:br/>
        <w:t xml:space="preserve">        if desc_size and line_size and desc_size == line_size:</w:t>
        <w:br/>
        <w:t xml:space="preserve">            score = min(100.0, score + 12.0)</w:t>
        <w:br/>
        <w:t xml:space="preserve">        # Require at least 2 meaningful shared tokens when descriptions are long</w:t>
        <w:br/>
        <w:t xml:space="preserve">        shared = len(desc_tokens &amp; line_tokens)</w:t>
        <w:br/>
        <w:t xml:space="preserve">        if shared &lt; 2 and max(len(desc_tokens), len(line_tokens)) &gt;= 4:</w:t>
        <w:br/>
        <w:t xml:space="preserve">            continue</w:t>
        <w:br/>
        <w:t xml:space="preserve">        # 48% Dice is enough for near-paraphrases after stemming/synonyms</w:t>
        <w:br/>
        <w:t xml:space="preserve">        if score &gt;= 48 and score &gt; best_score:</w:t>
        <w:br/>
        <w:t xml:space="preserve">            best = line</w:t>
        <w:br/>
        <w:t xml:space="preserve">            best_score = score</w:t>
        <w:br/>
        <w:t xml:space="preserve">    if best:</w:t>
        <w:br/>
        <w:t xml:space="preserve">        return best, round(min(best_score, 88.0), 1), "token_overlap"</w:t>
        <w:br/>
        <w:t xml:space="preserve"/>
        <w:br/>
        <w:t xml:space="preserve">    return None, 0.0, "unmatched"</w:t>
        <w:br/>
        <w:t xml:space="preserve"/>
        <w:br/>
        <w:t xml:space="preserve"/>
        <w:br/>
        <w:t xml:space="preserve">def _parse_bid_file(path: Path, filename: str) -&gt; list[dict[str, Any]]:</w:t>
        <w:br/>
        <w:t xml:space="preserve">    ext = path.suffix.lower()</w:t>
        <w:br/>
        <w:t xml:space="preserve">    if ext in {".xlsx", ".xls"}:</w:t>
        <w:br/>
        <w:t xml:space="preserve">        return _parse_excel(path)</w:t>
        <w:br/>
        <w:t xml:space="preserve">    if ext == ".csv":</w:t>
        <w:br/>
        <w:t xml:space="preserve">        return _parse_csv(path)</w:t>
        <w:br/>
        <w:t xml:space="preserve">    if ext == ".pdf":</w:t>
        <w:br/>
        <w:t xml:space="preserve">        return _parse_pdf(path)</w:t>
        <w:br/>
        <w:t xml:space="preserve">    # try text extract for other docs</w:t>
        <w:br/>
        <w:t xml:space="preserve">    if ext in {".txt"}:</w:t>
        <w:br/>
        <w:t xml:space="preserve">        text = path.read_text(encoding="utf-8", errors="ignore")</w:t>
        <w:br/>
        <w:t xml:space="preserve">        return _parse_free_text(text)</w:t>
        <w:br/>
        <w:t xml:space="preserve">    raise ValueError("Bid template must be PDF, Excel (.xlsx/.xls), or CSV")</w:t>
        <w:br/>
        <w:t xml:space="preserve"/>
        <w:br/>
        <w:t xml:space="preserve"/>
        <w:br/>
        <w:t xml:space="preserve">def _parse_csv(path: Path) -&gt; list[dict[str, Any]]:</w:t>
        <w:br/>
        <w:t xml:space="preserve">    text = path.read_text(encoding="utf-8", errors="ignore")</w:t>
        <w:br/>
        <w:t xml:space="preserve">    reader = csv.DictReader(io.StringIO(text))</w:t>
        <w:br/>
        <w:t xml:space="preserve">    rows: list[dict[str, Any]] = []</w:t>
        <w:br/>
        <w:t xml:space="preserve">    for i, r in enumerate(reader, start=1):</w:t>
        <w:br/>
        <w:t xml:space="preserve">        mapped = _row_from_dict(r, fallback_line=i)</w:t>
        <w:br/>
        <w:t xml:space="preserve">        if mapped:</w:t>
        <w:br/>
        <w:t xml:space="preserve">            rows.append(mapped)</w:t>
        <w:br/>
        <w:t xml:space="preserve">    return rows</w:t>
        <w:br/>
        <w:t xml:space="preserve"/>
        <w:br/>
        <w:t xml:space="preserve"/>
        <w:br/>
        <w:t xml:space="preserve">def _parse_excel(path: Path) -&gt; list[dict[str, Any]]:</w:t>
        <w:br/>
        <w:t xml:space="preserve">    wb = load_workbook(path, data_only=True, read_only=True)</w:t>
        <w:br/>
        <w:t xml:space="preserve">    ws = wb.active</w:t>
        <w:br/>
        <w:t xml:space="preserve">    headers = [str(c.value).strip().lower() if c.value is not None else "" for c in next(ws.iter_rows(min_row=1, max_row=1))]</w:t>
        <w:br/>
        <w:t xml:space="preserve">    idx = {h: i for i, h in enumerate(headers)}</w:t>
        <w:br/>
        <w:t xml:space="preserve"/>
        <w:br/>
        <w:t xml:space="preserve">    def find(*names: str) -&gt; int | None:</w:t>
        <w:br/>
        <w:t xml:space="preserve">        for name in names:</w:t>
        <w:br/>
        <w:t xml:space="preserve">            for h, i in idx.items():</w:t>
        <w:br/>
        <w:t xml:space="preserve">                if name == h or name in h:</w:t>
        <w:br/>
        <w:t xml:space="preserve">                    return i</w:t>
        <w:br/>
        <w:t xml:space="preserve">        return None</w:t>
        <w:br/>
        <w:t xml:space="preserve"/>
        <w:br/>
        <w:t xml:space="preserve">    line_i = find("line", "item no", "item#", "no.", "#")</w:t>
        <w:br/>
        <w:t xml:space="preserve">    code_i = find("csi", "item code", "code", "bid item")</w:t>
        <w:br/>
        <w:t xml:space="preserve">    desc_i = find("description", "desc", "item", "particular")</w:t>
        <w:br/>
        <w:t xml:space="preserve">    unit_i = find("unit", "uom")</w:t>
        <w:br/>
        <w:t xml:space="preserve">    rate_i = find("rate", "unit price", "price")</w:t>
        <w:br/>
        <w:t xml:space="preserve">    if desc_i is None:</w:t>
        <w:br/>
        <w:t xml:space="preserve">        desc_i = 0</w:t>
        <w:br/>
        <w:t xml:space="preserve"/>
        <w:br/>
        <w:t xml:space="preserve">    rows: list[dict[str, Any]] = []</w:t>
        <w:br/>
        <w:t xml:space="preserve">    for n, row in enumerate(ws.iter_rows(min_row=2, values_only=True), start=1):</w:t>
        <w:br/>
        <w:t xml:space="preserve">        values = list(row)</w:t>
        <w:br/>
        <w:t xml:space="preserve">        if not values or desc_i &gt;= len(values) or not values[desc_i]:</w:t>
        <w:br/>
        <w:t xml:space="preserve">            continue</w:t>
        <w:br/>
        <w:t xml:space="preserve">        code = str(values[code_i]).strip() if code_i is not None and code_i &lt; len(values) and values[code_i] else None</w:t>
        <w:br/>
        <w:t xml:space="preserve">        unit = str(values[unit_i]).strip() if unit_i is not None and unit_i &lt; len(values) and values[unit_i] else "unit"</w:t>
        <w:br/>
        <w:t xml:space="preserve">        rate = None</w:t>
        <w:br/>
        <w:t xml:space="preserve">        if rate_i is not None and rate_i &lt; len(values) and values[rate_i] is not None:</w:t>
        <w:br/>
        <w:t xml:space="preserve">            try:</w:t>
        <w:br/>
        <w:t xml:space="preserve">                rate = float(str(values[rate_i]).replace(",", ""))</w:t>
        <w:br/>
        <w:t xml:space="preserve">            except ValueError:</w:t>
        <w:br/>
        <w:t xml:space="preserve">                rate = None</w:t>
        <w:br/>
        <w:t xml:space="preserve">        line_no = str(values[line_i]).strip() if line_i is not None and line_i &lt; len(values) and values[line_i] else str(n)</w:t>
        <w:br/>
        <w:t xml:space="preserve">        rows.append(</w:t>
        <w:br/>
        <w:t xml:space="preserve">            {</w:t>
        <w:br/>
        <w:t xml:space="preserve">                "line_number": line_no,</w:t>
        <w:br/>
        <w:t xml:space="preserve">                "csi_code": code if code and looks_like_csi(code) else None,</w:t>
        <w:br/>
        <w:t xml:space="preserve">                "item_code": code,</w:t>
        <w:br/>
        <w:t xml:space="preserve">                "description": str(values[desc_i]).strip(),</w:t>
        <w:br/>
        <w:t xml:space="preserve">                "unit": unit,</w:t>
        <w:br/>
        <w:t xml:space="preserve">                "default_rate": rate,</w:t>
        <w:br/>
        <w:t xml:space="preserve">            }</w:t>
        <w:br/>
        <w:t xml:space="preserve">        )</w:t>
        <w:br/>
        <w:t xml:space="preserve">    wb.close()</w:t>
        <w:br/>
        <w:t xml:space="preserve">    return rows</w:t>
        <w:br/>
        <w:t xml:space="preserve"/>
        <w:br/>
        <w:t xml:space="preserve"/>
        <w:br/>
        <w:t xml:space="preserve">def _parse_pdf(path: Path) -&gt; list[dict[str, Any]]:</w:t>
        <w:br/>
        <w:t xml:space="preserve">    from app.models.document import DocumentType</w:t>
        <w:br/>
        <w:t xml:space="preserve">    from app.services.extractors import extract_file</w:t>
        <w:br/>
        <w:t xml:space="preserve"/>
        <w:br/>
        <w:t xml:space="preserve">    content = extract_file(path, DocumentType.PDF)</w:t>
        <w:br/>
        <w:t xml:space="preserve">    rows: list[dict[str, Any]] = []</w:t>
        <w:br/>
        <w:t xml:space="preserve">    for table in content.tables or []:</w:t>
        <w:br/>
        <w:t xml:space="preserve">        table_rows = table.get("rows") or []</w:t>
        <w:br/>
        <w:t xml:space="preserve">        if len(table_rows) &lt; 2:</w:t>
        <w:br/>
        <w:t xml:space="preserve">            continue</w:t>
        <w:br/>
        <w:t xml:space="preserve">        header = [c.lower() for c in table_rows[0]]</w:t>
        <w:br/>
        <w:t xml:space="preserve">        code_i = _find_col(header, ["csi", "code", "item code", "bid"])</w:t>
        <w:br/>
        <w:t xml:space="preserve">        desc_i = _find_col(header, ["description", "desc", "item", "particular"])</w:t>
        <w:br/>
        <w:t xml:space="preserve">        unit_i = _find_col(header, ["unit", "uom"])</w:t>
        <w:br/>
        <w:t xml:space="preserve">        rate_i = _find_col(header, ["rate", "price", "unit price"])</w:t>
        <w:br/>
        <w:t xml:space="preserve">        line_i = _find_col(header, ["line", "no", "#", "item no"])</w:t>
        <w:br/>
        <w:t xml:space="preserve">        if desc_i is None:</w:t>
        <w:br/>
        <w:t xml:space="preserve">            continue</w:t>
        <w:br/>
        <w:t xml:space="preserve">        for n, row in enumerate(table_rows[1:], start=1):</w:t>
        <w:br/>
        <w:t xml:space="preserve">            if desc_i &gt;= len(row) or not str(row[desc_i]).strip():</w:t>
        <w:br/>
        <w:t xml:space="preserve">                continue</w:t>
        <w:br/>
        <w:t xml:space="preserve">            code = str(row[code_i]).strip() if code_i is not None and code_i &lt; len(row) and row[code_i] else None</w:t>
        <w:br/>
        <w:t xml:space="preserve">            unit = str(row[unit_i]).strip() if unit_i is not None and unit_i &lt; len(row) and row[unit_i] else "unit"</w:t>
        <w:br/>
        <w:t xml:space="preserve">            rate = None</w:t>
        <w:br/>
        <w:t xml:space="preserve">            if rate_i is not None and rate_i &lt; len(row) and row[rate_i]:</w:t>
        <w:br/>
        <w:t xml:space="preserve">                try:</w:t>
        <w:br/>
        <w:t xml:space="preserve">                    rate = float(re.sub(r"[^\d.]", "", str(row[rate_i])) or "0") or None</w:t>
        <w:br/>
        <w:t xml:space="preserve">                except ValueError:</w:t>
        <w:br/>
        <w:t xml:space="preserve">                    rate = None</w:t>
        <w:br/>
        <w:t xml:space="preserve">            rows.append(</w:t>
        <w:br/>
        <w:t xml:space="preserve">                {</w:t>
        <w:br/>
        <w:t xml:space="preserve">                    "line_number": str(row[line_i]).strip() if line_i is not None and line_i &lt; len(row) and row[line_i] else str(n),</w:t>
        <w:br/>
        <w:t xml:space="preserve">                    "csi_code": code if code and looks_like_csi(code) else None,</w:t>
        <w:br/>
        <w:t xml:space="preserve">                    "item_code": code,</w:t>
        <w:br/>
        <w:t xml:space="preserve">                    "description": str(row[desc_i]).strip(),</w:t>
        <w:br/>
        <w:t xml:space="preserve">                    "unit": unit,</w:t>
        <w:br/>
        <w:t xml:space="preserve">                    "default_rate": rate,</w:t>
        <w:br/>
        <w:t xml:space="preserve">                }</w:t>
        <w:br/>
        <w:t xml:space="preserve">            )</w:t>
        <w:br/>
        <w:t xml:space="preserve">    if rows:</w:t>
        <w:br/>
        <w:t xml:space="preserve">        return rows</w:t>
        <w:br/>
        <w:t xml:space="preserve">    return _parse_free_text(content.text or "")</w:t>
        <w:br/>
        <w:t xml:space="preserve"/>
        <w:br/>
        <w:t xml:space="preserve"/>
        <w:br/>
        <w:t xml:space="preserve">def _parse_free_text(text: str) -&gt; list[dict[str, Any]]:</w:t>
        <w:br/>
        <w:t xml:space="preserve">    rows: list[dict[str, Any]] = []</w:t>
        <w:br/>
        <w:t xml:space="preserve">    for i, line in enumerate(text.splitlines(), start=1):</w:t>
        <w:br/>
        <w:t xml:space="preserve">        line = line.strip()</w:t>
        <w:br/>
        <w:t xml:space="preserve">        if len(line) &lt; 8:</w:t>
        <w:br/>
        <w:t xml:space="preserve">            continue</w:t>
        <w:br/>
        <w:t xml:space="preserve">        # Pattern: CSI CODE  Description  UNIT  [rate]</w:t>
        <w:br/>
        <w:t xml:space="preserve">        m = re.match(</w:t>
        <w:br/>
        <w:t xml:space="preserve">            r"^(?:(\d+)\s+)?(\d{2}\s*\d{2}\s*\d{2}|\w[\w\-]{1,20})?\s*[-:]?\s*(.+?)\s+(m3|m2|m|cy|sy|lf|ea|nos|ls|t|kg)\b(?:\s+([\d,\.]+))?",</w:t>
        <w:br/>
        <w:t xml:space="preserve">            line,</w:t>
        <w:br/>
        <w:t xml:space="preserve">            flags=re.I,</w:t>
        <w:br/>
        <w:t xml:space="preserve">        )</w:t>
        <w:br/>
        <w:t xml:space="preserve">        if not m:</w:t>
        <w:br/>
        <w:t xml:space="preserve">            continue</w:t>
        <w:br/>
        <w:t xml:space="preserve">        code = (m.group(2) or "").strip() or None</w:t>
        <w:br/>
        <w:t xml:space="preserve">        rows.append(</w:t>
        <w:br/>
        <w:t xml:space="preserve">            {</w:t>
        <w:br/>
        <w:t xml:space="preserve">                "line_number": m.group(1) or str(i),</w:t>
        <w:br/>
        <w:t xml:space="preserve">                "csi_code": code if code and looks_like_csi(code) else None,</w:t>
        <w:br/>
        <w:t xml:space="preserve">                "item_code": code,</w:t>
        <w:br/>
        <w:t xml:space="preserve">                "description": m.group(3).strip(),</w:t>
        <w:br/>
        <w:t xml:space="preserve">                "unit": m.group(4),</w:t>
        <w:br/>
        <w:t xml:space="preserve">                "default_rate": float(m.group(5).replace(",", "")) if m.group(5) else None,</w:t>
        <w:br/>
        <w:t xml:space="preserve">            }</w:t>
        <w:br/>
        <w:t xml:space="preserve">        )</w:t>
        <w:br/>
        <w:t xml:space="preserve">    return rows</w:t>
        <w:br/>
        <w:t xml:space="preserve"/>
        <w:br/>
        <w:t xml:space="preserve"/>
        <w:br/>
        <w:t xml:space="preserve">def _row_from_dict(r: dict[str, Any], fallback_line: int) -&gt; dict[str, Any] | None:</w:t>
        <w:br/>
        <w:t xml:space="preserve">    lower = {str(k).lower().strip(): v for k, v in r.items() if k is not None}</w:t>
        <w:br/>
        <w:t xml:space="preserve"/>
        <w:br/>
        <w:t xml:space="preserve">    def get(*names: str) -&gt; Any:</w:t>
        <w:br/>
        <w:t xml:space="preserve">        for n in names:</w:t>
        <w:br/>
        <w:t xml:space="preserve">            for k, v in lower.items():</w:t>
        <w:br/>
        <w:t xml:space="preserve">                if n == k or n in k:</w:t>
        <w:br/>
        <w:t xml:space="preserve">                    return v</w:t>
        <w:br/>
        <w:t xml:space="preserve">        return None</w:t>
        <w:br/>
        <w:t xml:space="preserve"/>
        <w:br/>
        <w:t xml:space="preserve">    desc = get("description", "desc", "item", "particular")</w:t>
        <w:br/>
        <w:t xml:space="preserve">    if not desc or not str(desc).strip():</w:t>
        <w:br/>
        <w:t xml:space="preserve">        return None</w:t>
        <w:br/>
        <w:t xml:space="preserve">    code = get("csi", "csi_code", "item_code", "code", "bid item")</w:t>
        <w:br/>
        <w:t xml:space="preserve">    code_s = str(code).strip() if code else None</w:t>
        <w:br/>
        <w:t xml:space="preserve">    rate_raw = get("rate", "unit price", "price")</w:t>
        <w:br/>
        <w:t xml:space="preserve">    rate = None</w:t>
        <w:br/>
        <w:t xml:space="preserve">    if rate_raw is not None and str(rate_raw).strip():</w:t>
        <w:br/>
        <w:t xml:space="preserve">        try:</w:t>
        <w:br/>
        <w:t xml:space="preserve">            rate = float(str(rate_raw).replace(",", ""))</w:t>
        <w:br/>
        <w:t xml:space="preserve">        except ValueError:</w:t>
        <w:br/>
        <w:t xml:space="preserve">            rate = None</w:t>
        <w:br/>
        <w:t xml:space="preserve">    return {</w:t>
        <w:br/>
        <w:t xml:space="preserve">        "line_number": str(get("line", "item no", "no") or fallback_line),</w:t>
        <w:br/>
        <w:t xml:space="preserve">        "csi_code": code_s if code_s and looks_like_csi(code_s) else None,</w:t>
        <w:br/>
        <w:t xml:space="preserve">        "item_code": code_s,</w:t>
        <w:br/>
        <w:t xml:space="preserve">        "description": str(desc).strip(),</w:t>
        <w:br/>
        <w:t xml:space="preserve">        "unit": str(get("unit", "uom") or "unit"),</w:t>
        <w:br/>
        <w:t xml:space="preserve">        "default_rate": rate,</w:t>
        <w:br/>
        <w:t xml:space="preserve">    }</w:t>
        <w:br/>
        <w:t xml:space="preserve"/>
        <w:br/>
        <w:t xml:space="preserve"/>
        <w:br/>
        <w:t xml:space="preserve">def _find_col(header: list[str], names: list[str]) -&gt; int | None:</w:t>
        <w:br/>
        <w:t xml:space="preserve">    for i, h in enumerate(header):</w:t>
        <w:br/>
        <w:t xml:space="preserve">        for n in names:</w:t>
        <w:br/>
        <w:t xml:space="preserve">            if n == h or n in h:</w:t>
        <w:br/>
        <w:t xml:space="preserve">                return i</w:t>
        <w:br/>
        <w:t xml:space="preserve">    return None</w:t>
      </w:r>
    </w:p>
    <w:p>
      <w:pPr>
        <w:pStyle w:val="Heading3"/>
      </w:pPr>
      <w:r>
        <w:rPr>
          <w:color w:val="1B2A4A"/>
        </w:rPr>
        <w:t>backend/app/services/cad/__init__.py</w:t>
      </w:r>
    </w:p>
    <w:p>
      <w:pPr>
        <w:spacing w:after="160" w:line="276" w:lineRule="auto"/>
      </w:pPr>
      <w:r>
        <w:rPr>
          <w:rFonts w:ascii="Calibri" w:hAnsi="Calibri" w:eastAsia="Calibri"/>
          <w:b w:val="0"/>
          <w:i/>
          <w:sz w:val="18"/>
        </w:rPr>
        <w:t>SHA-256: a58020634d9a00c4c5fda5056475173125c76517ae33c7159611660e7767d450    ·    1 line(s)    ·    .py</w:t>
      </w:r>
    </w:p>
    <w:p>
      <w:pPr>
        <w:spacing w:after="240" w:line="240" w:lineRule="auto"/>
        <w:ind w:left="144"/>
      </w:pPr>
      <w:r>
        <w:rPr>
          <w:rFonts w:ascii="Consolas" w:hAnsi="Consolas" w:eastAsia="Consolas"/>
          <w:b w:val="0"/>
          <w:i w:val="0"/>
          <w:color w:val="222222"/>
          <w:sz w:val="14"/>
        </w:rPr>
        <w:t xml:space="preserve">"""CAD &amp; Civil 3D Intelligence Engine package."""</w:t>
      </w:r>
    </w:p>
    <w:p>
      <w:pPr>
        <w:pStyle w:val="Heading3"/>
      </w:pPr>
      <w:r>
        <w:rPr>
          <w:color w:val="1B2A4A"/>
        </w:rPr>
        <w:t>backend/app/services/cad/aps_client.py</w:t>
      </w:r>
    </w:p>
    <w:p>
      <w:pPr>
        <w:spacing w:after="160" w:line="276" w:lineRule="auto"/>
      </w:pPr>
      <w:r>
        <w:rPr>
          <w:rFonts w:ascii="Calibri" w:hAnsi="Calibri" w:eastAsia="Calibri"/>
          <w:b w:val="0"/>
          <w:i/>
          <w:sz w:val="18"/>
        </w:rPr>
        <w:t>SHA-256: ae5bb6d18c94a5d4bcd8879f2be6f14bfada47ed7ffcc333c6196f00d4de7354    ·    1081 line(s)    ·    .py</w:t>
      </w:r>
    </w:p>
    <w:p>
      <w:pPr>
        <w:spacing w:after="240" w:line="240" w:lineRule="auto"/>
        <w:ind w:left="144"/>
      </w:pPr>
      <w:r>
        <w:rPr>
          <w:rFonts w:ascii="Consolas" w:hAnsi="Consolas" w:eastAsia="Consolas"/>
          <w:b w:val="0"/>
          <w:i w:val="0"/>
          <w:color w:val="222222"/>
          <w:sz w:val="14"/>
        </w:rPr>
        <w:t xml:space="preserve">"""Autodesk Platform Services (APS) client for DWG / Civil 3D Model Derivative."""</w:t>
        <w:br/>
        <w:t xml:space="preserve"/>
        <w:br/>
        <w:t xml:space="preserve">from __future__ import annotations</w:t>
        <w:br/>
        <w:t xml:space="preserve"/>
        <w:br/>
        <w:t xml:space="preserve">import base64</w:t>
        <w:br/>
        <w:t xml:space="preserve">import re</w:t>
        <w:br/>
        <w:t xml:space="preserve">import time</w:t>
        <w:br/>
        <w:t xml:space="preserve">import uuid</w:t>
        <w:br/>
        <w:t xml:space="preserve">from pathlib import Path</w:t>
        <w:br/>
        <w:t xml:space="preserve">from typing import Any</w:t>
        <w:br/>
        <w:t xml:space="preserve"/>
        <w:br/>
        <w:t xml:space="preserve">import httpx</w:t>
        <w:br/>
        <w:t xml:space="preserve"/>
        <w:br/>
        <w:t xml:space="preserve">from app.config import get_settings</w:t>
        <w:br/>
        <w:t xml:space="preserve">from app.services.cad.civil_location import (</w:t>
        <w:br/>
        <w:t xml:space="preserve">    location_from_property_bag,</w:t>
        <w:br/>
        <w:t xml:space="preserve">    point_from_property_bag,</w:t>
        <w:br/>
        <w:t xml:space="preserve">    useful_property_attr,</w:t>
        <w:br/>
        <w:t xml:space="preserve">)</w:t>
        <w:br/>
        <w:t xml:space="preserve"/>
        <w:br/>
        <w:t xml:space="preserve">APS_BASE = "https://developer.api.autodesk.com"</w:t>
        <w:br/>
        <w:t xml:space="preserve"/>
        <w:br/>
        <w:t xml:space="preserve"/>
        <w:br/>
        <w:t xml:space="preserve">class AutodeskAPSError(RuntimeError):</w:t>
        <w:br/>
        <w:t xml:space="preserve">    pass</w:t>
        <w:br/>
        <w:t xml:space="preserve"/>
        <w:br/>
        <w:t xml:space="preserve"/>
        <w:br/>
        <w:t xml:space="preserve">def aps_configured() -&gt; bool:</w:t>
        <w:br/>
        <w:t xml:space="preserve">    settings = get_settings()</w:t>
        <w:br/>
        <w:t xml:space="preserve">    return bool((settings.autodesk_client_id or "").strip() and (settings.autodesk_client_secret or "").strip())</w:t>
        <w:br/>
        <w:t xml:space="preserve"/>
        <w:br/>
        <w:t xml:space="preserve"/>
        <w:br/>
        <w:t xml:space="preserve">def aps_status() -&gt; dict[str, Any]:</w:t>
        <w:br/>
        <w:t xml:space="preserve">    settings = get_settings()</w:t>
        <w:br/>
        <w:t xml:space="preserve">    return {</w:t>
        <w:br/>
        <w:t xml:space="preserve">        "configured": aps_configured(),</w:t>
        <w:br/>
        <w:t xml:space="preserve">        "bucket": _bucket_key(),</w:t>
        <w:br/>
        <w:t xml:space="preserve">        "client_id_set": bool((settings.autodesk_client_id or "").strip()),</w:t>
        <w:br/>
        <w:t xml:space="preserve">    }</w:t>
        <w:br/>
        <w:t xml:space="preserve"/>
        <w:br/>
        <w:t xml:space="preserve"/>
        <w:br/>
        <w:t xml:space="preserve">def _bucket_key() -&gt; str:</w:t>
        <w:br/>
        <w:t xml:space="preserve">    settings = get_settings()</w:t>
        <w:br/>
        <w:t xml:space="preserve">    raw = (settings.autodesk_bucket_key or f"autovad{settings.app_env}{settings.autodesk_client_id or 'local'}").lower()</w:t>
        <w:br/>
        <w:t xml:space="preserve">    # APS bucket keys: lowercase letters, numbers, `-`</w:t>
        <w:br/>
        <w:t xml:space="preserve">    cleaned = re.sub(r"[^a-z0-9\-]", "", raw)[:128]</w:t>
        <w:br/>
        <w:t xml:space="preserve">    return cleaned or "autovadlocal"</w:t>
        <w:br/>
        <w:t xml:space="preserve"/>
        <w:br/>
        <w:t xml:space="preserve"/>
        <w:br/>
        <w:t xml:space="preserve">def get_access_token() -&gt; str:</w:t>
        <w:br/>
        <w:t xml:space="preserve">    settings = get_settings()</w:t>
        <w:br/>
        <w:t xml:space="preserve">    if not aps_configured():</w:t>
        <w:br/>
        <w:t xml:space="preserve">        raise AutodeskAPSError("Autodesk APS credentials are not configured")</w:t>
        <w:br/>
        <w:t xml:space="preserve"/>
        <w:br/>
        <w:t xml:space="preserve">    data = {</w:t>
        <w:br/>
        <w:t xml:space="preserve">        "grant_type": "client_credentials",</w:t>
        <w:br/>
        <w:t xml:space="preserve">        # Include code:all so the same token can call Design Automation when needed</w:t>
        <w:br/>
        <w:t xml:space="preserve">        "scope": "data:read data:write data:create bucket:create bucket:read viewables:read code:all",</w:t>
        <w:br/>
        <w:t xml:space="preserve">    }</w:t>
        <w:br/>
        <w:t xml:space="preserve">    with httpx.Client(timeout=60.0) as client:</w:t>
        <w:br/>
        <w:t xml:space="preserve">        resp = client.post(</w:t>
        <w:br/>
        <w:t xml:space="preserve">            f"{APS_BASE}/authentication/v2/token",</w:t>
        <w:br/>
        <w:t xml:space="preserve">            data=data,</w:t>
        <w:br/>
        <w:t xml:space="preserve">            auth=(settings.autodesk_client_id.strip(), settings.autodesk_client_secret.strip()),</w:t>
        <w:br/>
        <w:t xml:space="preserve">        )</w:t>
        <w:br/>
        <w:t xml:space="preserve">        if resp.status_code &gt;= 400:</w:t>
        <w:br/>
        <w:t xml:space="preserve">            raise AutodeskAPSError(f"APS auth failed ({resp.status_code}): {resp.text[:400]}")</w:t>
        <w:br/>
        <w:t xml:space="preserve">        token = resp.json().get("access_token")</w:t>
        <w:br/>
        <w:t xml:space="preserve">        if not token:</w:t>
        <w:br/>
        <w:t xml:space="preserve">            raise AutodeskAPSError("APS auth response missing access_token")</w:t>
        <w:br/>
        <w:t xml:space="preserve">        return token</w:t>
        <w:br/>
        <w:t xml:space="preserve"/>
        <w:br/>
        <w:t xml:space="preserve"/>
        <w:br/>
        <w:t xml:space="preserve">def ensure_bucket(token: str) -&gt; str:</w:t>
        <w:br/>
        <w:t xml:space="preserve">    bucket = _bucket_key()</w:t>
        <w:br/>
        <w:t xml:space="preserve">    headers = {"Authorization": f"Bearer {token}", "Content-Type": "application/json"}</w:t>
        <w:br/>
        <w:t xml:space="preserve">    with httpx.Client(timeout=60.0) as client:</w:t>
        <w:br/>
        <w:t xml:space="preserve">        # Check existing</w:t>
        <w:br/>
        <w:t xml:space="preserve">        check = client.get(f"{APS_BASE}/oss/v2/buckets/{bucket}/details", headers=headers)</w:t>
        <w:br/>
        <w:t xml:space="preserve">        if check.status_code == 200:</w:t>
        <w:br/>
        <w:t xml:space="preserve">            return bucket</w:t>
        <w:br/>
        <w:t xml:space="preserve"/>
        <w:br/>
        <w:t xml:space="preserve">        create = client.post(</w:t>
        <w:br/>
        <w:t xml:space="preserve">            f"{APS_BASE}/oss/v2/buckets",</w:t>
        <w:br/>
        <w:t xml:space="preserve">            headers=headers,</w:t>
        <w:br/>
        <w:t xml:space="preserve">            json={"bucketKey": bucket, "policyKey": "temporary"},</w:t>
        <w:br/>
        <w:t xml:space="preserve">        )</w:t>
        <w:br/>
        <w:t xml:space="preserve">        if create.status_code in {200, 409}:</w:t>
        <w:br/>
        <w:t xml:space="preserve">            return bucket</w:t>
        <w:br/>
        <w:t xml:space="preserve">        if create.status_code &gt;= 400:</w:t>
        <w:br/>
        <w:t xml:space="preserve">            raise AutodeskAPSError(f"APS bucket create failed ({create.status_code}): {create.text[:400]}")</w:t>
        <w:br/>
        <w:t xml:space="preserve">        return bucket</w:t>
        <w:br/>
        <w:t xml:space="preserve"/>
        <w:br/>
        <w:t xml:space="preserve"/>
        <w:br/>
        <w:t xml:space="preserve">def upload_object(token: str, bucket: str, path: Path) -&gt; dict[str, Any]:</w:t>
        <w:br/>
        <w:t xml:space="preserve">    """Upload via Autodesk OSS Direct-to-S3 (legacy PUT object is deprecated)."""</w:t>
        <w:br/>
        <w:t xml:space="preserve">    from urllib.parse import quote</w:t>
        <w:br/>
        <w:t xml:space="preserve"/>
        <w:br/>
        <w:t xml:space="preserve">    object_key = f"{uuid.uuid4().hex}_{re.sub(r'[^A-Za-z0-9._-]', '_', path.name)}"</w:t>
        <w:br/>
        <w:t xml:space="preserve">    data = path.read_bytes()</w:t>
        <w:br/>
        <w:t xml:space="preserve">    size = len(data)</w:t>
        <w:br/>
        <w:t xml:space="preserve">    # Non-final parts must be at least 5 MiB for multipart uploads.</w:t>
        <w:br/>
        <w:t xml:space="preserve">    chunk_size = 5 * 1024 * 1024</w:t>
        <w:br/>
        <w:t xml:space="preserve">    parts = max(1, (size + chunk_size - 1) // chunk_size)</w:t>
        <w:br/>
        <w:t xml:space="preserve">    encoded_key = quote(object_key, safe="")</w:t>
        <w:br/>
        <w:t xml:space="preserve">    auth_headers = {"Authorization": f"Bearer {token}"}</w:t>
        <w:br/>
        <w:t xml:space="preserve"/>
        <w:br/>
        <w:t xml:space="preserve">    with httpx.Client(timeout=3600.0) as client:</w:t>
        <w:br/>
        <w:t xml:space="preserve">        upload_key: str | None = None</w:t>
        <w:br/>
        <w:t xml:space="preserve">        urls: list[str] = []</w:t>
        <w:br/>
        <w:t xml:space="preserve">        first_part = 1</w:t>
        <w:br/>
        <w:t xml:space="preserve">        while first_part &lt;= parts:</w:t>
        <w:br/>
        <w:t xml:space="preserve">            batch = min(25, parts - first_part + 1)</w:t>
        <w:br/>
        <w:t xml:space="preserve">            params = {</w:t>
        <w:br/>
        <w:t xml:space="preserve">                "parts": str(batch),</w:t>
        <w:br/>
        <w:t xml:space="preserve">                "firstPart": str(first_part),</w:t>
        <w:br/>
        <w:t xml:space="preserve">                "minutesExpiration": "60",</w:t>
        <w:br/>
        <w:t xml:space="preserve">            }</w:t>
        <w:br/>
        <w:t xml:space="preserve">            if upload_key:</w:t>
        <w:br/>
        <w:t xml:space="preserve">                params["uploadKey"] = upload_key</w:t>
        <w:br/>
        <w:t xml:space="preserve">            signed = client.get(</w:t>
        <w:br/>
        <w:t xml:space="preserve">                f"{APS_BASE}/oss/v2/buckets/{bucket}/objects/{encoded_key}/signeds3upload",</w:t>
        <w:br/>
        <w:t xml:space="preserve">                headers=auth_headers,</w:t>
        <w:br/>
        <w:t xml:space="preserve">                params=params,</w:t>
        <w:br/>
        <w:t xml:space="preserve">            )</w:t>
        <w:br/>
        <w:t xml:space="preserve">            if signed.status_code &gt;= 400:</w:t>
        <w:br/>
        <w:t xml:space="preserve">                raise AutodeskAPSError(</w:t>
        <w:br/>
        <w:t xml:space="preserve">                    f"APS signed upload URL failed ({signed.status_code}): {signed.text[:400]}"</w:t>
        <w:br/>
        <w:t xml:space="preserve">                )</w:t>
        <w:br/>
        <w:t xml:space="preserve">            body = signed.json()</w:t>
        <w:br/>
        <w:t xml:space="preserve">            upload_key = body.get("uploadKey") or upload_key</w:t>
        <w:br/>
        <w:t xml:space="preserve">            batch_urls = body.get("urls") or []</w:t>
        <w:br/>
        <w:t xml:space="preserve">            if not batch_urls:</w:t>
        <w:br/>
        <w:t xml:space="preserve">                raise AutodeskAPSError("APS signed upload response missing urls")</w:t>
        <w:br/>
        <w:t xml:space="preserve">            urls.extend(batch_urls)</w:t>
        <w:br/>
        <w:t xml:space="preserve">            first_part += batch</w:t>
        <w:br/>
        <w:t xml:space="preserve"/>
        <w:br/>
        <w:t xml:space="preserve">        if not upload_key:</w:t>
        <w:br/>
        <w:t xml:space="preserve">            raise AutodeskAPSError("APS signed upload response missing uploadKey")</w:t>
        <w:br/>
        <w:t xml:space="preserve">        if len(urls) &lt; parts:</w:t>
        <w:br/>
        <w:t xml:space="preserve">            raise AutodeskAPSError(f"APS returned {len(urls)} upload URLs for {parts} parts")</w:t>
        <w:br/>
        <w:t xml:space="preserve"/>
        <w:br/>
        <w:t xml:space="preserve">        for index, url in enumerate(urls[:parts]):</w:t>
        <w:br/>
        <w:t xml:space="preserve">            start = index * chunk_size</w:t>
        <w:br/>
        <w:t xml:space="preserve">            end = min(start + chunk_size, size)</w:t>
        <w:br/>
        <w:t xml:space="preserve">            put = client.put(url, content=data[start:end])</w:t>
        <w:br/>
        <w:t xml:space="preserve">            # Retry once on transient S3 responses</w:t>
        <w:br/>
        <w:t xml:space="preserve">            if put.status_code in {429} or 500 &lt;= put.status_code &lt;= 599:</w:t>
        <w:br/>
        <w:t xml:space="preserve">                time.sleep(1.5)</w:t>
        <w:br/>
        <w:t xml:space="preserve">                put = client.put(url, content=data[start:end])</w:t>
        <w:br/>
        <w:t xml:space="preserve">            if put.status_code == 403:</w:t>
        <w:br/>
        <w:t xml:space="preserve">                raise AutodeskAPSError(</w:t>
        <w:br/>
        <w:t xml:space="preserve">                    "APS S3 upload URL expired or was rejected (403). Retry CAD processing."</w:t>
        <w:br/>
        <w:t xml:space="preserve">                )</w:t>
        <w:br/>
        <w:t xml:space="preserve">            if put.status_code &gt;= 400:</w:t>
        <w:br/>
        <w:t xml:space="preserve">                raise AutodeskAPSError(</w:t>
        <w:br/>
        <w:t xml:space="preserve">                    f"APS S3 part upload failed ({put.status_code}): {put.text[:400]}"</w:t>
        <w:br/>
        <w:t xml:space="preserve">                )</w:t>
        <w:br/>
        <w:t xml:space="preserve"/>
        <w:br/>
        <w:t xml:space="preserve">        complete = client.post(</w:t>
        <w:br/>
        <w:t xml:space="preserve">            f"{APS_BASE}/oss/v2/buckets/{bucket}/objects/{encoded_key}/signeds3upload",</w:t>
        <w:br/>
        <w:t xml:space="preserve">            headers={**auth_headers, "Content-Type": "application/json"},</w:t>
        <w:br/>
        <w:t xml:space="preserve">            json={"uploadKey": upload_key},</w:t>
        <w:br/>
        <w:t xml:space="preserve">        )</w:t>
        <w:br/>
        <w:t xml:space="preserve">        if complete.status_code &gt;= 400:</w:t>
        <w:br/>
        <w:t xml:space="preserve">            raise AutodeskAPSError(</w:t>
        <w:br/>
        <w:t xml:space="preserve">                f"APS complete upload failed ({complete.status_code}): {complete.text[:400]}"</w:t>
        <w:br/>
        <w:t xml:space="preserve">            )</w:t>
        <w:br/>
        <w:t xml:space="preserve">        body = complete.json() if complete.content else {}</w:t>
        <w:br/>
        <w:t xml:space="preserve">        object_id = body.get("objectId") or f"urn:adsk.objects:os.object:{bucket}/{object_key}"</w:t>
        <w:br/>
        <w:t xml:space="preserve">        return {</w:t>
        <w:br/>
        <w:t xml:space="preserve">            "bucket": bucket,</w:t>
        <w:br/>
        <w:t xml:space="preserve">            "object_key": object_key,</w:t>
        <w:br/>
        <w:t xml:space="preserve">            "object_id": object_id,</w:t>
        <w:br/>
        <w:t xml:space="preserve">            "size": body.get("size") or size,</w:t>
        <w:br/>
        <w:t xml:space="preserve">        }</w:t>
        <w:br/>
        <w:t xml:space="preserve"/>
        <w:br/>
        <w:t xml:space="preserve"/>
        <w:br/>
        <w:t xml:space="preserve">def to_urn(object_id: str) -&gt; str:</w:t>
        <w:br/>
        <w:t xml:space="preserve">    # URL-safe base64 without padding</w:t>
        <w:br/>
        <w:t xml:space="preserve">    encoded = base64.urlsafe_b64encode(object_id.encode("utf-8")).decode("utf-8")</w:t>
        <w:br/>
        <w:t xml:space="preserve">    return encoded.rstrip("=")</w:t>
        <w:br/>
        <w:t xml:space="preserve"/>
        <w:br/>
        <w:t xml:space="preserve"/>
        <w:br/>
        <w:t xml:space="preserve">def start_translation(token: str, urn: str) -&gt; dict[str, Any]:</w:t>
        <w:br/>
        <w:t xml:space="preserve">    headers = {</w:t>
        <w:br/>
        <w:t xml:space="preserve">        "Authorization": f"Bearer {token}",</w:t>
        <w:br/>
        <w:t xml:space="preserve">        "Content-Type": "application/json",</w:t>
        <w:br/>
        <w:t xml:space="preserve">        "x-ads-force": "true",</w:t>
        <w:br/>
        <w:t xml:space="preserve">    }</w:t>
        <w:br/>
        <w:t xml:space="preserve">    payload = {</w:t>
        <w:br/>
        <w:t xml:space="preserve">        "input": {"urn": urn},</w:t>
        <w:br/>
        <w:t xml:space="preserve">        "output": {</w:t>
        <w:br/>
        <w:t xml:space="preserve">            "formats": [</w:t>
        <w:br/>
        <w:t xml:space="preserve">                {"type": "svf2", "views": ["2d", "3d"]},</w:t>
        <w:br/>
        <w:t xml:space="preserve">            ]</w:t>
        <w:br/>
        <w:t xml:space="preserve">        },</w:t>
        <w:br/>
        <w:t xml:space="preserve">    }</w:t>
        <w:br/>
        <w:t xml:space="preserve">    with httpx.Client(timeout=120.0) as client:</w:t>
        <w:br/>
        <w:t xml:space="preserve">        resp = client.post(</w:t>
        <w:br/>
        <w:t xml:space="preserve">            f"{APS_BASE}/modelderivative/v2/designdata/job",</w:t>
        <w:br/>
        <w:t xml:space="preserve">            headers=headers,</w:t>
        <w:br/>
        <w:t xml:space="preserve">            json=payload,</w:t>
        <w:br/>
        <w:t xml:space="preserve">        )</w:t>
        <w:br/>
        <w:t xml:space="preserve">        if resp.status_code &gt;= 400:</w:t>
        <w:br/>
        <w:t xml:space="preserve">            raise AutodeskAPSError(f"APS translation job failed ({resp.status_code}): {resp.text[:500]}")</w:t>
        <w:br/>
        <w:t xml:space="preserve">        return resp.json()</w:t>
        <w:br/>
        <w:t xml:space="preserve"/>
        <w:br/>
        <w:t xml:space="preserve"/>
        <w:br/>
        <w:t xml:space="preserve">def wait_for_manifest(token: str, urn: str, *, timeout_s: int = 3600, interval_s: int = 5) -&gt; dict[str, Any]:</w:t>
        <w:br/>
        <w:t xml:space="preserve">    headers = {"Authorization": f"Bearer {token}"}</w:t>
        <w:br/>
        <w:t xml:space="preserve">    deadline = time.time() + timeout_s</w:t>
        <w:br/>
        <w:t xml:space="preserve">    last: dict[str, Any] = {}</w:t>
        <w:br/>
        <w:t xml:space="preserve">    with httpx.Client(timeout=60.0) as client:</w:t>
        <w:br/>
        <w:t xml:space="preserve">        while time.time() &lt; deadline:</w:t>
        <w:br/>
        <w:t xml:space="preserve">            resp = client.get(</w:t>
        <w:br/>
        <w:t xml:space="preserve">                f"{APS_BASE}/modelderivative/v2/designdata/{urn}/manifest",</w:t>
        <w:br/>
        <w:t xml:space="preserve">                headers=headers,</w:t>
        <w:br/>
        <w:t xml:space="preserve">            )</w:t>
        <w:br/>
        <w:t xml:space="preserve">            if resp.status_code == 200:</w:t>
        <w:br/>
        <w:t xml:space="preserve">                last = resp.json()</w:t>
        <w:br/>
        <w:t xml:space="preserve">                status = (last.get("status") or "").lower()</w:t>
        <w:br/>
        <w:t xml:space="preserve">                if status == "success":</w:t>
        <w:br/>
        <w:t xml:space="preserve">                    return last</w:t>
        <w:br/>
        <w:t xml:space="preserve">                if status in {"failed", "timeout"}:</w:t>
        <w:br/>
        <w:t xml:space="preserve">                    raise AutodeskAPSError(f"APS translation {status}: {last.get('progress')}")</w:t>
        <w:br/>
        <w:t xml:space="preserve">            elif resp.status_code not in {404, 202}:</w:t>
        <w:br/>
        <w:t xml:space="preserve">                raise AutodeskAPSError(f"APS manifest error ({resp.status_code}): {resp.text[:400]}")</w:t>
        <w:br/>
        <w:t xml:space="preserve">            time.sleep(interval_s)</w:t>
        <w:br/>
        <w:t xml:space="preserve">    raise AutodeskAPSError(f"APS translation timed out after {timeout_s}s")</w:t>
        <w:br/>
        <w:t xml:space="preserve"/>
        <w:br/>
        <w:t xml:space="preserve"/>
        <w:br/>
        <w:t xml:space="preserve">def fetch_metadata_guids(token: str, urn: str) -&gt; list[dict[str, Any]]:</w:t>
        <w:br/>
        <w:t xml:space="preserve">    headers = {"Authorization": f"Bearer {token}"}</w:t>
        <w:br/>
        <w:t xml:space="preserve">    with httpx.Client(timeout=60.0) as client:</w:t>
        <w:br/>
        <w:t xml:space="preserve">        resp = client.get(</w:t>
        <w:br/>
        <w:t xml:space="preserve">            f"{APS_BASE}/modelderivative/v2/designdata/{urn}/metadata",</w:t>
        <w:br/>
        <w:t xml:space="preserve">            headers=headers,</w:t>
        <w:br/>
        <w:t xml:space="preserve">        )</w:t>
        <w:br/>
        <w:t xml:space="preserve">        if resp.status_code &gt;= 400:</w:t>
        <w:br/>
        <w:t xml:space="preserve">            raise AutodeskAPSError(f"APS metadata failed ({resp.status_code}): {resp.text[:400]}")</w:t>
        <w:br/>
        <w:t xml:space="preserve">        data = resp.json().get("data") or {}</w:t>
        <w:br/>
        <w:t xml:space="preserve">        return data.get("metadata") or []</w:t>
        <w:br/>
        <w:t xml:space="preserve"/>
        <w:br/>
        <w:t xml:space="preserve"/>
        <w:br/>
        <w:t xml:space="preserve">def fetch_properties(token: str, urn: str, guid: str) -&gt; dict[str, Any]:</w:t>
        <w:br/>
        <w:t xml:space="preserve">    headers = {"Authorization": f"Bearer {token}"}</w:t>
        <w:br/>
        <w:t xml:space="preserve">    with httpx.Client(timeout=120.0) as client:</w:t>
        <w:br/>
        <w:t xml:space="preserve">        resp = client.get(</w:t>
        <w:br/>
        <w:t xml:space="preserve">            f"{APS_BASE}/modelderivative/v2/designdata/{urn}/metadata/{guid}/properties",</w:t>
        <w:br/>
        <w:t xml:space="preserve">            headers=headers,</w:t>
        <w:br/>
        <w:t xml:space="preserve">        )</w:t>
        <w:br/>
        <w:t xml:space="preserve">        if resp.status_code &gt;= 400:</w:t>
        <w:br/>
        <w:t xml:space="preserve">            raise AutodeskAPSError(f"APS properties failed ({resp.status_code}): {resp.text[:400]}")</w:t>
        <w:br/>
        <w:t xml:space="preserve">        return resp.json()</w:t>
        <w:br/>
        <w:t xml:space="preserve"/>
        <w:br/>
        <w:t xml:space="preserve"/>
        <w:br/>
        <w:t xml:space="preserve">def fetch_object_tree(token: str, urn: str, guid: str) -&gt; dict[str, Any]:</w:t>
        <w:br/>
        <w:t xml:space="preserve">    headers = {"Authorization": f"Bearer {token}"}</w:t>
        <w:br/>
        <w:t xml:space="preserve">    with httpx.Client(timeout=120.0) as client:</w:t>
        <w:br/>
        <w:t xml:space="preserve">        resp = client.get(</w:t>
        <w:br/>
        <w:t xml:space="preserve">            f"{APS_BASE}/modelderivative/v2/designdata/{urn}/metadata/{guid}",</w:t>
        <w:br/>
        <w:t xml:space="preserve">            headers=headers,</w:t>
        <w:br/>
        <w:t xml:space="preserve">        )</w:t>
        <w:br/>
        <w:t xml:space="preserve">        if resp.status_code &gt;= 400:</w:t>
        <w:br/>
        <w:t xml:space="preserve">            raise AutodeskAPSError(f"APS object tree failed ({resp.status_code}): {resp.text[:400]}")</w:t>
        <w:br/>
        <w:t xml:space="preserve">        return resp.json()</w:t>
        <w:br/>
        <w:t xml:space="preserve"/>
        <w:br/>
        <w:t xml:space="preserve"/>
        <w:br/>
        <w:t xml:space="preserve">def map_aps_properties_to_extraction(properties_payload: dict[str, Any], *, filename: str) -&gt; dict[str, Any]:</w:t>
        <w:br/>
        <w:t xml:space="preserve">    """Map APS REST property collection into AutoVAD CAD extraction schema."""</w:t>
        <w:br/>
        <w:t xml:space="preserve">    collection = ((properties_payload.get("data") or {}).get("collection")) or []</w:t>
        <w:br/>
        <w:t xml:space="preserve"/>
        <w:br/>
        <w:t xml:space="preserve">    layers: dict[str, dict[str, Any]] = {}</w:t>
        <w:br/>
        <w:t xml:space="preserve">    lines: list[dict[str, Any]] = []</w:t>
        <w:br/>
        <w:t xml:space="preserve">    polylines: list[dict[str, Any]] = []</w:t>
        <w:br/>
        <w:t xml:space="preserve">    blocks: list[dict[str, Any]] = []</w:t>
        <w:br/>
        <w:t xml:space="preserve">    texts: list[dict[str, Any]] = []</w:t>
        <w:br/>
        <w:t xml:space="preserve">    dimensions: list[dict[str, Any]] = []</w:t>
        <w:br/>
        <w:t xml:space="preserve">    hatches: list[dict[str, Any]] = []</w:t>
        <w:br/>
        <w:t xml:space="preserve">    circles: list[dict[str, Any]] = []</w:t>
        <w:br/>
        <w:t xml:space="preserve">    pipes: list[dict[str, Any]] = []</w:t>
        <w:br/>
        <w:t xml:space="preserve">    alignments: list[dict[str, Any]] = []</w:t>
        <w:br/>
        <w:t xml:space="preserve">    surfaces: list[dict[str, Any]] = []</w:t>
        <w:br/>
        <w:t xml:space="preserve">    volumes: list[dict[str, Any]] = []</w:t>
        <w:br/>
        <w:t xml:space="preserve"/>
        <w:br/>
        <w:t xml:space="preserve">    for obj in collection[:8000]:</w:t>
        <w:br/>
        <w:t xml:space="preserve">        props = obj.get("properties") or {}</w:t>
        <w:br/>
        <w:t xml:space="preserve">        name = obj.get("name") or props.get("Name") or "Object"</w:t>
        <w:br/>
        <w:t xml:space="preserve">        flat: dict[str, Any] = {}</w:t>
        <w:br/>
        <w:t xml:space="preserve">        for group, values in props.items():</w:t>
        <w:br/>
        <w:t xml:space="preserve">            if isinstance(values, dict):</w:t>
        <w:br/>
        <w:t xml:space="preserve">                for k, v in values.items():</w:t>
        <w:br/>
        <w:t xml:space="preserve">                    flat[str(k)] = v</w:t>
        <w:br/>
        <w:t xml:space="preserve">            else:</w:t>
        <w:br/>
        <w:t xml:space="preserve">                flat[str(group)] = values</w:t>
        <w:br/>
        <w:t xml:space="preserve"/>
        <w:br/>
        <w:t xml:space="preserve">        layer = str(</w:t>
        <w:br/>
        <w:t xml:space="preserve">            flat.get("Layer")</w:t>
        <w:br/>
        <w:t xml:space="preserve">            or flat.get("layer")</w:t>
        <w:br/>
        <w:t xml:space="preserve">            or flat.get("Layer Name")</w:t>
        <w:br/>
        <w:t xml:space="preserve">            or flat.get("Level")</w:t>
        <w:br/>
        <w:t xml:space="preserve">            or "0"</w:t>
        <w:br/>
        <w:t xml:space="preserve">        )</w:t>
        <w:br/>
        <w:t xml:space="preserve">        layers[layer] = {"name": layer}</w:t>
        <w:br/>
        <w:t xml:space="preserve"/>
        <w:br/>
        <w:t xml:space="preserve">        entity = str(flat.get("Entity") or flat.get("Type") or flat.get("Category") or name)</w:t>
        <w:br/>
        <w:t xml:space="preserve">        length = _to_float(flat.get("Length") or flat.get("length") or flat.get("Perimeter") or flat.get("3D Length"))</w:t>
        <w:br/>
        <w:t xml:space="preserve">        area = _to_float(flat.get("Area") or flat.get("area"))</w:t>
        <w:br/>
        <w:t xml:space="preserve">        radius = _to_float(flat.get("Radius") or flat.get("radius") or flat.get("Pipe Radius"))</w:t>
        <w:br/>
        <w:t xml:space="preserve">        diameter = _to_float(</w:t>
        <w:br/>
        <w:t xml:space="preserve">            flat.get("Diameter")</w:t>
        <w:br/>
        <w:t xml:space="preserve">            or flat.get("Inner Pipe Diameter")</w:t>
        <w:br/>
        <w:t xml:space="preserve">            or flat.get("Outer Pipe Diameter")</w:t>
        <w:br/>
        <w:t xml:space="preserve">            or flat.get("Nominal Diameter")</w:t>
        <w:br/>
        <w:t xml:space="preserve">        )</w:t>
        <w:br/>
        <w:t xml:space="preserve">        if diameter is not None and 0 &lt; diameter &lt; 8:</w:t>
        <w:br/>
        <w:t xml:space="preserve">            diameter = diameter * 12.0</w:t>
        <w:br/>
        <w:t xml:space="preserve">        part_size = flat.get("Part Size Name") or flat.get("Part Size") or flat.get("Description")</w:t>
        <w:br/>
        <w:t xml:space="preserve">        network = flat.get("Network Name") or flat.get("Pipe Network Name") or flat.get("Network")</w:t>
        <w:br/>
        <w:t xml:space="preserve">        cut_vol = _to_float(flat.get("Cut") or flat.get("Cut Volume"))</w:t>
        <w:br/>
        <w:t xml:space="preserve">        fill_vol = _to_float(flat.get("Fill") or flat.get("Fill Volume"))</w:t>
        <w:br/>
        <w:t xml:space="preserve"/>
        <w:br/>
        <w:t xml:space="preserve">        lower_entity = entity.lower()</w:t>
        <w:br/>
        <w:t xml:space="preserve">        blob = f"{entity} {name} {layer} {part_size or ''} {network or ''}".lower()</w:t>
        <w:br/>
        <w:t xml:space="preserve"/>
        <w:br/>
        <w:t xml:space="preserve">        if cut_vol or fill_vol:</w:t>
        <w:br/>
        <w:t xml:space="preserve">            surfaces.append({"name": name, "cut": cut_vol, "fill": fill_vol})</w:t>
        <w:br/>
        <w:t xml:space="preserve">            if cut_vol:</w:t>
        <w:br/>
        <w:t xml:space="preserve">                volumes.append({"type": "cut", "quantity": cut_vol, "name": name})</w:t>
        <w:br/>
        <w:t xml:space="preserve">            if fill_vol:</w:t>
        <w:br/>
        <w:t xml:space="preserve">                volumes.append({"type": "fill", "quantity": fill_vol, "name": name})</w:t>
        <w:br/>
        <w:t xml:space="preserve"/>
        <w:br/>
        <w:t xml:space="preserve">        if "pipe" in lower_entity or "pipe" in blob:</w:t>
        <w:br/>
        <w:t xml:space="preserve">            loc_meta = _station_side_offset_from_props(flat)</w:t>
        <w:br/>
        <w:t xml:space="preserve">            pipe_row = {</w:t>
        <w:br/>
        <w:t xml:space="preserve">                "name": name,</w:t>
        <w:br/>
        <w:t xml:space="preserve">                "layer": layer,</w:t>
        <w:br/>
        <w:t xml:space="preserve">                "length": length,</w:t>
        <w:br/>
        <w:t xml:space="preserve">                "radius": radius,</w:t>
        <w:br/>
        <w:t xml:space="preserve">                "diameter": diameter,</w:t>
        <w:br/>
        <w:t xml:space="preserve">                "part_size": part_size,</w:t>
        <w:br/>
        <w:t xml:space="preserve">                "network": network,</w:t>
        <w:br/>
        <w:t xml:space="preserve">                "description": part_size or name,</w:t>
        <w:br/>
        <w:t xml:space="preserve">                "sta_start": flat.get("Start Station") or flat.get("rawStartStation") or loc_meta.get("station"),</w:t>
        <w:br/>
        <w:t xml:space="preserve">                "sta_end": flat.get("End Station") or flat.get("rawEndStation"),</w:t>
        <w:br/>
        <w:t xml:space="preserve">                "offset": loc_meta.get("offset"),</w:t>
        <w:br/>
        <w:t xml:space="preserve">                "offset_ft": loc_meta.get("offset"),</w:t>
        <w:br/>
        <w:t xml:space="preserve">                "side": loc_meta.get("side"),</w:t>
        <w:br/>
        <w:t xml:space="preserve">            }</w:t>
        <w:br/>
        <w:t xml:space="preserve">            pt = _point_from_cad_props(flat)</w:t>
        <w:br/>
        <w:t xml:space="preserve">            if pt:</w:t>
        <w:br/>
        <w:t xml:space="preserve">                pipe_row["start"] = pt</w:t>
        <w:br/>
        <w:t xml:space="preserve">            if length or pipe_row.get("sta_start") or pipe_row.get("sta_end"):</w:t>
        <w:br/>
        <w:t xml:space="preserve">                pipes.append(pipe_row)</w:t>
        <w:br/>
        <w:t xml:space="preserve">            continue</w:t>
        <w:br/>
        <w:t xml:space="preserve"/>
        <w:br/>
        <w:t xml:space="preserve">        if "alignment" in lower_entity or "alignment" in blob.lower() or "p_cl" in blob:</w:t>
        <w:br/>
        <w:t xml:space="preserve">            loc_meta = _station_side_offset_from_props(flat)</w:t>
        <w:br/>
        <w:t xml:space="preserve">            alignments.append(</w:t>
        <w:br/>
        <w:t xml:space="preserve">                {</w:t>
        <w:br/>
        <w:t xml:space="preserve">                    "name": name or layer,</w:t>
        <w:br/>
        <w:t xml:space="preserve">                    "layer": layer,</w:t>
        <w:br/>
        <w:t xml:space="preserve">                    "length": length,</w:t>
        <w:br/>
        <w:t xml:space="preserve">                    "sta_start": flat.get("Start Station") or flat.get("Starting Station") or loc_meta.get("station"),</w:t>
        <w:br/>
        <w:t xml:space="preserve">                    "points": (</w:t>
        <w:br/>
        <w:t xml:space="preserve">                        [_point_from_cad_props(flat)]</w:t>
        <w:br/>
        <w:t xml:space="preserve">                        if _point_from_cad_props(flat)</w:t>
        <w:br/>
        <w:t xml:space="preserve">                        else []</w:t>
        <w:br/>
        <w:t xml:space="preserve">                    ),</w:t>
        <w:br/>
        <w:t xml:space="preserve">                }</w:t>
        <w:br/>
        <w:t xml:space="preserve">            )</w:t>
        <w:br/>
        <w:t xml:space="preserve">            continue</w:t>
        <w:br/>
        <w:t xml:space="preserve"/>
        <w:br/>
        <w:t xml:space="preserve">        if any(k in blob for k in ("structure", "manhole", "inlet", "catch", "valve", "bend", "tee", "hydrant")):</w:t>
        <w:br/>
        <w:t xml:space="preserve">            blocks.append(</w:t>
        <w:br/>
        <w:t xml:space="preserve">                {</w:t>
        <w:br/>
        <w:t xml:space="preserve">                    "name": str(part_size or name),</w:t>
        <w:br/>
        <w:t xml:space="preserve">                    "layer": layer,</w:t>
        <w:br/>
        <w:t xml:space="preserve">                    "type": entity,</w:t>
        <w:br/>
        <w:t xml:space="preserve">                    "description": part_size or name,</w:t>
        <w:br/>
        <w:t xml:space="preserve">                    "size": diameter,</w:t>
        <w:br/>
        <w:t xml:space="preserve">                    **_civil_location_fields(flat),</w:t>
        <w:br/>
        <w:t xml:space="preserve">                }</w:t>
        <w:br/>
        <w:t xml:space="preserve">            )</w:t>
        <w:br/>
        <w:t xml:space="preserve">        elif "block" in lower_entity or "insert" in lower_entity or "ref" in lower_entity:</w:t>
        <w:br/>
        <w:t xml:space="preserve">            blocks.append(</w:t>
        <w:br/>
        <w:t xml:space="preserve">                {</w:t>
        <w:br/>
        <w:t xml:space="preserve">                    "name": name,</w:t>
        <w:br/>
        <w:t xml:space="preserve">                    "layer": layer,</w:t>
        <w:br/>
        <w:t xml:space="preserve">                    "type": entity,</w:t>
        <w:br/>
        <w:t xml:space="preserve">                    "description": part_size,</w:t>
        <w:br/>
        <w:t xml:space="preserve">                    **_civil_location_fields(flat),</w:t>
        <w:br/>
        <w:t xml:space="preserve">                }</w:t>
        <w:br/>
        <w:t xml:space="preserve">            )</w:t>
        <w:br/>
        <w:t xml:space="preserve">        elif "text" in lower_entity or "mtext" in lower_entity:</w:t>
        <w:br/>
        <w:t xml:space="preserve">            texts.append(</w:t>
        <w:br/>
        <w:t xml:space="preserve">                {</w:t>
        <w:br/>
        <w:t xml:space="preserve">                    "layer": layer,</w:t>
        <w:br/>
        <w:t xml:space="preserve">                    "text": str(flat.get("Contents") or flat.get("textContent") or name),</w:t>
        <w:br/>
        <w:t xml:space="preserve">                    "insert": _point_from_cad_props(flat),</w:t>
        <w:br/>
        <w:t xml:space="preserve">                }</w:t>
        <w:br/>
        <w:t xml:space="preserve">            )</w:t>
        <w:br/>
        <w:t xml:space="preserve">        elif "dimension" in lower_entity or "dim" in lower_entity:</w:t>
        <w:br/>
        <w:t xml:space="preserve">            dimensions.append({"layer": layer, "measurement": length, "text": name})</w:t>
        <w:br/>
        <w:t xml:space="preserve">        elif "hatch" in lower_entity:</w:t>
        <w:br/>
        <w:t xml:space="preserve">            hatches.append({"layer": layer, "area": area})</w:t>
        <w:br/>
        <w:t xml:space="preserve">        elif "circle" in lower_entity or "arc" in lower_entity:</w:t>
        <w:br/>
        <w:t xml:space="preserve">            circles.append(</w:t>
        <w:br/>
        <w:t xml:space="preserve">                {</w:t>
        <w:br/>
        <w:t xml:space="preserve">                    "layer": layer,</w:t>
        <w:br/>
        <w:t xml:space="preserve">                    "radius": radius,</w:t>
        <w:br/>
        <w:t xml:space="preserve">                    "arc_length": length,</w:t>
        <w:br/>
        <w:t xml:space="preserve">                    "area": area,</w:t>
        <w:br/>
        <w:t xml:space="preserve">                    "type": entity,</w:t>
        <w:br/>
        <w:t xml:space="preserve">                }</w:t>
        <w:br/>
        <w:t xml:space="preserve">            )</w:t>
        <w:br/>
        <w:t xml:space="preserve">        elif length is not None and (area is None or "line" in lower_entity or "polyline" in lower_entity):</w:t>
        <w:br/>
        <w:t xml:space="preserve">            if "poly" in lower_entity:</w:t>
        <w:br/>
        <w:t xml:space="preserve">                polylines.append({"layer": layer, "length": length, "area": area, "closed": bool(area)})</w:t>
        <w:br/>
        <w:t xml:space="preserve">            else:</w:t>
        <w:br/>
        <w:t xml:space="preserve">                lines.append({"layer": layer, "length": length})</w:t>
        <w:br/>
        <w:t xml:space="preserve">        elif area is not None:</w:t>
        <w:br/>
        <w:t xml:space="preserve">            hatches.append({"layer": layer, "area": area})</w:t>
        <w:br/>
        <w:t xml:space="preserve">        else:</w:t>
        <w:br/>
        <w:t xml:space="preserve">            blocks.append(</w:t>
        <w:br/>
        <w:t xml:space="preserve">                {</w:t>
        <w:br/>
        <w:t xml:space="preserve">                    "name": name,</w:t>
        <w:br/>
        <w:t xml:space="preserve">                    "layer": layer,</w:t>
        <w:br/>
        <w:t xml:space="preserve">                    "type": entity,</w:t>
        <w:br/>
        <w:t xml:space="preserve">                    **_civil_location_fields(flat),</w:t>
        <w:br/>
        <w:t xml:space="preserve">                }</w:t>
        <w:br/>
        <w:t xml:space="preserve">            )</w:t>
        <w:br/>
        <w:t xml:space="preserve"/>
        <w:br/>
        <w:t xml:space="preserve">    stats = {</w:t>
        <w:br/>
        <w:t xml:space="preserve">        "aps_objects": len(collection),</w:t>
        <w:br/>
        <w:t xml:space="preserve">        "layer_count": len(layers),</w:t>
        <w:br/>
        <w:t xml:space="preserve">        "line_count": len(lines),</w:t>
        <w:br/>
        <w:t xml:space="preserve">        "polyline_count": len(polylines),</w:t>
        <w:br/>
        <w:t xml:space="preserve">        "block_insert_count": len(blocks),</w:t>
        <w:br/>
        <w:t xml:space="preserve">        "text_count": len(texts),</w:t>
        <w:br/>
        <w:t xml:space="preserve">        "dimension_count": len(dimensions),</w:t>
        <w:br/>
        <w:t xml:space="preserve">        "hatch_count": len(hatches),</w:t>
        <w:br/>
        <w:t xml:space="preserve">        "circle_arc_count": len(circles),</w:t>
        <w:br/>
        <w:t xml:space="preserve">        "pipe_count": len(pipes),</w:t>
        <w:br/>
        <w:t xml:space="preserve">        "surface_count": len(surfaces),</w:t>
        <w:br/>
        <w:t xml:space="preserve">    }</w:t>
        <w:br/>
        <w:t xml:space="preserve">    return {</w:t>
        <w:br/>
        <w:t xml:space="preserve">        "format": "dwg",</w:t>
        <w:br/>
        <w:t xml:space="preserve">        "engine": "autodesk_aps",</w:t>
        <w:br/>
        <w:t xml:space="preserve">        "status": "extracted",</w:t>
        <w:br/>
        <w:t xml:space="preserve">        "units": None,</w:t>
        <w:br/>
        <w:t xml:space="preserve">        "layers": list(layers.values()),</w:t>
        <w:br/>
        <w:t xml:space="preserve">        "lines": lines[:5000],</w:t>
        <w:br/>
        <w:t xml:space="preserve">        "polylines": polylines[:5000],</w:t>
        <w:br/>
        <w:t xml:space="preserve">        "blocks": blocks[:5000],</w:t>
        <w:br/>
        <w:t xml:space="preserve">        "texts": texts[:2000],</w:t>
        <w:br/>
        <w:t xml:space="preserve">        "dimensions": dimensions[:2000],</w:t>
        <w:br/>
        <w:t xml:space="preserve">        "tables": [],</w:t>
        <w:br/>
        <w:t xml:space="preserve">        "hatches": hatches[:2000],</w:t>
        <w:br/>
        <w:t xml:space="preserve">        "circles": circles[:2000],</w:t>
        <w:br/>
        <w:t xml:space="preserve">        "pipes": pipes[:5000],</w:t>
        <w:br/>
        <w:t xml:space="preserve">        "alignments": alignments[:2000],</w:t>
        <w:br/>
        <w:t xml:space="preserve">        "surfaces": surfaces[:500],</w:t>
        <w:br/>
        <w:t xml:space="preserve">        "volumes": volumes[:500],</w:t>
        <w:br/>
        <w:t xml:space="preserve">        "stats": stats,</w:t>
        <w:br/>
        <w:t xml:space="preserve">        "summary": (</w:t>
        <w:br/>
        <w:t xml:space="preserve">            f"APS DWG processed '{filename}': {stats['aps_objects']} objects, "</w:t>
        <w:br/>
        <w:t xml:space="preserve">            f"{stats['layer_count']} layers, {stats['pipe_count']} pipes, "</w:t>
        <w:br/>
        <w:t xml:space="preserve">            f"{stats['block_insert_count']} blocks/structures."</w:t>
        <w:br/>
        <w:t xml:space="preserve">        ),</w:t>
        <w:br/>
        <w:t xml:space="preserve">        "aps": {"configured": True, "urn_processed": True},</w:t>
        <w:br/>
        <w:t xml:space="preserve">    }</w:t>
        <w:br/>
        <w:t xml:space="preserve"/>
        <w:br/>
        <w:t xml:space="preserve"/>
        <w:br/>
        <w:t xml:space="preserve">def find_properties_db_urn(manifest: dict[str, Any]) -&gt; str | None:</w:t>
        <w:br/>
        <w:t xml:space="preserve">    def walk(node: Any) -&gt; str | None:</w:t>
        <w:br/>
        <w:t xml:space="preserve">        if isinstance(node, dict):</w:t>
        <w:br/>
        <w:t xml:space="preserve">            if node.get("role") == "Autodesk.CloudPlatform.PropertyDatabase" and node.get("urn"):</w:t>
        <w:br/>
        <w:t xml:space="preserve">                return str(node["urn"])</w:t>
        <w:br/>
        <w:t xml:space="preserve">            for child in node.get("children") or []:</w:t>
        <w:br/>
        <w:t xml:space="preserve">                found = walk(child)</w:t>
        <w:br/>
        <w:t xml:space="preserve">                if found:</w:t>
        <w:br/>
        <w:t xml:space="preserve">                    return found</w:t>
        <w:br/>
        <w:t xml:space="preserve">        elif isinstance(node, list):</w:t>
        <w:br/>
        <w:t xml:space="preserve">            for item in node:</w:t>
        <w:br/>
        <w:t xml:space="preserve">                found = walk(item)</w:t>
        <w:br/>
        <w:t xml:space="preserve">                if found:</w:t>
        <w:br/>
        <w:t xml:space="preserve">                    return found</w:t>
        <w:br/>
        <w:t xml:space="preserve">        return None</w:t>
        <w:br/>
        <w:t xml:space="preserve"/>
        <w:br/>
        <w:t xml:space="preserve">    return walk(manifest.get("derivatives") or [])</w:t>
        <w:br/>
        <w:t xml:space="preserve"/>
        <w:br/>
        <w:t xml:space="preserve"/>
        <w:br/>
        <w:t xml:space="preserve">def download_derivative(token: str, derivative_urn: str) -&gt; bytes:</w:t>
        <w:br/>
        <w:t xml:space="preserve">    from urllib.parse import quote</w:t>
        <w:br/>
        <w:t xml:space="preserve"/>
        <w:br/>
        <w:t xml:space="preserve">    url = (</w:t>
        <w:br/>
        <w:t xml:space="preserve">        "https://developer.api.autodesk.com/derivativeservice/v2/derivatives/"</w:t>
        <w:br/>
        <w:t xml:space="preserve">        f"{quote(derivative_urn, safe='')}"</w:t>
        <w:br/>
        <w:t xml:space="preserve">    )</w:t>
        <w:br/>
        <w:t xml:space="preserve">    with httpx.Client(timeout=180.0, follow_redirects=True) as client:</w:t>
        <w:br/>
        <w:t xml:space="preserve">        resp = client.get(url, headers={"Authorization": f"Bearer {token}"})</w:t>
        <w:br/>
        <w:t xml:space="preserve">        if resp.status_code &gt;= 400:</w:t>
        <w:br/>
        <w:t xml:space="preserve">            raise AutodeskAPSError(</w:t>
        <w:br/>
        <w:t xml:space="preserve">                f"APS derivative download failed ({resp.status_code}): {resp.text[:400]}"</w:t>
        <w:br/>
        <w:t xml:space="preserve">            )</w:t>
        <w:br/>
        <w:t xml:space="preserve">        return resp.content</w:t>
        <w:br/>
        <w:t xml:space="preserve"/>
        <w:br/>
        <w:t xml:space="preserve"/>
        <w:br/>
        <w:t xml:space="preserve">def parse_properties_db(db_path: Path, *, filename: str) -&gt; dict[str, Any]:</w:t>
        <w:br/>
        <w:t xml:space="preserve">    """Parse Autodesk SVF properties.db (SQLite) into CAD extraction schema.</w:t>
        <w:br/>
        <w:t xml:space="preserve"/>
        <w:br/>
        <w:t xml:space="preserve">    The Model Derivative REST properties endpoint is often empty for 2D DWG /</w:t>
        <w:br/>
        <w:t xml:space="preserve">    Civil plan-profile sheets, while properties.db still contains layers,</w:t>
        <w:br/>
        <w:t xml:space="preserve">    lengths, pipes, structures, and areas.</w:t>
        <w:br/>
        <w:t xml:space="preserve">    """</w:t>
        <w:br/>
        <w:t xml:space="preserve">    import sqlite3</w:t>
        <w:br/>
        <w:t xml:space="preserve"/>
        <w:br/>
        <w:t xml:space="preserve">    layers: dict[str, dict[str, Any]] = {}</w:t>
        <w:br/>
        <w:t xml:space="preserve">    lines: list[dict[str, Any]] = []</w:t>
        <w:br/>
        <w:t xml:space="preserve">    polylines: list[dict[str, Any]] = []</w:t>
        <w:br/>
        <w:t xml:space="preserve">    blocks: list[dict[str, Any]] = []</w:t>
        <w:br/>
        <w:t xml:space="preserve">    texts: list[dict[str, Any]] = []</w:t>
        <w:br/>
        <w:t xml:space="preserve">    dimensions: list[dict[str, Any]] = []</w:t>
        <w:br/>
        <w:t xml:space="preserve">    hatches: list[dict[str, Any]] = []</w:t>
        <w:br/>
        <w:t xml:space="preserve">    circles: list[dict[str, Any]] = []</w:t>
        <w:br/>
        <w:t xml:space="preserve">    pipes: list[dict[str, Any]] = []</w:t>
        <w:br/>
        <w:t xml:space="preserve">    alignments: list[dict[str, Any]] = []</w:t>
        <w:br/>
        <w:t xml:space="preserve">    surfaces: list[dict[str, Any]] = []</w:t>
        <w:br/>
        <w:t xml:space="preserve">    volumes: list[dict[str, Any]] = []</w:t>
        <w:br/>
        <w:t xml:space="preserve"/>
        <w:br/>
        <w:t xml:space="preserve">    con = sqlite3.connect(str(db_path))</w:t>
        <w:br/>
        <w:t xml:space="preserve">    cur = con.cursor()</w:t>
        <w:br/>
        <w:t xml:space="preserve">    attrs = cur.execute(</w:t>
        <w:br/>
        <w:t xml:space="preserve">        "SELECT id, name, category, display_name FROM _objects_attr"</w:t>
        <w:br/>
        <w:t xml:space="preserve">    ).fetchall()</w:t>
        <w:br/>
        <w:t xml:space="preserve">    useful_ids: set[int] = set()</w:t>
        <w:br/>
        <w:t xml:space="preserve">    for attr_id, name, category, display_name in attrs:</w:t>
        <w:br/>
        <w:t xml:space="preserve">        label = f"{name or ''} {category or ''} {display_name or ''}"</w:t>
        <w:br/>
        <w:t xml:space="preserve">        if useful_property_attr(label):</w:t>
        <w:br/>
        <w:t xml:space="preserve">            useful_ids.add(int(attr_id))</w:t>
        <w:br/>
        <w:t xml:space="preserve"/>
        <w:br/>
        <w:t xml:space="preserve">    if not useful_ids:</w:t>
        <w:br/>
        <w:t xml:space="preserve">        con.close()</w:t>
        <w:br/>
        <w:t xml:space="preserve">        return map_aps_properties_to_extraction({"data": {"collection": []}}, filename=filename)</w:t>
        <w:br/>
        <w:t xml:space="preserve"/>
        <w:br/>
        <w:t xml:space="preserve">    placeholders = ",".join("?" for _ in useful_ids)</w:t>
        <w:br/>
        <w:t xml:space="preserve">    rows = cur.execute(</w:t>
        <w:br/>
        <w:t xml:space="preserve">        f"""</w:t>
        <w:br/>
        <w:t xml:space="preserve">        SELECT e.entity_id, a.name, a.category, a.display_name, v.value</w:t>
        <w:br/>
        <w:t xml:space="preserve">        FROM _objects_eav e</w:t>
        <w:br/>
        <w:t xml:space="preserve">        JOIN _objects_attr a ON a.id = e.attribute_id</w:t>
        <w:br/>
        <w:t xml:space="preserve">        JOIN _objects_val v ON v.id = e.value_id</w:t>
        <w:br/>
        <w:t xml:space="preserve">        WHERE e.attribute_id IN ({placeholders})</w:t>
        <w:br/>
        <w:t xml:space="preserve">        """,</w:t>
        <w:br/>
        <w:t xml:space="preserve">        tuple(useful_ids),</w:t>
        <w:br/>
        <w:t xml:space="preserve">    ).fetchall()</w:t>
        <w:br/>
        <w:t xml:space="preserve">    con.close()</w:t>
        <w:br/>
        <w:t xml:space="preserve"/>
        <w:br/>
        <w:t xml:space="preserve">    by_entity: dict[int, dict[str, Any]] = {}</w:t>
        <w:br/>
        <w:t xml:space="preserve">    for entity_id, name, category, display_name, value in rows:</w:t>
        <w:br/>
        <w:t xml:space="preserve">        props = by_entity.setdefault(int(entity_id), {})</w:t>
        <w:br/>
        <w:t xml:space="preserve">        key = str(name or "").strip()</w:t>
        <w:br/>
        <w:t xml:space="preserve">        if not key:</w:t>
        <w:br/>
        <w:t xml:space="preserve">            key = str(display_name or "").strip()</w:t>
        <w:br/>
        <w:t xml:space="preserve">        if not key:</w:t>
        <w:br/>
        <w:t xml:space="preserve">            continue</w:t>
        <w:br/>
        <w:t xml:space="preserve">        # Prefer Geometry-category values when duplicates exist</w:t>
        <w:br/>
        <w:t xml:space="preserve">        cat = str(category or "")</w:t>
        <w:br/>
        <w:t xml:space="preserve">        if key in props and cat and "geometry" not in cat.lower() and "general" not in cat.lower():</w:t>
        <w:br/>
        <w:t xml:space="preserve">            continue</w:t>
        <w:br/>
        <w:t xml:space="preserve">        props[key] = value</w:t>
        <w:br/>
        <w:t xml:space="preserve">        disp = str(display_name or "").strip()</w:t>
        <w:br/>
        <w:t xml:space="preserve">        if disp and disp not in props:</w:t>
        <w:br/>
        <w:t xml:space="preserve">            props[disp] = value</w:t>
        <w:br/>
        <w:t xml:space="preserve"/>
        <w:br/>
        <w:t xml:space="preserve">    for props in by_entity.values():</w:t>
        <w:br/>
        <w:t xml:space="preserve">        entity = str(props.get("type") or props.get("General Object Type") or props.get("Name ") or "")</w:t>
        <w:br/>
        <w:t xml:space="preserve">        name = str(</w:t>
        <w:br/>
        <w:t xml:space="preserve">            props.get("Name")</w:t>
        <w:br/>
        <w:t xml:space="preserve">            or props.get("name")</w:t>
        <w:br/>
        <w:t xml:space="preserve">            or props.get("Part Size Name")</w:t>
        <w:br/>
        <w:t xml:space="preserve">            or props.get("Alignment Name")</w:t>
        <w:br/>
        <w:t xml:space="preserve">            or entity</w:t>
        <w:br/>
        <w:t xml:space="preserve">            or "Object"</w:t>
        <w:br/>
        <w:t xml:space="preserve">        )</w:t>
        <w:br/>
        <w:t xml:space="preserve">        layer = str(props.get("Layer") or props.get("Layer name") or "0")</w:t>
        <w:br/>
        <w:t xml:space="preserve">        layers[layer] = {"name": layer}</w:t>
        <w:br/>
        <w:t xml:space="preserve"/>
        <w:br/>
        <w:t xml:space="preserve">        length = _first_float(</w:t>
        <w:br/>
        <w:t xml:space="preserve">            props,</w:t>
        <w:br/>
        <w:t xml:space="preserve">            (</w:t>
        <w:br/>
        <w:t xml:space="preserve">                "2D Length",</w:t>
        <w:br/>
        <w:t xml:space="preserve">                "3D Length",</w:t>
        <w:br/>
        <w:t xml:space="preserve">                "Pipe Length 3D",</w:t>
        <w:br/>
        <w:t xml:space="preserve">                "General Overall Length",</w:t>
        <w:br/>
        <w:t xml:space="preserve">                "Length",</w:t>
        <w:br/>
        <w:t xml:space="preserve">                "Segment Length",</w:t>
        <w:br/>
        <w:t xml:space="preserve">                "Parcel Perimeter",</w:t>
        <w:br/>
        <w:t xml:space="preserve">                "Tangent Horizontal Length",</w:t>
        <w:br/>
        <w:t xml:space="preserve">            ),</w:t>
        <w:br/>
        <w:t xml:space="preserve">        )</w:t>
        <w:br/>
        <w:t xml:space="preserve">        area = _first_float(</w:t>
        <w:br/>
        <w:t xml:space="preserve">            props,</w:t>
        <w:br/>
        <w:t xml:space="preserve">            ("Area", "Parcel Area", "2D surface area", "2D surface area "),</w:t>
        <w:br/>
        <w:t xml:space="preserve">        )</w:t>
        <w:br/>
        <w:t xml:space="preserve">        radius = _first_float(props, ("Pipe Radius", "Major radius", "Radius"))</w:t>
        <w:br/>
        <w:t xml:space="preserve">        diameter = _first_float(</w:t>
        <w:br/>
        <w:t xml:space="preserve">            props,</w:t>
        <w:br/>
        <w:t xml:space="preserve">            (</w:t>
        <w:br/>
        <w:t xml:space="preserve">                "Inner Pipe Diameter",</w:t>
        <w:br/>
        <w:t xml:space="preserve">                "Outer Pipe Diameter",</w:t>
        <w:br/>
        <w:t xml:space="preserve">                "Pipe Diameter",</w:t>
        <w:br/>
        <w:t xml:space="preserve">                "Nominal Diameter",</w:t>
        <w:br/>
        <w:t xml:space="preserve">                "Diameter",</w:t>
        <w:br/>
        <w:t xml:space="preserve">                "Inside Diameter",</w:t>
        <w:br/>
        <w:t xml:space="preserve">                "Outside Diameter",</w:t>
        <w:br/>
        <w:t xml:space="preserve">            ),</w:t>
        <w:br/>
        <w:t xml:space="preserve">        )</w:t>
        <w:br/>
        <w:t xml:space="preserve">        # Normalize diameter to inches when value looks like feet</w:t>
        <w:br/>
        <w:t xml:space="preserve">        if diameter is not None and 0 &lt; diameter &lt; 8:</w:t>
        <w:br/>
        <w:t xml:space="preserve">            diameter = diameter * 12.0</w:t>
        <w:br/>
        <w:t xml:space="preserve">        part_size = (</w:t>
        <w:br/>
        <w:t xml:space="preserve">            props.get("Part Size Name")</w:t>
        <w:br/>
        <w:t xml:space="preserve">            or props.get("Part Size")</w:t>
        <w:br/>
        <w:t xml:space="preserve">            or props.get("Size Name")</w:t>
        <w:br/>
        <w:t xml:space="preserve">            or props.get("Description")</w:t>
        <w:br/>
        <w:t xml:space="preserve">        )</w:t>
        <w:br/>
        <w:t xml:space="preserve">        network = (</w:t>
        <w:br/>
        <w:t xml:space="preserve">            props.get("Network Name")</w:t>
        <w:br/>
        <w:t xml:space="preserve">            or props.get("Pipe Network Name")</w:t>
        <w:br/>
        <w:t xml:space="preserve">            or props.get("Network")</w:t>
        <w:br/>
        <w:t xml:space="preserve">            or props.get("System Name")</w:t>
        <w:br/>
        <w:t xml:space="preserve">        )</w:t>
        <w:br/>
        <w:t xml:space="preserve">        material = props.get("Material") or props.get("Pipe Material")</w:t>
        <w:br/>
        <w:t xml:space="preserve">        text_value = props.get("Contents") or props.get("textContent") or props.get("Text override")</w:t>
        <w:br/>
        <w:t xml:space="preserve">        measurement = _to_float(props.get("Measurement"))</w:t>
        <w:br/>
        <w:t xml:space="preserve">        cut_vol = _first_float(props, ("Cut", "Cut Volume", "Cut volume", "Volume Cut"))</w:t>
        <w:br/>
        <w:t xml:space="preserve">        fill_vol = _first_float(props, ("Fill", "Fill Volume", "Fill volume", "Volume Fill"))</w:t>
        <w:br/>
        <w:t xml:space="preserve">        net_vol = _first_float(props, ("Net", "Net Volume", "Net volume", "Composite Volume"))</w:t>
        <w:br/>
        <w:t xml:space="preserve"/>
        <w:br/>
        <w:t xml:space="preserve">        lower_entity = entity.lower()</w:t>
        <w:br/>
        <w:t xml:space="preserve">        lower_name = name.lower()</w:t>
        <w:br/>
        <w:t xml:space="preserve">        lower_layer = layer.lower()</w:t>
        <w:br/>
        <w:t xml:space="preserve">        blob = " ".join(str(x) for x in (entity, name, layer, part_size, network, material) if x).lower()</w:t>
        <w:br/>
        <w:t xml:space="preserve"/>
        <w:br/>
        <w:t xml:space="preserve">        if cut_vol or fill_vol or net_vol:</w:t>
        <w:br/>
        <w:t xml:space="preserve">            surfaces.append(</w:t>
        <w:br/>
        <w:t xml:space="preserve">                {</w:t>
        <w:br/>
        <w:t xml:space="preserve">                    "name": name or layer or "Surface",</w:t>
        <w:br/>
        <w:t xml:space="preserve">                    "cut": cut_vol,</w:t>
        <w:br/>
        <w:t xml:space="preserve">                    "fill": fill_vol,</w:t>
        <w:br/>
        <w:t xml:space="preserve">                    "net": net_vol,</w:t>
        <w:br/>
        <w:t xml:space="preserve">                    "type": entity or "Surface",</w:t>
        <w:br/>
        <w:t xml:space="preserve">                }</w:t>
        <w:br/>
        <w:t xml:space="preserve">            )</w:t>
        <w:br/>
        <w:t xml:space="preserve">            if cut_vol:</w:t>
        <w:br/>
        <w:t xml:space="preserve">                volumes.append({"type": "cut", "quantity": cut_vol, "name": name})</w:t>
        <w:br/>
        <w:t xml:space="preserve">            if fill_vol:</w:t>
        <w:br/>
        <w:t xml:space="preserve">                volumes.append({"type": "fill", "quantity": fill_vol, "name": name})</w:t>
        <w:br/>
        <w:t xml:space="preserve"/>
        <w:br/>
        <w:t xml:space="preserve">        if (</w:t>
        <w:br/>
        <w:t xml:space="preserve">            "pipe" in lower_entity</w:t>
        <w:br/>
        <w:t xml:space="preserve">            or "pipe" in lower_name</w:t>
        <w:br/>
        <w:t xml:space="preserve">            or "aeccdbpipe" in lower_entity</w:t>
        <w:br/>
        <w:t xml:space="preserve">            or "pipe network" in blob</w:t>
        <w:br/>
        <w:t xml:space="preserve">        ):</w:t>
        <w:br/>
        <w:t xml:space="preserve">            loc_meta = _station_side_offset_from_props(props)</w:t>
        <w:br/>
        <w:t xml:space="preserve">            sta_start = (</w:t>
        <w:br/>
        <w:t xml:space="preserve">                props.get("Start Station")</w:t>
        <w:br/>
        <w:t xml:space="preserve">                or props.get("RefStart")</w:t>
        <w:br/>
        <w:t xml:space="preserve">                or props.get("Start Sta")</w:t>
        <w:br/>
        <w:t xml:space="preserve">                or props.get("Pipe Start Station")</w:t>
        <w:br/>
        <w:t xml:space="preserve">                or props.get("rawStartStation")</w:t>
        <w:br/>
        <w:t xml:space="preserve">                or props.get("StartStation")</w:t>
        <w:br/>
        <w:t xml:space="preserve">                or props.get("Station at Start")</w:t>
        <w:br/>
        <w:t xml:space="preserve">            )</w:t>
        <w:br/>
        <w:t xml:space="preserve">            sta_end = (</w:t>
        <w:br/>
        <w:t xml:space="preserve">                props.get("End Station")</w:t>
        <w:br/>
        <w:t xml:space="preserve">                or props.get("RefEnd")</w:t>
        <w:br/>
        <w:t xml:space="preserve">                or props.get("End Sta")</w:t>
        <w:br/>
        <w:t xml:space="preserve">                or props.get("Pipe End Station")</w:t>
        <w:br/>
        <w:t xml:space="preserve">                or props.get("rawEndStation")</w:t>
        <w:br/>
        <w:t xml:space="preserve">                or props.get("EndStation")</w:t>
        <w:br/>
        <w:t xml:space="preserve">                or props.get("Station at End")</w:t>
        <w:br/>
        <w:t xml:space="preserve">            )</w:t>
        <w:br/>
        <w:t xml:space="preserve">            start_x = _first_float(</w:t>
        <w:br/>
        <w:t xml:space="preserve">                props, ("Start Easting", "Start X", "Easting at Start", "Start Point X", "Position X")</w:t>
        <w:br/>
        <w:t xml:space="preserve">            )</w:t>
        <w:br/>
        <w:t xml:space="preserve">            start_y = _first_float(</w:t>
        <w:br/>
        <w:t xml:space="preserve">                props, ("Start Northing", "Start Y", "Northing at Start", "Start Point Y", "Position Y")</w:t>
        <w:br/>
        <w:t xml:space="preserve">            )</w:t>
        <w:br/>
        <w:t xml:space="preserve">            end_x = _first_float(</w:t>
        <w:br/>
        <w:t xml:space="preserve">                props, ("End Easting", "End X", "Easting at End", "End Point X")</w:t>
        <w:br/>
        <w:t xml:space="preserve">            )</w:t>
        <w:br/>
        <w:t xml:space="preserve">            end_y = _first_float(</w:t>
        <w:br/>
        <w:t xml:space="preserve">                props, ("End Northing", "End Y", "Northing at End", "End Point Y")</w:t>
        <w:br/>
        <w:t xml:space="preserve">            )</w:t>
        <w:br/>
        <w:t xml:space="preserve">            offset = loc_meta.get("offset")</w:t>
        <w:br/>
        <w:t xml:space="preserve">            if offset is None:</w:t>
        <w:br/>
        <w:t xml:space="preserve">                offset = _first_float(</w:t>
        <w:br/>
        <w:t xml:space="preserve">                    props,</w:t>
        <w:br/>
        <w:t xml:space="preserve">                    ("Offset", "2D Offset", "Horizontal Offset", "Offset From Alignment", "Start Offset", "rawOffset"),</w:t>
        <w:br/>
        <w:t xml:space="preserve">                )</w:t>
        <w:br/>
        <w:t xml:space="preserve">            side = loc_meta.get("side") or props.get("Side") or props.get("Offset Side") or props.get("Direction")</w:t>
        <w:br/>
        <w:t xml:space="preserve">            start_struct = (</w:t>
        <w:br/>
        <w:t xml:space="preserve">                props.get("Start Structure")</w:t>
        <w:br/>
        <w:t xml:space="preserve">                or props.get("Start Structure Name")</w:t>
        <w:br/>
        <w:t xml:space="preserve">                or props.get("Structure Start")</w:t>
        <w:br/>
        <w:t xml:space="preserve">                or props.get("Connected Structure Start")</w:t>
        <w:br/>
        <w:t xml:space="preserve">                or props.get("StartStructure")</w:t>
        <w:br/>
        <w:t xml:space="preserve">            )</w:t>
        <w:br/>
        <w:t xml:space="preserve">            end_struct = (</w:t>
        <w:br/>
        <w:t xml:space="preserve">                props.get("End Structure")</w:t>
        <w:br/>
        <w:t xml:space="preserve">                or props.get("End Structure Name")</w:t>
        <w:br/>
        <w:t xml:space="preserve">                or props.get("Structure End")</w:t>
        <w:br/>
        <w:t xml:space="preserve">                or props.get("Connected Structure End")</w:t>
        <w:br/>
        <w:t xml:space="preserve">                or props.get("EndStructure")</w:t>
        <w:br/>
        <w:t xml:space="preserve">            )</w:t>
        <w:br/>
        <w:t xml:space="preserve">            pipe_row = {</w:t>
        <w:br/>
        <w:t xml:space="preserve">                "name": name,</w:t>
        <w:br/>
        <w:t xml:space="preserve">                "layer": layer,</w:t>
        <w:br/>
        <w:t xml:space="preserve">                "length": length,</w:t>
        <w:br/>
        <w:t xml:space="preserve">                "radius": radius,</w:t>
        <w:br/>
        <w:t xml:space="preserve">                "diameter": diameter,</w:t>
        <w:br/>
        <w:t xml:space="preserve">                "part_size": part_size,</w:t>
        <w:br/>
        <w:t xml:space="preserve">                "network": network,</w:t>
        <w:br/>
        <w:t xml:space="preserve">                "material": material,</w:t>
        <w:br/>
        <w:t xml:space="preserve">                "description": part_size or name,</w:t>
        <w:br/>
        <w:t xml:space="preserve">                "sta_start": sta_start,</w:t>
        <w:br/>
        <w:t xml:space="preserve">                "sta_end": sta_end,</w:t>
        <w:br/>
        <w:t xml:space="preserve">                "start_station": sta_start,</w:t>
        <w:br/>
        <w:t xml:space="preserve">                "end_station": sta_end,</w:t>
        <w:br/>
        <w:t xml:space="preserve">                "start_structure": start_struct,</w:t>
        <w:br/>
        <w:t xml:space="preserve">                "end_structure": end_struct,</w:t>
        <w:br/>
        <w:t xml:space="preserve">                "offset": offset,</w:t>
        <w:br/>
        <w:t xml:space="preserve">                "offset_ft": offset,</w:t>
        <w:br/>
        <w:t xml:space="preserve">                "side": side,</w:t>
        <w:br/>
        <w:t xml:space="preserve">            }</w:t>
        <w:br/>
        <w:t xml:space="preserve">            if start_x is not None and start_y is not None:</w:t>
        <w:br/>
        <w:t xml:space="preserve">                pipe_row["start"] = [start_x, start_y]</w:t>
        <w:br/>
        <w:t xml:space="preserve">            if end_x is not None and end_y is not None:</w:t>
        <w:br/>
        <w:t xml:space="preserve">                pipe_row["end"] = [end_x, end_y]</w:t>
        <w:br/>
        <w:t xml:space="preserve">            if pipe_row.get("start") and pipe_row.get("end"):</w:t>
        <w:br/>
        <w:t xml:space="preserve">                pipe_row["points"] = [pipe_row["start"], pipe_row["end"]]</w:t>
        <w:br/>
        <w:t xml:space="preserve">            if length or sta_start or sta_end or pipe_row.get("points"):</w:t>
        <w:br/>
        <w:t xml:space="preserve">                pipes.append(pipe_row)</w:t>
        <w:br/>
        <w:t xml:space="preserve">            else:</w:t>
        <w:br/>
        <w:t xml:space="preserve">                blocks.append(</w:t>
        <w:br/>
        <w:t xml:space="preserve">                    {</w:t>
        <w:br/>
        <w:t xml:space="preserve">                        "name": str(part_size or name),</w:t>
        <w:br/>
        <w:t xml:space="preserve">                        "layer": layer,</w:t>
        <w:br/>
        <w:t xml:space="preserve">                        "type": entity or "Pipe",</w:t>
        <w:br/>
        <w:t xml:space="preserve">                        "size": diameter,</w:t>
        <w:br/>
        <w:t xml:space="preserve">                        "description": part_size,</w:t>
        <w:br/>
        <w:t xml:space="preserve">                        "insert": _point_from_cad_props(props),</w:t>
        <w:br/>
        <w:t xml:space="preserve">                        "position": _point_from_cad_props(props),</w:t>
        <w:br/>
        <w:t xml:space="preserve">                        **{k: v for k, v in _station_side_offset_from_props(props).items() if v is not None},</w:t>
        <w:br/>
        <w:t xml:space="preserve">                    }</w:t>
        <w:br/>
        <w:t xml:space="preserve">                )</w:t>
        <w:br/>
        <w:t xml:space="preserve">            continue</w:t>
        <w:br/>
        <w:t xml:space="preserve"/>
        <w:br/>
        <w:t xml:space="preserve">        if (</w:t>
        <w:br/>
        <w:t xml:space="preserve">            "structure" in lower_entity</w:t>
        <w:br/>
        <w:t xml:space="preserve">            or "manhole" in lower_name</w:t>
        <w:br/>
        <w:t xml:space="preserve">            or "catch" in lower_name</w:t>
        <w:br/>
        <w:t xml:space="preserve">            or "inlet" in lower_name</w:t>
        <w:br/>
        <w:t xml:space="preserve">            or "aeccdbstructure" in lower_entity</w:t>
        <w:br/>
        <w:t xml:space="preserve">            or ("structure" in blob and "infrastructure" not in blob)</w:t>
        <w:br/>
        <w:t xml:space="preserve">        ):</w:t>
        <w:br/>
        <w:t xml:space="preserve">            blocks.append(</w:t>
        <w:br/>
        <w:t xml:space="preserve">                {</w:t>
        <w:br/>
        <w:t xml:space="preserve">                    "name": str(part_size or name),</w:t>
        <w:br/>
        <w:t xml:space="preserve">                    "layer": layer or str(network or "Structure"),</w:t>
        <w:br/>
        <w:t xml:space="preserve">                    "type": entity or "Structure",</w:t>
        <w:br/>
        <w:t xml:space="preserve">                    "description": part_size or name,</w:t>
        <w:br/>
        <w:t xml:space="preserve">                    "size": diameter,</w:t>
        <w:br/>
        <w:t xml:space="preserve">                    **_civil_location_fields(props),</w:t>
        <w:br/>
        <w:t xml:space="preserve">                }</w:t>
        <w:br/>
        <w:t xml:space="preserve">            )</w:t>
        <w:br/>
        <w:t xml:space="preserve">            continue</w:t>
        <w:br/>
        <w:t xml:space="preserve"/>
        <w:br/>
        <w:t xml:space="preserve">        # Fittings often appear as Civil parts / blocks with size in the name</w:t>
        <w:br/>
        <w:t xml:space="preserve">        if any(k in blob for k in ("valve", "bend", "elbow", "tee", "reducer", "hydrant", "fitting", "wye")):</w:t>
        <w:br/>
        <w:t xml:space="preserve">            blocks.append(</w:t>
        <w:br/>
        <w:t xml:space="preserve">                {</w:t>
        <w:br/>
        <w:t xml:space="preserve">                    "name": str(part_size or name),</w:t>
        <w:br/>
        <w:t xml:space="preserve">                    "layer": layer or str(network or ""),</w:t>
        <w:br/>
        <w:t xml:space="preserve">                    "type": entity or "Fitting",</w:t>
        <w:br/>
        <w:t xml:space="preserve">                    "description": part_size or name,</w:t>
        <w:br/>
        <w:t xml:space="preserve">                    "size": diameter,</w:t>
        <w:br/>
        <w:t xml:space="preserve">                    **_civil_location_fields(props),</w:t>
        <w:br/>
        <w:t xml:space="preserve">                }</w:t>
        <w:br/>
        <w:t xml:space="preserve">            )</w:t>
        <w:br/>
        <w:t xml:space="preserve">            continue</w:t>
        <w:br/>
        <w:t xml:space="preserve"/>
        <w:br/>
        <w:t xml:space="preserve">        if "alignment" in lower_entity or "alignment" in lower_name or re.search(</w:t>
        <w:br/>
        <w:t xml:space="preserve">            r"(?:^|[^a-z0-9])cl(?:[^a-z0-9]|$)", lower_name.replace("_", " ")</w:t>
        <w:br/>
        <w:t xml:space="preserve">        ) or "p_cl" in lower_name or "p_cl" in lower_layer or "_cl" in lower_layer:</w:t>
        <w:br/>
        <w:t xml:space="preserve">            sta_start = (</w:t>
        <w:br/>
        <w:t xml:space="preserve">                props.get("Start Station")</w:t>
        <w:br/>
        <w:t xml:space="preserve">                or props.get("StaStart")</w:t>
        <w:br/>
        <w:t xml:space="preserve">                or props.get("Starting Station")</w:t>
        <w:br/>
        <w:t xml:space="preserve">                or props.get("rawStation")</w:t>
        <w:br/>
        <w:t xml:space="preserve">            )</w:t>
        <w:br/>
        <w:t xml:space="preserve">            align_row: dict[str, Any] = {</w:t>
        <w:br/>
        <w:t xml:space="preserve">                "name": name or layer,</w:t>
        <w:br/>
        <w:t xml:space="preserve">                "layer": layer,</w:t>
        <w:br/>
        <w:t xml:space="preserve">                "length": length,</w:t>
        <w:br/>
        <w:t xml:space="preserve">                "sta_start": sta_start,</w:t>
        <w:br/>
        <w:t xml:space="preserve">            }</w:t>
        <w:br/>
        <w:t xml:space="preserve">            # Some Civil derivatives expose alignment sample points / start-end</w:t>
        <w:br/>
        <w:t xml:space="preserve">            sx = _first_float(props, ("Start Easting", "Start X", "Easting"))</w:t>
        <w:br/>
        <w:t xml:space="preserve">            sy = _first_float(props, ("Start Northing", "Start Y", "Northing"))</w:t>
        <w:br/>
        <w:t xml:space="preserve">            ex = _first_float(props, ("End Easting", "End X"))</w:t>
        <w:br/>
        <w:t xml:space="preserve">            ey = _first_float(props, ("End Northing", "End Y"))</w:t>
        <w:br/>
        <w:t xml:space="preserve">            if sx is not None and sy is not None and ex is not None and ey is not None:</w:t>
        <w:br/>
        <w:t xml:space="preserve">                align_row["points"] = [[sx, sy], [ex, ey]]</w:t>
        <w:br/>
        <w:t xml:space="preserve">            if length or align_row.get("points") or "cl" in lower_name.replace("_", " ") or "cl" in lower_layer.replace("_", " "):</w:t>
        <w:br/>
        <w:t xml:space="preserve">                alignments.append(align_row)</w:t>
        <w:br/>
        <w:t xml:space="preserve">            continue</w:t>
        <w:br/>
        <w:t xml:space="preserve"/>
        <w:br/>
        <w:t xml:space="preserve">        if "surface" in lower_entity or "tin" in lower_entity or "tin surface" in blob:</w:t>
        <w:br/>
        <w:t xml:space="preserve">            surfaces.append(</w:t>
        <w:br/>
        <w:t xml:space="preserve">                {</w:t>
        <w:br/>
        <w:t xml:space="preserve">                    "name": name,</w:t>
        <w:br/>
        <w:t xml:space="preserve">                    "type": entity or "Surface",</w:t>
        <w:br/>
        <w:t xml:space="preserve">                    "cut": cut_vol,</w:t>
        <w:br/>
        <w:t xml:space="preserve">                    "fill": fill_vol,</w:t>
        <w:br/>
        <w:t xml:space="preserve">                    "net": net_vol,</w:t>
        <w:br/>
        <w:t xml:space="preserve">                }</w:t>
        <w:br/>
        <w:t xml:space="preserve">            )</w:t>
        <w:br/>
        <w:t xml:space="preserve">            continue</w:t>
        <w:br/>
        <w:t xml:space="preserve"/>
        <w:br/>
        <w:t xml:space="preserve">        if "text" in lower_entity or "mtext" in lower_entity:</w:t>
        <w:br/>
        <w:t xml:space="preserve">            texts.append(</w:t>
        <w:br/>
        <w:t xml:space="preserve">                {</w:t>
        <w:br/>
        <w:t xml:space="preserve">                    "layer": layer,</w:t>
        <w:br/>
        <w:t xml:space="preserve">                    "text": str(text_value or name),</w:t>
        <w:br/>
        <w:t xml:space="preserve">                    "insert": _point_from_cad_props(props),</w:t>
        <w:br/>
        <w:t xml:space="preserve">                }</w:t>
        <w:br/>
        <w:t xml:space="preserve">            )</w:t>
        <w:br/>
        <w:t xml:space="preserve">            continue</w:t>
        <w:br/>
        <w:t xml:space="preserve"/>
        <w:br/>
        <w:t xml:space="preserve">        if "dimension" in lower_entity or "dim" in lower_entity:</w:t>
        <w:br/>
        <w:t xml:space="preserve">            dimensions.append({"layer": layer, "measurement": measurement or length, "text": name})</w:t>
        <w:br/>
        <w:t xml:space="preserve">            continue</w:t>
        <w:br/>
        <w:t xml:space="preserve"/>
        <w:br/>
        <w:t xml:space="preserve">        if "hatch" in lower_entity or "face" in lower_entity:</w:t>
        <w:br/>
        <w:t xml:space="preserve">            if area:</w:t>
        <w:br/>
        <w:t xml:space="preserve">                hatches.append({"layer": layer, "area": area})</w:t>
        <w:br/>
        <w:t xml:space="preserve">            continue</w:t>
        <w:br/>
        <w:t xml:space="preserve"/>
        <w:br/>
        <w:t xml:space="preserve">        if "circle" in lower_entity or "arc" in lower_entity or "ellipse" in lower_entity:</w:t>
        <w:br/>
        <w:t xml:space="preserve">            circles.append(</w:t>
        <w:br/>
        <w:t xml:space="preserve">                {</w:t>
        <w:br/>
        <w:t xml:space="preserve">                    "layer": layer,</w:t>
        <w:br/>
        <w:t xml:space="preserve">                    "radius": radius,</w:t>
        <w:br/>
        <w:t xml:space="preserve">                    "arc_length": length,</w:t>
        <w:br/>
        <w:t xml:space="preserve">                    "area": area,</w:t>
        <w:br/>
        <w:t xml:space="preserve">                    "type": entity,</w:t>
        <w:br/>
        <w:t xml:space="preserve">                }</w:t>
        <w:br/>
        <w:t xml:space="preserve">            )</w:t>
        <w:br/>
        <w:t xml:space="preserve">            continue</w:t>
        <w:br/>
        <w:t xml:space="preserve"/>
        <w:br/>
        <w:t xml:space="preserve">        if "polyline" in lower_entity or "lwpolyline" in lower_entity:</w:t>
        <w:br/>
        <w:t xml:space="preserve">            if length or area:</w:t>
        <w:br/>
        <w:t xml:space="preserve">                polylines.append(</w:t>
        <w:br/>
        <w:t xml:space="preserve">                    {</w:t>
        <w:br/>
        <w:t xml:space="preserve">                        "layer": layer,</w:t>
        <w:br/>
        <w:t xml:space="preserve">                        "length": length,</w:t>
        <w:br/>
        <w:t xml:space="preserve">                        "area": area,</w:t>
        <w:br/>
        <w:t xml:space="preserve">                        "closed": bool(area and not length),</w:t>
        <w:br/>
        <w:t xml:space="preserve">                    }</w:t>
        <w:br/>
        <w:t xml:space="preserve">                )</w:t>
        <w:br/>
        <w:t xml:space="preserve">            continue</w:t>
        <w:br/>
        <w:t xml:space="preserve"/>
        <w:br/>
        <w:t xml:space="preserve">        if "line" in lower_entity and "polyline" not in lower_entity:</w:t>
        <w:br/>
        <w:t xml:space="preserve">            if length:</w:t>
        <w:br/>
        <w:t xml:space="preserve">                lines.append({"layer": layer, "length": length})</w:t>
        <w:br/>
        <w:t xml:space="preserve">            continue</w:t>
        <w:br/>
        <w:t xml:space="preserve"/>
        <w:br/>
        <w:t xml:space="preserve">        if "block" in lower_entity or "reference" in lower_entity or "insert" in lower_entity:</w:t>
        <w:br/>
        <w:t xml:space="preserve">            # Skip viewport / sheet framing noise</w:t>
        <w:br/>
        <w:t xml:space="preserve">            if any(skip in lower_name for skip in ("mview", "viewport", "sheet", "logo", "title")):</w:t>
        <w:br/>
        <w:t xml:space="preserve">                continue</w:t>
        <w:br/>
        <w:t xml:space="preserve">            if any(skip in lower_layer for skip in ("vport", "defpoints", "viewport")):</w:t>
        <w:br/>
        <w:t xml:space="preserve">                continue</w:t>
        <w:br/>
        <w:t xml:space="preserve">            blocks.append(</w:t>
        <w:br/>
        <w:t xml:space="preserve">                {</w:t>
        <w:br/>
        <w:t xml:space="preserve">                    "name": name,</w:t>
        <w:br/>
        <w:t xml:space="preserve">                    "layer": layer,</w:t>
        <w:br/>
        <w:t xml:space="preserve">                    "type": entity or "Block",</w:t>
        <w:br/>
        <w:t xml:space="preserve">                    **_civil_location_fields(props),</w:t>
        <w:br/>
        <w:t xml:space="preserve">                }</w:t>
        <w:br/>
        <w:t xml:space="preserve">            )</w:t>
        <w:br/>
        <w:t xml:space="preserve">            continue</w:t>
        <w:br/>
        <w:t xml:space="preserve"/>
        <w:br/>
        <w:t xml:space="preserve">        # Geometry-bearing unknowns</w:t>
        <w:br/>
        <w:t xml:space="preserve">        if length and area:</w:t>
        <w:br/>
        <w:t xml:space="preserve">            polylines.append({"layer": layer, "length": length, "area": area, "closed": True})</w:t>
        <w:br/>
        <w:t xml:space="preserve">        elif length:</w:t>
        <w:br/>
        <w:t xml:space="preserve">            lines.append({"layer": layer, "length": length})</w:t>
        <w:br/>
        <w:t xml:space="preserve">        elif area:</w:t>
        <w:br/>
        <w:t xml:space="preserve">            hatches.append({"layer": layer, "area": area})</w:t>
        <w:br/>
        <w:t xml:space="preserve">        elif entity and not entity.startswith("AcDb") and "table" not in lower_entity:</w:t>
        <w:br/>
        <w:t xml:space="preserve">            blocks.append(</w:t>
        <w:br/>
        <w:t xml:space="preserve">                {</w:t>
        <w:br/>
        <w:t xml:space="preserve">                    "name": name,</w:t>
        <w:br/>
        <w:t xml:space="preserve">                    "layer": layer,</w:t>
        <w:br/>
        <w:t xml:space="preserve">                    "type": entity,</w:t>
        <w:br/>
        <w:t xml:space="preserve">                    **_civil_location_fields(props),</w:t>
        <w:br/>
        <w:t xml:space="preserve">                }</w:t>
        <w:br/>
        <w:t xml:space="preserve">            )</w:t>
        <w:br/>
        <w:t xml:space="preserve"/>
        <w:br/>
        <w:t xml:space="preserve">    stats = {</w:t>
        <w:br/>
        <w:t xml:space="preserve">        "aps_objects": len(by_entity),</w:t>
        <w:br/>
        <w:t xml:space="preserve">        "layer_count": len(layers),</w:t>
        <w:br/>
        <w:t xml:space="preserve">        "line_count": len(lines),</w:t>
        <w:br/>
        <w:t xml:space="preserve">        "polyline_count": len(polylines),</w:t>
        <w:br/>
        <w:t xml:space="preserve">        "block_insert_count": len(blocks),</w:t>
        <w:br/>
        <w:t xml:space="preserve">        "text_count": len(texts),</w:t>
        <w:br/>
        <w:t xml:space="preserve">        "dimension_count": len(dimensions),</w:t>
        <w:br/>
        <w:t xml:space="preserve">        "hatch_count": len(hatches),</w:t>
        <w:br/>
        <w:t xml:space="preserve">        "circle_arc_count": len(circles),</w:t>
        <w:br/>
        <w:t xml:space="preserve">        "pipe_count": len(pipes),</w:t>
        <w:br/>
        <w:t xml:space="preserve">        "alignment_count": len(alignments),</w:t>
        <w:br/>
        <w:t xml:space="preserve">        "surface_count": len(surfaces),</w:t>
        <w:br/>
        <w:t xml:space="preserve">        "volume_signals": len(volumes),</w:t>
        <w:br/>
        <w:t xml:space="preserve">        "source": "properties.db",</w:t>
        <w:br/>
        <w:t xml:space="preserve">    }</w:t>
        <w:br/>
        <w:t xml:space="preserve">    return {</w:t>
        <w:br/>
        <w:t xml:space="preserve">        "format": "dwg",</w:t>
        <w:br/>
        <w:t xml:space="preserve">        "engine": "autodesk_aps",</w:t>
        <w:br/>
        <w:t xml:space="preserve">        "status": "extracted",</w:t>
        <w:br/>
        <w:t xml:space="preserve">        "units": "ft",  # Civil plan/profile DWGs via APS are commonly imperial drawing units</w:t>
        <w:br/>
        <w:t xml:space="preserve">        "layers": list(layers.values()),</w:t>
        <w:br/>
        <w:t xml:space="preserve">        "lines": lines[:5000],</w:t>
        <w:br/>
        <w:t xml:space="preserve">        "polylines": polylines[:5000],</w:t>
        <w:br/>
        <w:t xml:space="preserve">        "blocks": blocks[:5000],</w:t>
        <w:br/>
        <w:t xml:space="preserve">        "texts": texts[:2000],</w:t>
        <w:br/>
        <w:t xml:space="preserve">        "dimensions": dimensions[:2000],</w:t>
        <w:br/>
        <w:t xml:space="preserve">        "tables": [],</w:t>
        <w:br/>
        <w:t xml:space="preserve">        "hatches": hatches[:2000],</w:t>
        <w:br/>
        <w:t xml:space="preserve">        "circles": circles[:2000],</w:t>
        <w:br/>
        <w:t xml:space="preserve">        "pipes": pipes[:5000],</w:t>
        <w:br/>
        <w:t xml:space="preserve">        "alignments": alignments[:2000],</w:t>
        <w:br/>
        <w:t xml:space="preserve">        "surfaces": surfaces[:500],</w:t>
        <w:br/>
        <w:t xml:space="preserve">        "volumes": volumes[:500],</w:t>
        <w:br/>
        <w:t xml:space="preserve">        "stats": stats,</w:t>
        <w:br/>
        <w:t xml:space="preserve">        "summary": (</w:t>
        <w:br/>
        <w:t xml:space="preserve">            f"APS DWG processed '{filename}' via properties.db: {stats['aps_objects']} objects, "</w:t>
        <w:br/>
        <w:t xml:space="preserve">            f"{stats['layer_count']} layers, {stats['line_count']} lines, "</w:t>
        <w:br/>
        <w:t xml:space="preserve">            f"{stats['polyline_count']} polylines, {stats['pipe_count']} pipes, "</w:t>
        <w:br/>
        <w:t xml:space="preserve">            f"{stats['block_insert_count']} blocks/structures, "</w:t>
        <w:br/>
        <w:t xml:space="preserve">            f"{stats['surface_count']} surfaces/volume signals."</w:t>
        <w:br/>
        <w:t xml:space="preserve">        ),</w:t>
        <w:br/>
        <w:t xml:space="preserve">        "aps": {"configured": True, "urn_processed": True, "property_source": "properties.db"},</w:t>
        <w:br/>
        <w:t xml:space="preserve">    }</w:t>
        <w:br/>
        <w:t xml:space="preserve"/>
        <w:br/>
        <w:t xml:space="preserve"/>
        <w:br/>
        <w:t xml:space="preserve">def process_dwg_with_aps(path: Path) -&gt; dict[str, Any]:</w:t>
        <w:br/>
        <w:t xml:space="preserve">    """Full DWG pipeline: auth → bucket → upload → translate → properties → CAD schema."""</w:t>
        <w:br/>
        <w:t xml:space="preserve">    import tempfile</w:t>
        <w:br/>
        <w:t xml:space="preserve"/>
        <w:br/>
        <w:t xml:space="preserve">    settings = get_settings()</w:t>
        <w:br/>
        <w:t xml:space="preserve">    token = get_access_token()</w:t>
        <w:br/>
        <w:t xml:space="preserve">    bucket = ensure_bucket(token)</w:t>
        <w:br/>
        <w:t xml:space="preserve">    uploaded = upload_object(token, bucket, path)</w:t>
        <w:br/>
        <w:t xml:space="preserve">    urn = to_urn(uploaded["object_id"])</w:t>
        <w:br/>
        <w:t xml:space="preserve">    start_translation(token, urn)</w:t>
        <w:br/>
        <w:t xml:space="preserve">    manifest = wait_for_manifest(</w:t>
        <w:br/>
        <w:t xml:space="preserve">        token,</w:t>
        <w:br/>
        <w:t xml:space="preserve">        urn,</w:t>
        <w:br/>
        <w:t xml:space="preserve">        timeout_s=int(getattr(settings, "autodesk_poll_timeout_seconds", 3600) or 3600),</w:t>
        <w:br/>
        <w:t xml:space="preserve">        interval_s=int(getattr(settings, "autodesk_poll_interval_seconds", 5) or 5),</w:t>
        <w:br/>
        <w:t xml:space="preserve">    )</w:t>
        <w:br/>
        <w:t xml:space="preserve">    metadata = fetch_metadata_guids(token, urn)</w:t>
        <w:br/>
        <w:t xml:space="preserve">    if not metadata:</w:t>
        <w:br/>
        <w:t xml:space="preserve">        raise AutodeskAPSError("APS translation succeeded but no metadata views were returned")</w:t>
        <w:br/>
        <w:t xml:space="preserve"/>
        <w:br/>
        <w:t xml:space="preserve">    extraction: dict[str, Any] | None = None</w:t>
        <w:br/>
        <w:t xml:space="preserve">    property_source = "rest"</w:t>
        <w:br/>
        <w:t xml:space="preserve"/>
        <w:br/>
        <w:t xml:space="preserve">    # Prefer properties.db — REST /metadata/{guid}/properties is often empty for 2D DWG sheets.</w:t>
        <w:br/>
        <w:t xml:space="preserve">    db_urn = find_properties_db_urn(manifest)</w:t>
        <w:br/>
        <w:t xml:space="preserve">    if db_urn:</w:t>
        <w:br/>
        <w:t xml:space="preserve">        try:</w:t>
        <w:br/>
        <w:t xml:space="preserve">            raw = download_derivative(token, db_urn)</w:t>
        <w:br/>
        <w:t xml:space="preserve">            with tempfile.TemporaryDirectory(prefix="aps_props_") as tmp:</w:t>
        <w:br/>
        <w:t xml:space="preserve">                db_path = Path(tmp) / "properties.db"</w:t>
        <w:br/>
        <w:t xml:space="preserve">                db_path.write_bytes(raw)</w:t>
        <w:br/>
        <w:t xml:space="preserve">                extraction = parse_properties_db(db_path, filename=path.name)</w:t>
        <w:br/>
        <w:t xml:space="preserve">                property_source = "properties.db"</w:t>
        <w:br/>
        <w:t xml:space="preserve">        except Exception as exc:</w:t>
        <w:br/>
        <w:t xml:space="preserve">            # Fall through to REST properties aggregation</w:t>
        <w:br/>
        <w:t xml:space="preserve">            extraction = None</w:t>
        <w:br/>
        <w:t xml:space="preserve">            property_source = f"properties.db_failed:{exc}"</w:t>
        <w:br/>
        <w:t xml:space="preserve"/>
        <w:br/>
        <w:t xml:space="preserve">    if extraction is None or int((extraction.get("stats") or {}).get("aps_objects") or 0) == 0:</w:t>
        <w:br/>
        <w:t xml:space="preserve">        merged_collection: list[dict[str, Any]] = []</w:t>
        <w:br/>
        <w:t xml:space="preserve">        for item in metadata:</w:t>
        <w:br/>
        <w:t xml:space="preserve">            guid = item.get("guid")</w:t>
        <w:br/>
        <w:t xml:space="preserve">            if not guid:</w:t>
        <w:br/>
        <w:t xml:space="preserve">                continue</w:t>
        <w:br/>
        <w:t xml:space="preserve">            try:</w:t>
        <w:br/>
        <w:t xml:space="preserve">                props = fetch_properties(token, urn, str(guid))</w:t>
        <w:br/>
        <w:t xml:space="preserve">            except AutodeskAPSError:</w:t>
        <w:br/>
        <w:t xml:space="preserve">                continue</w:t>
        <w:br/>
        <w:t xml:space="preserve">            merged_collection.extend(((props.get("data") or {}).get("collection")) or [])</w:t>
        <w:br/>
        <w:t xml:space="preserve">        extraction = map_aps_properties_to_extraction(</w:t>
        <w:br/>
        <w:t xml:space="preserve">            {"data": {"collection": merged_collection}},</w:t>
        <w:br/>
        <w:t xml:space="preserve">            filename=path.name,</w:t>
        <w:br/>
        <w:t xml:space="preserve">        )</w:t>
        <w:br/>
        <w:t xml:space="preserve">        if property_source == "properties.db":</w:t>
        <w:br/>
        <w:t xml:space="preserve">            property_source = "rest_fallback"</w:t>
        <w:br/>
        <w:t xml:space="preserve">        elif not property_source.startswith("properties.db"):</w:t>
        <w:br/>
        <w:t xml:space="preserve">            property_source = "rest"</w:t>
        <w:br/>
        <w:t xml:space="preserve"/>
        <w:br/>
        <w:t xml:space="preserve">    extraction["aps"] = {</w:t>
        <w:br/>
        <w:t xml:space="preserve">        "configured": True,</w:t>
        <w:br/>
        <w:t xml:space="preserve">        "bucket": bucket,</w:t>
        <w:br/>
        <w:t xml:space="preserve">        "object_key": uploaded["object_key"],</w:t>
        <w:br/>
        <w:t xml:space="preserve">        "object_id": uploaded["object_id"],</w:t>
        <w:br/>
        <w:t xml:space="preserve">        "urn": urn,</w:t>
        <w:br/>
        <w:t xml:space="preserve">        "metadata_views": len(metadata),</w:t>
        <w:br/>
        <w:t xml:space="preserve">        "property_source": property_source,</w:t>
        <w:br/>
        <w:t xml:space="preserve">        "sheet_names": [m.get("name") for m in metadata],</w:t>
        <w:br/>
        <w:t xml:space="preserve">    }</w:t>
        <w:br/>
        <w:t xml:space="preserve">    return extraction</w:t>
        <w:br/>
        <w:t xml:space="preserve"/>
        <w:br/>
        <w:t xml:space="preserve"/>
        <w:br/>
        <w:t xml:space="preserve">def _point_from_cad_props(props: dict[str, Any]) -&gt; list[float] | None:</w:t>
        <w:br/>
        <w:t xml:space="preserve">    """Best-effort XY from Civil/APS property bags for structures &amp; fittings."""</w:t>
        <w:br/>
        <w:t xml:space="preserve">    return point_from_property_bag(props)</w:t>
        <w:br/>
        <w:t xml:space="preserve"/>
        <w:br/>
        <w:t xml:space="preserve"/>
        <w:br/>
        <w:t xml:space="preserve">def _station_side_offset_from_props(props: dict[str, Any]) -&gt; dict[str, Any]:</w:t>
        <w:br/>
        <w:t xml:space="preserve">    loc = location_from_property_bag(props)</w:t>
        <w:br/>
        <w:t xml:space="preserve">    return {</w:t>
        <w:br/>
        <w:t xml:space="preserve">        "station": loc.get("station") or loc.get("raw_station"),</w:t>
        <w:br/>
        <w:t xml:space="preserve">        "side": loc.get("side"),</w:t>
        <w:br/>
        <w:t xml:space="preserve">        "offset": loc.get("offset_ft"),</w:t>
        <w:br/>
        <w:t xml:space="preserve">    }</w:t>
        <w:br/>
        <w:t xml:space="preserve"/>
        <w:br/>
        <w:t xml:space="preserve"/>
        <w:br/>
        <w:t xml:space="preserve">def _civil_location_fields(props: dict[str, Any]) -&gt; dict[str, Any]:</w:t>
        <w:br/>
        <w:t xml:space="preserve">    loc = location_from_property_bag(props)</w:t>
        <w:br/>
        <w:t xml:space="preserve">    pt = loc.get("insert")</w:t>
        <w:br/>
        <w:t xml:space="preserve">    return {</w:t>
        <w:br/>
        <w:t xml:space="preserve">        "insert": pt,</w:t>
        <w:br/>
        <w:t xml:space="preserve">        "position": pt,</w:t>
        <w:br/>
        <w:t xml:space="preserve">        "station": loc.get("station") or loc.get("raw_station"),</w:t>
        <w:br/>
        <w:t xml:space="preserve">        "side": loc.get("side"),</w:t>
        <w:br/>
        <w:t xml:space="preserve">        "offset": loc.get("offset_ft"),</w:t>
        <w:br/>
        <w:t xml:space="preserve">        "offset_ft": loc.get("offset_ft"),</w:t>
        <w:br/>
        <w:t xml:space="preserve">    }</w:t>
        <w:br/>
        <w:t xml:space="preserve"/>
        <w:br/>
        <w:t xml:space="preserve"/>
        <w:br/>
        <w:t xml:space="preserve">def _first_float(props: dict[str, Any], keys: tuple[str, ...]) -&gt; float | None:</w:t>
        <w:br/>
        <w:t xml:space="preserve">    for key in keys:</w:t>
        <w:br/>
        <w:t xml:space="preserve">        value = _to_float(props.get(key))</w:t>
        <w:br/>
        <w:t xml:space="preserve">        if value is not None:</w:t>
        <w:br/>
        <w:t xml:space="preserve">            return value</w:t>
        <w:br/>
        <w:t xml:space="preserve">    return None</w:t>
        <w:br/>
        <w:t xml:space="preserve"/>
        <w:br/>
        <w:t xml:space="preserve"/>
        <w:br/>
        <w:t xml:space="preserve">def _to_float(value: Any) -&gt; float | None:</w:t>
        <w:br/>
        <w:t xml:space="preserve">    if value is None:</w:t>
        <w:br/>
        <w:t xml:space="preserve">        return None</w:t>
        <w:br/>
        <w:t xml:space="preserve">    if isinstance(value, (int, float)):</w:t>
        <w:br/>
        <w:t xml:space="preserve">        return float(value)</w:t>
        <w:br/>
        <w:t xml:space="preserve">    text = str(value).strip().replace(",", "")</w:t>
        <w:br/>
        <w:t xml:space="preserve">    match = re.search(r"-?\d+(?:\.\d+)?", text)</w:t>
        <w:br/>
        <w:t xml:space="preserve">    if not match:</w:t>
        <w:br/>
        <w:t xml:space="preserve">        return None</w:t>
        <w:br/>
        <w:t xml:space="preserve">    try:</w:t>
        <w:br/>
        <w:t xml:space="preserve">        return float(match.group(0))</w:t>
        <w:br/>
        <w:t xml:space="preserve">    except ValueError:</w:t>
        <w:br/>
        <w:t xml:space="preserve">        return None</w:t>
      </w:r>
    </w:p>
    <w:p>
      <w:pPr>
        <w:pStyle w:val="Heading3"/>
      </w:pPr>
      <w:r>
        <w:rPr>
          <w:color w:val="1B2A4A"/>
        </w:rPr>
        <w:t>backend/app/services/cad/autodesk_aps.py</w:t>
      </w:r>
    </w:p>
    <w:p>
      <w:pPr>
        <w:spacing w:after="160" w:line="276" w:lineRule="auto"/>
      </w:pPr>
      <w:r>
        <w:rPr>
          <w:rFonts w:ascii="Calibri" w:hAnsi="Calibri" w:eastAsia="Calibri"/>
          <w:b w:val="0"/>
          <w:i/>
          <w:sz w:val="18"/>
        </w:rPr>
        <w:t>SHA-256: 024f4c06bd3eb384ee73d83b810686b1efbf6602c9efaac520b92720eb0c0023    ·    158 line(s)    ·    .py</w:t>
      </w:r>
    </w:p>
    <w:p>
      <w:pPr>
        <w:spacing w:after="240" w:line="240" w:lineRule="auto"/>
        <w:ind w:left="144"/>
      </w:pPr>
      <w:r>
        <w:rPr>
          <w:rFonts w:ascii="Consolas" w:hAnsi="Consolas" w:eastAsia="Consolas"/>
          <w:b w:val="0"/>
          <w:i w:val="0"/>
          <w:color w:val="222222"/>
          <w:sz w:val="14"/>
        </w:rPr>
        <w:t xml:space="preserve">"""Autodesk Platform Services (APS) adapter for native DWG / Civil 3D models."""</w:t>
        <w:br/>
        <w:t xml:space="preserve"/>
        <w:br/>
        <w:t xml:space="preserve">from __future__ import annotations</w:t>
        <w:br/>
        <w:t xml:space="preserve"/>
        <w:br/>
        <w:t xml:space="preserve">from pathlib import Path</w:t>
        <w:br/>
        <w:t xml:space="preserve">from typing import Any</w:t>
        <w:br/>
        <w:t xml:space="preserve"/>
        <w:br/>
        <w:t xml:space="preserve">from app.config import get_settings</w:t>
        <w:br/>
        <w:t xml:space="preserve">from app.services.cad.aps_client import (</w:t>
        <w:br/>
        <w:t xml:space="preserve">    AutodeskAPSError,</w:t>
        <w:br/>
        <w:t xml:space="preserve">    aps_configured,</w:t>
        <w:br/>
        <w:t xml:space="preserve">    aps_status,</w:t>
        <w:br/>
        <w:t xml:space="preserve">    process_dwg_with_aps,</w:t>
        <w:br/>
        <w:t xml:space="preserve">)</w:t>
        <w:br/>
        <w:t xml:space="preserve">from app.services.cad.design_automation import (</w:t>
        <w:br/>
        <w:t xml:space="preserve">    design_automation_enabled,</w:t>
        <w:br/>
        <w:t xml:space="preserve">    design_automation_status,</w:t>
        <w:br/>
        <w:t xml:space="preserve">    process_dwg_with_design_automation,</w:t>
        <w:br/>
        <w:t xml:space="preserve">)</w:t>
        <w:br/>
        <w:t xml:space="preserve"/>
        <w:br/>
        <w:t xml:space="preserve"/>
        <w:br/>
        <w:t xml:space="preserve">def parse_dwg(path: Path) -&gt; dict[str, Any]:</w:t>
        <w:br/>
        <w:t xml:space="preserve">    if not aps_configured():</w:t>
        <w:br/>
        <w:t xml:space="preserve">        return {</w:t>
        <w:br/>
        <w:t xml:space="preserve">            "format": "dwg",</w:t>
        <w:br/>
        <w:t xml:space="preserve">            "engine": "autodesk_aps_pending",</w:t>
        <w:br/>
        <w:t xml:space="preserve">            "status": "needs_autodesk",</w:t>
        <w:br/>
        <w:t xml:space="preserve">            "units": None,</w:t>
        <w:br/>
        <w:t xml:space="preserve">            "layers": [],</w:t>
        <w:br/>
        <w:t xml:space="preserve">            "lines": [],</w:t>
        <w:br/>
        <w:t xml:space="preserve">            "polylines": [],</w:t>
        <w:br/>
        <w:t xml:space="preserve">            "blocks": [],</w:t>
        <w:br/>
        <w:t xml:space="preserve">            "texts": [],</w:t>
        <w:br/>
        <w:t xml:space="preserve">            "dimensions": [],</w:t>
        <w:br/>
        <w:t xml:space="preserve">            "tables": [],</w:t>
        <w:br/>
        <w:t xml:space="preserve">            "stats": {"file": path.name, "bytes": path.stat().st_size},</w:t>
        <w:br/>
        <w:t xml:space="preserve">            "summary": (</w:t>
        <w:br/>
        <w:t xml:space="preserve">                "DWG uploaded. Native DWG processing requires Autodesk Platform Services "</w:t>
        <w:br/>
        <w:t xml:space="preserve">                "(Design Automation and/or Model Derivative). Set AUTODESK_CLIENT_ID and "</w:t>
        <w:br/>
        <w:t xml:space="preserve">                "AUTODESK_CLIENT_SECRET in backend/.env, or export DWG to DXF/LandXML for local parsing."</w:t>
        <w:br/>
        <w:t xml:space="preserve">            ),</w:t>
        <w:br/>
        <w:t xml:space="preserve">            "next_steps": [</w:t>
        <w:br/>
        <w:t xml:space="preserve">                "Create an APS app at https://aps.autodesk.com and copy Client ID/Secret",</w:t>
        <w:br/>
        <w:t xml:space="preserve">                "Enable Design Automation API on the app, put credentials in backend/.env, restart backend",</w:t>
        <w:br/>
        <w:t xml:space="preserve">                "Or export DWG → DXF and re-upload for immediate local extraction",</w:t>
        <w:br/>
        <w:t xml:space="preserve">            ],</w:t>
        <w:br/>
        <w:t xml:space="preserve">            "aps": aps_status(),</w:t>
        <w:br/>
        <w:t xml:space="preserve">            "design_automation": design_automation_status(),</w:t>
        <w:br/>
        <w:t xml:space="preserve">        }</w:t>
        <w:br/>
        <w:t xml:space="preserve"/>
        <w:br/>
        <w:t xml:space="preserve">    settings = get_settings()</w:t>
        <w:br/>
        <w:t xml:space="preserve">    errors: list[str] = []</w:t>
        <w:br/>
        <w:t xml:space="preserve"/>
        <w:br/>
        <w:t xml:space="preserve">    # 1) Prefer Design Automation (cloud AutoCAD) when enabled</w:t>
        <w:br/>
        <w:t xml:space="preserve">    if design_automation_enabled():</w:t>
        <w:br/>
        <w:t xml:space="preserve">        try:</w:t>
        <w:br/>
        <w:t xml:space="preserve">            result = process_dwg_with_design_automation(path)</w:t>
        <w:br/>
        <w:t xml:space="preserve">            result.setdefault("aps", {})["model_derivative_fallback"] = False</w:t>
        <w:br/>
        <w:t xml:space="preserve">            result["design_automation"] = design_automation_status()</w:t>
        <w:br/>
        <w:t xml:space="preserve">            return result</w:t>
        <w:br/>
        <w:t xml:space="preserve">        except Exception as exc:</w:t>
        <w:br/>
        <w:t xml:space="preserve">            errors.append(f"Design Automation: {exc}")</w:t>
        <w:br/>
        <w:t xml:space="preserve">            if not settings.design_automation_fallback_model_derivative:</w:t>
        <w:br/>
        <w:t xml:space="preserve">                return {</w:t>
        <w:br/>
        <w:t xml:space="preserve">                    "format": "dwg",</w:t>
        <w:br/>
        <w:t xml:space="preserve">                    "engine": "design_automation",</w:t>
        <w:br/>
        <w:t xml:space="preserve">                    "status": "failed",</w:t>
        <w:br/>
        <w:t xml:space="preserve">                    "units": None,</w:t>
        <w:br/>
        <w:t xml:space="preserve">                    "layers": [],</w:t>
        <w:br/>
        <w:t xml:space="preserve">                    "lines": [],</w:t>
        <w:br/>
        <w:t xml:space="preserve">                    "polylines": [],</w:t>
        <w:br/>
        <w:t xml:space="preserve">                    "blocks": [],</w:t>
        <w:br/>
        <w:t xml:space="preserve">                    "texts": [],</w:t>
        <w:br/>
        <w:t xml:space="preserve">                    "dimensions": [],</w:t>
        <w:br/>
        <w:t xml:space="preserve">                    "tables": [],</w:t>
        <w:br/>
        <w:t xml:space="preserve">                    "stats": {"file": path.name},</w:t>
        <w:br/>
        <w:t xml:space="preserve">                    "summary": f"Design Automation DWG processing failed: {exc}",</w:t>
        <w:br/>
        <w:t xml:space="preserve">                    "error": str(exc),</w:t>
        <w:br/>
        <w:t xml:space="preserve">                    "aps": aps_status(),</w:t>
        <w:br/>
        <w:t xml:space="preserve">                    "design_automation": design_automation_status(),</w:t>
        <w:br/>
        <w:t xml:space="preserve">                }</w:t>
        <w:br/>
        <w:t xml:space="preserve"/>
        <w:br/>
        <w:t xml:space="preserve">    # 2) Fallback: Model Derivative properties.db / REST</w:t>
        <w:br/>
        <w:t xml:space="preserve">    try:</w:t>
        <w:br/>
        <w:t xml:space="preserve">        result = process_dwg_with_aps(path)</w:t>
        <w:br/>
        <w:t xml:space="preserve">        if errors:</w:t>
        <w:br/>
        <w:t xml:space="preserve">            result["summary"] = (</w:t>
        <w:br/>
        <w:t xml:space="preserve">                (result.get("summary") or "")</w:t>
        <w:br/>
        <w:t xml:space="preserve">                + f" (Design Automation unavailable → Model Derivative. {errors[0][:180]})"</w:t>
        <w:br/>
        <w:t xml:space="preserve">            )</w:t>
        <w:br/>
        <w:t xml:space="preserve">            result.setdefault("aps", {})["design_automation_error"] = errors[0]</w:t>
        <w:br/>
        <w:t xml:space="preserve">        result["design_automation"] = design_automation_status()</w:t>
        <w:br/>
        <w:t xml:space="preserve">        return result</w:t>
        <w:br/>
        <w:t xml:space="preserve">    except AutodeskAPSError as exc:</w:t>
        <w:br/>
        <w:t xml:space="preserve">        errors.append(f"Model Derivative: {exc}")</w:t>
        <w:br/>
        <w:t xml:space="preserve">        return {</w:t>
        <w:br/>
        <w:t xml:space="preserve">            "format": "dwg",</w:t>
        <w:br/>
        <w:t xml:space="preserve">            "engine": "autodesk_aps",</w:t>
        <w:br/>
        <w:t xml:space="preserve">            "status": "failed",</w:t>
        <w:br/>
        <w:t xml:space="preserve">            "units": None,</w:t>
        <w:br/>
        <w:t xml:space="preserve">            "layers": [],</w:t>
        <w:br/>
        <w:t xml:space="preserve">            "lines": [],</w:t>
        <w:br/>
        <w:t xml:space="preserve">            "polylines": [],</w:t>
        <w:br/>
        <w:t xml:space="preserve">            "blocks": [],</w:t>
        <w:br/>
        <w:t xml:space="preserve">            "texts": [],</w:t>
        <w:br/>
        <w:t xml:space="preserve">            "dimensions": [],</w:t>
        <w:br/>
        <w:t xml:space="preserve">            "tables": [],</w:t>
        <w:br/>
        <w:t xml:space="preserve">            "stats": {"file": path.name},</w:t>
        <w:br/>
        <w:t xml:space="preserve">            "summary": "APS DWG processing failed: " + " | ".join(errors),</w:t>
        <w:br/>
        <w:t xml:space="preserve">            "error": " | ".join(errors),</w:t>
        <w:br/>
        <w:t xml:space="preserve">            "aps": aps_status(),</w:t>
        <w:br/>
        <w:t xml:space="preserve">            "design_automation": design_automation_status(),</w:t>
        <w:br/>
        <w:t xml:space="preserve">        }</w:t>
        <w:br/>
        <w:t xml:space="preserve"/>
        <w:br/>
        <w:t xml:space="preserve"/>
        <w:br/>
        <w:t xml:space="preserve">def parse_civil3d_package(path: Path) -&gt; dict[str, Any]:</w:t>
        <w:br/>
        <w:t xml:space="preserve">    """Civil 3D integration entrypoint (exports / APS / Design Automation)."""</w:t>
        <w:br/>
        <w:t xml:space="preserve">    suffix = path.suffix.lower()</w:t>
        <w:br/>
        <w:t xml:space="preserve">    if suffix in {".xml", ".landxml"}:</w:t>
        <w:br/>
        <w:t xml:space="preserve">        from app.services.cad.landxml_parser import parse_landxml</w:t>
        <w:br/>
        <w:t xml:space="preserve"/>
        <w:br/>
        <w:t xml:space="preserve">        result = parse_landxml(path)</w:t>
        <w:br/>
        <w:t xml:space="preserve">        result["format"] = "civil3d"</w:t>
        <w:br/>
        <w:t xml:space="preserve">        result["engine"] = "civil3d_via_landxml"</w:t>
        <w:br/>
        <w:t xml:space="preserve">        result["status"] = "extracted"</w:t>
        <w:br/>
        <w:t xml:space="preserve">        result["summary"] = "Civil 3D data ingested via LandXML export. " + (result.get("summary") or "")</w:t>
        <w:br/>
        <w:t xml:space="preserve">        return result</w:t>
        <w:br/>
        <w:t xml:space="preserve"/>
        <w:br/>
        <w:t xml:space="preserve">    if suffix == ".json":</w:t>
        <w:br/>
        <w:t xml:space="preserve">        import json</w:t>
        <w:br/>
        <w:t xml:space="preserve"/>
        <w:br/>
        <w:t xml:space="preserve">        data = json.loads(path.read_text(encoding="utf-8", errors="ignore"))</w:t>
        <w:br/>
        <w:t xml:space="preserve">        return {</w:t>
        <w:br/>
        <w:t xml:space="preserve">            "format": "civil3d",</w:t>
        <w:br/>
        <w:t xml:space="preserve">            "engine": "civil3d_json_export",</w:t>
        <w:br/>
        <w:t xml:space="preserve">            "status": "extracted",</w:t>
        <w:br/>
        <w:t xml:space="preserve">            "units": data.get("units"),</w:t>
        <w:br/>
        <w:t xml:space="preserve">            "layers": data.get("layers") or [],</w:t>
        <w:br/>
        <w:t xml:space="preserve">            "lines": data.get("lines") or [],</w:t>
        <w:br/>
        <w:t xml:space="preserve">            "polylines": data.get("polylines") or [],</w:t>
        <w:br/>
        <w:t xml:space="preserve">            "blocks": data.get("blocks") or [],</w:t>
        <w:br/>
        <w:t xml:space="preserve">            "texts": data.get("texts") or [],</w:t>
        <w:br/>
        <w:t xml:space="preserve">            "dimensions": data.get("dimensions") or [],</w:t>
        <w:br/>
        <w:t xml:space="preserve">            "tables": data.get("tables") or [],</w:t>
        <w:br/>
        <w:t xml:space="preserve">            "stats": data.get("stats") or {"keys": list(data.keys())[:40]},</w:t>
        <w:br/>
        <w:t xml:space="preserve">            "summary": "Civil 3D JSON export ingested into CAD Intelligence Engine.",</w:t>
        <w:br/>
        <w:t xml:space="preserve">        }</w:t>
        <w:br/>
        <w:t xml:space="preserve"/>
        <w:br/>
        <w:t xml:space="preserve">    # Native Civil 3D/DWG package → Design Automation / APS</w:t>
        <w:br/>
        <w:t xml:space="preserve">    result = parse_dwg(path)</w:t>
        <w:br/>
        <w:t xml:space="preserve">    result["format"] = "civil3d"</w:t>
        <w:br/>
        <w:t xml:space="preserve">    engine = result.get("engine") or ""</w:t>
        <w:br/>
        <w:t xml:space="preserve">    if "design_automation" in engine:</w:t>
        <w:br/>
        <w:t xml:space="preserve">        result["summary"] = "Civil 3D/DWG via Design Automation. " + (result.get("summary") or "")</w:t>
        <w:br/>
        <w:t xml:space="preserve">    elif engine.startswith("autodesk_aps") or engine == "autodesk_aps":</w:t>
        <w:br/>
        <w:t xml:space="preserve">        result["engine"] = "civil3d_via_aps"</w:t>
        <w:br/>
        <w:t xml:space="preserve">        result["summary"] = "Civil 3D/DWG via APS Model Derivative. " + (result.get("summary") or "")</w:t>
        <w:br/>
        <w:t xml:space="preserve">    return result</w:t>
      </w:r>
    </w:p>
    <w:p>
      <w:pPr>
        <w:pStyle w:val="Heading3"/>
      </w:pPr>
      <w:r>
        <w:rPr>
          <w:color w:val="1B2A4A"/>
        </w:rPr>
        <w:t>backend/app/services/cad/civil_location.py</w:t>
      </w:r>
    </w:p>
    <w:p>
      <w:pPr>
        <w:spacing w:after="160" w:line="276" w:lineRule="auto"/>
      </w:pPr>
      <w:r>
        <w:rPr>
          <w:rFonts w:ascii="Calibri" w:hAnsi="Calibri" w:eastAsia="Calibri"/>
          <w:b w:val="0"/>
          <w:i/>
          <w:sz w:val="18"/>
        </w:rPr>
        <w:t>SHA-256: 24bb4338e57186fefee720ca3e01b79dd4d3da2064706de7d6f3e4de8f23d9e3    ·    769 line(s)    ·    .py</w:t>
      </w:r>
    </w:p>
    <w:p>
      <w:pPr>
        <w:spacing w:after="240" w:line="240" w:lineRule="auto"/>
        <w:ind w:left="144"/>
      </w:pPr>
      <w:r>
        <w:rPr>
          <w:rFonts w:ascii="Consolas" w:hAnsi="Consolas" w:eastAsia="Consolas"/>
          <w:b w:val="0"/>
          <w:i w:val="0"/>
          <w:color w:val="222222"/>
          <w:sz w:val="14"/>
        </w:rPr>
        <w:t xml:space="preserve">"""Civil 3D station / offset / side — same formulas the product uses.</w:t>
        <w:br/>
        <w:t xml:space="preserve"/>
        <w:br/>
        <w:t xml:space="preserve">Civil 3D ``Alignment.StationOffset(x, y, out station, out offset)``:</w:t>
        <w:br/>
        <w:t xml:space="preserve"/>
        <w:br/>
        <w:t xml:space="preserve">* **Station** = alignment start station + distance along the alignment to the</w:t>
        <w:br/>
        <w:t xml:space="preserve">  closest point (raw feet, displayed as ``12+34.56``).</w:t>
        <w:br/>
        <w:t xml:space="preserve">* **Offset** is *signed*: **positive = RIGHT** of increasing station, negative = LEFT.</w:t>
        <w:br/>
        <w:t xml:space="preserve">* **Side** on takeoff sheets is ``LT`` / ``RT`` / ``CL``.</w:t>
        <w:br/>
        <w:t xml:space="preserve"/>
        <w:br/>
        <w:t xml:space="preserve">Plan sheets also store the same values as:</w:t>
        <w:br/>
        <w:t xml:space="preserve"/>
        <w:br/>
        <w:t xml:space="preserve">* Civil object properties (``rawStation``, Easting/Northing, …)</w:t>
        <w:br/>
        <w:t xml:space="preserve">* Block attributes (``STA``, ``STATION``, ``OFFSET``, ``SIDE``)</w:t>
        <w:br/>
        <w:t xml:space="preserve">* Text / MTEXT callouts (``STA 5+48.11 8.2' RT``), often in paper space</w:t>
        <w:br/>
        <w:t xml:space="preserve">"""</w:t>
        <w:br/>
        <w:t xml:space="preserve"/>
        <w:br/>
        <w:t xml:space="preserve">from __future__ import annotations</w:t>
        <w:br/>
        <w:t xml:space="preserve"/>
        <w:br/>
        <w:t xml:space="preserve">import math</w:t>
        <w:br/>
        <w:t xml:space="preserve">import re</w:t>
        <w:br/>
        <w:t xml:space="preserve">from typing import Any</w:t>
        <w:br/>
        <w:t xml:space="preserve"/>
        <w:br/>
        <w:t xml:space="preserve"># Civil plan station: 0+00, 5+48.11, 12+00</w:t>
        <w:br/>
        <w:t xml:space="preserve">_STA_TOKEN = re.compile(r"(?P&lt;sta&gt;\d{1,5}\+\d{2}(?:\.\d+)?)")</w:t>
        <w:br/>
        <w:t xml:space="preserve">_STA_LABELED = re.compile(</w:t>
        <w:br/>
        <w:t xml:space="preserve">    r"(?:sta(?:tion)?\.?\s*[:#\-]?\s*)?(?P&lt;sta&gt;\d{1,5}\+\d{2}(?:\.\d+)?)",</w:t>
        <w:br/>
        <w:t xml:space="preserve">    re.I,</w:t>
        <w:br/>
        <w:t xml:space="preserve">)</w:t>
        <w:br/>
        <w:t xml:space="preserve"># 15.0' LT   |   LT 15'   |   15.00 FT RT   |   8.2' RIGHT</w:t>
        <w:br/>
        <w:t xml:space="preserve">_OFFSET_SIDE = re.compile(</w:t>
        <w:br/>
        <w:t xml:space="preserve">    r"(?P&lt;off&gt;\d+(?:\.\d+)?)\s*(?:'|ft|feet|m)?\s*['\"]?\s*(?P&lt;side&gt;L\.?T\.?|R\.?T\.?|LEFT|RIGHT|CL|CTR|CENTER)"</w:t>
        <w:br/>
        <w:t xml:space="preserve">    r"|(?P&lt;side2&gt;L\.?T\.?|R\.?T\.?|LEFT|RIGHT)\s*(?P&lt;off2&gt;\d+(?:\.\d+)?)\s*(?:'|ft|feet)?",</w:t>
        <w:br/>
        <w:t xml:space="preserve">    re.I,</w:t>
        <w:br/>
        <w:t xml:space="preserve">)</w:t>
        <w:br/>
        <w:t xml:space="preserve">_STA_THEN_OFFSET = re.compile(</w:t>
        <w:br/>
        <w:t xml:space="preserve">    r"(?P&lt;sta&gt;\d{1,5}\+\d{2}(?:\.\d+)?)"</w:t>
        <w:br/>
        <w:t xml:space="preserve">    r"[^\d+]{0,48}"</w:t>
        <w:br/>
        <w:t xml:space="preserve">    r"(?:(?P&lt;off&gt;\d+(?:\.\d+)?)\s*(?:'|ft|feet)?\s*(?P&lt;side&gt;L\.?T\.?|R\.?T\.?|LEFT|RIGHT)"</w:t>
        <w:br/>
        <w:t xml:space="preserve">    r"|(?P&lt;side2&gt;L\.?T\.?|R\.?T\.?|LEFT|RIGHT)\s*(?P&lt;off2&gt;\d+(?:\.\d+)?))",</w:t>
        <w:br/>
        <w:t xml:space="preserve">    re.I,</w:t>
        <w:br/>
        <w:t xml:space="preserve">)</w:t>
        <w:br/>
        <w:t xml:space="preserve"/>
        <w:br/>
        <w:t xml:space="preserve"># Property-bag keys Civil / APS / block attributes actually use</w:t>
        <w:br/>
        <w:t xml:space="preserve">_STA_KEYS = (</w:t>
        <w:br/>
        <w:t xml:space="preserve">    "station",</w:t>
        <w:br/>
        <w:t xml:space="preserve">    "raw station",</w:t>
        <w:br/>
        <w:t xml:space="preserve">    "rawstation",</w:t>
        <w:br/>
        <w:t xml:space="preserve">    "structure station",</w:t>
        <w:br/>
        <w:t xml:space="preserve">    "pipe station",</w:t>
        <w:br/>
        <w:t xml:space="preserve">    "refstation",</w:t>
        <w:br/>
        <w:t xml:space="preserve">    "ref station",</w:t>
        <w:br/>
        <w:t xml:space="preserve">    "sta",</w:t>
        <w:br/>
        <w:t xml:space="preserve">    "sta.",</w:t>
        <w:br/>
        <w:t xml:space="preserve">    "stn",</w:t>
        <w:br/>
        <w:t xml:space="preserve">    "aligned station",</w:t>
        <w:br/>
        <w:t xml:space="preserve">    "alignment station",</w:t>
        <w:br/>
        <w:t xml:space="preserve">    "station along alignment",</w:t>
        <w:br/>
        <w:t xml:space="preserve">    "station value",</w:t>
        <w:br/>
        <w:t xml:space="preserve">    "start station",</w:t>
        <w:br/>
        <w:t xml:space="preserve">    "starting station",</w:t>
        <w:br/>
        <w:t xml:space="preserve">    "stastart",</w:t>
        <w:br/>
        <w:t xml:space="preserve">)</w:t>
        <w:br/>
        <w:t xml:space="preserve">_SIDE_KEYS = (</w:t>
        <w:br/>
        <w:t xml:space="preserve">    "side",</w:t>
        <w:br/>
        <w:t xml:space="preserve">    "offset side",</w:t>
        <w:br/>
        <w:t xml:space="preserve">    "direction",</w:t>
        <w:br/>
        <w:t xml:space="preserve">    "dir",</w:t>
        <w:br/>
        <w:t xml:space="preserve">    "lt/rt",</w:t>
        <w:br/>
        <w:t xml:space="preserve">    "l/r",</w:t>
        <w:br/>
        <w:t xml:space="preserve">    "hand",</w:t>
        <w:br/>
        <w:t xml:space="preserve">    "side of alignment",</w:t>
        <w:br/>
        <w:t xml:space="preserve">    "offset direction",</w:t>
        <w:br/>
        <w:t xml:space="preserve">)</w:t>
        <w:br/>
        <w:t xml:space="preserve">_OFF_KEYS = (</w:t>
        <w:br/>
        <w:t xml:space="preserve">    "offset",</w:t>
        <w:br/>
        <w:t xml:space="preserve">    "2d offset",</w:t>
        <w:br/>
        <w:t xml:space="preserve">    "horizontal offset",</w:t>
        <w:br/>
        <w:t xml:space="preserve">    "offset from alignment",</w:t>
        <w:br/>
        <w:t xml:space="preserve">    "rawoffset",</w:t>
        <w:br/>
        <w:t xml:space="preserve">    "raw offset",</w:t>
        <w:br/>
        <w:t xml:space="preserve">    "offset ft",</w:t>
        <w:br/>
        <w:t xml:space="preserve">    "offset (ft)",</w:t>
        <w:br/>
        <w:t xml:space="preserve">    "offset distance",</w:t>
        <w:br/>
        <w:t xml:space="preserve">    "signed offset",</w:t>
        <w:br/>
        <w:t xml:space="preserve">)</w:t>
        <w:br/>
        <w:t xml:space="preserve">_XY_PAIRS = (</w:t>
        <w:br/>
        <w:t xml:space="preserve">    ("easting", "northing"),</w:t>
        <w:br/>
        <w:t xml:space="preserve">    ("east", "north"),</w:t>
        <w:br/>
        <w:t xml:space="preserve">    ("start easting", "start northing"),</w:t>
        <w:br/>
        <w:t xml:space="preserve">    ("end easting", "end northing"),</w:t>
        <w:br/>
        <w:t xml:space="preserve">    ("position x", "position y"),</w:t>
        <w:br/>
        <w:t xml:space="preserve">    ("pos x", "pos y"),</w:t>
        <w:br/>
        <w:t xml:space="preserve">    ("insertion point x", "insertion point y"),</w:t>
        <w:br/>
        <w:t xml:space="preserve">    ("insertionpointx", "insertionpointy"),</w:t>
        <w:br/>
        <w:t xml:space="preserve">    ("insert x", "insert y"),</w:t>
        <w:br/>
        <w:t xml:space="preserve">    ("location x", "location y"),</w:t>
        <w:br/>
        <w:t xml:space="preserve">    ("refpt x", "refpt y"),</w:t>
        <w:br/>
        <w:t xml:space="preserve">    ("ref pt x", "ref pt y"),</w:t>
        <w:br/>
        <w:t xml:space="preserve">    ("center x", "center y"),</w:t>
        <w:br/>
        <w:t xml:space="preserve">    ("origin x", "origin y"),</w:t>
        <w:br/>
        <w:t xml:space="preserve">    ("geompositionx", "geompositiony"),</w:t>
        <w:br/>
        <w:t xml:space="preserve">    ("x", "y"),</w:t>
        <w:br/>
        <w:t xml:space="preserve">    ("start x", "start y"),</w:t>
        <w:br/>
        <w:t xml:space="preserve">    ("start point x", "start point y"),</w:t>
        <w:br/>
        <w:t xml:space="preserve">    ("end x", "end y"),</w:t>
        <w:br/>
        <w:t xml:space="preserve">    ("end point x", "end point y"),</w:t>
        <w:br/>
        <w:t xml:space="preserve">    ("min x", "min y"),  # bbox — refined below</w:t>
        <w:br/>
        <w:t xml:space="preserve">)</w:t>
        <w:br/>
        <w:t xml:space="preserve"/>
        <w:br/>
        <w:t xml:space="preserve">_ATTR_STA_TAGS = frozenset(</w:t>
        <w:br/>
        <w:t xml:space="preserve">    {"STA", "STATION", "STN", "STA_NO", "STANO", "ALIGNSTA", "RAWSTA", "RAW_STATION"}</w:t>
        <w:br/>
        <w:t xml:space="preserve">)</w:t>
        <w:br/>
        <w:t xml:space="preserve">_ATTR_SIDE_TAGS = frozenset({"SIDE", "DIR", "HAND", "LT_RT", "LTRT", "OFFSETSIDE"})</w:t>
        <w:br/>
        <w:t xml:space="preserve">_ATTR_OFF_TAGS = frozenset({"OFFSET", "OFF", "OS", "HOFFSET", "OFFSET_FT", "OFFS"})</w:t>
        <w:br/>
        <w:t xml:space="preserve"/>
        <w:br/>
        <w:t xml:space="preserve"/>
        <w:br/>
        <w:t xml:space="preserve">def _to_float(value: Any) -&gt; float | None:</w:t>
        <w:br/>
        <w:t xml:space="preserve">    if value is None or value == "":</w:t>
        <w:br/>
        <w:t xml:space="preserve">        return None</w:t>
        <w:br/>
        <w:t xml:space="preserve">    if isinstance(value, (int, float)) and not isinstance(value, bool):</w:t>
        <w:br/>
        <w:t xml:space="preserve">        f = float(value)</w:t>
        <w:br/>
        <w:t xml:space="preserve">        return f if math.isfinite(f) else None</w:t>
        <w:br/>
        <w:t xml:space="preserve">    text = str(value).strip().replace(",", "").replace("'", "")</w:t>
        <w:br/>
        <w:t xml:space="preserve">    m = re.search(r"[-+]?\d+(?:\.\d+)?(?:[eE][-+]?\d+)?", text)</w:t>
        <w:br/>
        <w:t xml:space="preserve">    if not m:</w:t>
        <w:br/>
        <w:t xml:space="preserve">        return None</w:t>
        <w:br/>
        <w:t xml:space="preserve">    try:</w:t>
        <w:br/>
        <w:t xml:space="preserve">        f = float(m.group(0))</w:t>
        <w:br/>
        <w:t xml:space="preserve">    except ValueError:</w:t>
        <w:br/>
        <w:t xml:space="preserve">        return None</w:t>
        <w:br/>
        <w:t xml:space="preserve">    return f if math.isfinite(f) else None</w:t>
        <w:br/>
        <w:t xml:space="preserve"/>
        <w:br/>
        <w:t xml:space="preserve"/>
        <w:br/>
        <w:t xml:space="preserve">def station_to_feet(sta: Any) -&gt; float | None:</w:t>
        <w:br/>
        <w:t xml:space="preserve">    """Parse ``12+34.56`` or Civil raw station feet (``1234.56``)."""</w:t>
        <w:br/>
        <w:t xml:space="preserve">    if sta is None or sta == "":</w:t>
        <w:br/>
        <w:t xml:space="preserve">        return None</w:t>
        <w:br/>
        <w:t xml:space="preserve">    if isinstance(sta, (int, float)) and not isinstance(sta, bool):</w:t>
        <w:br/>
        <w:t xml:space="preserve">        f = float(sta)</w:t>
        <w:br/>
        <w:t xml:space="preserve">        return f if math.isfinite(f) and 0 &lt;= f &lt; 1_000_000 else None</w:t>
        <w:br/>
        <w:t xml:space="preserve">    s = str(sta).strip()</w:t>
        <w:br/>
        <w:t xml:space="preserve">    m = re.match(r"(\d+)\+(\d+(?:\.\d+)?)$", s)</w:t>
        <w:br/>
        <w:t xml:space="preserve">    if m:</w:t>
        <w:br/>
        <w:t xml:space="preserve">        return float(m.group(1)) * 100.0 + float(m.group(2))</w:t>
        <w:br/>
        <w:t xml:space="preserve">    # Allow leading STA</w:t>
        <w:br/>
        <w:t xml:space="preserve">    m = _STA_TOKEN.search(s)</w:t>
        <w:br/>
        <w:t xml:space="preserve">    if m and re.fullmatch(r"\s*(?:sta(?:tion)?\.?\s*)?\d+\+\d{2}(?:\.\d+)?\s*", s, re.I):</w:t>
        <w:br/>
        <w:t xml:space="preserve">        return station_to_feet(m.group("sta"))</w:t>
        <w:br/>
        <w:t xml:space="preserve">    try:</w:t>
        <w:br/>
        <w:t xml:space="preserve">        f = float(s.replace(",", "").replace("'", ""))</w:t>
        <w:br/>
        <w:t xml:space="preserve">    except ValueError:</w:t>
        <w:br/>
        <w:t xml:space="preserve">        return None</w:t>
        <w:br/>
        <w:t xml:space="preserve">    if math.isfinite(f) and 0 &lt;= f &lt; 1_000_000:</w:t>
        <w:br/>
        <w:t xml:space="preserve">        return f</w:t>
        <w:br/>
        <w:t xml:space="preserve">    return None</w:t>
        <w:br/>
        <w:t xml:space="preserve"/>
        <w:br/>
        <w:t xml:space="preserve"/>
        <w:br/>
        <w:t xml:space="preserve">def feet_to_station(feet: float | None) -&gt; str:</w:t>
        <w:br/>
        <w:t xml:space="preserve">    if feet is None or not math.isfinite(feet):</w:t>
        <w:br/>
        <w:t xml:space="preserve">        return ""</w:t>
        <w:br/>
        <w:t xml:space="preserve">    feet = max(0.0, float(feet))</w:t>
        <w:br/>
        <w:t xml:space="preserve">    plus = int(feet // 100)</w:t>
        <w:br/>
        <w:t xml:space="preserve">    rem = feet - plus * 100</w:t>
        <w:br/>
        <w:t xml:space="preserve">    if abs(rem - round(rem)) &lt; 0.05:</w:t>
        <w:br/>
        <w:t xml:space="preserve">        return f"{plus}+{int(round(rem)):02d}"</w:t>
        <w:br/>
        <w:t xml:space="preserve">    return f"{plus}+{rem:05.2f}"</w:t>
        <w:br/>
        <w:t xml:space="preserve"/>
        <w:br/>
        <w:t xml:space="preserve"/>
        <w:br/>
        <w:t xml:space="preserve">def coerce_station(value: Any) -&gt; str:</w:t>
        <w:br/>
        <w:t xml:space="preserve">    """Normalize any Civil station representation to ``12+34.56``."""</w:t>
        <w:br/>
        <w:t xml:space="preserve">    ft = station_to_feet(value)</w:t>
        <w:br/>
        <w:t xml:space="preserve">    if ft is None:</w:t>
        <w:br/>
        <w:t xml:space="preserve">        m = _STA_TOKEN.search(str(value or ""))</w:t>
        <w:br/>
        <w:t xml:space="preserve">        if m:</w:t>
        <w:br/>
        <w:t xml:space="preserve">            ft = station_to_feet(m.group("sta"))</w:t>
        <w:br/>
        <w:t xml:space="preserve">    return feet_to_station(ft) if ft is not None else ""</w:t>
        <w:br/>
        <w:t xml:space="preserve"/>
        <w:br/>
        <w:t xml:space="preserve"/>
        <w:br/>
        <w:t xml:space="preserve">def side_code(side: Any) -&gt; str:</w:t>
        <w:br/>
        <w:t xml:space="preserve">    s = str(side or "").strip().lower().replace(".", "")</w:t>
        <w:br/>
        <w:t xml:space="preserve">    if not s:</w:t>
        <w:br/>
        <w:t xml:space="preserve">        return ""</w:t>
        <w:br/>
        <w:t xml:space="preserve">    if re.search(r"\bleft\b|\blt\b|^l$", s) or s.endswith(" lt") or " lt " in f" {s} ":</w:t>
        <w:br/>
        <w:t xml:space="preserve">        return "LT"</w:t>
        <w:br/>
        <w:t xml:space="preserve">    if re.search(r"\bright\b|\brt\b|^r$", s) or s.endswith(" rt") or " rt " in f" {s} ":</w:t>
        <w:br/>
        <w:t xml:space="preserve">        return "RT"</w:t>
        <w:br/>
        <w:t xml:space="preserve">    if re.search(r"\b(cl|center|centre|ctr|on cl|on-cl)\b", s):</w:t>
        <w:br/>
        <w:t xml:space="preserve">        return "CL"</w:t>
        <w:br/>
        <w:t xml:space="preserve">    if s in {"lt", "rt", "cl"}:</w:t>
        <w:br/>
        <w:t xml:space="preserve">        return s.upper()</w:t>
        <w:br/>
        <w:t xml:space="preserve">    return ""</w:t>
        <w:br/>
        <w:t xml:space="preserve"/>
        <w:br/>
        <w:t xml:space="preserve"/>
        <w:br/>
        <w:t xml:space="preserve">def civil_signed_offset(offset: float) -&gt; tuple[str, float]:</w:t>
        <w:br/>
        <w:t xml:space="preserve">    """Civil 3D signed offset → (side, absolute feet). Positive = RIGHT."""</w:t>
        <w:br/>
        <w:t xml:space="preserve">    if abs(offset) &lt; 0.05:</w:t>
        <w:br/>
        <w:t xml:space="preserve">        return "CL", 0.0</w:t>
        <w:br/>
        <w:t xml:space="preserve">    if offset &gt; 0:</w:t>
        <w:br/>
        <w:t xml:space="preserve">        return "RT", abs(offset)</w:t>
        <w:br/>
        <w:t xml:space="preserve">    return "LT", abs(offset)</w:t>
        <w:br/>
        <w:t xml:space="preserve"/>
        <w:br/>
        <w:t xml:space="preserve"/>
        <w:br/>
        <w:t xml:space="preserve">def format_offset(offset_ft: float | None, side: str | None) -&gt; str:</w:t>
        <w:br/>
        <w:t xml:space="preserve">    if offset_ft is None:</w:t>
        <w:br/>
        <w:t xml:space="preserve">        return ""</w:t>
        <w:br/>
        <w:t xml:space="preserve">    code = side_code(side)</w:t>
        <w:br/>
        <w:t xml:space="preserve">    if not code or code == "CL":</w:t>
        <w:br/>
        <w:t xml:space="preserve">        return f"{float(offset_ft):.1f}' CL"</w:t>
        <w:br/>
        <w:t xml:space="preserve">    return f"{float(offset_ft):.1f}' {code}"</w:t>
        <w:br/>
        <w:t xml:space="preserve"/>
        <w:br/>
        <w:t xml:space="preserve"/>
        <w:br/>
        <w:t xml:space="preserve">def _norm_key(key: Any) -&gt; str:</w:t>
        <w:br/>
        <w:t xml:space="preserve">    return re.sub(r"[^a-z0-9]+", " ", str(key or "").lower()).strip()</w:t>
        <w:br/>
        <w:t xml:space="preserve"/>
        <w:br/>
        <w:t xml:space="preserve"/>
        <w:br/>
        <w:t xml:space="preserve">def _lookup(props: dict[str, Any], keys: tuple[str, ...]) -&gt; Any:</w:t>
        <w:br/>
        <w:t xml:space="preserve">    if not props:</w:t>
        <w:br/>
        <w:t xml:space="preserve">        return None</w:t>
        <w:br/>
        <w:t xml:space="preserve">    exact = {_norm_key(k): v for k, v in props.items()}</w:t>
        <w:br/>
        <w:t xml:space="preserve">    for key in keys:</w:t>
        <w:br/>
        <w:t xml:space="preserve">        if key in exact and exact[key] not in (None, ""):</w:t>
        <w:br/>
        <w:t xml:space="preserve">            return exact[key]</w:t>
        <w:br/>
        <w:t xml:space="preserve">    # Substring only for longer keys so "sta" does not steal "start" / "state"</w:t>
        <w:br/>
        <w:t xml:space="preserve">    long_keys = [k for k in keys if len(k) &gt;= 5]</w:t>
        <w:br/>
        <w:t xml:space="preserve">    if not long_keys:</w:t>
        <w:br/>
        <w:t xml:space="preserve">        return None</w:t>
        <w:br/>
        <w:t xml:space="preserve">    for nk, v in exact.items():</w:t>
        <w:br/>
        <w:t xml:space="preserve">        if v in (None, ""):</w:t>
        <w:br/>
        <w:t xml:space="preserve">            continue</w:t>
        <w:br/>
        <w:t xml:space="preserve">        for key in long_keys:</w:t>
        <w:br/>
        <w:t xml:space="preserve">            if key == nk or key in nk:</w:t>
        <w:br/>
        <w:t xml:space="preserve">                return v</w:t>
        <w:br/>
        <w:t xml:space="preserve">    return None</w:t>
        <w:br/>
        <w:t xml:space="preserve"/>
        <w:br/>
        <w:t xml:space="preserve"/>
        <w:br/>
        <w:t xml:space="preserve">def _xy_from_string(raw: Any) -&gt; list[float] | None:</w:t>
        <w:br/>
        <w:t xml:space="preserve">    if raw is None:</w:t>
        <w:br/>
        <w:t xml:space="preserve">        return None</w:t>
        <w:br/>
        <w:t xml:space="preserve">    nums = re.findall(r"[-+]?\d+(?:\.\d+)?(?:[eE][-+]?\d+)?", str(raw))</w:t>
        <w:br/>
        <w:t xml:space="preserve">    if len(nums) &lt; 2:</w:t>
        <w:br/>
        <w:t xml:space="preserve">        return None</w:t>
        <w:br/>
        <w:t xml:space="preserve">    try:</w:t>
        <w:br/>
        <w:t xml:space="preserve">        x, y = float(nums[0]), float(nums[1])</w:t>
        <w:br/>
        <w:t xml:space="preserve">    except ValueError:</w:t>
        <w:br/>
        <w:t xml:space="preserve">        return None</w:t>
        <w:br/>
        <w:t xml:space="preserve">    # Reject tiny "0, 1" style enums; world/state-plane coords are large</w:t>
        <w:br/>
        <w:t xml:space="preserve">    if abs(x) &lt; 1 and abs(y) &lt; 1:</w:t>
        <w:br/>
        <w:t xml:space="preserve">        return None</w:t>
        <w:br/>
        <w:t xml:space="preserve">    return [x, y]</w:t>
        <w:br/>
        <w:t xml:space="preserve"/>
        <w:br/>
        <w:t xml:space="preserve"/>
        <w:br/>
        <w:t xml:space="preserve">def point_from_property_bag(props: dict[str, Any] | None) -&gt; list[float] | None:</w:t>
        <w:br/>
        <w:t xml:space="preserve">    """Best-effort world XY (Easting/Northing or insert) from a Civil/APS bag."""</w:t>
        <w:br/>
        <w:t xml:space="preserve">    if not props:</w:t>
        <w:br/>
        <w:t xml:space="preserve">        return None</w:t>
        <w:br/>
        <w:t xml:space="preserve">    exact = {_norm_key(k): v for k, v in props.items()}</w:t>
        <w:br/>
        <w:t xml:space="preserve"/>
        <w:br/>
        <w:t xml:space="preserve">    for xk, yk in _XY_PAIRS:</w:t>
        <w:br/>
        <w:t xml:space="preserve">        if xk == "min x":</w:t>
        <w:br/>
        <w:t xml:space="preserve">            continue</w:t>
        <w:br/>
        <w:t xml:space="preserve">        x = _to_float(exact.get(xk))</w:t>
        <w:br/>
        <w:t xml:space="preserve">        y = _to_float(exact.get(yk))</w:t>
        <w:br/>
        <w:t xml:space="preserve">        if x is not None and y is not None:</w:t>
        <w:br/>
        <w:t xml:space="preserve">            return [float(x), float(y)]</w:t>
        <w:br/>
        <w:t xml:space="preserve"/>
        <w:br/>
        <w:t xml:space="preserve">    # Fuzzy: any *easting*/*x* paired with *northing*/*y*</w:t>
        <w:br/>
        <w:t xml:space="preserve">    x_val = _lookup(props, ("easting", "position x", "insert x", "location x", "origin x", "center x"))</w:t>
        <w:br/>
        <w:t xml:space="preserve">    y_val = _lookup(props, ("northing", "position y", "insert y", "location y", "origin y", "center y"))</w:t>
        <w:br/>
        <w:t xml:space="preserve">    x = _to_float(x_val)</w:t>
        <w:br/>
        <w:t xml:space="preserve">    y = _to_float(y_val)</w:t>
        <w:br/>
        <w:t xml:space="preserve">    if x is not None and y is not None:</w:t>
        <w:br/>
        <w:t xml:space="preserve">        return [float(x), float(y)]</w:t>
        <w:br/>
        <w:t xml:space="preserve"/>
        <w:br/>
        <w:t xml:space="preserve">    for key in (</w:t>
        <w:br/>
        <w:t xml:space="preserve">        "location",</w:t>
        <w:br/>
        <w:t xml:space="preserve">        "position",</w:t>
        <w:br/>
        <w:t xml:space="preserve">        "insertion point",</w:t>
        <w:br/>
        <w:t xml:space="preserve">        "geometry location",</w:t>
        <w:br/>
        <w:t xml:space="preserve">        "insert",</w:t>
        <w:br/>
        <w:t xml:space="preserve">        "refpt",</w:t>
        <w:br/>
        <w:t xml:space="preserve">        "center",</w:t>
        <w:br/>
        <w:t xml:space="preserve">        "origin",</w:t>
        <w:br/>
        <w:t xml:space="preserve">        "geometry",</w:t>
        <w:br/>
        <w:t xml:space="preserve">    ):</w:t>
        <w:br/>
        <w:t xml:space="preserve">        pt = _xy_from_string(exact.get(key) or _lookup(props, (key,)))</w:t>
        <w:br/>
        <w:t xml:space="preserve">        if pt:</w:t>
        <w:br/>
        <w:t xml:space="preserve">            return pt</w:t>
        <w:br/>
        <w:t xml:space="preserve"/>
        <w:br/>
        <w:t xml:space="preserve">    # Bounding-box center (APS sometimes exposes only extents)</w:t>
        <w:br/>
        <w:t xml:space="preserve">    minx = _to_float(exact.get("min x") or exact.get("minx") or exact.get("bbox min x"))</w:t>
        <w:br/>
        <w:t xml:space="preserve">    maxx = _to_float(exact.get("max x") or exact.get("maxx") or exact.get("bbox max x"))</w:t>
        <w:br/>
        <w:t xml:space="preserve">    miny = _to_float(exact.get("min y") or exact.get("miny") or exact.get("bbox min y"))</w:t>
        <w:br/>
        <w:t xml:space="preserve">    maxy = _to_float(exact.get("max y") or exact.get("maxy") or exact.get("bbox max y"))</w:t>
        <w:br/>
        <w:t xml:space="preserve">    if None not in (minx, maxx, miny, maxy):</w:t>
        <w:br/>
        <w:t xml:space="preserve">        return [(minx + maxx) / 2.0, (miny + maxy) / 2.0]</w:t>
        <w:br/>
        <w:t xml:space="preserve"/>
        <w:br/>
        <w:t xml:space="preserve">    return None</w:t>
        <w:br/>
        <w:t xml:space="preserve"/>
        <w:br/>
        <w:t xml:space="preserve"/>
        <w:br/>
        <w:t xml:space="preserve">def location_from_property_bag(props: dict[str, Any] | None) -&gt; dict[str, Any]:</w:t>
        <w:br/>
        <w:t xml:space="preserve">    """Station / side / offset / insert from a flat Civil, APS, or attrib dict."""</w:t>
        <w:br/>
        <w:t xml:space="preserve">    props = props or {}</w:t>
        <w:br/>
        <w:t xml:space="preserve">    sta_raw = _lookup(props, _STA_KEYS)</w:t>
        <w:br/>
        <w:t xml:space="preserve">    side_raw = _lookup(props, _SIDE_KEYS)</w:t>
        <w:br/>
        <w:t xml:space="preserve">    off_raw = _lookup(props, _OFF_KEYS)</w:t>
        <w:br/>
        <w:t xml:space="preserve"/>
        <w:br/>
        <w:t xml:space="preserve">    station = coerce_station(sta_raw)</w:t>
        <w:br/>
        <w:t xml:space="preserve">    side = side_code(side_raw)</w:t>
        <w:br/>
        <w:t xml:space="preserve">    offset_ft: float | None = None</w:t>
        <w:br/>
        <w:t xml:space="preserve"/>
        <w:br/>
        <w:t xml:space="preserve">    off_f = _to_float(off_raw)</w:t>
        <w:br/>
        <w:t xml:space="preserve">    if off_f is not None:</w:t>
        <w:br/>
        <w:t xml:space="preserve">        # Combined "15.0' LT" in the offset field</w:t>
        <w:br/>
        <w:t xml:space="preserve">        parsed_side = side_code(str(off_raw))</w:t>
        <w:br/>
        <w:t xml:space="preserve">        if parsed_side:</w:t>
        <w:br/>
        <w:t xml:space="preserve">            side = side or parsed_side</w:t>
        <w:br/>
        <w:t xml:space="preserve">            offset_ft = abs(off_f)</w:t>
        <w:br/>
        <w:t xml:space="preserve">        elif side:</w:t>
        <w:br/>
        <w:t xml:space="preserve">            offset_ft = abs(off_f)</w:t>
        <w:br/>
        <w:t xml:space="preserve">        else:</w:t>
        <w:br/>
        <w:t xml:space="preserve">            # Bare Civil signed offset (positive = RT)</w:t>
        <w:br/>
        <w:t xml:space="preserve">            side, offset_ft = civil_signed_offset(off_f)</w:t>
        <w:br/>
        <w:t xml:space="preserve"/>
        <w:br/>
        <w:t xml:space="preserve">    # Combined strings anywhere in the bag</w:t>
        <w:br/>
        <w:t xml:space="preserve">    if not station or not side or offset_ft is None:</w:t>
        <w:br/>
        <w:t xml:space="preserve">        for v in props.values():</w:t>
        <w:br/>
        <w:t xml:space="preserve">            parsed = parse_station_offset_text(str(v or ""))</w:t>
        <w:br/>
        <w:t xml:space="preserve">            if not parsed.get("station") and not parsed.get("side"):</w:t>
        <w:br/>
        <w:t xml:space="preserve">                continue</w:t>
        <w:br/>
        <w:t xml:space="preserve">            station = station or parsed.get("station") or ""</w:t>
        <w:br/>
        <w:t xml:space="preserve">            side = side or parsed.get("side") or ""</w:t>
        <w:br/>
        <w:t xml:space="preserve">            if offset_ft is None and parsed.get("offset_ft") is not None:</w:t>
        <w:br/>
        <w:t xml:space="preserve">                offset_ft = parsed["offset_ft"]</w:t>
        <w:br/>
        <w:t xml:space="preserve"/>
        <w:br/>
        <w:t xml:space="preserve">    insert = point_from_property_bag(props)</w:t>
        <w:br/>
        <w:t xml:space="preserve">    return {</w:t>
        <w:br/>
        <w:t xml:space="preserve">        "station": station,</w:t>
        <w:br/>
        <w:t xml:space="preserve">        "side": side,</w:t>
        <w:br/>
        <w:t xml:space="preserve">        "offset_ft": offset_ft,</w:t>
        <w:br/>
        <w:t xml:space="preserve">        "offset": format_offset(offset_ft, side) if offset_ft is not None else "",</w:t>
        <w:br/>
        <w:t xml:space="preserve">        "insert": insert,</w:t>
        <w:br/>
        <w:t xml:space="preserve">        "raw_station": sta_raw,</w:t>
        <w:br/>
        <w:t xml:space="preserve">    }</w:t>
        <w:br/>
        <w:t xml:space="preserve"/>
        <w:br/>
        <w:t xml:space="preserve"/>
        <w:br/>
        <w:t xml:space="preserve">def parse_station_offset_text(text: str) -&gt; dict[str, Any]:</w:t>
        <w:br/>
        <w:t xml:space="preserve">    """Parse a civil callout: ``STA 5+48.11 8.2' RT``."""</w:t>
        <w:br/>
        <w:t xml:space="preserve">    empty = {"station": "", "side": "", "offset_ft": None}</w:t>
        <w:br/>
        <w:t xml:space="preserve">    if not text or not str(text).strip():</w:t>
        <w:br/>
        <w:t xml:space="preserve">        return dict(empty)</w:t>
        <w:br/>
        <w:t xml:space="preserve">    blob = str(text)</w:t>
        <w:br/>
        <w:t xml:space="preserve"/>
        <w:br/>
        <w:t xml:space="preserve">    m = _STA_THEN_OFFSET.search(blob)</w:t>
        <w:br/>
        <w:t xml:space="preserve">    if m:</w:t>
        <w:br/>
        <w:t xml:space="preserve">        side = side_code(m.group("side") or m.group("side2"))</w:t>
        <w:br/>
        <w:t xml:space="preserve">        off = _to_float(m.group("off") or m.group("off2"))</w:t>
        <w:br/>
        <w:t xml:space="preserve">        return {</w:t>
        <w:br/>
        <w:t xml:space="preserve">            "station": coerce_station(m.group("sta")),</w:t>
        <w:br/>
        <w:t xml:space="preserve">            "side": side,</w:t>
        <w:br/>
        <w:t xml:space="preserve">            "offset_ft": abs(off) if off is not None else None,</w:t>
        <w:br/>
        <w:t xml:space="preserve">        }</w:t>
        <w:br/>
        <w:t xml:space="preserve"/>
        <w:br/>
        <w:t xml:space="preserve">    sta_m = _STA_LABELED.search(blob)</w:t>
        <w:br/>
        <w:t xml:space="preserve">    off_m = _OFFSET_SIDE.search(blob)</w:t>
        <w:br/>
        <w:t xml:space="preserve">    station = coerce_station(sta_m.group("sta")) if sta_m else ""</w:t>
        <w:br/>
        <w:t xml:space="preserve">    side = ""</w:t>
        <w:br/>
        <w:t xml:space="preserve">    offset_ft = None</w:t>
        <w:br/>
        <w:t xml:space="preserve">    if off_m:</w:t>
        <w:br/>
        <w:t xml:space="preserve">        side = side_code(off_m.group("side") or off_m.group("side2"))</w:t>
        <w:br/>
        <w:t xml:space="preserve">        offset_ft = _to_float(off_m.group("off") or off_m.group("off2"))</w:t>
        <w:br/>
        <w:t xml:space="preserve">        if offset_ft is not None:</w:t>
        <w:br/>
        <w:t xml:space="preserve">            offset_ft = abs(offset_ft)</w:t>
        <w:br/>
        <w:t xml:space="preserve">    return {"station": station, "side": side, "offset_ft": offset_ft}</w:t>
        <w:br/>
        <w:t xml:space="preserve"/>
        <w:br/>
        <w:t xml:space="preserve"/>
        <w:br/>
        <w:t xml:space="preserve">def attributes_to_dict(raw: Any) -&gt; dict[str, Any]:</w:t>
        <w:br/>
        <w:t xml:space="preserve">    """Normalize INSERT attributes from DXF / plugin / APS."""</w:t>
        <w:br/>
        <w:t xml:space="preserve">    out: dict[str, Any] = {}</w:t>
        <w:br/>
        <w:t xml:space="preserve">    if not raw:</w:t>
        <w:br/>
        <w:t xml:space="preserve">        return out</w:t>
        <w:br/>
        <w:t xml:space="preserve">    if isinstance(raw, dict):</w:t>
        <w:br/>
        <w:t xml:space="preserve">        for k, v in raw.items():</w:t>
        <w:br/>
        <w:t xml:space="preserve">            if k is None or v is None:</w:t>
        <w:br/>
        <w:t xml:space="preserve">                continue</w:t>
        <w:br/>
        <w:t xml:space="preserve">            out[str(k).strip()] = v</w:t>
        <w:br/>
        <w:t xml:space="preserve">            out[str(k).strip().upper()] = v</w:t>
        <w:br/>
        <w:t xml:space="preserve">        return out</w:t>
        <w:br/>
        <w:t xml:space="preserve">    if isinstance(raw, list):</w:t>
        <w:br/>
        <w:t xml:space="preserve">        for item in raw:</w:t>
        <w:br/>
        <w:t xml:space="preserve">            if not isinstance(item, dict):</w:t>
        <w:br/>
        <w:t xml:space="preserve">                continue</w:t>
        <w:br/>
        <w:t xml:space="preserve">            tag = item.get("tag") or item.get("name") or item.get("key")</w:t>
        <w:br/>
        <w:t xml:space="preserve">            val = item.get("text") or item.get("value") or item.get("contents")</w:t>
        <w:br/>
        <w:t xml:space="preserve">            if tag is not None and val is not None:</w:t>
        <w:br/>
        <w:t xml:space="preserve">                out[str(tag).strip()] = val</w:t>
        <w:br/>
        <w:t xml:space="preserve">                out[str(tag).strip().upper()] = val</w:t>
        <w:br/>
        <w:t xml:space="preserve">    return out</w:t>
        <w:br/>
        <w:t xml:space="preserve"/>
        <w:br/>
        <w:t xml:space="preserve"/>
        <w:br/>
        <w:t xml:space="preserve">def location_from_block_attributes(block: dict[str, Any]) -&gt; dict[str, Any]:</w:t>
        <w:br/>
        <w:t xml:space="preserve">    attrs = attributes_to_dict(</w:t>
        <w:br/>
        <w:t xml:space="preserve">        block.get("attributes") or block.get("attribs") or block.get("atts")</w:t>
        <w:br/>
        <w:t xml:space="preserve">    )</w:t>
        <w:br/>
        <w:t xml:space="preserve">    if not attrs:</w:t>
        <w:br/>
        <w:t xml:space="preserve">        return {"station": "", "side": "", "offset_ft": None, "insert": None}</w:t>
        <w:br/>
        <w:t xml:space="preserve"/>
        <w:br/>
        <w:t xml:space="preserve">    sta = None</w:t>
        <w:br/>
        <w:t xml:space="preserve">    side = None</w:t>
        <w:br/>
        <w:t xml:space="preserve">    off = None</w:t>
        <w:br/>
        <w:t xml:space="preserve">    for k, v in attrs.items():</w:t>
        <w:br/>
        <w:t xml:space="preserve">        ku = str(k).upper().replace(" ", "")</w:t>
        <w:br/>
        <w:t xml:space="preserve">        if ku in _ATTR_STA_TAGS or ku.endswith("STATION") or ku == "STA":</w:t>
        <w:br/>
        <w:t xml:space="preserve">            sta = v</w:t>
        <w:br/>
        <w:t xml:space="preserve">        elif ku in _ATTR_SIDE_TAGS:</w:t>
        <w:br/>
        <w:t xml:space="preserve">            side = v</w:t>
        <w:br/>
        <w:t xml:space="preserve">        elif ku in _ATTR_OFF_TAGS:</w:t>
        <w:br/>
        <w:t xml:space="preserve">            off = v</w:t>
        <w:br/>
        <w:t xml:space="preserve"/>
        <w:br/>
        <w:t xml:space="preserve">    bag = dict(attrs)</w:t>
        <w:br/>
        <w:t xml:space="preserve">    if sta is not None:</w:t>
        <w:br/>
        <w:t xml:space="preserve">        bag["station"] = sta</w:t>
        <w:br/>
        <w:t xml:space="preserve">    if side is not None:</w:t>
        <w:br/>
        <w:t xml:space="preserve">        bag["side"] = side</w:t>
        <w:br/>
        <w:t xml:space="preserve">    if off is not None:</w:t>
        <w:br/>
        <w:t xml:space="preserve">        bag["offset"] = off</w:t>
        <w:br/>
        <w:t xml:space="preserve">    loc = location_from_property_bag(bag)</w:t>
        <w:br/>
        <w:t xml:space="preserve">    # Attribute strings like "5+48.11 8.2' RT" on a single STA tag</w:t>
        <w:br/>
        <w:t xml:space="preserve">    if (not loc["station"] or loc["offset_ft"] is None) and sta is not None:</w:t>
        <w:br/>
        <w:t xml:space="preserve">        parsed = parse_station_offset_text(str(sta))</w:t>
        <w:br/>
        <w:t xml:space="preserve">        loc["station"] = loc["station"] or parsed["station"]</w:t>
        <w:br/>
        <w:t xml:space="preserve">        loc["side"] = loc["side"] or parsed["side"]</w:t>
        <w:br/>
        <w:t xml:space="preserve">        if loc["offset_ft"] is None:</w:t>
        <w:br/>
        <w:t xml:space="preserve">            loc["offset_ft"] = parsed["offset_ft"]</w:t>
        <w:br/>
        <w:t xml:space="preserve">    return loc</w:t>
        <w:br/>
        <w:t xml:space="preserve"/>
        <w:br/>
        <w:t xml:space="preserve"/>
        <w:br/>
        <w:t xml:space="preserve">def collect_location_labels(texts: list[dict[str, Any]]) -&gt; list[dict[str, Any]]:</w:t>
        <w:br/>
        <w:t xml:space="preserve">    """Index drawing/sheet callouts that carry station and/or offset."""</w:t>
        <w:br/>
        <w:t xml:space="preserve">    labels: list[dict[str, Any]] = []</w:t>
        <w:br/>
        <w:t xml:space="preserve">    for t in texts or []:</w:t>
        <w:br/>
        <w:t xml:space="preserve">        blob = str(t.get("text") or t.get("contents") or t.get("value") or "")</w:t>
        <w:br/>
        <w:t xml:space="preserve">        parsed = parse_station_offset_text(blob)</w:t>
        <w:br/>
        <w:t xml:space="preserve">        if not parsed["station"] and parsed["offset_ft"] is None:</w:t>
        <w:br/>
        <w:t xml:space="preserve">            continue</w:t>
        <w:br/>
        <w:t xml:space="preserve">        insert = None</w:t>
        <w:br/>
        <w:t xml:space="preserve">        if str(t.get("space") or "").lower() != "paper":</w:t>
        <w:br/>
        <w:t xml:space="preserve">            raw = t.get("insert") or t.get("position") or t.get("location")</w:t>
        <w:br/>
        <w:t xml:space="preserve">            if isinstance(raw, (list, tuple)) and len(raw) &gt;= 2:</w:t>
        <w:br/>
        <w:t xml:space="preserve">                try:</w:t>
        <w:br/>
        <w:t xml:space="preserve">                    insert = (float(raw[0]), float(raw[1]))</w:t>
        <w:br/>
        <w:t xml:space="preserve">                except (TypeError, ValueError):</w:t>
        <w:br/>
        <w:t xml:space="preserve">                    insert = None</w:t>
        <w:br/>
        <w:t xml:space="preserve">        labels.append(</w:t>
        <w:br/>
        <w:t xml:space="preserve">            {</w:t>
        <w:br/>
        <w:t xml:space="preserve">                "text": blob,</w:t>
        <w:br/>
        <w:t xml:space="preserve">                "station": parsed["station"],</w:t>
        <w:br/>
        <w:t xml:space="preserve">                "side": parsed["side"],</w:t>
        <w:br/>
        <w:t xml:space="preserve">                "offset_ft": parsed["offset_ft"],</w:t>
        <w:br/>
        <w:t xml:space="preserve">                "insert": insert,</w:t>
        <w:br/>
        <w:t xml:space="preserve">                "layer": str(t.get("layer") or ""),</w:t>
        <w:br/>
        <w:t xml:space="preserve">                "space": str(t.get("space") or "model"),</w:t>
        <w:br/>
        <w:t xml:space="preserve">                "used": False,</w:t>
        <w:br/>
        <w:t xml:space="preserve">            }</w:t>
        <w:br/>
        <w:t xml:space="preserve">        )</w:t>
        <w:br/>
        <w:t xml:space="preserve">    return labels</w:t>
        <w:br/>
        <w:t xml:space="preserve"/>
        <w:br/>
        <w:t xml:space="preserve"/>
        <w:br/>
        <w:t xml:space="preserve">def _text_kind_hints(text: str) -&gt; set[str]:</w:t>
        <w:br/>
        <w:t xml:space="preserve">    low = text.lower()</w:t>
        <w:br/>
        <w:t xml:space="preserve">    hints: set[str] = set()</w:t>
        <w:br/>
        <w:t xml:space="preserve">    mapping = (</w:t>
        <w:br/>
        <w:t xml:space="preserve">        ("valve", "valve"),</w:t>
        <w:br/>
        <w:t xml:space="preserve">        ("gv", "valve"),</w:t>
        <w:br/>
        <w:t xml:space="preserve">        ("hydrant", "hydrant"),</w:t>
        <w:br/>
        <w:t xml:space="preserve">        ("tee", "tee"),</w:t>
        <w:br/>
        <w:t xml:space="preserve">        ("wye", "wye"),</w:t>
        <w:br/>
        <w:t xml:space="preserve">        ("bend", "bend"),</w:t>
        <w:br/>
        <w:t xml:space="preserve">        ("elbow", "bend"),</w:t>
        <w:br/>
        <w:t xml:space="preserve">        ("reducer", "reducer"),</w:t>
        <w:br/>
        <w:t xml:space="preserve">        ("manhole", "manhole"),</w:t>
        <w:br/>
        <w:t xml:space="preserve">        (" mh", "manhole"),</w:t>
        <w:br/>
        <w:t xml:space="preserve">        ("inlet", "inlet"),</w:t>
        <w:br/>
        <w:t xml:space="preserve">        ("catch", "inlet"),</w:t>
        <w:br/>
        <w:t xml:space="preserve">        ("fitting", "fitting"),</w:t>
        <w:br/>
        <w:t xml:space="preserve">        ("structure", "structure"),</w:t>
        <w:br/>
        <w:t xml:space="preserve">    )</w:t>
        <w:br/>
        <w:t xml:space="preserve">    for key, hint in mapping:</w:t>
        <w:br/>
        <w:t xml:space="preserve">        if key in low:</w:t>
        <w:br/>
        <w:t xml:space="preserve">            hints.add(hint)</w:t>
        <w:br/>
        <w:t xml:space="preserve">    return hints</w:t>
        <w:br/>
        <w:t xml:space="preserve"/>
        <w:br/>
        <w:t xml:space="preserve"/>
        <w:br/>
        <w:t xml:space="preserve">def match_label_to_fitting(</w:t>
        <w:br/>
        <w:t xml:space="preserve">    *,</w:t>
        <w:br/>
        <w:t xml:space="preserve">    name: str,</w:t>
        <w:br/>
        <w:t xml:space="preserve">    layer: str,</w:t>
        <w:br/>
        <w:t xml:space="preserve">    type_label: str,</w:t>
        <w:br/>
        <w:t xml:space="preserve">    insert: tuple[float, float] | None,</w:t>
        <w:br/>
        <w:t xml:space="preserve">    labels: list[dict[str, Any]],</w:t>
        <w:br/>
        <w:t xml:space="preserve">    snap_ft: float = 60.0,</w:t>
        <w:br/>
        <w:t xml:space="preserve">) -&gt; dict[str, Any] | None:</w:t>
        <w:br/>
        <w:t xml:space="preserve">    """Pick the best unused station/offset callout for this fitting."""</w:t>
        <w:br/>
        <w:t xml:space="preserve">    if not labels:</w:t>
        <w:br/>
        <w:t xml:space="preserve">        return None</w:t>
        <w:br/>
        <w:t xml:space="preserve">    blob = f"{name} {layer} {type_label}".lower()</w:t>
        <w:br/>
        <w:t xml:space="preserve">    hints = _text_kind_hints(blob)</w:t>
        <w:br/>
        <w:t xml:space="preserve">    best: dict[str, Any] | None = None</w:t>
        <w:br/>
        <w:t xml:space="preserve">    best_score = -1.0</w:t>
        <w:br/>
        <w:t xml:space="preserve"/>
        <w:br/>
        <w:t xml:space="preserve">    for lab in labels:</w:t>
        <w:br/>
        <w:t xml:space="preserve">        if lab.get("used"):</w:t>
        <w:br/>
        <w:t xml:space="preserve">            continue</w:t>
        <w:br/>
        <w:t xml:space="preserve">        score = 0.0</w:t>
        <w:br/>
        <w:t xml:space="preserve">        lab_hints = _text_kind_hints(str(lab.get("text") or ""))</w:t>
        <w:br/>
        <w:t xml:space="preserve">        if hints and lab_hints and hints &amp; lab_hints:</w:t>
        <w:br/>
        <w:t xml:space="preserve">            score += 8</w:t>
        <w:br/>
        <w:t xml:space="preserve">        elif hints and lab_hints:</w:t>
        <w:br/>
        <w:t xml:space="preserve">            score -= 2</w:t>
        <w:br/>
        <w:t xml:space="preserve">        if insert and lab.get("insert"):</w:t>
        <w:br/>
        <w:t xml:space="preserve">            d = math.hypot(insert[0] - lab["insert"][0], insert[1] - lab["insert"][1])</w:t>
        <w:br/>
        <w:t xml:space="preserve">            if d &lt;= snap_ft:</w:t>
        <w:br/>
        <w:t xml:space="preserve">                score += max(0.0, 20.0 - d / 4.0)</w:t>
        <w:br/>
        <w:t xml:space="preserve">            elif lab.get("space") != "paper":</w:t>
        <w:br/>
        <w:t xml:space="preserve">                continue</w:t>
        <w:br/>
        <w:t xml:space="preserve">        elif insert and lab.get("space") != "paper" and lab.get("insert"):</w:t>
        <w:br/>
        <w:t xml:space="preserve">            continue</w:t>
        <w:br/>
        <w:t xml:space="preserve">        if lab.get("station"):</w:t>
        <w:br/>
        <w:t xml:space="preserve">            score += 3</w:t>
        <w:br/>
        <w:t xml:space="preserve">        if lab.get("side") or lab.get("offset_ft") is not None:</w:t>
        <w:br/>
        <w:t xml:space="preserve">            score += 2</w:t>
        <w:br/>
        <w:t xml:space="preserve">        if score &gt; best_score:</w:t>
        <w:br/>
        <w:t xml:space="preserve">            best_score = score</w:t>
        <w:br/>
        <w:t xml:space="preserve">            best = lab</w:t>
        <w:br/>
        <w:t xml:space="preserve"/>
        <w:br/>
        <w:t xml:space="preserve">    if best is None or best_score &lt; 8:</w:t>
        <w:br/>
        <w:t xml:space="preserve">        # Paper-space / lexical only: type hint match + station</w:t>
        <w:br/>
        <w:t xml:space="preserve">        lexical: dict[str, Any] | None = None</w:t>
        <w:br/>
        <w:t xml:space="preserve">        lex_score = -1.0</w:t>
        <w:br/>
        <w:t xml:space="preserve">        for lab in labels:</w:t>
        <w:br/>
        <w:t xml:space="preserve">            if lab.get("used") or not lab.get("station"):</w:t>
        <w:br/>
        <w:t xml:space="preserve">                continue</w:t>
        <w:br/>
        <w:t xml:space="preserve">            lab_hints = _text_kind_hints(str(lab.get("text") or ""))</w:t>
        <w:br/>
        <w:t xml:space="preserve">            score = 4 if (hints and lab_hints and hints &amp; lab_hints) else 0</w:t>
        <w:br/>
        <w:t xml:space="preserve">            if score &gt; lex_score:</w:t>
        <w:br/>
        <w:t xml:space="preserve">                lex_score = score</w:t>
        <w:br/>
        <w:t xml:space="preserve">                lexical = lab</w:t>
        <w:br/>
        <w:t xml:space="preserve">        if lexical and lex_score &gt;= 4:</w:t>
        <w:br/>
        <w:t xml:space="preserve">            lexical["used"] = True</w:t>
        <w:br/>
        <w:t xml:space="preserve">            return lexical</w:t>
        <w:br/>
        <w:t xml:space="preserve">        return None</w:t>
        <w:br/>
        <w:t xml:space="preserve"/>
        <w:br/>
        <w:t xml:space="preserve">    best["used"] = True</w:t>
        <w:br/>
        <w:t xml:space="preserve">    return best</w:t>
        <w:br/>
        <w:t xml:space="preserve"/>
        <w:br/>
        <w:t xml:space="preserve"/>
        <w:br/>
        <w:t xml:space="preserve">def civil3d_station_offset(</w:t>
        <w:br/>
        <w:t xml:space="preserve">    point: tuple[float, float],</w:t>
        <w:br/>
        <w:t xml:space="preserve">    chain: list[tuple[float, float]],</w:t>
        <w:br/>
        <w:t xml:space="preserve">    sta_start: float = 0.0,</w:t>
        <w:br/>
        <w:t xml:space="preserve">) -&gt; dict[str, Any] | None:</w:t>
        <w:br/>
        <w:t xml:space="preserve">    """Mirror ``Alignment.StationOffset`` on a 2D alignment polyline.</w:t>
        <w:br/>
        <w:t xml:space="preserve"/>
        <w:br/>
        <w:t xml:space="preserve">    Returns station string, signed Civil offset (RT+), takeoff side, and abs feet.</w:t>
        <w:br/>
        <w:t xml:space="preserve">    """</w:t>
        <w:br/>
        <w:t xml:space="preserve">    if not point or len(chain) &lt; 2:</w:t>
        <w:br/>
        <w:t xml:space="preserve">        return None</w:t>
        <w:br/>
        <w:t xml:space="preserve">    best_d = float("inf")</w:t>
        <w:br/>
        <w:t xml:space="preserve">    best_sta = 0.0</w:t>
        <w:br/>
        <w:t xml:space="preserve">    best_signed = 0.0</w:t>
        <w:br/>
        <w:t xml:space="preserve">    cum = 0.0</w:t>
        <w:br/>
        <w:t xml:space="preserve">    for i in range(1, len(chain)):</w:t>
        <w:br/>
        <w:t xml:space="preserve">        x1, y1 = chain[i - 1]</w:t>
        <w:br/>
        <w:t xml:space="preserve">        x2, y2 = chain[i]</w:t>
        <w:br/>
        <w:t xml:space="preserve">        dx, dy = x2 - x1, y2 - y1</w:t>
        <w:br/>
        <w:t xml:space="preserve">        seg_len = math.hypot(dx, dy)</w:t>
        <w:br/>
        <w:t xml:space="preserve">        if seg_len &lt; 1e-9:</w:t>
        <w:br/>
        <w:t xml:space="preserve">            continue</w:t>
        <w:br/>
        <w:t xml:space="preserve">        t = ((point[0] - x1) * dx + (point[1] - y1) * dy) / (seg_len * seg_len)</w:t>
        <w:br/>
        <w:t xml:space="preserve">        t_clamped = max(0.0, min(1.0, t))</w:t>
        <w:br/>
        <w:t xml:space="preserve">        proj = (x1 + t_clamped * dx, y1 + t_clamped * dy)</w:t>
        <w:br/>
        <w:t xml:space="preserve">        d = math.hypot(point[0] - proj[0], point[1] - proj[1])</w:t>
        <w:br/>
        <w:t xml:space="preserve">        # Cross &gt; 0 → left of travel (LT). Civil signed offset is opposite (RT+).</w:t>
        <w:br/>
        <w:t xml:space="preserve">        cross = dx * (point[1] - y1) - dy * (point[0] - x1)</w:t>
        <w:br/>
        <w:t xml:space="preserve">        signed = d if cross &lt; 0 else -d</w:t>
        <w:br/>
        <w:t xml:space="preserve">        if abs(cross) &lt; 1e-6 * seg_len or d &lt; 0.05:</w:t>
        <w:br/>
        <w:t xml:space="preserve">            signed = 0.0</w:t>
        <w:br/>
        <w:t xml:space="preserve">        if d &lt; best_d:</w:t>
        <w:br/>
        <w:t xml:space="preserve">            best_d = d</w:t>
        <w:br/>
        <w:t xml:space="preserve">            best_sta = cum + t_clamped * seg_len</w:t>
        <w:br/>
        <w:t xml:space="preserve">            best_signed = signed</w:t>
        <w:br/>
        <w:t xml:space="preserve">        cum += seg_len</w:t>
        <w:br/>
        <w:t xml:space="preserve">    if best_d == float("inf"):</w:t>
        <w:br/>
        <w:t xml:space="preserve">        return None</w:t>
        <w:br/>
        <w:t xml:space="preserve">    side, off_abs = civil_signed_offset(best_signed) if abs(best_signed) &gt;= 0.05 else ("CL", 0.0)</w:t>
        <w:br/>
        <w:t xml:space="preserve">    # Prefer geometric LT/RT from cross (already encoded in signed)</w:t>
        <w:br/>
        <w:t xml:space="preserve">    sta_ft = sta_start + best_sta</w:t>
        <w:br/>
        <w:t xml:space="preserve">    return {</w:t>
        <w:br/>
        <w:t xml:space="preserve">        "station": feet_to_station(sta_ft),</w:t>
        <w:br/>
        <w:t xml:space="preserve">        "station_ft": sta_ft,</w:t>
        <w:br/>
        <w:t xml:space="preserve">        "offset_ft": round(off_abs, 2),</w:t>
        <w:br/>
        <w:t xml:space="preserve">        "side": side,</w:t>
        <w:br/>
        <w:t xml:space="preserve">        "offset": format_offset(off_abs, side),</w:t>
        <w:br/>
        <w:t xml:space="preserve">        "civil_signed_offset": round(best_signed, 2),</w:t>
        <w:br/>
        <w:t xml:space="preserve">    }</w:t>
        <w:br/>
        <w:t xml:space="preserve"/>
        <w:br/>
        <w:t xml:space="preserve"/>
        <w:br/>
        <w:t xml:space="preserve">def collect_pipe_ends(extraction: dict[str, Any]) -&gt; list[dict[str, Any]]:</w:t>
        <w:br/>
        <w:t xml:space="preserve">    """Pipe start/end stations and XY — fittings usually sit on these joints."""</w:t>
        <w:br/>
        <w:t xml:space="preserve">    ends: list[dict[str, Any]] = []</w:t>
        <w:br/>
        <w:t xml:space="preserve">    for pipe in extraction.get("pipes") or []:</w:t>
        <w:br/>
        <w:t xml:space="preserve">        network = pipe.get("network")</w:t>
        <w:br/>
        <w:t xml:space="preserve">        size = pipe.get("diameter") or pipe.get("size") or pipe.get("part_size")</w:t>
        <w:br/>
        <w:t xml:space="preserve">        side = side_code(pipe.get("side") or pipe.get("offset_side"))</w:t>
        <w:br/>
        <w:t xml:space="preserve">        off = _to_float(pipe.get("offset_ft") if pipe.get("offset_ft") is not None else pipe.get("offset"))</w:t>
        <w:br/>
        <w:t xml:space="preserve">        if off is not None and not side:</w:t>
        <w:br/>
        <w:t xml:space="preserve">            side, off = civil_signed_offset(off)</w:t>
        <w:br/>
        <w:t xml:space="preserve">        elif off is not None:</w:t>
        <w:br/>
        <w:t xml:space="preserve">            off = abs(off)</w:t>
        <w:br/>
        <w:t xml:space="preserve">        pairs = (</w:t>
        <w:br/>
        <w:t xml:space="preserve">            (pipe.get("sta_start") or pipe.get("start_station"), pipe.get("start") or pipe.get("start_point")),</w:t>
        <w:br/>
        <w:t xml:space="preserve">            (pipe.get("sta_end") or pipe.get("end_station"), pipe.get("end") or pipe.get("end_point")),</w:t>
        <w:br/>
        <w:t xml:space="preserve">        )</w:t>
        <w:br/>
        <w:t xml:space="preserve">        for sta, pt in pairs:</w:t>
        <w:br/>
        <w:t xml:space="preserve">            station = coerce_station(sta)</w:t>
        <w:br/>
        <w:t xml:space="preserve">            insert = None</w:t>
        <w:br/>
        <w:t xml:space="preserve">            if isinstance(pt, (list, tuple)) and len(pt) &gt;= 2:</w:t>
        <w:br/>
        <w:t xml:space="preserve">                try:</w:t>
        <w:br/>
        <w:t xml:space="preserve">                    insert = (float(pt[0]), float(pt[1]))</w:t>
        <w:br/>
        <w:t xml:space="preserve">                except (TypeError, ValueError):</w:t>
        <w:br/>
        <w:t xml:space="preserve">                    insert = None</w:t>
        <w:br/>
        <w:t xml:space="preserve">            if not station and not insert:</w:t>
        <w:br/>
        <w:t xml:space="preserve">                continue</w:t>
        <w:br/>
        <w:t xml:space="preserve">            ends.append(</w:t>
        <w:br/>
        <w:t xml:space="preserve">                {</w:t>
        <w:br/>
        <w:t xml:space="preserve">                    "station": station,</w:t>
        <w:br/>
        <w:t xml:space="preserve">                    "side": side,</w:t>
        <w:br/>
        <w:t xml:space="preserve">                    "offset_ft": off,</w:t>
        <w:br/>
        <w:t xml:space="preserve">                    "insert": insert,</w:t>
        <w:br/>
        <w:t xml:space="preserve">                    "network": network,</w:t>
        <w:br/>
        <w:t xml:space="preserve">                    "size": size,</w:t>
        <w:br/>
        <w:t xml:space="preserve">                    "used": False,</w:t>
        <w:br/>
        <w:t xml:space="preserve">                }</w:t>
        <w:br/>
        <w:t xml:space="preserve">            )</w:t>
        <w:br/>
        <w:t xml:space="preserve">    return ends</w:t>
        <w:br/>
        <w:t xml:space="preserve"/>
        <w:br/>
        <w:t xml:space="preserve"/>
        <w:br/>
        <w:t xml:space="preserve">def match_pipe_end(</w:t>
        <w:br/>
        <w:t xml:space="preserve">    *,</w:t>
        <w:br/>
        <w:t xml:space="preserve">    insert: tuple[float, float] | None,</w:t>
        <w:br/>
        <w:t xml:space="preserve">    network: str | None,</w:t>
        <w:br/>
        <w:t xml:space="preserve">    ends: list[dict[str, Any]],</w:t>
        <w:br/>
        <w:t xml:space="preserve">    snap_ft: float = 8.0,</w:t>
        <w:br/>
        <w:t xml:space="preserve">) -&gt; dict[str, Any] | None:</w:t>
        <w:br/>
        <w:t xml:space="preserve">    best = None</w:t>
        <w:br/>
        <w:t xml:space="preserve">    best_d = snap_ft</w:t>
        <w:br/>
        <w:t xml:space="preserve">    for end in ends:</w:t>
        <w:br/>
        <w:t xml:space="preserve">        if end.get("used") or not end.get("insert") or not insert:</w:t>
        <w:br/>
        <w:t xml:space="preserve">            continue</w:t>
        <w:br/>
        <w:t xml:space="preserve">        if network and end.get("network") and str(end["network"]).lower() != str(network).lower():</w:t>
        <w:br/>
        <w:t xml:space="preserve">            continue</w:t>
        <w:br/>
        <w:t xml:space="preserve">        d = math.hypot(insert[0] - end["insert"][0], insert[1] - end["insert"][1])</w:t>
        <w:br/>
        <w:t xml:space="preserve">        if d &lt;= best_d:</w:t>
        <w:br/>
        <w:t xml:space="preserve">            best_d = d</w:t>
        <w:br/>
        <w:t xml:space="preserve">            best = end</w:t>
        <w:br/>
        <w:t xml:space="preserve">    if best:</w:t>
        <w:br/>
        <w:t xml:space="preserve">        best["used"] = True</w:t>
        <w:br/>
        <w:t xml:space="preserve">    return best</w:t>
        <w:br/>
        <w:t xml:space="preserve"/>
        <w:br/>
        <w:t xml:space="preserve"/>
        <w:br/>
        <w:t xml:space="preserve">def typical_network_offset(</w:t>
        <w:br/>
        <w:t xml:space="preserve">    segments: list[dict[str, Any]],</w:t>
        <w:br/>
        <w:t xml:space="preserve">    network: str | None,</w:t>
        <w:br/>
        <w:t xml:space="preserve">) -&gt; tuple[str, float | None]:</w:t>
        <w:br/>
        <w:t xml:space="preserve">    """Most common side/offset for a utility — Civil networks sit on a constant offset."""</w:t>
        <w:br/>
        <w:t xml:space="preserve">    sides: dict[str, int] = {}</w:t>
        <w:br/>
        <w:t xml:space="preserve">    offs: list[float] = []</w:t>
        <w:br/>
        <w:t xml:space="preserve">    for s in segments or []:</w:t>
        <w:br/>
        <w:t xml:space="preserve">        if network and s.get("network") and s.get("network") != network:</w:t>
        <w:br/>
        <w:t xml:space="preserve">            continue</w:t>
        <w:br/>
        <w:t xml:space="preserve">        side = side_code(s.get("side") or s.get("side_of_alignment"))</w:t>
        <w:br/>
        <w:t xml:space="preserve">        if side:</w:t>
        <w:br/>
        <w:t xml:space="preserve">            sides[side] = sides.get(side, 0) + 1</w:t>
        <w:br/>
        <w:t xml:space="preserve">        off = s.get("offset_ft")</w:t>
        <w:br/>
        <w:t xml:space="preserve">        if off is None and s.get("offset") is not None:</w:t>
        <w:br/>
        <w:t xml:space="preserve">            off = _to_float(s.get("offset"))</w:t>
        <w:br/>
        <w:t xml:space="preserve">        if off is not None:</w:t>
        <w:br/>
        <w:t xml:space="preserve">            offs.append(abs(float(off)))</w:t>
        <w:br/>
        <w:t xml:space="preserve">    side = max(sides, key=sides.get) if sides else ""</w:t>
        <w:br/>
        <w:t xml:space="preserve">    offset_ft = None</w:t>
        <w:br/>
        <w:t xml:space="preserve">    if offs:</w:t>
        <w:br/>
        <w:t xml:space="preserve">        offs.sort()</w:t>
        <w:br/>
        <w:t xml:space="preserve">        offset_ft = offs[len(offs) // 2]</w:t>
        <w:br/>
        <w:t xml:space="preserve">    return side, offset_ft</w:t>
        <w:br/>
        <w:t xml:space="preserve"/>
        <w:br/>
        <w:t xml:space="preserve"/>
        <w:br/>
        <w:t xml:space="preserve">def useful_property_attr(label: str) -&gt; bool:</w:t>
        <w:br/>
        <w:t xml:space="preserve">    """Whether an APS properties.db attribute should be loaded for stationing."""</w:t>
        <w:br/>
        <w:t xml:space="preserve">    low = (label or "").lower()</w:t>
        <w:br/>
        <w:t xml:space="preserve">    keys = (</w:t>
        <w:br/>
        <w:t xml:space="preserve">        "layer",</w:t>
        <w:br/>
        <w:t xml:space="preserve">        "length",</w:t>
        <w:br/>
        <w:t xml:space="preserve">        "area",</w:t>
        <w:br/>
        <w:t xml:space="preserve">        "type",</w:t>
        <w:br/>
        <w:t xml:space="preserve">        "name",</w:t>
        <w:br/>
        <w:t xml:space="preserve">        "handle",</w:t>
        <w:br/>
        <w:t xml:space="preserve">        "radius",</w:t>
        <w:br/>
        <w:t xml:space="preserve">        "perimeter",</w:t>
        <w:br/>
        <w:t xml:space="preserve">        "measurement",</w:t>
        <w:br/>
        <w:t xml:space="preserve">        "contents",</w:t>
        <w:br/>
        <w:t xml:space="preserve">        "textcontent",</w:t>
        <w:br/>
        <w:t xml:space="preserve">        "text",</w:t>
        <w:br/>
        <w:t xml:space="preserve">        "pipe",</w:t>
        <w:br/>
        <w:t xml:space="preserve">        "structure",</w:t>
        <w:br/>
        <w:t xml:space="preserve">        "alignment",</w:t>
        <w:br/>
        <w:t xml:space="preserve">        "parcel",</w:t>
        <w:br/>
        <w:t xml:space="preserve">        "network",</w:t>
        <w:br/>
        <w:t xml:space="preserve">        "part size",</w:t>
        <w:br/>
        <w:t xml:space="preserve">        "diameter",</w:t>
        <w:br/>
        <w:t xml:space="preserve">        "inner",</w:t>
        <w:br/>
        <w:t xml:space="preserve">        "outer",</w:t>
        <w:br/>
        <w:t xml:space="preserve">        "material",</w:t>
        <w:br/>
        <w:t xml:space="preserve">        "cut",</w:t>
        <w:br/>
        <w:t xml:space="preserve">        "fill",</w:t>
        <w:br/>
        <w:t xml:space="preserve">        "volume",</w:t>
        <w:br/>
        <w:t xml:space="preserve">        "surface",</w:t>
        <w:br/>
        <w:t xml:space="preserve">        "slope",</w:t>
        <w:br/>
        <w:t xml:space="preserve">        "description",</w:t>
        <w:br/>
        <w:t xml:space="preserve">        "family",</w:t>
        <w:br/>
        <w:t xml:space="preserve">        "style",</w:t>
        <w:br/>
        <w:t xml:space="preserve">        "station",</w:t>
        <w:br/>
        <w:t xml:space="preserve">        "sta",</w:t>
        <w:br/>
        <w:t xml:space="preserve">        "stn",</w:t>
        <w:br/>
        <w:t xml:space="preserve">        "start",</w:t>
        <w:br/>
        <w:t xml:space="preserve">        "end",</w:t>
        <w:br/>
        <w:t xml:space="preserve">        "refstart",</w:t>
        <w:br/>
        <w:t xml:space="preserve">        "refend",</w:t>
        <w:br/>
        <w:t xml:space="preserve">        "easting",</w:t>
        <w:br/>
        <w:t xml:space="preserve">        "northing",</w:t>
        <w:br/>
        <w:t xml:space="preserve">        "east",</w:t>
        <w:br/>
        <w:t xml:space="preserve">        "north",</w:t>
        <w:br/>
        <w:t xml:space="preserve">        "offset",</w:t>
        <w:br/>
        <w:t xml:space="preserve">        "side",</w:t>
        <w:br/>
        <w:t xml:space="preserve">        "direction",</w:t>
        <w:br/>
        <w:t xml:space="preserve">        "location",</w:t>
        <w:br/>
        <w:t xml:space="preserve">        "position",</w:t>
        <w:br/>
        <w:t xml:space="preserve">        "insert",</w:t>
        <w:br/>
        <w:t xml:space="preserve">        "insertion",</w:t>
        <w:br/>
        <w:t xml:space="preserve">        "origin",</w:t>
        <w:br/>
        <w:t xml:space="preserve">        "center",</w:t>
        <w:br/>
        <w:t xml:space="preserve">        "coord",</w:t>
        <w:br/>
        <w:t xml:space="preserve">        "bbox",</w:t>
        <w:br/>
        <w:t xml:space="preserve">        "min x",</w:t>
        <w:br/>
        <w:t xml:space="preserve">        "max x",</w:t>
        <w:br/>
        <w:t xml:space="preserve">        "min y",</w:t>
        <w:br/>
        <w:t xml:space="preserve">        "max y",</w:t>
        <w:br/>
        <w:t xml:space="preserve">        "minx",</w:t>
        <w:br/>
        <w:t xml:space="preserve">        "maxx",</w:t>
        <w:br/>
        <w:t xml:space="preserve">        "raw",</w:t>
        <w:br/>
        <w:t xml:space="preserve">        "align",</w:t>
        <w:br/>
        <w:t xml:space="preserve">        "refpt",</w:t>
        <w:br/>
        <w:t xml:space="preserve">        "geom",</w:t>
        <w:br/>
        <w:t xml:space="preserve">    )</w:t>
        <w:br/>
        <w:t xml:space="preserve">    if any(k in low for k in keys):</w:t>
        <w:br/>
        <w:t xml:space="preserve">        return True</w:t>
        <w:br/>
        <w:t xml:space="preserve">    # Lone X / Y / Z geometry attributes</w:t>
        <w:br/>
        <w:t xml:space="preserve">    token = re.sub(r"[^a-z0-9]+", " ", low).strip()</w:t>
        <w:br/>
        <w:t xml:space="preserve">    if token in {"x", "y", "z", "x y", "xy"}:</w:t>
        <w:br/>
        <w:t xml:space="preserve">        return True</w:t>
        <w:br/>
        <w:t xml:space="preserve">    return False</w:t>
      </w:r>
    </w:p>
    <w:p>
      <w:pPr>
        <w:pStyle w:val="Heading3"/>
      </w:pPr>
      <w:r>
        <w:rPr>
          <w:color w:val="1B2A4A"/>
        </w:rPr>
        <w:t>backend/app/services/cad/design_automation.py</w:t>
      </w:r>
    </w:p>
    <w:p>
      <w:pPr>
        <w:spacing w:after="160" w:line="276" w:lineRule="auto"/>
      </w:pPr>
      <w:r>
        <w:rPr>
          <w:rFonts w:ascii="Calibri" w:hAnsi="Calibri" w:eastAsia="Calibri"/>
          <w:b w:val="0"/>
          <w:i/>
          <w:sz w:val="18"/>
        </w:rPr>
        <w:t>SHA-256: 4961e3dba47672ebb00681019934271a252dbd27d5422e3857123aa1162b8ed5    ·    647 line(s)    ·    .py</w:t>
      </w:r>
    </w:p>
    <w:p>
      <w:pPr>
        <w:spacing w:after="240" w:line="240" w:lineRule="auto"/>
        <w:ind w:left="144"/>
      </w:pPr>
      <w:r>
        <w:rPr>
          <w:rFonts w:ascii="Consolas" w:hAnsi="Consolas" w:eastAsia="Consolas"/>
          <w:b w:val="0"/>
          <w:i w:val="0"/>
          <w:color w:val="222222"/>
          <w:sz w:val="14"/>
        </w:rPr>
        <w:t xml:space="preserve">"""Autodesk Design Automation (cloud AutoCAD / Civil 3D) for DWG takeoff.</w:t>
        <w:br/>
        <w:t xml:space="preserve"/>
        <w:br/>
        <w:t xml:space="preserve">Two modes:</w:t>
        <w:br/>
        <w:t xml:space="preserve">1) Script activity (no custom plugin): cloud AutoCAD opens DWG → DXFOUT → local ezdxf parse</w:t>
        <w:br/>
        <w:t xml:space="preserve">2) AppBundle activity (optional): cloud plugin writes result.json with richer takeoff</w:t>
        <w:br/>
        <w:t xml:space="preserve"/>
        <w:br/>
        <w:t xml:space="preserve">Falls back to Model Derivative when DA is disabled or fails.</w:t>
        <w:br/>
        <w:t xml:space="preserve">"""</w:t>
        <w:br/>
        <w:t xml:space="preserve"/>
        <w:br/>
        <w:t xml:space="preserve">from __future__ import annotations</w:t>
        <w:br/>
        <w:t xml:space="preserve"/>
        <w:br/>
        <w:t xml:space="preserve">import io</w:t>
        <w:br/>
        <w:t xml:space="preserve">import json</w:t>
        <w:br/>
        <w:t xml:space="preserve">import re</w:t>
        <w:br/>
        <w:t xml:space="preserve">import tempfile</w:t>
        <w:br/>
        <w:t xml:space="preserve">import time</w:t>
        <w:br/>
        <w:t xml:space="preserve">import uuid</w:t>
        <w:br/>
        <w:t xml:space="preserve">import zipfile</w:t>
        <w:br/>
        <w:t xml:space="preserve">from pathlib import Path</w:t>
        <w:br/>
        <w:t xml:space="preserve">from typing import Any</w:t>
        <w:br/>
        <w:t xml:space="preserve">from urllib.parse import quote</w:t>
        <w:br/>
        <w:t xml:space="preserve"/>
        <w:br/>
        <w:t xml:space="preserve">import httpx</w:t>
        <w:br/>
        <w:t xml:space="preserve"/>
        <w:br/>
        <w:t xml:space="preserve">from app.config import get_settings</w:t>
        <w:br/>
        <w:t xml:space="preserve">from app.services.cad.aps_client import (</w:t>
        <w:br/>
        <w:t xml:space="preserve">    APS_BASE,</w:t>
        <w:br/>
        <w:t xml:space="preserve">    AutodeskAPSError,</w:t>
        <w:br/>
        <w:t xml:space="preserve">    aps_configured,</w:t>
        <w:br/>
        <w:t xml:space="preserve">    ensure_bucket,</w:t>
        <w:br/>
        <w:t xml:space="preserve">    get_access_token,</w:t>
        <w:br/>
        <w:t xml:space="preserve">    upload_object,</w:t>
        <w:br/>
        <w:t xml:space="preserve">)</w:t>
        <w:br/>
        <w:t xml:space="preserve"/>
        <w:br/>
        <w:t xml:space="preserve">DA_BASE = f"{APS_BASE}/da/us-east/v3"</w:t>
        <w:br/>
        <w:t xml:space="preserve">DEFAULT_ALIAS = "prod"</w:t>
        <w:br/>
        <w:t xml:space="preserve">APPBUNDLE_ID = "AutoVadCivilTakeoff"</w:t>
        <w:br/>
        <w:t xml:space="preserve">ACTIVITY_DXF_ID = "AutoVadDwgToDxf"</w:t>
        <w:br/>
        <w:t xml:space="preserve">ACTIVITY_PLUGIN_ID = "AutoVadCivilTakeoff"</w:t>
        <w:br/>
        <w:t xml:space="preserve"/>
        <w:br/>
        <w:t xml:space="preserve"/>
        <w:br/>
        <w:t xml:space="preserve">def design_automation_enabled() -&gt; bool:</w:t>
        <w:br/>
        <w:t xml:space="preserve">    settings = get_settings()</w:t>
        <w:br/>
        <w:t xml:space="preserve">    return bool(aps_configured() and settings.design_automation_enabled)</w:t>
        <w:br/>
        <w:t xml:space="preserve"/>
        <w:br/>
        <w:t xml:space="preserve"/>
        <w:br/>
        <w:t xml:space="preserve">def design_automation_status() -&gt; dict[str, Any]:</w:t>
        <w:br/>
        <w:t xml:space="preserve">    settings = get_settings()</w:t>
        <w:br/>
        <w:t xml:space="preserve">    bundle_path = _appbundle_zip_path()</w:t>
        <w:br/>
        <w:t xml:space="preserve">    return {</w:t>
        <w:br/>
        <w:t xml:space="preserve">        "enabled": settings.design_automation_enabled,</w:t>
        <w:br/>
        <w:t xml:space="preserve">        "configured": design_automation_enabled(),</w:t>
        <w:br/>
        <w:t xml:space="preserve">        "nickname": (settings.design_automation_nickname or "").strip() or None,</w:t>
        <w:br/>
        <w:t xml:space="preserve">        "engine": settings.design_automation_engine or "auto",</w:t>
        <w:br/>
        <w:t xml:space="preserve">        "modes": {</w:t>
        <w:br/>
        <w:t xml:space="preserve">            "dwg_to_dxf_script": True,</w:t>
        <w:br/>
        <w:t xml:space="preserve">            "civil_takeoff_appbundle": bundle_path.exists(),</w:t>
        <w:br/>
        <w:t xml:space="preserve">        },</w:t>
        <w:br/>
        <w:t xml:space="preserve">        "appbundle_zip": str(bundle_path) if bundle_path.exists() else None,</w:t>
        <w:br/>
        <w:t xml:space="preserve">        "preferred": (</w:t>
        <w:br/>
        <w:t xml:space="preserve">            "civil_takeoff_appbundle"</w:t>
        <w:br/>
        <w:t xml:space="preserve">            if bundle_path.exists() and settings.design_automation_prefer_plugin</w:t>
        <w:br/>
        <w:t xml:space="preserve">            else "dwg_to_dxf_script"</w:t>
        <w:br/>
        <w:t xml:space="preserve">        ),</w:t>
        <w:br/>
        <w:t xml:space="preserve">        "setup_hint": (</w:t>
        <w:br/>
        <w:t xml:space="preserve">            "Set DESIGN_AUTOMATION_ENABLED=true (and APS credentials). "</w:t>
        <w:br/>
        <w:t xml:space="preserve">            "Optional: build cad_plugins/AutoVadCivilTakeoff into appbundle.zip for richer Civil takeoff."</w:t>
        <w:br/>
        <w:t xml:space="preserve">        ),</w:t>
        <w:br/>
        <w:t xml:space="preserve">    }</w:t>
        <w:br/>
        <w:t xml:space="preserve"/>
        <w:br/>
        <w:t xml:space="preserve"/>
        <w:br/>
        <w:t xml:space="preserve">def get_da_token() -&gt; str:</w:t>
        <w:br/>
        <w:t xml:space="preserve">    """Token with Design Automation scope (code:all)."""</w:t>
        <w:br/>
        <w:t xml:space="preserve">    settings = get_settings()</w:t>
        <w:br/>
        <w:t xml:space="preserve">    if not aps_configured():</w:t>
        <w:br/>
        <w:t xml:space="preserve">        raise AutodeskAPSError("Autodesk APS credentials are not configured")</w:t>
        <w:br/>
        <w:t xml:space="preserve">    data = {</w:t>
        <w:br/>
        <w:t xml:space="preserve">        "grant_type": "client_credentials",</w:t>
        <w:br/>
        <w:t xml:space="preserve">        "scope": (</w:t>
        <w:br/>
        <w:t xml:space="preserve">            "data:read data:write data:create bucket:create bucket:read "</w:t>
        <w:br/>
        <w:t xml:space="preserve">            "viewables:read code:all"</w:t>
        <w:br/>
        <w:t xml:space="preserve">        ),</w:t>
        <w:br/>
        <w:t xml:space="preserve">    }</w:t>
        <w:br/>
        <w:t xml:space="preserve">    with httpx.Client(timeout=60.0) as client:</w:t>
        <w:br/>
        <w:t xml:space="preserve">        resp = client.post(</w:t>
        <w:br/>
        <w:t xml:space="preserve">            f"{APS_BASE}/authentication/v2/token",</w:t>
        <w:br/>
        <w:t xml:space="preserve">            data=data,</w:t>
        <w:br/>
        <w:t xml:space="preserve">            auth=(settings.autodesk_client_id.strip(), settings.autodesk_client_secret.strip()),</w:t>
        <w:br/>
        <w:t xml:space="preserve">        )</w:t>
        <w:br/>
        <w:t xml:space="preserve">        if resp.status_code &gt;= 400:</w:t>
        <w:br/>
        <w:t xml:space="preserve">            raise AutodeskAPSError(f"APS DA auth failed ({resp.status_code}): {resp.text[:400]}")</w:t>
        <w:br/>
        <w:t xml:space="preserve">        token = resp.json().get("access_token")</w:t>
        <w:br/>
        <w:t xml:space="preserve">        if not token:</w:t>
        <w:br/>
        <w:t xml:space="preserve">            raise AutodeskAPSError("APS DA auth response missing access_token")</w:t>
        <w:br/>
        <w:t xml:space="preserve">        return token</w:t>
        <w:br/>
        <w:t xml:space="preserve"/>
        <w:br/>
        <w:t xml:space="preserve"/>
        <w:br/>
        <w:t xml:space="preserve">def _headers(token: str) -&gt; dict[str, str]:</w:t>
        <w:br/>
        <w:t xml:space="preserve">    return {"Authorization": f"Bearer {token}", "Content-Type": "application/json"}</w:t>
        <w:br/>
        <w:t xml:space="preserve"/>
        <w:br/>
        <w:t xml:space="preserve"/>
        <w:br/>
        <w:t xml:space="preserve">def _nickname(token: str | None = None) -&gt; str:</w:t>
        <w:br/>
        <w:t xml:space="preserve">    settings = get_settings()</w:t>
        <w:br/>
        <w:t xml:space="preserve">    configured = (settings.design_automation_nickname or "").strip()</w:t>
        <w:br/>
        <w:t xml:space="preserve">    if configured:</w:t>
        <w:br/>
        <w:t xml:space="preserve">        return configured</w:t>
        <w:br/>
        <w:t xml:space="preserve">    tok = token or get_da_token()</w:t>
        <w:br/>
        <w:t xml:space="preserve">    with httpx.Client(timeout=60.0) as client:</w:t>
        <w:br/>
        <w:t xml:space="preserve">        resp = client.get(f"{DA_BASE}/forgeapps/me", headers=_headers(tok))</w:t>
        <w:br/>
        <w:t xml:space="preserve">        if resp.status_code == 200:</w:t>
        <w:br/>
        <w:t xml:space="preserve">            nick = (resp.json() or {}).get("nickname") or (resp.json() or {}).get("id")</w:t>
        <w:br/>
        <w:t xml:space="preserve">            if nick:</w:t>
        <w:br/>
        <w:t xml:space="preserve">                return str(nick)</w:t>
        <w:br/>
        <w:t xml:space="preserve">        # Create / set nickname from client id fragment</w:t>
        <w:br/>
        <w:t xml:space="preserve">        nick = re.sub(r"[^A-Za-z0-9]", "", (settings.autodesk_client_id or "autovad")[:20]) or "autovad"</w:t>
        <w:br/>
        <w:t xml:space="preserve">        patch = client.patch(</w:t>
        <w:br/>
        <w:t xml:space="preserve">            f"{DA_BASE}/forgeapps/me",</w:t>
        <w:br/>
        <w:t xml:space="preserve">            headers=_headers(tok),</w:t>
        <w:br/>
        <w:t xml:space="preserve">            json={"nickname": nick},</w:t>
        <w:br/>
        <w:t xml:space="preserve">        )</w:t>
        <w:br/>
        <w:t xml:space="preserve">        if patch.status_code &gt;= 400 and patch.status_code != 409:</w:t>
        <w:br/>
        <w:t xml:space="preserve">            # Some apps already have a nickname; retry GET</w:t>
        <w:br/>
        <w:t xml:space="preserve">            again = client.get(f"{DA_BASE}/forgeapps/me", headers=_headers(tok))</w:t>
        <w:br/>
        <w:t xml:space="preserve">            if again.status_code == 200:</w:t>
        <w:br/>
        <w:t xml:space="preserve">                data = again.json() or {}</w:t>
        <w:br/>
        <w:t xml:space="preserve">                return str(data.get("nickname") or data.get("id") or nick)</w:t>
        <w:br/>
        <w:t xml:space="preserve">            raise AutodeskAPSError(f"DA nickname setup failed ({patch.status_code}): {patch.text[:400]}")</w:t>
        <w:br/>
        <w:t xml:space="preserve">        return nick</w:t>
        <w:br/>
        <w:t xml:space="preserve"/>
        <w:br/>
        <w:t xml:space="preserve"/>
        <w:br/>
        <w:t xml:space="preserve">def _list_engines(token: str) -&gt; list[str]:</w:t>
        <w:br/>
        <w:t xml:space="preserve">    with httpx.Client(timeout=60.0) as client:</w:t>
        <w:br/>
        <w:t xml:space="preserve">        resp = client.get(f"{DA_BASE}/engines", headers=_headers(token))</w:t>
        <w:br/>
        <w:t xml:space="preserve">        if resp.status_code &gt;= 400:</w:t>
        <w:br/>
        <w:t xml:space="preserve">            return []</w:t>
        <w:br/>
        <w:t xml:space="preserve">        data = resp.json() or {}</w:t>
        <w:br/>
        <w:t xml:space="preserve">        return [e for e in (data.get("data") or []) if isinstance(e, str)]</w:t>
        <w:br/>
        <w:t xml:space="preserve"/>
        <w:br/>
        <w:t xml:space="preserve"/>
        <w:br/>
        <w:t xml:space="preserve">def _pick_engine(token: str) -&gt; str:</w:t>
        <w:br/>
        <w:t xml:space="preserve">    """AutoCAD engine for the DWG→DXF script activity."""</w:t>
        <w:br/>
        <w:t xml:space="preserve">    settings = get_settings()</w:t>
        <w:br/>
        <w:t xml:space="preserve">    configured = (settings.design_automation_engine or "").strip()</w:t>
        <w:br/>
        <w:t xml:space="preserve">    if configured and configured.lower() != "auto":</w:t>
        <w:br/>
        <w:t xml:space="preserve">        return configured</w:t>
        <w:br/>
        <w:t xml:space="preserve">    engines = _list_engines(token)</w:t>
        <w:br/>
        <w:t xml:space="preserve">    autocad = [e for e in engines if "AutoCAD+" in e and "Civil" not in e]</w:t>
        <w:br/>
        <w:t xml:space="preserve">    if not autocad:</w:t>
        <w:br/>
        <w:t xml:space="preserve">        autocad = [e for e in engines if "AutoCAD+" in e]</w:t>
        <w:br/>
        <w:t xml:space="preserve">    if not autocad:</w:t>
        <w:br/>
        <w:t xml:space="preserve">        return "Autodesk.AutoCAD+25_0"</w:t>
        <w:br/>
        <w:t xml:space="preserve">    autocad.sort(reverse=True)</w:t>
        <w:br/>
        <w:t xml:space="preserve">    return autocad[0]</w:t>
        <w:br/>
        <w:t xml:space="preserve"/>
        <w:br/>
        <w:t xml:space="preserve"/>
        <w:br/>
        <w:t xml:space="preserve">def _pick_civil_engine(token: str) -&gt; str:</w:t>
        <w:br/>
        <w:t xml:space="preserve">    """Prefer Civil 3D so Alignment.StationOffset and pipe networks are live."""</w:t>
        <w:br/>
        <w:t xml:space="preserve">    settings = get_settings()</w:t>
        <w:br/>
        <w:t xml:space="preserve">    configured = (settings.design_automation_engine or "").strip()</w:t>
        <w:br/>
        <w:t xml:space="preserve">    if configured and configured.lower() != "auto" and "Civil" in configured:</w:t>
        <w:br/>
        <w:t xml:space="preserve">        return configured</w:t>
        <w:br/>
        <w:t xml:space="preserve">    engines = _list_engines(token)</w:t>
        <w:br/>
        <w:t xml:space="preserve">    civil = [e for e in engines if "Civil3D+" in e or "Civil 3D" in e]</w:t>
        <w:br/>
        <w:t xml:space="preserve">    if civil:</w:t>
        <w:br/>
        <w:t xml:space="preserve">        civil.sort(reverse=True)</w:t>
        <w:br/>
        <w:t xml:space="preserve">        return civil[0]</w:t>
        <w:br/>
        <w:t xml:space="preserve">    return _pick_engine(token)</w:t>
        <w:br/>
        <w:t xml:space="preserve"/>
        <w:br/>
        <w:t xml:space="preserve"/>
        <w:br/>
        <w:t xml:space="preserve">def _qualified(nickname: str, local_id: str, alias: str = DEFAULT_ALIAS) -&gt; str:</w:t>
        <w:br/>
        <w:t xml:space="preserve">    return f"{nickname}.{local_id}+{alias}"</w:t>
        <w:br/>
        <w:t xml:space="preserve"/>
        <w:br/>
        <w:t xml:space="preserve"/>
        <w:br/>
        <w:t xml:space="preserve">def _appbundle_zip_path() -&gt; Path:</w:t>
        <w:br/>
        <w:t xml:space="preserve">    settings = get_settings()</w:t>
        <w:br/>
        <w:t xml:space="preserve">    custom = (settings.design_automation_appbundle_path or "").strip()</w:t>
        <w:br/>
        <w:t xml:space="preserve">    if custom:</w:t>
        <w:br/>
        <w:t xml:space="preserve">        return Path(custom)</w:t>
        <w:br/>
        <w:t xml:space="preserve">    # backend/cad_plugins/AutoVadCivilTakeoff/appbundle.zip</w:t>
        <w:br/>
        <w:t xml:space="preserve">    return Path(__file__).resolve().parents[3] / "cad_plugins" / "AutoVadCivilTakeoff" / "appbundle.zip"</w:t>
        <w:br/>
        <w:t xml:space="preserve"/>
        <w:br/>
        <w:t xml:space="preserve"/>
        <w:br/>
        <w:t xml:space="preserve">def ensure_activity_dwg_to_dxf(token: str | None = None) -&gt; str:</w:t>
        <w:br/>
        <w:t xml:space="preserve">    """Register (or reuse) script-only DWG→DXF Design Automation activity."""</w:t>
        <w:br/>
        <w:t xml:space="preserve">    tok = token or get_da_token()</w:t>
        <w:br/>
        <w:t xml:space="preserve">    nick = _nickname(tok)</w:t>
        <w:br/>
        <w:t xml:space="preserve">    engine = _pick_engine(tok)</w:t>
        <w:br/>
        <w:t xml:space="preserve">    activity_id = ACTIVITY_DXF_ID</w:t>
        <w:br/>
        <w:t xml:space="preserve">    qualified = _qualified(nick, activity_id)</w:t>
        <w:br/>
        <w:t xml:space="preserve"/>
        <w:br/>
        <w:t xml:space="preserve">    body = {</w:t>
        <w:br/>
        <w:t xml:space="preserve">        "id": activity_id,</w:t>
        <w:br/>
        <w:t xml:space="preserve">        "engine": engine,</w:t>
        <w:br/>
        <w:t xml:space="preserve">        "commandLine": [</w:t>
        <w:br/>
        <w:t xml:space="preserve">            '$(engine.path)\\accoreconsole.exe /i "$(args[inputFile].path)" '</w:t>
        <w:br/>
        <w:t xml:space="preserve">            '/s "$(settings[script].path)"'</w:t>
        <w:br/>
        <w:t xml:space="preserve">        ],</w:t>
        <w:br/>
        <w:t xml:space="preserve">        "parameters": {</w:t>
        <w:br/>
        <w:t xml:space="preserve">            "inputFile": {</w:t>
        <w:br/>
        <w:t xml:space="preserve">                "verb": "get",</w:t>
        <w:br/>
        <w:t xml:space="preserve">                "description": "Input DWG",</w:t>
        <w:br/>
        <w:t xml:space="preserve">                "required": True,</w:t>
        <w:br/>
        <w:t xml:space="preserve">                "localName": "input.dwg",</w:t>
        <w:br/>
        <w:t xml:space="preserve">            },</w:t>
        <w:br/>
        <w:t xml:space="preserve">            "outputFile": {</w:t>
        <w:br/>
        <w:t xml:space="preserve">                "verb": "put",</w:t>
        <w:br/>
        <w:t xml:space="preserve">                "description": "Output DXF from Design Automation",</w:t>
        <w:br/>
        <w:t xml:space="preserve">                "required": True,</w:t>
        <w:br/>
        <w:t xml:space="preserve">                "localName": "result.dxf",</w:t>
        <w:br/>
        <w:t xml:space="preserve">            },</w:t>
        <w:br/>
        <w:t xml:space="preserve">        },</w:t>
        <w:br/>
        <w:t xml:space="preserve">        "settings": {</w:t>
        <w:br/>
        <w:t xml:space="preserve">            # AccoreConsole script: export DXF (R2018 / AC1027 = 16 is common)</w:t>
        <w:br/>
        <w:t xml:space="preserve">            "script": "._-DXFOUT\nresult.dxf\n16\n",</w:t>
        <w:br/>
        <w:t xml:space="preserve">        },</w:t>
        <w:br/>
        <w:t xml:space="preserve">        "description": "AutoVAD: DWG → DXF via Design Automation (cloud AutoCAD)",</w:t>
        <w:br/>
        <w:t xml:space="preserve">    }</w:t>
        <w:br/>
        <w:t xml:space="preserve"/>
        <w:br/>
        <w:t xml:space="preserve">    with httpx.Client(timeout=120.0) as client:</w:t>
        <w:br/>
        <w:t xml:space="preserve">        # Create activity if missing</w:t>
        <w:br/>
        <w:t xml:space="preserve">        get = client.get(f"{DA_BASE}/activities/{quote(qualified, safe='')}", headers=_headers(tok))</w:t>
        <w:br/>
        <w:t xml:space="preserve">        if get.status_code == 404:</w:t>
        <w:br/>
        <w:t xml:space="preserve">            create = client.post(f"{DA_BASE}/activities", headers=_headers(tok), json=body)</w:t>
        <w:br/>
        <w:t xml:space="preserve">            if create.status_code &gt;= 400 and create.status_code != 409:</w:t>
        <w:br/>
        <w:t xml:space="preserve">                raise AutodeskAPSError(</w:t>
        <w:br/>
        <w:t xml:space="preserve">                    f"DA activity create failed ({create.status_code}): {create.text[:500]}"</w:t>
        <w:br/>
        <w:t xml:space="preserve">                )</w:t>
        <w:br/>
        <w:t xml:space="preserve">            version = 1</w:t>
        <w:br/>
        <w:t xml:space="preserve">            if create.status_code &lt; 400:</w:t>
        <w:br/>
        <w:t xml:space="preserve">                version = int((create.json() or {}).get("version") or 1)</w:t>
        <w:br/>
        <w:t xml:space="preserve">            alias = client.post(</w:t>
        <w:br/>
        <w:t xml:space="preserve">                f"{DA_BASE}/activities/{activity_id}/aliases",</w:t>
        <w:br/>
        <w:t xml:space="preserve">                headers=_headers(tok),</w:t>
        <w:br/>
        <w:t xml:space="preserve">                json={"id": DEFAULT_ALIAS, "version": version},</w:t>
        <w:br/>
        <w:t xml:space="preserve">            )</w:t>
        <w:br/>
        <w:t xml:space="preserve">            if alias.status_code &gt;= 400 and alias.status_code != 409:</w:t>
        <w:br/>
        <w:t xml:space="preserve">                client.patch(</w:t>
        <w:br/>
        <w:t xml:space="preserve">                    f"{DA_BASE}/activities/{activity_id}/aliases/{DEFAULT_ALIAS}",</w:t>
        <w:br/>
        <w:t xml:space="preserve">                    headers=_headers(tok),</w:t>
        <w:br/>
        <w:t xml:space="preserve">                    json={"version": version},</w:t>
        <w:br/>
        <w:t xml:space="preserve">                )</w:t>
        <w:br/>
        <w:t xml:space="preserve">        elif get.status_code &gt;= 400:</w:t>
        <w:br/>
        <w:t xml:space="preserve">            raise AutodeskAPSError(f"DA activity get failed ({get.status_code}): {get.text[:400]}")</w:t>
        <w:br/>
        <w:t xml:space="preserve"/>
        <w:br/>
        <w:t xml:space="preserve">    return qualified</w:t>
        <w:br/>
        <w:t xml:space="preserve"/>
        <w:br/>
        <w:t xml:space="preserve"/>
        <w:br/>
        <w:t xml:space="preserve">def ensure_appbundle_and_activity(token: str | None = None) -&gt; str | None:</w:t>
        <w:br/>
        <w:t xml:space="preserve">    """Upload optional Civil takeoff AppBundle and register activity. Returns qualified activity id."""</w:t>
        <w:br/>
        <w:t xml:space="preserve">    zip_path = _appbundle_zip_path()</w:t>
        <w:br/>
        <w:t xml:space="preserve">    if not zip_path.exists():</w:t>
        <w:br/>
        <w:t xml:space="preserve">        return None</w:t>
        <w:br/>
        <w:t xml:space="preserve"/>
        <w:br/>
        <w:t xml:space="preserve">    tok = token or get_da_token()</w:t>
        <w:br/>
        <w:t xml:space="preserve">    nick = _nickname(tok)</w:t>
        <w:br/>
        <w:t xml:space="preserve">    engine = _pick_civil_engine(tok)</w:t>
        <w:br/>
        <w:t xml:space="preserve">    qualified_bundle = _qualified(nick, APPBUNDLE_ID)</w:t>
        <w:br/>
        <w:t xml:space="preserve">    qualified_activity = _qualified(nick, ACTIVITY_PLUGIN_ID)</w:t>
        <w:br/>
        <w:t xml:space="preserve"/>
        <w:br/>
        <w:t xml:space="preserve">    with httpx.Client(timeout=180.0) as client:</w:t>
        <w:br/>
        <w:t xml:space="preserve">        # AppBundle create / new version</w:t>
        <w:br/>
        <w:t xml:space="preserve">        get_b = client.get(</w:t>
        <w:br/>
        <w:t xml:space="preserve">            f"{DA_BASE}/appbundles/{quote(qualified_bundle, safe='')}",</w:t>
        <w:br/>
        <w:t xml:space="preserve">            headers=_headers(tok),</w:t>
        <w:br/>
        <w:t xml:space="preserve">        )</w:t>
        <w:br/>
        <w:t xml:space="preserve">        if get_b.status_code == 404:</w:t>
        <w:br/>
        <w:t xml:space="preserve">            create_b = client.post(</w:t>
        <w:br/>
        <w:t xml:space="preserve">                f"{DA_BASE}/appbundles",</w:t>
        <w:br/>
        <w:t xml:space="preserve">                headers=_headers(tok),</w:t>
        <w:br/>
        <w:t xml:space="preserve">                json={</w:t>
        <w:br/>
        <w:t xml:space="preserve">                    "id": APPBUNDLE_ID,</w:t>
        <w:br/>
        <w:t xml:space="preserve">                    "engine": engine,</w:t>
        <w:br/>
        <w:t xml:space="preserve">                    "description": "AutoVAD Civil/AutoCAD takeoff plugin",</w:t>
        <w:br/>
        <w:t xml:space="preserve">                },</w:t>
        <w:br/>
        <w:t xml:space="preserve">            )</w:t>
        <w:br/>
        <w:t xml:space="preserve">            if create_b.status_code &gt;= 400:</w:t>
        <w:br/>
        <w:t xml:space="preserve">                raise AutodeskAPSError(</w:t>
        <w:br/>
        <w:t xml:space="preserve">                    f"DA appbundle create failed ({create_b.status_code}): {create_b.text[:500]}"</w:t>
        <w:br/>
        <w:t xml:space="preserve">                )</w:t>
        <w:br/>
        <w:t xml:space="preserve">            upload = create_b.json()</w:t>
        <w:br/>
        <w:t xml:space="preserve">        else:</w:t>
        <w:br/>
        <w:t xml:space="preserve">            # New version</w:t>
        <w:br/>
        <w:t xml:space="preserve">            ver = client.post(</w:t>
        <w:br/>
        <w:t xml:space="preserve">                f"{DA_BASE}/appbundles/{APPBUNDLE_ID}/versions",</w:t>
        <w:br/>
        <w:t xml:space="preserve">                headers=_headers(tok),</w:t>
        <w:br/>
        <w:t xml:space="preserve">                json={"engine": engine, "description": "AutoVAD Civil takeoff plugin update"},</w:t>
        <w:br/>
        <w:t xml:space="preserve">            )</w:t>
        <w:br/>
        <w:t xml:space="preserve">            if ver.status_code &gt;= 400:</w:t>
        <w:br/>
        <w:t xml:space="preserve">                raise AutodeskAPSError(</w:t>
        <w:br/>
        <w:t xml:space="preserve">                    f"DA appbundle version failed ({ver.status_code}): {ver.text[:500]}"</w:t>
        <w:br/>
        <w:t xml:space="preserve">                )</w:t>
        <w:br/>
        <w:t xml:space="preserve">            upload = ver.json()</w:t>
        <w:br/>
        <w:t xml:space="preserve"/>
        <w:br/>
        <w:t xml:space="preserve">        upload_url = upload.get("uploadParameters", {}).get("endpointURL") or upload.get("uploadUrl")</w:t>
        <w:br/>
        <w:t xml:space="preserve">        form_data = upload.get("uploadParameters", {}).get("formData") or {}</w:t>
        <w:br/>
        <w:t xml:space="preserve">        if not upload_url:</w:t>
        <w:br/>
        <w:t xml:space="preserve">            raise AutodeskAPSError("DA appbundle response missing upload URL")</w:t>
        <w:br/>
        <w:t xml:space="preserve"/>
        <w:br/>
        <w:t xml:space="preserve">        files = {"file": ("appbundle.zip", zip_path.read_bytes(), "application/octet-stream")}</w:t>
        <w:br/>
        <w:t xml:space="preserve">        # S3 form upload</w:t>
        <w:br/>
        <w:t xml:space="preserve">        up = client.post(upload_url, data=form_data, files=files)</w:t>
        <w:br/>
        <w:t xml:space="preserve">        if up.status_code &gt;= 400:</w:t>
        <w:br/>
        <w:t xml:space="preserve">            raise AutodeskAPSError(f"DA appbundle upload failed ({up.status_code}): {up.text[:400]}")</w:t>
        <w:br/>
        <w:t xml:space="preserve"/>
        <w:br/>
        <w:t xml:space="preserve">        # Alias</w:t>
        <w:br/>
        <w:t xml:space="preserve">        client.post(</w:t>
        <w:br/>
        <w:t xml:space="preserve">            f"{DA_BASE}/appbundles/{APPBUNDLE_ID}/aliases",</w:t>
        <w:br/>
        <w:t xml:space="preserve">            headers=_headers(tok),</w:t>
        <w:br/>
        <w:t xml:space="preserve">            json={"id": DEFAULT_ALIAS, "version": upload.get("version") or 1},</w:t>
        <w:br/>
        <w:t xml:space="preserve">        )</w:t>
        <w:br/>
        <w:t xml:space="preserve">        client.patch(</w:t>
        <w:br/>
        <w:t xml:space="preserve">            f"{DA_BASE}/appbundles/{APPBUNDLE_ID}/aliases/{DEFAULT_ALIAS}",</w:t>
        <w:br/>
        <w:t xml:space="preserve">            headers=_headers(tok),</w:t>
        <w:br/>
        <w:t xml:space="preserve">            json={"version": upload.get("version") or 1},</w:t>
        <w:br/>
        <w:t xml:space="preserve">        )</w:t>
        <w:br/>
        <w:t xml:space="preserve"/>
        <w:br/>
        <w:t xml:space="preserve">        activity_body = {</w:t>
        <w:br/>
        <w:t xml:space="preserve">            "id": ACTIVITY_PLUGIN_ID,</w:t>
        <w:br/>
        <w:t xml:space="preserve">            "engine": engine,</w:t>
        <w:br/>
        <w:t xml:space="preserve">            "commandLine": [</w:t>
        <w:br/>
        <w:t xml:space="preserve">                '$(engine.path)\\accoreconsole.exe /i "$(args[inputFile].path)" '</w:t>
        <w:br/>
        <w:t xml:space="preserve">                '/al "$(appbundles[AutoVadCivilTakeoff].path)" '</w:t>
        <w:br/>
        <w:t xml:space="preserve">                '/s "$(settings[script].path)"'</w:t>
        <w:br/>
        <w:t xml:space="preserve">            ],</w:t>
        <w:br/>
        <w:t xml:space="preserve">            "appbundles": [qualified_bundle],</w:t>
        <w:br/>
        <w:t xml:space="preserve">            "parameters": {</w:t>
        <w:br/>
        <w:t xml:space="preserve">                "inputFile": {</w:t>
        <w:br/>
        <w:t xml:space="preserve">                    "verb": "get",</w:t>
        <w:br/>
        <w:t xml:space="preserve">                    "required": True,</w:t>
        <w:br/>
        <w:t xml:space="preserve">                    "localName": "input.dwg",</w:t>
        <w:br/>
        <w:t xml:space="preserve">                },</w:t>
        <w:br/>
        <w:t xml:space="preserve">                "outputFile": {</w:t>
        <w:br/>
        <w:t xml:space="preserve">                    "verb": "put",</w:t>
        <w:br/>
        <w:t xml:space="preserve">                    "required": True,</w:t>
        <w:br/>
        <w:t xml:space="preserve">                    "localName": "result.json",</w:t>
        <w:br/>
        <w:t xml:space="preserve">                },</w:t>
        <w:br/>
        <w:t xml:space="preserve">            },</w:t>
        <w:br/>
        <w:t xml:space="preserve">            "settings": {"script": "AutoVadTakeoff\n"},</w:t>
        <w:br/>
        <w:t xml:space="preserve">            "description": "AutoVAD Design Automation Civil takeoff → result.json",</w:t>
        <w:br/>
        <w:t xml:space="preserve">        }</w:t>
        <w:br/>
        <w:t xml:space="preserve"/>
        <w:br/>
        <w:t xml:space="preserve">        get_a = client.get(</w:t>
        <w:br/>
        <w:t xml:space="preserve">            f"{DA_BASE}/activities/{quote(qualified_activity, safe='')}",</w:t>
        <w:br/>
        <w:t xml:space="preserve">            headers=_headers(tok),</w:t>
        <w:br/>
        <w:t xml:space="preserve">        )</w:t>
        <w:br/>
        <w:t xml:space="preserve">        if get_a.status_code == 404:</w:t>
        <w:br/>
        <w:t xml:space="preserve">            create_a = client.post(f"{DA_BASE}/activities", headers=_headers(tok), json=activity_body)</w:t>
        <w:br/>
        <w:t xml:space="preserve">            if create_a.status_code &gt;= 400:</w:t>
        <w:br/>
        <w:t xml:space="preserve">                raise AutodeskAPSError(</w:t>
        <w:br/>
        <w:t xml:space="preserve">                    f"DA plugin activity create failed ({create_a.status_code}): {create_a.text[:500]}"</w:t>
        <w:br/>
        <w:t xml:space="preserve">                )</w:t>
        <w:br/>
        <w:t xml:space="preserve">            client.post(</w:t>
        <w:br/>
        <w:t xml:space="preserve">                f"{DA_BASE}/activities/{ACTIVITY_PLUGIN_ID}/aliases",</w:t>
        <w:br/>
        <w:t xml:space="preserve">                headers=_headers(tok),</w:t>
        <w:br/>
        <w:t xml:space="preserve">                json={"id": DEFAULT_ALIAS, "version": 1},</w:t>
        <w:br/>
        <w:t xml:space="preserve">            )</w:t>
        <w:br/>
        <w:t xml:space="preserve">        else:</w:t>
        <w:br/>
        <w:t xml:space="preserve">            # Update via new version</w:t>
        <w:br/>
        <w:t xml:space="preserve">            client.post(</w:t>
        <w:br/>
        <w:t xml:space="preserve">                f"{DA_BASE}/activities/{ACTIVITY_PLUGIN_ID}/versions",</w:t>
        <w:br/>
        <w:t xml:space="preserve">                headers=_headers(tok),</w:t>
        <w:br/>
        <w:t xml:space="preserve">                json={k: v for k, v in activity_body.items() if k != "id"},</w:t>
        <w:br/>
        <w:t xml:space="preserve">            )</w:t>
        <w:br/>
        <w:t xml:space="preserve"/>
        <w:br/>
        <w:t xml:space="preserve">    return qualified_activity</w:t>
        <w:br/>
        <w:t xml:space="preserve"/>
        <w:br/>
        <w:t xml:space="preserve"/>
        <w:br/>
        <w:t xml:space="preserve">def setup_design_automation() -&gt; dict[str, Any]:</w:t>
        <w:br/>
        <w:t xml:space="preserve">    """Ensure nickname + activities are registered in the APS account."""</w:t>
        <w:br/>
        <w:t xml:space="preserve">    if not design_automation_enabled():</w:t>
        <w:br/>
        <w:t xml:space="preserve">        raise AutodeskAPSError("Design Automation is disabled or APS credentials missing")</w:t>
        <w:br/>
        <w:t xml:space="preserve">    tok = get_da_token()</w:t>
        <w:br/>
        <w:t xml:space="preserve">    nick = _nickname(tok)</w:t>
        <w:br/>
        <w:t xml:space="preserve">    engine = _pick_engine(tok)</w:t>
        <w:br/>
        <w:t xml:space="preserve">    dxf_activity = ensure_activity_dwg_to_dxf(tok)</w:t>
        <w:br/>
        <w:t xml:space="preserve">    plugin_activity = None</w:t>
        <w:br/>
        <w:t xml:space="preserve">    plugin_error = None</w:t>
        <w:br/>
        <w:t xml:space="preserve">    try:</w:t>
        <w:br/>
        <w:t xml:space="preserve">        plugin_activity = ensure_appbundle_and_activity(tok)</w:t>
        <w:br/>
        <w:t xml:space="preserve">    except Exception as exc:</w:t>
        <w:br/>
        <w:t xml:space="preserve">        plugin_error = str(exc)</w:t>
        <w:br/>
        <w:t xml:space="preserve">    return {</w:t>
        <w:br/>
        <w:t xml:space="preserve">        "nickname": nick,</w:t>
        <w:br/>
        <w:t xml:space="preserve">        "engine": engine,</w:t>
        <w:br/>
        <w:t xml:space="preserve">        "dxf_activity": dxf_activity,</w:t>
        <w:br/>
        <w:t xml:space="preserve">        "plugin_activity": plugin_activity,</w:t>
        <w:br/>
        <w:t xml:space="preserve">        "plugin_error": plugin_error,</w:t>
        <w:br/>
        <w:t xml:space="preserve">        "status": design_automation_status(),</w:t>
        <w:br/>
        <w:t xml:space="preserve">    }</w:t>
        <w:br/>
        <w:t xml:space="preserve"/>
        <w:br/>
        <w:t xml:space="preserve"/>
        <w:br/>
        <w:t xml:space="preserve">def _oss_object_url(bucket: str, object_key: str) -&gt; str:</w:t>
        <w:br/>
        <w:t xml:space="preserve">    return f"{APS_BASE}/oss/v2/buckets/{bucket}/objects/{quote(object_key, safe='')}"</w:t>
        <w:br/>
        <w:t xml:space="preserve"/>
        <w:br/>
        <w:t xml:space="preserve"/>
        <w:br/>
        <w:t xml:space="preserve">def _create_empty_oss_object(token: str, bucket: str, object_key: str) -&gt; None:</w:t>
        <w:br/>
        <w:t xml:space="preserve">    """Ensure output object key exists (some APS flows prefer signed put on existing keys)."""</w:t>
        <w:br/>
        <w:t xml:space="preserve">    # Direct-to-S3 empty upload via existing helper pattern — write 1 byte placeholder then overwrite</w:t>
        <w:br/>
        <w:t xml:space="preserve">    pass</w:t>
        <w:br/>
        <w:t xml:space="preserve"/>
        <w:br/>
        <w:t xml:space="preserve"/>
        <w:br/>
        <w:t xml:space="preserve">def _signed_download_url(token: str, bucket: str, object_key: str, minutes: int = 60) -&gt; str:</w:t>
        <w:br/>
        <w:t xml:space="preserve">    headers = {"Authorization": f"Bearer {token}", "Content-Type": "application/json"}</w:t>
        <w:br/>
        <w:t xml:space="preserve">    encoded = quote(object_key, safe="")</w:t>
        <w:br/>
        <w:t xml:space="preserve">    with httpx.Client(timeout=60.0) as client:</w:t>
        <w:br/>
        <w:t xml:space="preserve">        resp = client.post(</w:t>
        <w:br/>
        <w:t xml:space="preserve">            f"{APS_BASE}/oss/v2/buckets/{bucket}/objects/{encoded}/signed",</w:t>
        <w:br/>
        <w:t xml:space="preserve">            headers=headers,</w:t>
        <w:br/>
        <w:t xml:space="preserve">            json={"minutesExpiration": minutes, "singleUse": False},</w:t>
        <w:br/>
        <w:t xml:space="preserve">            params={"access": "read"},</w:t>
        <w:br/>
        <w:t xml:space="preserve">        )</w:t>
        <w:br/>
        <w:t xml:space="preserve">        if resp.status_code &gt;= 400:</w:t>
        <w:br/>
        <w:t xml:space="preserve">            # Fallback: authenticated OSS URL (DA accepts Authorization header)</w:t>
        <w:br/>
        <w:t xml:space="preserve">            return _oss_object_url(bucket, object_key)</w:t>
        <w:br/>
        <w:t xml:space="preserve">        data = resp.json() or {}</w:t>
        <w:br/>
        <w:t xml:space="preserve">        return data.get("signedUrl") or data.get("url") or _oss_object_url(bucket, object_key)</w:t>
        <w:br/>
        <w:t xml:space="preserve"/>
        <w:br/>
        <w:t xml:space="preserve"/>
        <w:br/>
        <w:t xml:space="preserve">def _signed_upload_url(token: str, bucket: str, object_key: str, minutes: int = 60) -&gt; str:</w:t>
        <w:br/>
        <w:t xml:space="preserve">    headers = {"Authorization": f"Bearer {token}", "Content-Type": "application/json"}</w:t>
        <w:br/>
        <w:t xml:space="preserve">    encoded = quote(object_key, safe="")</w:t>
        <w:br/>
        <w:t xml:space="preserve">    with httpx.Client(timeout=60.0) as client:</w:t>
        <w:br/>
        <w:t xml:space="preserve">        resp = client.post(</w:t>
        <w:br/>
        <w:t xml:space="preserve">            f"{APS_BASE}/oss/v2/buckets/{bucket}/objects/{encoded}/signed",</w:t>
        <w:br/>
        <w:t xml:space="preserve">            headers=headers,</w:t>
        <w:br/>
        <w:t xml:space="preserve">            json={"minutesExpiration": minutes, "singleUse": False},</w:t>
        <w:br/>
        <w:t xml:space="preserve">            params={"access": "write"},</w:t>
        <w:br/>
        <w:t xml:space="preserve">        )</w:t>
        <w:br/>
        <w:t xml:space="preserve">        if resp.status_code &gt;= 400:</w:t>
        <w:br/>
        <w:t xml:space="preserve">            return _oss_object_url(bucket, object_key)</w:t>
        <w:br/>
        <w:t xml:space="preserve">        data = resp.json() or {}</w:t>
        <w:br/>
        <w:t xml:space="preserve">        return data.get("signedUrl") or data.get("url") or _oss_object_url(bucket, object_key)</w:t>
        <w:br/>
        <w:t xml:space="preserve"/>
        <w:br/>
        <w:t xml:space="preserve"/>
        <w:br/>
        <w:t xml:space="preserve">def _download_oss_object(token: str, bucket: str, object_key: str) -&gt; bytes:</w:t>
        <w:br/>
        <w:t xml:space="preserve">    headers = {"Authorization": f"Bearer {token}"}</w:t>
        <w:br/>
        <w:t xml:space="preserve">    encoded = quote(object_key, safe="")</w:t>
        <w:br/>
        <w:t xml:space="preserve">    with httpx.Client(timeout=3600.0) as client:</w:t>
        <w:br/>
        <w:t xml:space="preserve">        resp = client.get(</w:t>
        <w:br/>
        <w:t xml:space="preserve">            f"{APS_BASE}/oss/v2/buckets/{bucket}/objects/{encoded}",</w:t>
        <w:br/>
        <w:t xml:space="preserve">            headers=headers,</w:t>
        <w:br/>
        <w:t xml:space="preserve">        )</w:t>
        <w:br/>
        <w:t xml:space="preserve">        if resp.status_code &gt;= 400:</w:t>
        <w:br/>
        <w:t xml:space="preserve">            raise AutodeskAPSError(</w:t>
        <w:br/>
        <w:t xml:space="preserve">                f"OSS download failed ({resp.status_code}): {resp.text[:400]}"</w:t>
        <w:br/>
        <w:t xml:space="preserve">            )</w:t>
        <w:br/>
        <w:t xml:space="preserve">        return resp.content</w:t>
        <w:br/>
        <w:t xml:space="preserve"/>
        <w:br/>
        <w:t xml:space="preserve"/>
        <w:br/>
        <w:t xml:space="preserve">def _submit_and_wait(</w:t>
        <w:br/>
        <w:t xml:space="preserve">    token: str,</w:t>
        <w:br/>
        <w:t xml:space="preserve">    activity_id: str,</w:t>
        <w:br/>
        <w:t xml:space="preserve">    arguments: dict[str, Any],</w:t>
        <w:br/>
        <w:t xml:space="preserve">    *,</w:t>
        <w:br/>
        <w:t xml:space="preserve">    timeout_s: int,</w:t>
        <w:br/>
        <w:t xml:space="preserve">    interval_s: int,</w:t>
        <w:br/>
        <w:t xml:space="preserve">) -&gt; dict[str, Any]:</w:t>
        <w:br/>
        <w:t xml:space="preserve">    with httpx.Client(timeout=120.0) as client:</w:t>
        <w:br/>
        <w:t xml:space="preserve">        create = client.post(</w:t>
        <w:br/>
        <w:t xml:space="preserve">            f"{DA_BASE}/workitems",</w:t>
        <w:br/>
        <w:t xml:space="preserve">            headers=_headers(token),</w:t>
        <w:br/>
        <w:t xml:space="preserve">            json={"activityId": activity_id, "arguments": arguments},</w:t>
        <w:br/>
        <w:t xml:space="preserve">        )</w:t>
        <w:br/>
        <w:t xml:space="preserve">        if create.status_code &gt;= 400:</w:t>
        <w:br/>
        <w:t xml:space="preserve">            raise AutodeskAPSError(</w:t>
        <w:br/>
        <w:t xml:space="preserve">                f"DA workitem create failed ({create.status_code}): {create.text[:600]}"</w:t>
        <w:br/>
        <w:t xml:space="preserve">            )</w:t>
        <w:br/>
        <w:t xml:space="preserve">        work = create.json() or {}</w:t>
        <w:br/>
        <w:t xml:space="preserve">        work_id = work.get("id")</w:t>
        <w:br/>
        <w:t xml:space="preserve">        if not work_id:</w:t>
        <w:br/>
        <w:t xml:space="preserve">            raise AutodeskAPSError("DA workitem response missing id")</w:t>
        <w:br/>
        <w:t xml:space="preserve"/>
        <w:br/>
        <w:t xml:space="preserve">        deadline = time.time() + timeout_s</w:t>
        <w:br/>
        <w:t xml:space="preserve">        last: dict[str, Any] = work</w:t>
        <w:br/>
        <w:t xml:space="preserve">        while time.time() &lt; deadline:</w:t>
        <w:br/>
        <w:t xml:space="preserve">            status_resp = client.get(f"{DA_BASE}/workitems/{work_id}", headers=_headers(token))</w:t>
        <w:br/>
        <w:t xml:space="preserve">            if status_resp.status_code &gt;= 400:</w:t>
        <w:br/>
        <w:t xml:space="preserve">                raise AutodeskAPSError(</w:t>
        <w:br/>
        <w:t xml:space="preserve">                    f"DA workitem status failed ({status_resp.status_code}): {status_resp.text[:400]}"</w:t>
        <w:br/>
        <w:t xml:space="preserve">                )</w:t>
        <w:br/>
        <w:t xml:space="preserve">            last = status_resp.json() or {}</w:t>
        <w:br/>
        <w:t xml:space="preserve">            st = (last.get("status") or "").lower()</w:t>
        <w:br/>
        <w:t xml:space="preserve">            if st in {"success", "failed", "cancelled", "timeout"}:</w:t>
        <w:br/>
        <w:t xml:space="preserve">                if st != "success":</w:t>
        <w:br/>
        <w:t xml:space="preserve">                    report = last.get("reportUrl")</w:t>
        <w:br/>
        <w:t xml:space="preserve">                    raise AutodeskAPSError(</w:t>
        <w:br/>
        <w:t xml:space="preserve">                        f"DA workitem {st}"</w:t>
        <w:br/>
        <w:t xml:space="preserve">                        + (f" — report: {report}" if report else "")</w:t>
        <w:br/>
        <w:t xml:space="preserve">                        + f" — {json.dumps(last.get('stats') or {})[:200]}"</w:t>
        <w:br/>
        <w:t xml:space="preserve">                    )</w:t>
        <w:br/>
        <w:t xml:space="preserve">                return last</w:t>
        <w:br/>
        <w:t xml:space="preserve">            time.sleep(interval_s)</w:t>
        <w:br/>
        <w:t xml:space="preserve">        raise AutodeskAPSError(f"DA workitem timed out after {timeout_s}s (id={work_id})")</w:t>
        <w:br/>
        <w:t xml:space="preserve"/>
        <w:br/>
        <w:t xml:space="preserve"/>
        <w:br/>
        <w:t xml:space="preserve">def process_dwg_with_design_automation(path: Path) -&gt; dict[str, Any]:</w:t>
        <w:br/>
        <w:t xml:space="preserve">    """Run Design Automation on a DWG and return CAD extraction dict."""</w:t>
        <w:br/>
        <w:t xml:space="preserve">    if not design_automation_enabled():</w:t>
        <w:br/>
        <w:t xml:space="preserve">        raise AutodeskAPSError("Design Automation is not enabled")</w:t>
        <w:br/>
        <w:t xml:space="preserve"/>
        <w:br/>
        <w:t xml:space="preserve">    settings = get_settings()</w:t>
        <w:br/>
        <w:t xml:space="preserve">    token = get_da_token()</w:t>
        <w:br/>
        <w:t xml:space="preserve">    # Also need OSS token for upload (same token with data scopes — DA token has them)</w:t>
        <w:br/>
        <w:t xml:space="preserve">    bucket = ensure_bucket(token)</w:t>
        <w:br/>
        <w:t xml:space="preserve">    uploaded = upload_object(token, bucket, path)</w:t>
        <w:br/>
        <w:t xml:space="preserve">    input_key = uploaded["object_key"]</w:t>
        <w:br/>
        <w:t xml:space="preserve">    output_key = f"da_out/{uuid.uuid4().hex}_{path.stem}.out"</w:t>
        <w:br/>
        <w:t xml:space="preserve"/>
        <w:br/>
        <w:t xml:space="preserve">    timeout_s = int(settings.design_automation_timeout_seconds or 540)</w:t>
        <w:br/>
        <w:t xml:space="preserve">    interval_s = int(settings.autodesk_poll_interval_seconds or 5)</w:t>
        <w:br/>
        <w:t xml:space="preserve"/>
        <w:br/>
        <w:t xml:space="preserve">    prefer_plugin = bool(settings.design_automation_prefer_plugin)</w:t>
        <w:br/>
        <w:t xml:space="preserve">    plugin_activity = None</w:t>
        <w:br/>
        <w:t xml:space="preserve">    if prefer_plugin and _appbundle_zip_path().exists():</w:t>
        <w:br/>
        <w:t xml:space="preserve">        try:</w:t>
        <w:br/>
        <w:t xml:space="preserve">            plugin_activity = ensure_appbundle_and_activity(token)</w:t>
        <w:br/>
        <w:t xml:space="preserve">        except Exception:</w:t>
        <w:br/>
        <w:t xml:space="preserve">            plugin_activity = None</w:t>
        <w:br/>
        <w:t xml:space="preserve"/>
        <w:br/>
        <w:t xml:space="preserve">    input_arg = {</w:t>
        <w:br/>
        <w:t xml:space="preserve">        "url": _oss_object_url(bucket, input_key),</w:t>
        <w:br/>
        <w:t xml:space="preserve">        "verb": "get",</w:t>
        <w:br/>
        <w:t xml:space="preserve">        "headers": {"Authorization": f"Bearer {token}"},</w:t>
        <w:br/>
        <w:t xml:space="preserve">    }</w:t>
        <w:br/>
        <w:t xml:space="preserve">    output_arg = {</w:t>
        <w:br/>
        <w:t xml:space="preserve">        "url": _oss_object_url(bucket, output_key),</w:t>
        <w:br/>
        <w:t xml:space="preserve">        "verb": "put",</w:t>
        <w:br/>
        <w:t xml:space="preserve">        "headers": {</w:t>
        <w:br/>
        <w:t xml:space="preserve">            "Authorization": f"Bearer {token}",</w:t>
        <w:br/>
        <w:t xml:space="preserve">            "Content-Type": "application/octet-stream",</w:t>
        <w:br/>
        <w:t xml:space="preserve">        },</w:t>
        <w:br/>
        <w:t xml:space="preserve">    }</w:t>
        <w:br/>
        <w:t xml:space="preserve"/>
        <w:br/>
        <w:t xml:space="preserve">    if plugin_activity:</w:t>
        <w:br/>
        <w:t xml:space="preserve">        _submit_and_wait(</w:t>
        <w:br/>
        <w:t xml:space="preserve">            token,</w:t>
        <w:br/>
        <w:t xml:space="preserve">            plugin_activity,</w:t>
        <w:br/>
        <w:t xml:space="preserve">            {"inputFile": input_arg, "outputFile": {**output_arg, "localName": "result.json"}},</w:t>
        <w:br/>
        <w:t xml:space="preserve">            timeout_s=timeout_s,</w:t>
        <w:br/>
        <w:t xml:space="preserve">            interval_s=interval_s,</w:t>
        <w:br/>
        <w:t xml:space="preserve">        )</w:t>
        <w:br/>
        <w:t xml:space="preserve">        raw = _download_oss_object(token, bucket, output_key)</w:t>
        <w:br/>
        <w:t xml:space="preserve">        try:</w:t>
        <w:br/>
        <w:t xml:space="preserve">            payload = json.loads(raw.decode("utf-8"))</w:t>
        <w:br/>
        <w:t xml:space="preserve">        except Exception as exc:</w:t>
        <w:br/>
        <w:t xml:space="preserve">            raise AutodeskAPSError(f"DA plugin result.json invalid: {exc}") from exc</w:t>
        <w:br/>
        <w:t xml:space="preserve">        return _normalize_plugin_result(payload, filename=path.name, activity=plugin_activity)</w:t>
        <w:br/>
        <w:t xml:space="preserve"/>
        <w:br/>
        <w:t xml:space="preserve">    # Default: DWG → DXF via cloud AutoCAD script, then local ezdxf</w:t>
        <w:br/>
        <w:t xml:space="preserve">    activity = ensure_activity_dwg_to_dxf(token)</w:t>
        <w:br/>
        <w:t xml:space="preserve">    # Output key should end with .dxf for clarity</w:t>
        <w:br/>
        <w:t xml:space="preserve">    output_key = f"da_out/{uuid.uuid4().hex}_{path.stem}.dxf"</w:t>
        <w:br/>
        <w:t xml:space="preserve">    output_arg["url"] = _oss_object_url(bucket, output_key)</w:t>
        <w:br/>
        <w:t xml:space="preserve"/>
        <w:br/>
        <w:t xml:space="preserve">    _submit_and_wait(</w:t>
        <w:br/>
        <w:t xml:space="preserve">        token,</w:t>
        <w:br/>
        <w:t xml:space="preserve">        activity,</w:t>
        <w:br/>
        <w:t xml:space="preserve">        {</w:t>
        <w:br/>
        <w:t xml:space="preserve">            "inputFile": input_arg,</w:t>
        <w:br/>
        <w:t xml:space="preserve">            "outputFile": {**output_arg, "localName": "result.dxf"},</w:t>
        <w:br/>
        <w:t xml:space="preserve">        },</w:t>
        <w:br/>
        <w:t xml:space="preserve">        timeout_s=timeout_s,</w:t>
        <w:br/>
        <w:t xml:space="preserve">        interval_s=interval_s,</w:t>
        <w:br/>
        <w:t xml:space="preserve">    )</w:t>
        <w:br/>
        <w:t xml:space="preserve">    dxf_bytes = _download_oss_object(token, bucket, output_key)</w:t>
        <w:br/>
        <w:t xml:space="preserve">    if len(dxf_bytes) &lt; 64:</w:t>
        <w:br/>
        <w:t xml:space="preserve">        raise AutodeskAPSError("DA DXF output was empty — check AccoreConsole DXFOUT script / engine")</w:t>
        <w:br/>
        <w:t xml:space="preserve"/>
        <w:br/>
        <w:t xml:space="preserve">    with tempfile.TemporaryDirectory(prefix="da_dxf_") as tmp:</w:t>
        <w:br/>
        <w:t xml:space="preserve">        dxf_path = Path(tmp) / "result.dxf"</w:t>
        <w:br/>
        <w:t xml:space="preserve">        dxf_path.write_bytes(dxf_bytes)</w:t>
        <w:br/>
        <w:t xml:space="preserve">        from app.services.cad.dxf_parser import parse_dxf</w:t>
        <w:br/>
        <w:t xml:space="preserve"/>
        <w:br/>
        <w:t xml:space="preserve">        extraction = parse_dxf(dxf_path)</w:t>
        <w:br/>
        <w:t xml:space="preserve"/>
        <w:br/>
        <w:t xml:space="preserve">    extraction["format"] = "dwg"</w:t>
        <w:br/>
        <w:t xml:space="preserve">    extraction["engine"] = "design_automation_dxf"</w:t>
        <w:br/>
        <w:t xml:space="preserve">    extraction["status"] = "extracted"</w:t>
        <w:br/>
        <w:t xml:space="preserve">    extraction["summary"] = (</w:t>
        <w:br/>
        <w:t xml:space="preserve">        f"Design Automation (cloud AutoCAD) converted '{path.name}' → DXF, "</w:t>
        <w:br/>
        <w:t xml:space="preserve">        f"then local geometry takeoff. "</w:t>
        <w:br/>
        <w:t xml:space="preserve">        + (extraction.get("summary") or "")</w:t>
        <w:br/>
        <w:t xml:space="preserve">    )</w:t>
        <w:br/>
        <w:t xml:space="preserve">    extraction["aps"] = {</w:t>
        <w:br/>
        <w:t xml:space="preserve">        "configured": True,</w:t>
        <w:br/>
        <w:t xml:space="preserve">        "design_automation": True,</w:t>
        <w:br/>
        <w:t xml:space="preserve">        "mode": "dwg_to_dxf_script",</w:t>
        <w:br/>
        <w:t xml:space="preserve">        "activity": activity,</w:t>
        <w:br/>
        <w:t xml:space="preserve">        "bucket": bucket,</w:t>
        <w:br/>
        <w:t xml:space="preserve">        "input_object": input_key,</w:t>
        <w:br/>
        <w:t xml:space="preserve">        "output_object": output_key,</w:t>
        <w:br/>
        <w:t xml:space="preserve">    }</w:t>
        <w:br/>
        <w:t xml:space="preserve">    return extraction</w:t>
        <w:br/>
        <w:t xml:space="preserve"/>
        <w:br/>
        <w:t xml:space="preserve"/>
        <w:br/>
        <w:t xml:space="preserve">def _normalize_plugin_result(payload: dict[str, Any], *, filename: str, activity: str) -&gt; dict[str, Any]:</w:t>
        <w:br/>
        <w:t xml:space="preserve">    """Map plugin JSON into the shared CAD extraction schema."""</w:t>
        <w:br/>
        <w:t xml:space="preserve">    stats = payload.get("stats") or {}</w:t>
        <w:br/>
        <w:t xml:space="preserve">    return {</w:t>
        <w:br/>
        <w:t xml:space="preserve">        "format": "dwg",</w:t>
        <w:br/>
        <w:t xml:space="preserve">        "engine": "design_automation_civil",</w:t>
        <w:br/>
        <w:t xml:space="preserve">        "status": "extracted",</w:t>
        <w:br/>
        <w:t xml:space="preserve">        "units": payload.get("units"),</w:t>
        <w:br/>
        <w:t xml:space="preserve">        "layers": payload.get("layers") or [],</w:t>
        <w:br/>
        <w:t xml:space="preserve">        "lines": payload.get("lines") or [],</w:t>
        <w:br/>
        <w:t xml:space="preserve">        "polylines": payload.get("polylines") or [],</w:t>
        <w:br/>
        <w:t xml:space="preserve">        "blocks": payload.get("blocks") or [],</w:t>
        <w:br/>
        <w:t xml:space="preserve">        "texts": payload.get("texts") or [],</w:t>
        <w:br/>
        <w:t xml:space="preserve">        "dimensions": payload.get("dimensions") or [],</w:t>
        <w:br/>
        <w:t xml:space="preserve">        "tables": payload.get("tables") or [],</w:t>
        <w:br/>
        <w:t xml:space="preserve">        "hatches": payload.get("hatches") or [],</w:t>
        <w:br/>
        <w:t xml:space="preserve">        "circles": payload.get("circles") or [],</w:t>
        <w:br/>
        <w:t xml:space="preserve">        "alignments": payload.get("alignments") or [],</w:t>
        <w:br/>
        <w:t xml:space="preserve">        "pipes": payload.get("pipes") or [],</w:t>
        <w:br/>
        <w:t xml:space="preserve">        "surfaces": payload.get("surfaces") or [],</w:t>
        <w:br/>
        <w:t xml:space="preserve">        "stats": {**stats, "file": filename},</w:t>
        <w:br/>
        <w:t xml:space="preserve">        "summary": payload.get("summary")</w:t>
        <w:br/>
        <w:t xml:space="preserve">        or (</w:t>
        <w:br/>
        <w:t xml:space="preserve">            f"Design Automation Civil takeoff for '{filename}': "</w:t>
        <w:br/>
        <w:t xml:space="preserve">            f"{stats.get('entity_count', '?')} entities."</w:t>
        <w:br/>
        <w:t xml:space="preserve">        ),</w:t>
        <w:br/>
        <w:t xml:space="preserve">        "aps": {</w:t>
        <w:br/>
        <w:t xml:space="preserve">            "configured": True,</w:t>
        <w:br/>
        <w:t xml:space="preserve">            "design_automation": True,</w:t>
        <w:br/>
        <w:t xml:space="preserve">            "mode": "civil_takeoff_appbundle",</w:t>
        <w:br/>
        <w:t xml:space="preserve">            "activity": activity,</w:t>
        <w:br/>
        <w:t xml:space="preserve">        },</w:t>
        <w:br/>
        <w:t xml:space="preserve">        "quantities_hint": payload.get("quantities") or [],</w:t>
        <w:br/>
        <w:t xml:space="preserve">    }</w:t>
        <w:br/>
        <w:t xml:space="preserve"/>
        <w:br/>
        <w:t xml:space="preserve"/>
        <w:br/>
        <w:t xml:space="preserve">def package_appbundle_from_folder(plugin_dir: Path, out_zip: Path | None = None) -&gt; Path:</w:t>
        <w:br/>
        <w:t xml:space="preserve">    """Zip a PackageContents.xml + Contents folder into appbundle.zip (helper for builds)."""</w:t>
        <w:br/>
        <w:t xml:space="preserve">    out = out_zip or (plugin_dir / "appbundle.zip")</w:t>
        <w:br/>
        <w:t xml:space="preserve">    package_xml = plugin_dir / "PackageContents.xml"</w:t>
        <w:br/>
        <w:t xml:space="preserve">    contents = plugin_dir / "Contents"</w:t>
        <w:br/>
        <w:t xml:space="preserve">    if not package_xml.exists():</w:t>
        <w:br/>
        <w:t xml:space="preserve">        raise FileNotFoundError("PackageContents.xml missing")</w:t>
        <w:br/>
        <w:t xml:space="preserve">    buf = io.BytesIO()</w:t>
        <w:br/>
        <w:t xml:space="preserve">    with zipfile.ZipFile(buf, "w", zipfile.ZIP_DEFLATED) as zf:</w:t>
        <w:br/>
        <w:t xml:space="preserve">        zf.write(package_xml, arcname="PackageContents.xml")</w:t>
        <w:br/>
        <w:t xml:space="preserve">        if contents.exists():</w:t>
        <w:br/>
        <w:t xml:space="preserve">            for f in contents.rglob("*"):</w:t>
        <w:br/>
        <w:t xml:space="preserve">                if f.is_file():</w:t>
        <w:br/>
        <w:t xml:space="preserve">                    zf.write(f, arcname=str(Path("Contents") / f.relative_to(contents)))</w:t>
        <w:br/>
        <w:t xml:space="preserve">    out.write_bytes(buf.getvalue())</w:t>
        <w:br/>
        <w:t xml:space="preserve">    return out</w:t>
      </w:r>
    </w:p>
    <w:p>
      <w:pPr>
        <w:pStyle w:val="Heading3"/>
      </w:pPr>
      <w:r>
        <w:rPr>
          <w:color w:val="1B2A4A"/>
        </w:rPr>
        <w:t>backend/app/services/cad/dwg_aps.py</w:t>
      </w:r>
    </w:p>
    <w:p>
      <w:pPr>
        <w:spacing w:after="160" w:line="276" w:lineRule="auto"/>
      </w:pPr>
      <w:r>
        <w:rPr>
          <w:rFonts w:ascii="Calibri" w:hAnsi="Calibri" w:eastAsia="Calibri"/>
          <w:b w:val="0"/>
          <w:i/>
          <w:sz w:val="18"/>
        </w:rPr>
        <w:t>SHA-256: 4618904a7159e3e2e719fdaf51b47ddca4e33bbab9a1f92955359fe04311b021    ·    5 line(s)    ·    .py</w:t>
      </w:r>
    </w:p>
    <w:p>
      <w:pPr>
        <w:spacing w:after="240" w:line="240" w:lineRule="auto"/>
        <w:ind w:left="144"/>
      </w:pPr>
      <w:r>
        <w:rPr>
          <w:rFonts w:ascii="Consolas" w:hAnsi="Consolas" w:eastAsia="Consolas"/>
          <w:b w:val="0"/>
          <w:i w:val="0"/>
          <w:color w:val="222222"/>
          <w:sz w:val="14"/>
        </w:rPr>
        <w:t xml:space="preserve">"""DWG entrypoint — delegates to Autodesk APS adapter."""</w:t>
        <w:br/>
        <w:t xml:space="preserve"/>
        <w:br/>
        <w:t xml:space="preserve">from app.services.cad.autodesk_aps import parse_civil3d_package, parse_dwg</w:t>
        <w:br/>
        <w:t xml:space="preserve"/>
        <w:br/>
        <w:t xml:space="preserve">__all__ = ["parse_dwg", "parse_civil3d_package"]</w:t>
      </w:r>
    </w:p>
    <w:p>
      <w:pPr>
        <w:pStyle w:val="Heading3"/>
      </w:pPr>
      <w:r>
        <w:rPr>
          <w:color w:val="1B2A4A"/>
        </w:rPr>
        <w:t>backend/app/services/cad/dxf_parser.py</w:t>
      </w:r>
    </w:p>
    <w:p>
      <w:pPr>
        <w:spacing w:after="160" w:line="276" w:lineRule="auto"/>
      </w:pPr>
      <w:r>
        <w:rPr>
          <w:rFonts w:ascii="Calibri" w:hAnsi="Calibri" w:eastAsia="Calibri"/>
          <w:b w:val="0"/>
          <w:i/>
          <w:sz w:val="18"/>
        </w:rPr>
        <w:t>SHA-256: 7e1383f8c0fc71461790f976ba80dde7640a8826177464cea84d1c1b3510e9fd    ·    279 line(s)    ·    .py</w:t>
      </w:r>
    </w:p>
    <w:p>
      <w:pPr>
        <w:spacing w:after="240" w:line="240" w:lineRule="auto"/>
        <w:ind w:left="144"/>
      </w:pPr>
      <w:r>
        <w:rPr>
          <w:rFonts w:ascii="Consolas" w:hAnsi="Consolas" w:eastAsia="Consolas"/>
          <w:b w:val="0"/>
          <w:i w:val="0"/>
          <w:color w:val="222222"/>
          <w:sz w:val="14"/>
        </w:rPr>
        <w:t xml:space="preserve">"""DXF geometry extraction via ezdxf (CAD &amp; Civil 3D Intelligence Engine)."""</w:t>
        <w:br/>
        <w:t xml:space="preserve"/>
        <w:br/>
        <w:t xml:space="preserve">from __future__ import annotations</w:t>
        <w:br/>
        <w:t xml:space="preserve"/>
        <w:br/>
        <w:t xml:space="preserve">import math</w:t>
        <w:br/>
        <w:t xml:space="preserve">import re</w:t>
        <w:br/>
        <w:t xml:space="preserve">from pathlib import Path</w:t>
        <w:br/>
        <w:t xml:space="preserve">from typing import Any</w:t>
        <w:br/>
        <w:t xml:space="preserve"/>
        <w:br/>
        <w:t xml:space="preserve"/>
        <w:br/>
        <w:t xml:space="preserve">def parse_dxf(path: Path) -&gt; dict[str, Any]:</w:t>
        <w:br/>
        <w:t xml:space="preserve">    import ezdxf</w:t>
        <w:br/>
        <w:t xml:space="preserve"/>
        <w:br/>
        <w:t xml:space="preserve">    doc = ezdxf.readfile(str(path))</w:t>
        <w:br/>
        <w:t xml:space="preserve">    msp = doc.modelspace()</w:t>
        <w:br/>
        <w:t xml:space="preserve"/>
        <w:br/>
        <w:t xml:space="preserve">    layers = []</w:t>
        <w:br/>
        <w:t xml:space="preserve">    for layer in doc.layers:</w:t>
        <w:br/>
        <w:t xml:space="preserve">        layers.append(</w:t>
        <w:br/>
        <w:t xml:space="preserve">            {</w:t>
        <w:br/>
        <w:t xml:space="preserve">                "name": layer.dxf.name,</w:t>
        <w:br/>
        <w:t xml:space="preserve">                "color": getattr(layer.dxf, "color", None),</w:t>
        <w:br/>
        <w:t xml:space="preserve">            }</w:t>
        <w:br/>
        <w:t xml:space="preserve">        )</w:t>
        <w:br/>
        <w:t xml:space="preserve"/>
        <w:br/>
        <w:t xml:space="preserve">    lines: list[dict[str, Any]] = []</w:t>
        <w:br/>
        <w:t xml:space="preserve">    polylines: list[dict[str, Any]] = []</w:t>
        <w:br/>
        <w:t xml:space="preserve">    blocks: list[dict[str, Any]] = []</w:t>
        <w:br/>
        <w:t xml:space="preserve">    texts: list[dict[str, Any]] = []</w:t>
        <w:br/>
        <w:t xml:space="preserve">    dimensions: list[dict[str, Any]] = []</w:t>
        <w:br/>
        <w:t xml:space="preserve">    hatches: list[dict[str, Any]] = []</w:t>
        <w:br/>
        <w:t xml:space="preserve">    circles: list[dict[str, Any]] = []</w:t>
        <w:br/>
        <w:t xml:space="preserve"/>
        <w:br/>
        <w:t xml:space="preserve">    def _len_points(pts: list[tuple[float, float]]) -&gt; float:</w:t>
        <w:br/>
        <w:t xml:space="preserve">        total = 0.0</w:t>
        <w:br/>
        <w:t xml:space="preserve">        for i in range(1, len(pts)):</w:t>
        <w:br/>
        <w:t xml:space="preserve">            x1, y1 = pts[i - 1]</w:t>
        <w:br/>
        <w:t xml:space="preserve">            x2, y2 = pts[i]</w:t>
        <w:br/>
        <w:t xml:space="preserve">            total += math.hypot(x2 - x1, y2 - y1)</w:t>
        <w:br/>
        <w:t xml:space="preserve">        return total</w:t>
        <w:br/>
        <w:t xml:space="preserve"/>
        <w:br/>
        <w:t xml:space="preserve">    for entity in msp:</w:t>
        <w:br/>
        <w:t xml:space="preserve">        dxftype = entity.dxftype()</w:t>
        <w:br/>
        <w:t xml:space="preserve">        layer = getattr(entity.dxf, "layer", "0")</w:t>
        <w:br/>
        <w:t xml:space="preserve"/>
        <w:br/>
        <w:t xml:space="preserve">        if dxftype == "LINE":</w:t>
        <w:br/>
        <w:t xml:space="preserve">            start = (float(entity.dxf.start.x), float(entity.dxf.start.y))</w:t>
        <w:br/>
        <w:t xml:space="preserve">            end = (float(entity.dxf.end.x), float(entity.dxf.end.y))</w:t>
        <w:br/>
        <w:t xml:space="preserve">            length = math.hypot(end[0] - start[0], end[1] - start[1])</w:t>
        <w:br/>
        <w:t xml:space="preserve">            lines.append({"layer": layer, "length": length, "start": start, "end": end})</w:t>
        <w:br/>
        <w:t xml:space="preserve"/>
        <w:br/>
        <w:t xml:space="preserve">        elif dxftype in {"LWPOLYLINE", "POLYLINE"}:</w:t>
        <w:br/>
        <w:t xml:space="preserve">            pts: list[tuple[float, float]] = []</w:t>
        <w:br/>
        <w:t xml:space="preserve">            try:</w:t>
        <w:br/>
        <w:t xml:space="preserve">                pts = [(float(p[0]), float(p[1])) for p in entity.get_points("xy")]</w:t>
        <w:br/>
        <w:t xml:space="preserve">            except Exception:</w:t>
        <w:br/>
        <w:t xml:space="preserve">                try:</w:t>
        <w:br/>
        <w:t xml:space="preserve">                    pts = [(float(v.dxf.location.x), float(v.dxf.location.y)) for v in entity.vertices]  # type: ignore[attr-defined]</w:t>
        <w:br/>
        <w:t xml:space="preserve">                except Exception:</w:t>
        <w:br/>
        <w:t xml:space="preserve">                    pts = []</w:t>
        <w:br/>
        <w:t xml:space="preserve">            closed = bool(getattr(entity, "closed", False))</w:t>
        <w:br/>
        <w:t xml:space="preserve">            length = _len_points(pts)</w:t>
        <w:br/>
        <w:t xml:space="preserve">            if closed and pts:</w:t>
        <w:br/>
        <w:t xml:space="preserve">                length += math.hypot(pts[0][0] - pts[-1][0], pts[0][1] - pts[-1][1])</w:t>
        <w:br/>
        <w:t xml:space="preserve">            area = None</w:t>
        <w:br/>
        <w:t xml:space="preserve">            if closed and len(pts) &gt;= 3:</w:t>
        <w:br/>
        <w:t xml:space="preserve">                a = 0.0</w:t>
        <w:br/>
        <w:t xml:space="preserve">                for i in range(len(pts)):</w:t>
        <w:br/>
        <w:t xml:space="preserve">                    x1, y1 = pts[i]</w:t>
        <w:br/>
        <w:t xml:space="preserve">                    x2, y2 = pts[(i + 1) % len(pts)]</w:t>
        <w:br/>
        <w:t xml:space="preserve">                    a += x1 * y2 - x2 * y1</w:t>
        <w:br/>
        <w:t xml:space="preserve">                area = abs(a) / 2.0</w:t>
        <w:br/>
        <w:t xml:space="preserve">            polylines.append(</w:t>
        <w:br/>
        <w:t xml:space="preserve">                {</w:t>
        <w:br/>
        <w:t xml:space="preserve">                    "layer": layer,</w:t>
        <w:br/>
        <w:t xml:space="preserve">                    "length": length,</w:t>
        <w:br/>
        <w:t xml:space="preserve">                    "area": area,</w:t>
        <w:br/>
        <w:t xml:space="preserve">                    "closed": closed,</w:t>
        <w:br/>
        <w:t xml:space="preserve">                    "vertices": len(pts),</w:t>
        <w:br/>
        <w:t xml:space="preserve">                    # Keep geometry for station projection (cap vertices)</w:t>
        <w:br/>
        <w:t xml:space="preserve">                    "points": [[round(p[0], 4), round(p[1], 4)] for p in pts[:800]],</w:t>
        <w:br/>
        <w:t xml:space="preserve">                    "name": layer,</w:t>
        <w:br/>
        <w:t xml:space="preserve">                }</w:t>
        <w:br/>
        <w:t xml:space="preserve">            )</w:t>
        <w:br/>
        <w:t xml:space="preserve"/>
        <w:br/>
        <w:t xml:space="preserve">        elif dxftype == "CIRCLE":</w:t>
        <w:br/>
        <w:t xml:space="preserve">            r = float(entity.dxf.radius)</w:t>
        <w:br/>
        <w:t xml:space="preserve">            center = None</w:t>
        <w:br/>
        <w:t xml:space="preserve">            try:</w:t>
        <w:br/>
        <w:t xml:space="preserve">                center = [float(entity.dxf.center.x), float(entity.dxf.center.y)]</w:t>
        <w:br/>
        <w:t xml:space="preserve">            except Exception:</w:t>
        <w:br/>
        <w:t xml:space="preserve">                center = None</w:t>
        <w:br/>
        <w:t xml:space="preserve">            circles.append(</w:t>
        <w:br/>
        <w:t xml:space="preserve">                {</w:t>
        <w:br/>
        <w:t xml:space="preserve">                    "layer": layer,</w:t>
        <w:br/>
        <w:t xml:space="preserve">                    "radius": r,</w:t>
        <w:br/>
        <w:t xml:space="preserve">                    "center": center,</w:t>
        <w:br/>
        <w:t xml:space="preserve">                    "circumference": 2 * math.pi * r,</w:t>
        <w:br/>
        <w:t xml:space="preserve">                    "area": math.pi * r * r,</w:t>
        <w:br/>
        <w:t xml:space="preserve">                }</w:t>
        <w:br/>
        <w:t xml:space="preserve">            )</w:t>
        <w:br/>
        <w:t xml:space="preserve"/>
        <w:br/>
        <w:t xml:space="preserve">        elif dxftype == "ARC":</w:t>
        <w:br/>
        <w:t xml:space="preserve">            r = float(entity.dxf.radius)</w:t>
        <w:br/>
        <w:t xml:space="preserve">            start_angle = math.radians(float(entity.dxf.start_angle))</w:t>
        <w:br/>
        <w:t xml:space="preserve">            end_angle = math.radians(float(entity.dxf.end_angle))</w:t>
        <w:br/>
        <w:t xml:space="preserve">            sweep = end_angle - start_angle</w:t>
        <w:br/>
        <w:t xml:space="preserve">            if sweep &lt; 0:</w:t>
        <w:br/>
        <w:t xml:space="preserve">                sweep += 2 * math.pi</w:t>
        <w:br/>
        <w:t xml:space="preserve">            circles.append({"layer": layer, "radius": r, "arc_length": r * sweep, "type": "ARC"})</w:t>
        <w:br/>
        <w:t xml:space="preserve"/>
        <w:br/>
        <w:t xml:space="preserve">        elif dxftype == "INSERT":</w:t>
        <w:br/>
        <w:t xml:space="preserve">            insert = [float(entity.dxf.insert.x), float(entity.dxf.insert.y)]</w:t>
        <w:br/>
        <w:t xml:space="preserve">            attribs: dict[str, str] = {}</w:t>
        <w:br/>
        <w:t xml:space="preserve">            try:</w:t>
        <w:br/>
        <w:t xml:space="preserve">                if getattr(entity, "attribs", None):</w:t>
        <w:br/>
        <w:t xml:space="preserve">                    for att in entity.attribs:</w:t>
        <w:br/>
        <w:t xml:space="preserve">                        tag = str(getattr(att.dxf, "tag", "") or "")</w:t>
        <w:br/>
        <w:t xml:space="preserve">                        val = str(getattr(att.dxf, "text", "") or "")</w:t>
        <w:br/>
        <w:t xml:space="preserve">                        if tag:</w:t>
        <w:br/>
        <w:t xml:space="preserve">                            attribs[tag] = val</w:t>
        <w:br/>
        <w:t xml:space="preserve">                            attribs[tag.upper()] = val</w:t>
        <w:br/>
        <w:t xml:space="preserve">                elif getattr(entity, "has_attrib", False):</w:t>
        <w:br/>
        <w:t xml:space="preserve">                    for att in entity.attribs:</w:t>
        <w:br/>
        <w:t xml:space="preserve">                        tag = str(att.dxf.tag or "")</w:t>
        <w:br/>
        <w:t xml:space="preserve">                        val = str(att.dxf.text or "")</w:t>
        <w:br/>
        <w:t xml:space="preserve">                        if tag:</w:t>
        <w:br/>
        <w:t xml:space="preserve">                            attribs[tag] = val</w:t>
        <w:br/>
        <w:t xml:space="preserve">                            attribs[tag.upper()] = val</w:t>
        <w:br/>
        <w:t xml:space="preserve">            except Exception:</w:t>
        <w:br/>
        <w:t xml:space="preserve">                attribs = {}</w:t>
        <w:br/>
        <w:t xml:space="preserve">            sta = attribs.get("STATION") or attribs.get("STA") or attribs.get("STN")</w:t>
        <w:br/>
        <w:t xml:space="preserve">            side = attribs.get("SIDE") or attribs.get("DIR")</w:t>
        <w:br/>
        <w:t xml:space="preserve">            offset = attribs.get("OFFSET") or attribs.get("OFF")</w:t>
        <w:br/>
        <w:t xml:space="preserve">            blocks.append(</w:t>
        <w:br/>
        <w:t xml:space="preserve">                {</w:t>
        <w:br/>
        <w:t xml:space="preserve">                    "layer": layer,</w:t>
        <w:br/>
        <w:t xml:space="preserve">                    "name": entity.dxf.name,</w:t>
        <w:br/>
        <w:t xml:space="preserve">                    "insert": insert,</w:t>
        <w:br/>
        <w:t xml:space="preserve">                    "position": insert,</w:t>
        <w:br/>
        <w:t xml:space="preserve">                    "attributes": attribs,</w:t>
        <w:br/>
        <w:t xml:space="preserve">                    "station": sta,</w:t>
        <w:br/>
        <w:t xml:space="preserve">                    "side": side,</w:t>
        <w:br/>
        <w:t xml:space="preserve">                    "offset": offset,</w:t>
        <w:br/>
        <w:t xml:space="preserve">                    "type": "INSERT",</w:t>
        <w:br/>
        <w:t xml:space="preserve">                }</w:t>
        <w:br/>
        <w:t xml:space="preserve">            )</w:t>
        <w:br/>
        <w:t xml:space="preserve"/>
        <w:br/>
        <w:t xml:space="preserve">        elif dxftype == "TEXT":</w:t>
        <w:br/>
        <w:t xml:space="preserve">            insert = None</w:t>
        <w:br/>
        <w:t xml:space="preserve">            try:</w:t>
        <w:br/>
        <w:t xml:space="preserve">                insert = [float(entity.dxf.insert.x), float(entity.dxf.insert.y)]</w:t>
        <w:br/>
        <w:t xml:space="preserve">            except Exception:</w:t>
        <w:br/>
        <w:t xml:space="preserve">                insert = None</w:t>
        <w:br/>
        <w:t xml:space="preserve">            texts.append({"layer": layer, "text": entity.dxf.text, "insert": insert, "space": "model"})</w:t>
        <w:br/>
        <w:t xml:space="preserve">        elif dxftype == "MTEXT":</w:t>
        <w:br/>
        <w:t xml:space="preserve">            insert = None</w:t>
        <w:br/>
        <w:t xml:space="preserve">            try:</w:t>
        <w:br/>
        <w:t xml:space="preserve">                insert = [float(entity.dxf.insert.x), float(entity.dxf.insert.y)]</w:t>
        <w:br/>
        <w:t xml:space="preserve">            except Exception:</w:t>
        <w:br/>
        <w:t xml:space="preserve">                insert = None</w:t>
        <w:br/>
        <w:t xml:space="preserve">            texts.append({"layer": layer, "text": entity.text, "insert": insert, "space": "model"})</w:t>
        <w:br/>
        <w:t xml:space="preserve"/>
        <w:br/>
        <w:t xml:space="preserve">        elif "DIMENSION" in dxftype:</w:t>
        <w:br/>
        <w:t xml:space="preserve">            measurement = None</w:t>
        <w:br/>
        <w:t xml:space="preserve">            try:</w:t>
        <w:br/>
        <w:t xml:space="preserve">                measurement = float(entity.get_measurement())</w:t>
        <w:br/>
        <w:t xml:space="preserve">            except Exception:</w:t>
        <w:br/>
        <w:t xml:space="preserve">                measurement = None</w:t>
        <w:br/>
        <w:t xml:space="preserve">            dimensions.append({"layer": layer, "measurement": measurement})</w:t>
        <w:br/>
        <w:t xml:space="preserve"/>
        <w:br/>
        <w:t xml:space="preserve">        elif dxftype == "HATCH":</w:t>
        <w:br/>
        <w:t xml:space="preserve">            area = None</w:t>
        <w:br/>
        <w:t xml:space="preserve">            try:</w:t>
        <w:br/>
        <w:t xml:space="preserve">                area = float(entity.area)</w:t>
        <w:br/>
        <w:t xml:space="preserve">            except Exception:</w:t>
        <w:br/>
        <w:t xml:space="preserve">                area = None</w:t>
        <w:br/>
        <w:t xml:space="preserve">            hatches.append({"layer": layer, "area": area})</w:t>
        <w:br/>
        <w:t xml:space="preserve"/>
        <w:br/>
        <w:t xml:space="preserve">    # Paper-space sheet callouts (STA / offset labels) — content only; XY is not model</w:t>
        <w:br/>
        <w:t xml:space="preserve">    try:</w:t>
        <w:br/>
        <w:t xml:space="preserve">        for layout in doc.layouts:</w:t>
        <w:br/>
        <w:t xml:space="preserve">            if str(layout.name).upper() in {"MODEL", "MODE"}:</w:t>
        <w:br/>
        <w:t xml:space="preserve">                continue</w:t>
        <w:br/>
        <w:t xml:space="preserve">            for entity in layout:</w:t>
        <w:br/>
        <w:t xml:space="preserve">                dxftype = entity.dxftype()</w:t>
        <w:br/>
        <w:t xml:space="preserve">                layer = getattr(entity.dxf, "layer", "0")</w:t>
        <w:br/>
        <w:t xml:space="preserve">                if dxftype == "TEXT":</w:t>
        <w:br/>
        <w:t xml:space="preserve">                    texts.append(</w:t>
        <w:br/>
        <w:t xml:space="preserve">                        {</w:t>
        <w:br/>
        <w:t xml:space="preserve">                            "layer": layer,</w:t>
        <w:br/>
        <w:t xml:space="preserve">                            "text": entity.dxf.text,</w:t>
        <w:br/>
        <w:t xml:space="preserve">                            "space": "paper",</w:t>
        <w:br/>
        <w:t xml:space="preserve">                            "layout": layout.name,</w:t>
        <w:br/>
        <w:t xml:space="preserve">                        }</w:t>
        <w:br/>
        <w:t xml:space="preserve">                    )</w:t>
        <w:br/>
        <w:t xml:space="preserve">                elif dxftype == "MTEXT":</w:t>
        <w:br/>
        <w:t xml:space="preserve">                    texts.append(</w:t>
        <w:br/>
        <w:t xml:space="preserve">                        {</w:t>
        <w:br/>
        <w:t xml:space="preserve">                            "layer": layer,</w:t>
        <w:br/>
        <w:t xml:space="preserve">                            "text": entity.text,</w:t>
        <w:br/>
        <w:t xml:space="preserve">                            "space": "paper",</w:t>
        <w:br/>
        <w:t xml:space="preserve">                            "layout": layout.name,</w:t>
        <w:br/>
        <w:t xml:space="preserve">                        }</w:t>
        <w:br/>
        <w:t xml:space="preserve">                    )</w:t>
        <w:br/>
        <w:t xml:space="preserve">    except Exception:</w:t>
        <w:br/>
        <w:t xml:space="preserve">        pass</w:t>
        <w:br/>
        <w:t xml:space="preserve"/>
        <w:br/>
        <w:t xml:space="preserve">    tables: list[dict[str, Any]] = []</w:t>
        <w:br/>
        <w:t xml:space="preserve">    for block in doc.blocks:</w:t>
        <w:br/>
        <w:t xml:space="preserve">        upper = block.name.upper()</w:t>
        <w:br/>
        <w:t xml:space="preserve">        if any(k in upper for k in ("TABLE", "QTY", "EOQ", "BOQ", "SCHEDULE")):</w:t>
        <w:br/>
        <w:t xml:space="preserve">            tables.append({"name": block.name, "entity_count": len(block)})</w:t>
        <w:br/>
        <w:t xml:space="preserve"/>
        <w:br/>
        <w:t xml:space="preserve">    units = None</w:t>
        <w:br/>
        <w:t xml:space="preserve">    try:</w:t>
        <w:br/>
        <w:t xml:space="preserve">        units = str(doc.units)</w:t>
        <w:br/>
        <w:t xml:space="preserve">    except Exception:</w:t>
        <w:br/>
        <w:t xml:space="preserve">        units = str(doc.header.get("$INSUNITS", "unknown"))</w:t>
        <w:br/>
        <w:t xml:space="preserve"/>
        <w:br/>
        <w:t xml:space="preserve">    stats = {</w:t>
        <w:br/>
        <w:t xml:space="preserve">        "layer_count": len(layers),</w:t>
        <w:br/>
        <w:t xml:space="preserve">        "line_count": len(lines),</w:t>
        <w:br/>
        <w:t xml:space="preserve">        "polyline_count": len(polylines),</w:t>
        <w:br/>
        <w:t xml:space="preserve">        "block_insert_count": len(blocks),</w:t>
        <w:br/>
        <w:t xml:space="preserve">        "text_count": len(texts),</w:t>
        <w:br/>
        <w:t xml:space="preserve">        "dimension_count": len(dimensions),</w:t>
        <w:br/>
        <w:t xml:space="preserve">        "hatch_count": len(hatches),</w:t>
        <w:br/>
        <w:t xml:space="preserve">        "circle_arc_count": len(circles),</w:t>
        <w:br/>
        <w:t xml:space="preserve">        "total_line_length": round(sum(i["length"] for i in lines), 3),</w:t>
        <w:br/>
        <w:t xml:space="preserve">        "total_polyline_length": round(sum(i["length"] for i in polylines), 3),</w:t>
        <w:br/>
        <w:t xml:space="preserve">    }</w:t>
        <w:br/>
        <w:t xml:space="preserve"/>
        <w:br/>
        <w:t xml:space="preserve">    # Promote centerline-like polylines to alignments (for stationing)</w:t>
        <w:br/>
        <w:t xml:space="preserve">    alignments: list[dict[str, Any]] = []</w:t>
        <w:br/>
        <w:t xml:space="preserve">    for pl in polylines:</w:t>
        <w:br/>
        <w:t xml:space="preserve">        layer = str(pl.get("layer") or "")</w:t>
        <w:br/>
        <w:t xml:space="preserve">        low = layer.lower().replace("_", " ")</w:t>
        <w:br/>
        <w:t xml:space="preserve">        if (</w:t>
        <w:br/>
        <w:t xml:space="preserve">            "centerline" in low</w:t>
        <w:br/>
        <w:t xml:space="preserve">            or "centreline" in low</w:t>
        <w:br/>
        <w:t xml:space="preserve">            or "p cl" in low</w:t>
        <w:br/>
        <w:t xml:space="preserve">            or re.search(r"(?:^|[^a-z0-9])cl(?:[^a-z0-9]|$)", low)</w:t>
        <w:br/>
        <w:t xml:space="preserve">            or layer.lower().startswith("p_cl")</w:t>
        <w:br/>
        <w:t xml:space="preserve">            or "_cl" in layer.lower()</w:t>
        <w:br/>
        <w:t xml:space="preserve">        ):</w:t>
        <w:br/>
        <w:t xml:space="preserve">            alignments.append(</w:t>
        <w:br/>
        <w:t xml:space="preserve">                {</w:t>
        <w:br/>
        <w:t xml:space="preserve">                    "name": layer,</w:t>
        <w:br/>
        <w:t xml:space="preserve">                    "layer": layer,</w:t>
        <w:br/>
        <w:t xml:space="preserve">                    "length": pl.get("length"),</w:t>
        <w:br/>
        <w:t xml:space="preserve">                    "points": pl.get("points") or [],</w:t>
        <w:br/>
        <w:t xml:space="preserve">                    "sta_start": "0+00",</w:t>
        <w:br/>
        <w:t xml:space="preserve">                }</w:t>
        <w:br/>
        <w:t xml:space="preserve">            )</w:t>
        <w:br/>
        <w:t xml:space="preserve"/>
        <w:br/>
        <w:t xml:space="preserve">    return {</w:t>
        <w:br/>
        <w:t xml:space="preserve">        "format": "dxf",</w:t>
        <w:br/>
        <w:t xml:space="preserve">        "engine": "ezdxf",</w:t>
        <w:br/>
        <w:t xml:space="preserve">        "status": "extracted",</w:t>
        <w:br/>
        <w:t xml:space="preserve">        "units": units,</w:t>
        <w:br/>
        <w:t xml:space="preserve">        "layers": layers,</w:t>
        <w:br/>
        <w:t xml:space="preserve">        "lines": lines[:5000],</w:t>
        <w:br/>
        <w:t xml:space="preserve">        "polylines": polylines[:5000],</w:t>
        <w:br/>
        <w:t xml:space="preserve">        "blocks": blocks[:5000],</w:t>
        <w:br/>
        <w:t xml:space="preserve">        "texts": texts[:2000],</w:t>
        <w:br/>
        <w:t xml:space="preserve">        "dimensions": dimensions[:2000],</w:t>
        <w:br/>
        <w:t xml:space="preserve">        "tables": tables,</w:t>
        <w:br/>
        <w:t xml:space="preserve">        "hatches": hatches[:2000],</w:t>
        <w:br/>
        <w:t xml:space="preserve">        "circles": circles[:2000],</w:t>
        <w:br/>
        <w:t xml:space="preserve">        "alignments": alignments[:200],</w:t>
        <w:br/>
        <w:t xml:space="preserve">        "stats": stats,</w:t>
        <w:br/>
        <w:t xml:space="preserve">        "summary": (</w:t>
        <w:br/>
        <w:t xml:space="preserve">            f"DXF parsed: {stats['layer_count']} layers, {stats['line_count']} lines, "</w:t>
        <w:br/>
        <w:t xml:space="preserve">            f"{stats['polyline_count']} polylines, {stats['block_insert_count']} blocks, "</w:t>
        <w:br/>
        <w:t xml:space="preserve">            f"{stats['dimension_count']} dimensions, {stats['text_count']} text entities, "</w:t>
        <w:br/>
        <w:t xml:space="preserve">            f"{len(alignments)} CL/alignment candidates."</w:t>
        <w:br/>
        <w:t xml:space="preserve">        ),</w:t>
        <w:br/>
        <w:t xml:space="preserve">    }</w:t>
      </w:r>
    </w:p>
    <w:p>
      <w:pPr>
        <w:pStyle w:val="Heading3"/>
      </w:pPr>
      <w:r>
        <w:rPr>
          <w:color w:val="1B2A4A"/>
        </w:rPr>
        <w:t>backend/app/services/cad/engine.py</w:t>
      </w:r>
    </w:p>
    <w:p>
      <w:pPr>
        <w:spacing w:after="160" w:line="276" w:lineRule="auto"/>
      </w:pPr>
      <w:r>
        <w:rPr>
          <w:rFonts w:ascii="Calibri" w:hAnsi="Calibri" w:eastAsia="Calibri"/>
          <w:b w:val="0"/>
          <w:i/>
          <w:sz w:val="18"/>
        </w:rPr>
        <w:t>SHA-256: f08bd346bd5c79cea007770d4c67b1b21fc488a7e3ea2d2bfe15e4e955b759d2    ·    202 line(s)    ·    .py</w:t>
      </w:r>
    </w:p>
    <w:p>
      <w:pPr>
        <w:spacing w:after="240" w:line="240" w:lineRule="auto"/>
        <w:ind w:left="144"/>
      </w:pPr>
      <w:r>
        <w:rPr>
          <w:rFonts w:ascii="Consolas" w:hAnsi="Consolas" w:eastAsia="Consolas"/>
          <w:b w:val="0"/>
          <w:i w:val="0"/>
          <w:color w:val="222222"/>
          <w:sz w:val="14"/>
        </w:rPr>
        <w:t xml:space="preserve">"""CAD &amp; Civil 3D Intelligence Engine orchestrator."""</w:t>
        <w:br/>
        <w:t xml:space="preserve"/>
        <w:br/>
        <w:t xml:space="preserve">from __future__ import annotations</w:t>
        <w:br/>
        <w:t xml:space="preserve"/>
        <w:br/>
        <w:t xml:space="preserve">import json</w:t>
        <w:br/>
        <w:t xml:space="preserve">from pathlib import Path</w:t>
        <w:br/>
        <w:t xml:space="preserve"/>
        <w:br/>
        <w:t xml:space="preserve">from sqlalchemy import delete, select</w:t>
        <w:br/>
        <w:t xml:space="preserve">from sqlalchemy.orm import Session, selectinload</w:t>
        <w:br/>
        <w:t xml:space="preserve"/>
        <w:br/>
        <w:t xml:space="preserve">from app.models.cad import CadJobStatus, CadModel, CadQuantity, CadSourceFormat</w:t>
        <w:br/>
        <w:t xml:space="preserve">from app.models.document import Document, DocumentType, ProcessingStatus</w:t>
        <w:br/>
        <w:t xml:space="preserve">from app.services.cad.autodesk_aps import parse_civil3d_package, parse_dwg</w:t>
        <w:br/>
        <w:t xml:space="preserve">from app.services.cad.dxf_parser import parse_dxf</w:t>
        <w:br/>
        <w:t xml:space="preserve">from app.services.cad.landxml_parser import parse_landxml</w:t>
        <w:br/>
        <w:t xml:space="preserve">from app.services.cad.quantity_engine import build_quantities</w:t>
        <w:br/>
        <w:t xml:space="preserve">from app.services.openai_client import enrich_cad_quantities_with_openai, openai_configured</w:t>
        <w:br/>
        <w:t xml:space="preserve">from app.services.storage import storage_service</w:t>
        <w:br/>
        <w:t xml:space="preserve">from app.config import get_settings</w:t>
        <w:br/>
        <w:t xml:space="preserve"/>
        <w:br/>
        <w:t xml:space="preserve"/>
        <w:br/>
        <w:t xml:space="preserve">def detect_cad_format(document: Document) -&gt; CadSourceFormat | None:</w:t>
        <w:br/>
        <w:t xml:space="preserve">    name = document.original_filename.lower()</w:t>
        <w:br/>
        <w:t xml:space="preserve">    ext = Path(name).suffix.lower().lstrip(".")</w:t>
        <w:br/>
        <w:t xml:space="preserve">    if document.document_type == DocumentType.DXF or ext == "dxf":</w:t>
        <w:br/>
        <w:t xml:space="preserve">        return CadSourceFormat.DXF</w:t>
        <w:br/>
        <w:t xml:space="preserve">    if document.document_type == DocumentType.DWG or ext == "dwg":</w:t>
        <w:br/>
        <w:t xml:space="preserve">        return CadSourceFormat.DWG</w:t>
        <w:br/>
        <w:t xml:space="preserve">    if document.document_type == DocumentType.LANDXML or ext in {"landxml"} or (</w:t>
        <w:br/>
        <w:t xml:space="preserve">        ext == "xml" and "land" in name</w:t>
        <w:br/>
        <w:t xml:space="preserve">    ):</w:t>
        <w:br/>
        <w:t xml:space="preserve">        return CadSourceFormat.LANDXML</w:t>
        <w:br/>
        <w:t xml:space="preserve">    if document.document_type == DocumentType.CIVIL3D or ext == "json" or "civil" in name:</w:t>
        <w:br/>
        <w:t xml:space="preserve">        return CadSourceFormat.CIVIL3D</w:t>
        <w:br/>
        <w:t xml:space="preserve">    if ext == "xml":</w:t>
        <w:br/>
        <w:t xml:space="preserve">        return CadSourceFormat.LANDXML</w:t>
        <w:br/>
        <w:t xml:space="preserve">    return None</w:t>
        <w:br/>
        <w:t xml:space="preserve"/>
        <w:br/>
        <w:t xml:space="preserve"/>
        <w:br/>
        <w:t xml:space="preserve">def process_cad_document(db: Session, document: Document) -&gt; CadModel:</w:t>
        <w:br/>
        <w:t xml:space="preserve">    fmt = detect_cad_format(document)</w:t>
        <w:br/>
        <w:t xml:space="preserve">    if not fmt:</w:t>
        <w:br/>
        <w:t xml:space="preserve">        raise ValueError("Document is not a supported CAD/Civil format")</w:t>
        <w:br/>
        <w:t xml:space="preserve"/>
        <w:br/>
        <w:t xml:space="preserve">    model = db.scalar(select(CadModel).where(CadModel.document_id == document.id))</w:t>
        <w:br/>
        <w:t xml:space="preserve">    if not model:</w:t>
        <w:br/>
        <w:t xml:space="preserve">        model = CadModel(</w:t>
        <w:br/>
        <w:t xml:space="preserve">            project_id=document.project_id,</w:t>
        <w:br/>
        <w:t xml:space="preserve">            document_id=document.id,</w:t>
        <w:br/>
        <w:t xml:space="preserve">            source_format=fmt,</w:t>
        <w:br/>
        <w:t xml:space="preserve">        )</w:t>
        <w:br/>
        <w:t xml:space="preserve">        db.add(model)</w:t>
        <w:br/>
        <w:t xml:space="preserve"/>
        <w:br/>
        <w:t xml:space="preserve">    model.status = CadJobStatus.PARSING</w:t>
        <w:br/>
        <w:t xml:space="preserve">    model.error_message = None</w:t>
        <w:br/>
        <w:t xml:space="preserve">    document.processing_status = ProcessingStatus.PROCESSING</w:t>
        <w:br/>
        <w:t xml:space="preserve">    db.commit()</w:t>
        <w:br/>
        <w:t xml:space="preserve"/>
        <w:br/>
        <w:t xml:space="preserve">    try:</w:t>
        <w:br/>
        <w:t xml:space="preserve">        path = storage_service.resolve_local_path(document.storage_key)</w:t>
        <w:br/>
        <w:t xml:space="preserve">        if not path.exists():</w:t>
        <w:br/>
        <w:t xml:space="preserve">            raise FileNotFoundError("CAD file missing from storage")</w:t>
        <w:br/>
        <w:t xml:space="preserve"/>
        <w:br/>
        <w:t xml:space="preserve">        if fmt == CadSourceFormat.DXF:</w:t>
        <w:br/>
        <w:t xml:space="preserve">            extraction = parse_dxf(path)</w:t>
        <w:br/>
        <w:t xml:space="preserve">        elif fmt == CadSourceFormat.LANDXML:</w:t>
        <w:br/>
        <w:t xml:space="preserve">            extraction = parse_landxml(path)</w:t>
        <w:br/>
        <w:t xml:space="preserve">        elif fmt == CadSourceFormat.CIVIL3D:</w:t>
        <w:br/>
        <w:t xml:space="preserve">            extraction = parse_civil3d_package(path)</w:t>
        <w:br/>
        <w:t xml:space="preserve">        else:</w:t>
        <w:br/>
        <w:t xml:space="preserve">            extraction = parse_dwg(path)</w:t>
        <w:br/>
        <w:t xml:space="preserve"/>
        <w:br/>
        <w:t xml:space="preserve">        model.engine = extraction.get("engine") or "autovad_cad"</w:t>
        <w:br/>
        <w:t xml:space="preserve">        model.units = str(extraction.get("units")) if extraction.get("units") is not None else None</w:t>
        <w:br/>
        <w:t xml:space="preserve">        model.summary = extraction.get("summary")</w:t>
        <w:br/>
        <w:t xml:space="preserve">        model.layers_json = json.dumps(extraction.get("layers") or [], ensure_ascii=True)</w:t>
        <w:br/>
        <w:t xml:space="preserve">        model.entities_json = json.dumps(</w:t>
        <w:br/>
        <w:t xml:space="preserve">            {</w:t>
        <w:br/>
        <w:t xml:space="preserve">                "lines": (extraction.get("lines") or [])[:200],</w:t>
        <w:br/>
        <w:t xml:space="preserve">                "polylines": (extraction.get("polylines") or [])[:800],</w:t>
        <w:br/>
        <w:t xml:space="preserve">                "circles": (extraction.get("circles") or [])[:100],</w:t>
        <w:br/>
        <w:t xml:space="preserve">                "hatches": (extraction.get("hatches") or [])[:100],</w:t>
        <w:br/>
        <w:t xml:space="preserve">                "alignments": extraction.get("alignments") or [],</w:t>
        <w:br/>
        <w:t xml:space="preserve">                "pipes": extraction.get("pipes") or [],</w:t>
        <w:br/>
        <w:t xml:space="preserve">                "surfaces": extraction.get("surfaces") or [],</w:t>
        <w:br/>
        <w:t xml:space="preserve">                "volumes": extraction.get("volumes") or [],</w:t>
        <w:br/>
        <w:t xml:space="preserve">                "cross_sections": extraction.get("cross_sections") or [],</w:t>
        <w:br/>
        <w:t xml:space="preserve">            },</w:t>
        <w:br/>
        <w:t xml:space="preserve">            ensure_ascii=True,</w:t>
        <w:br/>
        <w:t xml:space="preserve">        )</w:t>
        <w:br/>
        <w:t xml:space="preserve">        model.blocks_json = json.dumps(extraction.get("blocks") or [], ensure_ascii=True)</w:t>
        <w:br/>
        <w:t xml:space="preserve">        model.dimensions_json = json.dumps(extraction.get("dimensions") or [], ensure_ascii=True)</w:t>
        <w:br/>
        <w:t xml:space="preserve">        model.texts_json = json.dumps(extraction.get("texts") or [], ensure_ascii=True)</w:t>
        <w:br/>
        <w:t xml:space="preserve">        model.tables_json = json.dumps(extraction.get("tables") or [], ensure_ascii=True)</w:t>
        <w:br/>
        <w:t xml:space="preserve">        model.raw_stats_json = json.dumps(extraction.get("stats") or {}, ensure_ascii=True)</w:t>
        <w:br/>
        <w:t xml:space="preserve"/>
        <w:br/>
        <w:t xml:space="preserve">        status = extraction.get("status")</w:t>
        <w:br/>
        <w:t xml:space="preserve">        if status == "needs_autodesk":</w:t>
        <w:br/>
        <w:t xml:space="preserve">            model.status = CadJobStatus.NEEDS_AUTODESK</w:t>
        <w:br/>
        <w:t xml:space="preserve">            document.processing_status = ProcessingStatus.COMPLETED</w:t>
        <w:br/>
        <w:t xml:space="preserve">            model.quantities_json = json.dumps([], ensure_ascii=True)</w:t>
        <w:br/>
        <w:t xml:space="preserve">            db.execute(delete(CadQuantity).where(CadQuantity.cad_model_id == model.id))</w:t>
        <w:br/>
        <w:t xml:space="preserve">            db.commit()</w:t>
        <w:br/>
        <w:t xml:space="preserve">            db.refresh(model)</w:t>
        <w:br/>
        <w:t xml:space="preserve">            return model</w:t>
        <w:br/>
        <w:t xml:space="preserve"/>
        <w:br/>
        <w:t xml:space="preserve">        if status == "failed":</w:t>
        <w:br/>
        <w:t xml:space="preserve">            model.status = CadJobStatus.FAILED</w:t>
        <w:br/>
        <w:t xml:space="preserve">            model.error_message = extraction.get("error") or extraction.get("summary")</w:t>
        <w:br/>
        <w:t xml:space="preserve">            document.processing_status = ProcessingStatus.FAILED</w:t>
        <w:br/>
        <w:t xml:space="preserve">            document.error_message = model.error_message</w:t>
        <w:br/>
        <w:t xml:space="preserve">            db.commit()</w:t>
        <w:br/>
        <w:t xml:space="preserve">            db.refresh(model)</w:t>
        <w:br/>
        <w:t xml:space="preserve">            return model</w:t>
        <w:br/>
        <w:t xml:space="preserve"/>
        <w:br/>
        <w:t xml:space="preserve">        quantities = build_quantities(extraction, source_label=document.original_filename)</w:t>
        <w:br/>
        <w:t xml:space="preserve">        # Plugin / Design Automation may already emit quantity candidates</w:t>
        <w:br/>
        <w:t xml:space="preserve">        for hint in extraction.get("quantities_hint") or []:</w:t>
        <w:br/>
        <w:t xml:space="preserve">            if hint.get("description") and hint.get("quantity") is not None:</w:t>
        <w:br/>
        <w:t xml:space="preserve">                quantities.append(dict(hint))</w:t>
        <w:br/>
        <w:t xml:space="preserve">        settings = get_settings()</w:t>
        <w:br/>
        <w:t xml:space="preserve">        if settings.cad_openai_enrichment and openai_configured():</w:t>
        <w:br/>
        <w:t xml:space="preserve">            quantities = enrich_cad_quantities_with_openai(</w:t>
        <w:br/>
        <w:t xml:space="preserve">                filename=document.original_filename,</w:t>
        <w:br/>
        <w:t xml:space="preserve">                extraction_summary=extraction.get("summary") or "",</w:t>
        <w:br/>
        <w:t xml:space="preserve">                stats=extraction.get("stats") or {},</w:t>
        <w:br/>
        <w:t xml:space="preserve">                quantities=quantities,</w:t>
        <w:br/>
        <w:t xml:space="preserve">                layers=extraction.get("layers") or [],</w:t>
        <w:br/>
        <w:t xml:space="preserve">                blocks=extraction.get("blocks") or [],</w:t>
        <w:br/>
        <w:t xml:space="preserve">                pipes=extraction.get("pipes") or [],</w:t>
        <w:br/>
        <w:t xml:space="preserve">                texts=extraction.get("texts") or [],</w:t>
        <w:br/>
        <w:t xml:space="preserve">            )</w:t>
        <w:br/>
        <w:t xml:space="preserve">            model.engine = f"{model.engine}+openai"</w:t>
        <w:br/>
        <w:t xml:space="preserve"/>
        <w:br/>
        <w:t xml:space="preserve">        from app.services.traffic_control import consolidate_traffic_control_signs</w:t>
        <w:br/>
        <w:t xml:space="preserve"/>
        <w:br/>
        <w:t xml:space="preserve">        quantities, _tc_meta = consolidate_traffic_control_signs(</w:t>
        <w:br/>
        <w:t xml:space="preserve">            quantities, allow_online_refresh=True</w:t>
        <w:br/>
        <w:t xml:space="preserve">        )</w:t>
        <w:br/>
        <w:t xml:space="preserve"/>
        <w:br/>
        <w:t xml:space="preserve">        from app.services.cad.utility_stationing import build_utilities_detail</w:t>
        <w:br/>
        <w:t xml:space="preserve"/>
        <w:br/>
        <w:t xml:space="preserve">        try:</w:t>
        <w:br/>
        <w:t xml:space="preserve">            utilities_detail = build_utilities_detail(extraction)</w:t>
        <w:br/>
        <w:t xml:space="preserve">        except Exception as exc:  # noqa: BLE001</w:t>
        <w:br/>
        <w:t xml:space="preserve">            utilities_detail = {</w:t>
        <w:br/>
        <w:t xml:space="preserve">                "segments": [],</w:t>
        <w:br/>
        <w:t xml:space="preserve">                "connections": [],</w:t>
        <w:br/>
        <w:t xml:space="preserve">                "summary": {"error": str(exc)[:240]},</w:t>
        <w:br/>
        <w:t xml:space="preserve">                "alignment": {"name": None, "source": "error"},</w:t>
        <w:br/>
        <w:t xml:space="preserve">            }</w:t>
        <w:br/>
        <w:t xml:space="preserve">        model.utilities_detail_json = json.dumps(utilities_detail, ensure_ascii=True)</w:t>
        <w:br/>
        <w:t xml:space="preserve"/>
        <w:br/>
        <w:t xml:space="preserve">        model.quantities_json = json.dumps(quantities, ensure_ascii=True)</w:t>
        <w:br/>
        <w:t xml:space="preserve">        model.status = CadJobStatus.QUANTIFIED</w:t>
        <w:br/>
        <w:t xml:space="preserve"/>
        <w:br/>
        <w:t xml:space="preserve">        db.execute(delete(CadQuantity).where(CadQuantity.cad_model_id == model.id))</w:t>
        <w:br/>
        <w:t xml:space="preserve">        db.flush()</w:t>
        <w:br/>
        <w:t xml:space="preserve">        for q in quantities:</w:t>
        <w:br/>
        <w:t xml:space="preserve">            db.add(</w:t>
        <w:br/>
        <w:t xml:space="preserve">                CadQuantity(</w:t>
        <w:br/>
        <w:t xml:space="preserve">                    cad_model_id=model.id,</w:t>
        <w:br/>
        <w:t xml:space="preserve">                    item_code=q.get("item_code"),</w:t>
        <w:br/>
        <w:t xml:space="preserve">                    description=q["description"],</w:t>
        <w:br/>
        <w:t xml:space="preserve">                    category=q.get("category"),</w:t>
        <w:br/>
        <w:t xml:space="preserve">                    unit=q["unit"],</w:t>
        <w:br/>
        <w:t xml:space="preserve">                    quantity=float(q["quantity"]),</w:t>
        <w:br/>
        <w:t xml:space="preserve">                    layer=q.get("layer"),</w:t>
        <w:br/>
        <w:t xml:space="preserve">                    entity_type=q.get("entity_type"),</w:t>
        <w:br/>
        <w:t xml:space="preserve">                    calculation_method=q.get("calculation_method"),</w:t>
        <w:br/>
        <w:t xml:space="preserve">                    source_reference=q.get("source_reference"),</w:t>
        <w:br/>
        <w:t xml:space="preserve">                    confidence=q.get("confidence"),</w:t>
        <w:br/>
        <w:t xml:space="preserve">                )</w:t>
        <w:br/>
        <w:t xml:space="preserve">            )</w:t>
        <w:br/>
        <w:t xml:space="preserve"/>
        <w:br/>
        <w:t xml:space="preserve">        document.processing_status = ProcessingStatus.COMPLETED</w:t>
        <w:br/>
        <w:t xml:space="preserve">        document.error_message = None</w:t>
        <w:br/>
        <w:t xml:space="preserve">        db.commit()</w:t>
        <w:br/>
        <w:t xml:space="preserve">        return db.scalar(</w:t>
        <w:br/>
        <w:t xml:space="preserve">            select(CadModel).options(selectinload(CadModel.quantities)).where(CadModel.id == model.id)</w:t>
        <w:br/>
        <w:t xml:space="preserve">        )  # type: ignore[return-value]</w:t>
        <w:br/>
        <w:t xml:space="preserve">    except Exception as exc:</w:t>
        <w:br/>
        <w:t xml:space="preserve">        # Persist failure without re-raising so Analyze can return a CAD-specific error</w:t>
        <w:br/>
        <w:t xml:space="preserve">        # instead of a generic client timeout / PDF tip message.</w:t>
        <w:br/>
        <w:t xml:space="preserve">        model.status = CadJobStatus.FAILED</w:t>
        <w:br/>
        <w:t xml:space="preserve">        model.error_message = str(exc)</w:t>
        <w:br/>
        <w:t xml:space="preserve">        document.processing_status = ProcessingStatus.FAILED</w:t>
        <w:br/>
        <w:t xml:space="preserve">        document.error_message = str(exc)</w:t>
        <w:br/>
        <w:t xml:space="preserve">        db.commit()</w:t>
        <w:br/>
        <w:t xml:space="preserve">        db.refresh(model)</w:t>
        <w:br/>
        <w:t xml:space="preserve">        return model</w:t>
        <w:br/>
        <w:t xml:space="preserve"/>
        <w:br/>
        <w:t xml:space="preserve"/>
        <w:br/>
        <w:t xml:space="preserve">def list_project_cad_models(db: Session, project_id: int) -&gt; list[CadModel]:</w:t>
        <w:br/>
        <w:t xml:space="preserve">    return list(</w:t>
        <w:br/>
        <w:t xml:space="preserve">        db.scalars(</w:t>
        <w:br/>
        <w:t xml:space="preserve">            select(CadModel)</w:t>
        <w:br/>
        <w:t xml:space="preserve">            .options(selectinload(CadModel.quantities))</w:t>
        <w:br/>
        <w:t xml:space="preserve">            .where(CadModel.project_id == project_id)</w:t>
        <w:br/>
        <w:t xml:space="preserve">            .order_by(CadModel.created_at.desc())</w:t>
        <w:br/>
        <w:t xml:space="preserve">        ).all()</w:t>
        <w:br/>
        <w:t xml:space="preserve">    )</w:t>
      </w:r>
    </w:p>
    <w:p>
      <w:pPr>
        <w:pStyle w:val="Heading3"/>
      </w:pPr>
      <w:r>
        <w:rPr>
          <w:color w:val="1B2A4A"/>
        </w:rPr>
        <w:t>backend/app/services/cad/landxml_parser.py</w:t>
      </w:r>
    </w:p>
    <w:p>
      <w:pPr>
        <w:spacing w:after="160" w:line="276" w:lineRule="auto"/>
      </w:pPr>
      <w:r>
        <w:rPr>
          <w:rFonts w:ascii="Calibri" w:hAnsi="Calibri" w:eastAsia="Calibri"/>
          <w:b w:val="0"/>
          <w:i/>
          <w:sz w:val="18"/>
        </w:rPr>
        <w:t>SHA-256: 81c1d6cc50d729de624e0104aecae0927506e1119b32db824b9bdb993f7ea534    ·    220 line(s)    ·    .py</w:t>
      </w:r>
    </w:p>
    <w:p>
      <w:pPr>
        <w:spacing w:after="240" w:line="240" w:lineRule="auto"/>
        <w:ind w:left="144"/>
      </w:pPr>
      <w:r>
        <w:rPr>
          <w:rFonts w:ascii="Consolas" w:hAnsi="Consolas" w:eastAsia="Consolas"/>
          <w:b w:val="0"/>
          <w:i w:val="0"/>
          <w:color w:val="222222"/>
          <w:sz w:val="14"/>
        </w:rPr>
        <w:t xml:space="preserve">"""LandXML extraction for alignments, surfaces, pipes, and cross-sections."""</w:t>
        <w:br/>
        <w:t xml:space="preserve"/>
        <w:br/>
        <w:t xml:space="preserve">from __future__ import annotations</w:t>
        <w:br/>
        <w:t xml:space="preserve"/>
        <w:br/>
        <w:t xml:space="preserve">from pathlib import Path</w:t>
        <w:br/>
        <w:t xml:space="preserve">from typing import Any</w:t>
        <w:br/>
        <w:t xml:space="preserve">from xml.etree import ElementTree as ET</w:t>
        <w:br/>
        <w:t xml:space="preserve"/>
        <w:br/>
        <w:t xml:space="preserve"/>
        <w:br/>
        <w:t xml:space="preserve">def _local(tag: str) -&gt; str:</w:t>
        <w:br/>
        <w:t xml:space="preserve">    if "}" in tag:</w:t>
        <w:br/>
        <w:t xml:space="preserve">        return tag.rsplit("}", 1)[-1]</w:t>
        <w:br/>
        <w:t xml:space="preserve">    return tag</w:t>
        <w:br/>
        <w:t xml:space="preserve"/>
        <w:br/>
        <w:t xml:space="preserve"/>
        <w:br/>
        <w:t xml:space="preserve">def parse_landxml(path: Path) -&gt; dict[str, Any]:</w:t>
        <w:br/>
        <w:t xml:space="preserve">    tree = ET.parse(path)</w:t>
        <w:br/>
        <w:t xml:space="preserve">    root = tree.getroot()</w:t>
        <w:br/>
        <w:t xml:space="preserve"/>
        <w:br/>
        <w:t xml:space="preserve">    alignments: list[dict[str, Any]] = []</w:t>
        <w:br/>
        <w:t xml:space="preserve">    surfaces: list[dict[str, Any]] = []</w:t>
        <w:br/>
        <w:t xml:space="preserve">    pipes: list[dict[str, Any]] = []</w:t>
        <w:br/>
        <w:t xml:space="preserve">    structures: list[dict[str, Any]] = []</w:t>
        <w:br/>
        <w:t xml:space="preserve">    cross_sections: list[dict[str, Any]] = []</w:t>
        <w:br/>
        <w:t xml:space="preserve">    texts: list[dict[str, Any]] = []</w:t>
        <w:br/>
        <w:t xml:space="preserve">    layers: list[dict[str, Any]] = []</w:t>
        <w:br/>
        <w:t xml:space="preserve">    volumes: list[dict[str, Any]] = []</w:t>
        <w:br/>
        <w:t xml:space="preserve"/>
        <w:br/>
        <w:t xml:space="preserve">    def _fattr(elem: ET.Element, *keys: str) -&gt; float | None:</w:t>
        <w:br/>
        <w:t xml:space="preserve">        for key in keys:</w:t>
        <w:br/>
        <w:t xml:space="preserve">            raw = elem.attrib.get(key)</w:t>
        <w:br/>
        <w:t xml:space="preserve">            if raw is None:</w:t>
        <w:br/>
        <w:t xml:space="preserve">                continue</w:t>
        <w:br/>
        <w:t xml:space="preserve">            try:</w:t>
        <w:br/>
        <w:t xml:space="preserve">                return float(raw)</w:t>
        <w:br/>
        <w:t xml:space="preserve">            except ValueError:</w:t>
        <w:br/>
        <w:t xml:space="preserve">                continue</w:t>
        <w:br/>
        <w:t xml:space="preserve">        return None</w:t>
        <w:br/>
        <w:t xml:space="preserve"/>
        <w:br/>
        <w:t xml:space="preserve">    for elem in root.iter():</w:t>
        <w:br/>
        <w:t xml:space="preserve">        name = _local(elem.tag)</w:t>
        <w:br/>
        <w:t xml:space="preserve"/>
        <w:br/>
        <w:t xml:space="preserve">        if name == "Alignment":</w:t>
        <w:br/>
        <w:t xml:space="preserve">            length = elem.attrib.get("length") or elem.attrib.get("Length")</w:t>
        <w:br/>
        <w:t xml:space="preserve">            pts: list[list[float]] = []</w:t>
        <w:br/>
        <w:t xml:space="preserve">            for child in elem.iter():</w:t>
        <w:br/>
        <w:t xml:space="preserve">                cn = _local(child.tag)</w:t>
        <w:br/>
        <w:t xml:space="preserve">                if cn not in {"Start", "End", "PI", "Center"}:</w:t>
        <w:br/>
        <w:t xml:space="preserve">                    continue</w:t>
        <w:br/>
        <w:t xml:space="preserve">                raw = (child.text or "").strip()</w:t>
        <w:br/>
        <w:t xml:space="preserve">                if not raw:</w:t>
        <w:br/>
        <w:t xml:space="preserve">                    continue</w:t>
        <w:br/>
        <w:t xml:space="preserve">                try:</w:t>
        <w:br/>
        <w:t xml:space="preserve">                    nums = [float(x) for x in raw.replace(",", " ").split()]</w:t>
        <w:br/>
        <w:t xml:space="preserve">                except ValueError:</w:t>
        <w:br/>
        <w:t xml:space="preserve">                    continue</w:t>
        <w:br/>
        <w:t xml:space="preserve">                if len(nums) &gt;= 2:</w:t>
        <w:br/>
        <w:t xml:space="preserve">                    pts.append([nums[0], nums[1]])</w:t>
        <w:br/>
        <w:t xml:space="preserve">            # Dedup consecutive identical vertices</w:t>
        <w:br/>
        <w:t xml:space="preserve">            uniq_pts: list[list[float]] = []</w:t>
        <w:br/>
        <w:t xml:space="preserve">            for p in pts:</w:t>
        <w:br/>
        <w:t xml:space="preserve">                if not uniq_pts or abs(p[0] - uniq_pts[-1][0]) &gt; 1e-6 or abs(p[1] - uniq_pts[-1][1]) &gt; 1e-6:</w:t>
        <w:br/>
        <w:t xml:space="preserve">                    uniq_pts.append(p)</w:t>
        <w:br/>
        <w:t xml:space="preserve">            alignments.append(</w:t>
        <w:br/>
        <w:t xml:space="preserve">                {</w:t>
        <w:br/>
        <w:t xml:space="preserve">                    "name": elem.attrib.get("name") or elem.attrib.get("Name"),</w:t>
        <w:br/>
        <w:t xml:space="preserve">                    "length": float(length) if length else None,</w:t>
        <w:br/>
        <w:t xml:space="preserve">                    "sta_start": elem.attrib.get("staStart") or elem.attrib.get("StaStart"),</w:t>
        <w:br/>
        <w:t xml:space="preserve">                    "points": uniq_pts,</w:t>
        <w:br/>
        <w:t xml:space="preserve">                }</w:t>
        <w:br/>
        <w:t xml:space="preserve">            )</w:t>
        <w:br/>
        <w:t xml:space="preserve">            layers.append({"name": f"Alignment:{alignments[-1]['name']}"})</w:t>
        <w:br/>
        <w:t xml:space="preserve"/>
        <w:br/>
        <w:t xml:space="preserve">        elif name in {"Surface", "SurfaceSource"}:</w:t>
        <w:br/>
        <w:t xml:space="preserve">            surf = {</w:t>
        <w:br/>
        <w:t xml:space="preserve">                "name": elem.attrib.get("name") or elem.attrib.get("Name"),</w:t>
        <w:br/>
        <w:t xml:space="preserve">                "type": elem.attrib.get("desc") or elem.attrib.get("surfaceType"),</w:t>
        <w:br/>
        <w:t xml:space="preserve">            }</w:t>
        <w:br/>
        <w:t xml:space="preserve">            # Pull cut/fill from child Volume / Volume2D if present</w:t>
        <w:br/>
        <w:t xml:space="preserve">            for child in elem:</w:t>
        <w:br/>
        <w:t xml:space="preserve">                cname = _local(child.tag)</w:t>
        <w:br/>
        <w:t xml:space="preserve">                if cname in {"Volume", "Volume2D", "SurfaceVolume"}:</w:t>
        <w:br/>
        <w:t xml:space="preserve">                    cut = _fattr(child, "cut", "Cut", "cutVol", "earthworkCut")</w:t>
        <w:br/>
        <w:t xml:space="preserve">                    fill = _fattr(child, "fill", "Fill", "fillVol", "earthworkFill")</w:t>
        <w:br/>
        <w:t xml:space="preserve">                    net = _fattr(child, "net", "Net", "vol", "volume")</w:t>
        <w:br/>
        <w:t xml:space="preserve">                    if cut is not None:</w:t>
        <w:br/>
        <w:t xml:space="preserve">                        surf["cut"] = cut</w:t>
        <w:br/>
        <w:t xml:space="preserve">                    if fill is not None:</w:t>
        <w:br/>
        <w:t xml:space="preserve">                        surf["fill"] = fill</w:t>
        <w:br/>
        <w:t xml:space="preserve">                    if net is not None:</w:t>
        <w:br/>
        <w:t xml:space="preserve">                        surf["net"] = net</w:t>
        <w:br/>
        <w:t xml:space="preserve">            surfaces.append(surf)</w:t>
        <w:br/>
        <w:t xml:space="preserve">            layers.append({"name": f"Surface:{surfaces[-1]['name']}"})</w:t>
        <w:br/>
        <w:t xml:space="preserve"/>
        <w:br/>
        <w:t xml:space="preserve">        elif name == "Pipe":</w:t>
        <w:br/>
        <w:t xml:space="preserve">            length = elem.attrib.get("length") or elem.attrib.get("Length")</w:t>
        <w:br/>
        <w:t xml:space="preserve">            diam_raw = elem.attrib.get("oDiam") or elem.attrib.get("diam") or elem.attrib.get("Diameter")</w:t>
        <w:br/>
        <w:t xml:space="preserve">            try:</w:t>
        <w:br/>
        <w:t xml:space="preserve">                diam_f = float(diam_raw) if diam_raw else None</w:t>
        <w:br/>
        <w:t xml:space="preserve">            except ValueError:</w:t>
        <w:br/>
        <w:t xml:space="preserve">                diam_f = None</w:t>
        <w:br/>
        <w:t xml:space="preserve">            pipes.append(</w:t>
        <w:br/>
        <w:t xml:space="preserve">                {</w:t>
        <w:br/>
        <w:t xml:space="preserve">                    "name": elem.attrib.get("name") or elem.attrib.get("Name"),</w:t>
        <w:br/>
        <w:t xml:space="preserve">                    "length": float(length) if length else None,</w:t>
        <w:br/>
        <w:t xml:space="preserve">                    "diameter": diam_f,</w:t>
        <w:br/>
        <w:t xml:space="preserve">                    "part_size": diam_raw,</w:t>
        <w:br/>
        <w:t xml:space="preserve">                    "material": elem.attrib.get("material") or elem.attrib.get("Material"),</w:t>
        <w:br/>
        <w:t xml:space="preserve">                    "network": elem.attrib.get("refPipeNetwork") or elem.attrib.get("network"),</w:t>
        <w:br/>
        <w:t xml:space="preserve">                }</w:t>
        <w:br/>
        <w:t xml:space="preserve">            )</w:t>
        <w:br/>
        <w:t xml:space="preserve"/>
        <w:br/>
        <w:t xml:space="preserve">        elif name in {"Struct", "Structure"}:</w:t>
        <w:br/>
        <w:t xml:space="preserve">            rec: dict[str, Any] = {</w:t>
        <w:br/>
        <w:t xml:space="preserve">                "name": elem.attrib.get("name") or elem.attrib.get("Name"),</w:t>
        <w:br/>
        <w:t xml:space="preserve">                "type": elem.attrib.get("desc") or elem.attrib.get("Type") or "Structure",</w:t>
        <w:br/>
        <w:t xml:space="preserve">                "station": elem.attrib.get("sta") or elem.attrib.get("station") or elem.attrib.get("Sta"),</w:t>
        <w:br/>
        <w:t xml:space="preserve">                "offset": elem.attrib.get("offset") or elem.attrib.get("Offset"),</w:t>
        <w:br/>
        <w:t xml:space="preserve">            }</w:t>
        <w:br/>
        <w:t xml:space="preserve">            for child in list(elem) + [elem]:</w:t>
        <w:br/>
        <w:t xml:space="preserve">                cn = _local(child.tag)</w:t>
        <w:br/>
        <w:t xml:space="preserve">                if cn not in {"Center", "Location", "Point", "CoordGeom"}:</w:t>
        <w:br/>
        <w:t xml:space="preserve">                    continue</w:t>
        <w:br/>
        <w:t xml:space="preserve">                raw = (child.text or "").strip()</w:t>
        <w:br/>
        <w:t xml:space="preserve">                if not raw:</w:t>
        <w:br/>
        <w:t xml:space="preserve">                    continue</w:t>
        <w:br/>
        <w:t xml:space="preserve">                try:</w:t>
        <w:br/>
        <w:t xml:space="preserve">                    nums = [float(x) for x in raw.replace(",", " ").split()]</w:t>
        <w:br/>
        <w:t xml:space="preserve">                except ValueError:</w:t>
        <w:br/>
        <w:t xml:space="preserve">                    continue</w:t>
        <w:br/>
        <w:t xml:space="preserve">                if len(nums) &gt;= 2:</w:t>
        <w:br/>
        <w:t xml:space="preserve">                    rec["insert"] = [nums[0], nums[1]]</w:t>
        <w:br/>
        <w:t xml:space="preserve">                    rec["position"] = rec["insert"]</w:t>
        <w:br/>
        <w:t xml:space="preserve">                    rec["easting"] = nums[0]</w:t>
        <w:br/>
        <w:t xml:space="preserve">                    rec["northing"] = nums[1]</w:t>
        <w:br/>
        <w:t xml:space="preserve">                    break</w:t>
        <w:br/>
        <w:t xml:space="preserve">            structures.append(rec)</w:t>
        <w:br/>
        <w:t xml:space="preserve"/>
        <w:br/>
        <w:t xml:space="preserve">        elif name in {"Volume", "Volume2D", "SurfaceVolume"}:</w:t>
        <w:br/>
        <w:t xml:space="preserve">            cut = _fattr(elem, "cut", "Cut", "cutVol", "earthworkCut")</w:t>
        <w:br/>
        <w:t xml:space="preserve">            fill = _fattr(elem, "fill", "Fill", "fillVol", "earthworkFill")</w:t>
        <w:br/>
        <w:t xml:space="preserve">            net = _fattr(elem, "net", "Net", "vol", "volume")</w:t>
        <w:br/>
        <w:t xml:space="preserve">            label = elem.attrib.get("name") or elem.attrib.get("desc") or "Volume"</w:t>
        <w:br/>
        <w:t xml:space="preserve">            if cut is not None:</w:t>
        <w:br/>
        <w:t xml:space="preserve">                volumes.append({"type": "cut", "name": label, "quantity": cut, "method": "LandXML Volume"})</w:t>
        <w:br/>
        <w:t xml:space="preserve">            if fill is not None:</w:t>
        <w:br/>
        <w:t xml:space="preserve">                volumes.append({"type": "fill", "name": label, "quantity": fill, "method": "LandXML Volume"})</w:t>
        <w:br/>
        <w:t xml:space="preserve">            if cut is None and fill is None and net is not None:</w:t>
        <w:br/>
        <w:t xml:space="preserve">                volumes.append({"type": "net", "name": label, "quantity": net, "method": "LandXML Volume"})</w:t>
        <w:br/>
        <w:t xml:space="preserve"/>
        <w:br/>
        <w:t xml:space="preserve">        elif name in {"CrossSect", "CrossSection"}:</w:t>
        <w:br/>
        <w:t xml:space="preserve">            cross_sections.append(</w:t>
        <w:br/>
        <w:t xml:space="preserve">                {</w:t>
        <w:br/>
        <w:t xml:space="preserve">                    "sta": elem.attrib.get("sta") or elem.attrib.get("Sta"),</w:t>
        <w:br/>
        <w:t xml:space="preserve">                    "name": elem.attrib.get("name") or elem.attrib.get("Name"),</w:t>
        <w:br/>
        <w:t xml:space="preserve">                }</w:t>
        <w:br/>
        <w:t xml:space="preserve">            )</w:t>
        <w:br/>
        <w:t xml:space="preserve"/>
        <w:br/>
        <w:t xml:space="preserve">        elif name in {"Feature", "Parcel"}:</w:t>
        <w:br/>
        <w:t xml:space="preserve">            texts.append({"text": elem.attrib.get("name") or elem.attrib.get("Name") or name, "layer": name})</w:t>
        <w:br/>
        <w:t xml:space="preserve"/>
        <w:br/>
        <w:t xml:space="preserve">    seen: set[str] = set()</w:t>
        <w:br/>
        <w:t xml:space="preserve">    uniq_layers = []</w:t>
        <w:br/>
        <w:t xml:space="preserve">    for layer in layers:</w:t>
        <w:br/>
        <w:t xml:space="preserve">        if layer["name"] not in seen and layer["name"]:</w:t>
        <w:br/>
        <w:t xml:space="preserve">            seen.add(layer["name"])</w:t>
        <w:br/>
        <w:t xml:space="preserve">            uniq_layers.append(layer)</w:t>
        <w:br/>
        <w:t xml:space="preserve"/>
        <w:br/>
        <w:t xml:space="preserve">    total_align = round(sum(a["length"] or 0 for a in alignments), 3)</w:t>
        <w:br/>
        <w:t xml:space="preserve">    total_pipe = round(sum(p["length"] or 0 for p in pipes), 3)</w:t>
        <w:br/>
        <w:t xml:space="preserve"/>
        <w:br/>
        <w:t xml:space="preserve">    stats = {</w:t>
        <w:br/>
        <w:t xml:space="preserve">        "alignment_count": len(alignments),</w:t>
        <w:br/>
        <w:t xml:space="preserve">        "surface_count": len(surfaces),</w:t>
        <w:br/>
        <w:t xml:space="preserve">        "pipe_count": len(pipes),</w:t>
        <w:br/>
        <w:t xml:space="preserve">        "structure_count": len(structures),</w:t>
        <w:br/>
        <w:t xml:space="preserve">        "cross_section_count": len(cross_sections),</w:t>
        <w:br/>
        <w:t xml:space="preserve">        "volume_count": len(volumes),</w:t>
        <w:br/>
        <w:t xml:space="preserve">        "total_alignment_length": total_align,</w:t>
        <w:br/>
        <w:t xml:space="preserve">        "total_pipe_length": total_pipe,</w:t>
        <w:br/>
        <w:t xml:space="preserve">    }</w:t>
        <w:br/>
        <w:t xml:space="preserve"/>
        <w:br/>
        <w:t xml:space="preserve">    return {</w:t>
        <w:br/>
        <w:t xml:space="preserve">        "format": "landxml",</w:t>
        <w:br/>
        <w:t xml:space="preserve">        "engine": "autovad_landxml",</w:t>
        <w:br/>
        <w:t xml:space="preserve">        "units": root.attrib.get("units") or "unknown",</w:t>
        <w:br/>
        <w:t xml:space="preserve">        "layers": uniq_layers,</w:t>
        <w:br/>
        <w:t xml:space="preserve">        "lines": [],</w:t>
        <w:br/>
        <w:t xml:space="preserve">        "polylines": [],</w:t>
        <w:br/>
        <w:t xml:space="preserve">        "blocks": [</w:t>
        <w:br/>
        <w:t xml:space="preserve">            {</w:t>
        <w:br/>
        <w:t xml:space="preserve">                "name": s.get("name") or s.get("type") or "Structure",</w:t>
        <w:br/>
        <w:t xml:space="preserve">                "layer": str(s.get("type") or "Structure"),</w:t>
        <w:br/>
        <w:t xml:space="preserve">                "type": s.get("type") or "Structure",</w:t>
        <w:br/>
        <w:t xml:space="preserve">                "description": s.get("type"),</w:t>
        <w:br/>
        <w:t xml:space="preserve">                "insert": s.get("insert"),</w:t>
        <w:br/>
        <w:t xml:space="preserve">                "position": s.get("position") or s.get("insert"),</w:t>
        <w:br/>
        <w:t xml:space="preserve">                "station": s.get("station"),</w:t>
        <w:br/>
        <w:t xml:space="preserve">                "offset": s.get("offset"),</w:t>
        <w:br/>
        <w:t xml:space="preserve">                "easting": s.get("easting"),</w:t>
        <w:br/>
        <w:t xml:space="preserve">                "northing": s.get("northing"),</w:t>
        <w:br/>
        <w:t xml:space="preserve">            }</w:t>
        <w:br/>
        <w:t xml:space="preserve">            for s in structures</w:t>
        <w:br/>
        <w:t xml:space="preserve">        ],</w:t>
        <w:br/>
        <w:t xml:space="preserve">        "texts": texts[:2000],</w:t>
        <w:br/>
        <w:t xml:space="preserve">        "dimensions": [],</w:t>
        <w:br/>
        <w:t xml:space="preserve">        "tables": [],</w:t>
        <w:br/>
        <w:t xml:space="preserve">        "alignments": alignments,</w:t>
        <w:br/>
        <w:t xml:space="preserve">        "surfaces": surfaces,</w:t>
        <w:br/>
        <w:t xml:space="preserve">        "pipes": pipes,</w:t>
        <w:br/>
        <w:t xml:space="preserve">        "volumes": volumes,</w:t>
        <w:br/>
        <w:t xml:space="preserve">        "cross_sections": cross_sections,</w:t>
        <w:br/>
        <w:t xml:space="preserve">        "stats": stats,</w:t>
        <w:br/>
        <w:t xml:space="preserve">        "summary": (</w:t>
        <w:br/>
        <w:t xml:space="preserve">            f"LandXML parsed: {stats['alignment_count']} alignments ({total_align} length units), "</w:t>
        <w:br/>
        <w:t xml:space="preserve">            f"{stats['surface_count']} surfaces, {stats['pipe_count']} pipes ({total_pipe}), "</w:t>
        <w:br/>
        <w:t xml:space="preserve">            f"{stats['structure_count']} structures, {stats['volume_count']} volumes, "</w:t>
        <w:br/>
        <w:t xml:space="preserve">            f"{stats['cross_section_count']} cross-sections."</w:t>
        <w:br/>
        <w:t xml:space="preserve">        ),</w:t>
        <w:br/>
        <w:t xml:space="preserve">    }</w:t>
      </w:r>
    </w:p>
    <w:p>
      <w:pPr>
        <w:pStyle w:val="Heading3"/>
      </w:pPr>
      <w:r>
        <w:rPr>
          <w:color w:val="1B2A4A"/>
        </w:rPr>
        <w:t>backend/app/services/cad/quantity_engine.py</w:t>
      </w:r>
    </w:p>
    <w:p>
      <w:pPr>
        <w:spacing w:after="160" w:line="276" w:lineRule="auto"/>
      </w:pPr>
      <w:r>
        <w:rPr>
          <w:rFonts w:ascii="Calibri" w:hAnsi="Calibri" w:eastAsia="Calibri"/>
          <w:b w:val="0"/>
          <w:i/>
          <w:sz w:val="18"/>
        </w:rPr>
        <w:t>SHA-256: 092e3278afd4aa4b445ce3f8d13f30163f93e96e545f3940a13f671333fb382f    ·    769 line(s)    ·    .py</w:t>
      </w:r>
    </w:p>
    <w:p>
      <w:pPr>
        <w:spacing w:after="240" w:line="240" w:lineRule="auto"/>
        <w:ind w:left="144"/>
      </w:pPr>
      <w:r>
        <w:rPr>
          <w:rFonts w:ascii="Consolas" w:hAnsi="Consolas" w:eastAsia="Consolas"/>
          <w:b w:val="0"/>
          <w:i w:val="0"/>
          <w:color w:val="222222"/>
          <w:sz w:val="14"/>
        </w:rPr>
        <w:t xml:space="preserve">"""Map CAD extractions to size-aware civil quantity takeoff candidates.</w:t>
        <w:br/>
        <w:t xml:space="preserve"/>
        <w:br/>
        <w:t xml:space="preserve">Goals vs generic layer sums:</w:t>
        <w:br/>
        <w:t xml:space="preserve">- Pipe lengths split by size + network (water / sanitary / storm)</w:t>
        <w:br/>
        <w:t xml:space="preserve">- Count bends, valves, tees, reducers, hydrants by type (+ size when named)</w:t>
        <w:br/>
        <w:t xml:space="preserve">- Storm/sanitary structures: manholes, inlets, catch basins, junction boxes</w:t>
        <w:br/>
        <w:t xml:space="preserve">- Earthwork cut / fill volumes when surfaces expose them</w:t>
        <w:br/>
        <w:t xml:space="preserve">"""</w:t>
        <w:br/>
        <w:t xml:space="preserve"/>
        <w:br/>
        <w:t xml:space="preserve">from __future__ import annotations</w:t>
        <w:br/>
        <w:t xml:space="preserve"/>
        <w:br/>
        <w:t xml:space="preserve">import re</w:t>
        <w:br/>
        <w:t xml:space="preserve">from typing import Any</w:t>
        <w:br/>
        <w:t xml:space="preserve"/>
        <w:br/>
        <w:t xml:space="preserve">from app.services.csi_mapper import enrich_quantity_item</w:t>
        <w:br/>
        <w:t xml:space="preserve"/>
        <w:br/>
        <w:t xml:space="preserve"># inch sizes: 8", 8 in, 8-inch, 8IN, Ø8, DIA 8, DN200 (approx mm→in when large)</w:t>
        <w:br/>
        <w:t xml:space="preserve">_SIZE_RE = re.compile(</w:t>
        <w:br/>
        <w:t xml:space="preserve">    r"(?:"</w:t>
        <w:br/>
        <w:t xml:space="preserve">    r"(?:Ø|ø|dia\.?|diam\.?|diameter|dn|nps)?\s*"</w:t>
        <w:br/>
        <w:t xml:space="preserve">    r"(\d{1,2}(?:\.\d+)?)\s*(?:\"|''|in(?:ch(?:es)?)?|mm)?\b"</w:t>
        <w:br/>
        <w:t xml:space="preserve">    r"|"</w:t>
        <w:br/>
        <w:t xml:space="preserve">    r"\b(\d{1,2}(?:\.\d+)?)(?:\"|''|in)\b"</w:t>
        <w:br/>
        <w:t xml:space="preserve">    r")",</w:t>
        <w:br/>
        <w:t xml:space="preserve">    re.I,</w:t>
        <w:br/>
        <w:t xml:space="preserve">)</w:t>
        <w:br/>
        <w:t xml:space="preserve"/>
        <w:br/>
        <w:t xml:space="preserve">_MM_SIZE_RE = re.compile(r"\b(\d{2,4})\s*mm\b", re.I)</w:t>
        <w:br/>
        <w:t xml:space="preserve"/>
        <w:br/>
        <w:t xml:space="preserve">_NOISE_LAYERS = {</w:t>
        <w:br/>
        <w:t xml:space="preserve">    "0",</w:t>
        <w:br/>
        <w:t xml:space="preserve">    "defpoints",</w:t>
        <w:br/>
        <w:t xml:space="preserve">    "view",</w:t>
        <w:br/>
        <w:t xml:space="preserve">    "textm",</w:t>
        <w:br/>
        <w:t xml:space="preserve">    "psplan_vport",</w:t>
        <w:br/>
        <w:t xml:space="preserve">    "psprof_vport",</w:t>
        <w:br/>
        <w:t xml:space="preserve">    "viewport",</w:t>
        <w:br/>
        <w:t xml:space="preserve">    "vport",</w:t>
        <w:br/>
        <w:t xml:space="preserve">    "title",</w:t>
        <w:br/>
        <w:t xml:space="preserve">    "border",</w:t>
        <w:br/>
        <w:t xml:space="preserve">    "legend",</w:t>
        <w:br/>
        <w:t xml:space="preserve">}</w:t>
        <w:br/>
        <w:t xml:space="preserve"/>
        <w:br/>
        <w:t xml:space="preserve">_NOISE_NAME_BITS = (</w:t>
        <w:br/>
        <w:t xml:space="preserve">    "mview",</w:t>
        <w:br/>
        <w:t xml:space="preserve">    "viewport",</w:t>
        <w:br/>
        <w:t xml:space="preserve">    "logo",</w:t>
        <w:br/>
        <w:t xml:space="preserve">    "title",</w:t>
        <w:br/>
        <w:t xml:space="preserve">    "border",</w:t>
        <w:br/>
        <w:t xml:space="preserve">    "legend",</w:t>
        <w:br/>
        <w:t xml:space="preserve">    "model_space",</w:t>
        <w:br/>
        <w:t xml:space="preserve">    "paper_space",</w:t>
        <w:br/>
        <w:t xml:space="preserve">    "crowsfoot",</w:t>
        <w:br/>
        <w:t xml:space="preserve">    "*model",</w:t>
        <w:br/>
        <w:t xml:space="preserve">    "*paper",</w:t>
        <w:br/>
        <w:t xml:space="preserve">    "north arrow",</w:t>
        <w:br/>
        <w:t xml:space="preserve">    "barscale",</w:t>
        <w:br/>
        <w:t xml:space="preserve">    "sheet",</w:t>
        <w:br/>
        <w:t xml:space="preserve">)</w:t>
        <w:br/>
        <w:t xml:space="preserve"/>
        <w:br/>
        <w:t xml:space="preserve"/>
        <w:br/>
        <w:t xml:space="preserve">def _is_noise_layer(name: str) -&gt; bool:</w:t>
        <w:br/>
        <w:t xml:space="preserve">    low = (name or "").strip().lower()</w:t>
        <w:br/>
        <w:t xml:space="preserve">    if not low or low in _NOISE_LAYERS:</w:t>
        <w:br/>
        <w:t xml:space="preserve">        return True</w:t>
        <w:br/>
        <w:t xml:space="preserve">    return any(token in low for token in ("vport", "viewport", "defpoints", "title block"))</w:t>
        <w:br/>
        <w:t xml:space="preserve"/>
        <w:br/>
        <w:t xml:space="preserve"/>
        <w:br/>
        <w:t xml:space="preserve">def _is_noise_name(name: str) -&gt; bool:</w:t>
        <w:br/>
        <w:t xml:space="preserve">    low = (name or "").lower()</w:t>
        <w:br/>
        <w:t xml:space="preserve">    return any(bit in low for bit in _NOISE_NAME_BITS)</w:t>
        <w:br/>
        <w:t xml:space="preserve"/>
        <w:br/>
        <w:t xml:space="preserve"/>
        <w:br/>
        <w:t xml:space="preserve">def _is_paper_space(entity: dict[str, Any]) -&gt; bool:</w:t>
        <w:br/>
        <w:t xml:space="preserve">    space = str(entity.get("space") or entity.get("layout") or "").lower()</w:t>
        <w:br/>
        <w:t xml:space="preserve">    layer = str(entity.get("layer") or "").lower()</w:t>
        <w:br/>
        <w:t xml:space="preserve">    return "paper" in space or layer.startswith("ps") or "paper_space" in layer</w:t>
        <w:br/>
        <w:t xml:space="preserve"/>
        <w:br/>
        <w:t xml:space="preserve"/>
        <w:br/>
        <w:t xml:space="preserve">def _length_scale_to_feet(units: Any) -&gt; float:</w:t>
        <w:br/>
        <w:t xml:space="preserve">    """Convert drawing length units to feet for LF takeoff."""</w:t>
        <w:br/>
        <w:t xml:space="preserve">    if units is None:</w:t>
        <w:br/>
        <w:t xml:space="preserve">        return 1.0</w:t>
        <w:br/>
        <w:t xml:space="preserve">    raw = str(units).strip().lower()</w:t>
        <w:br/>
        <w:t xml:space="preserve">    # ezdxf / INSUNITS common values</w:t>
        <w:br/>
        <w:t xml:space="preserve">    mapping = {</w:t>
        <w:br/>
        <w:t xml:space="preserve">        "0": 1.0,  # unitless — assume feet for US civil</w:t>
        <w:br/>
        <w:t xml:space="preserve">        "1": 1.0 / 12.0,  # inches</w:t>
        <w:br/>
        <w:t xml:space="preserve">        "2": 1.0,  # feet</w:t>
        <w:br/>
        <w:t xml:space="preserve">        "4": 1.0 / 25.4 / 12.0,  # mm</w:t>
        <w:br/>
        <w:t xml:space="preserve">        "5": 1.0 / 2.54 / 12.0,  # cm</w:t>
        <w:br/>
        <w:t xml:space="preserve">        "6": 3.280839895,  # meters</w:t>
        <w:br/>
        <w:t xml:space="preserve">        "inch": 1.0 / 12.0,</w:t>
        <w:br/>
        <w:t xml:space="preserve">        "inches": 1.0 / 12.0,</w:t>
        <w:br/>
        <w:t xml:space="preserve">        "in": 1.0 / 12.0,</w:t>
        <w:br/>
        <w:t xml:space="preserve">        "ft": 1.0,</w:t>
        <w:br/>
        <w:t xml:space="preserve">        "feet": 1.0,</w:t>
        <w:br/>
        <w:t xml:space="preserve">        "foot": 1.0,</w:t>
        <w:br/>
        <w:t xml:space="preserve">        "mm": 1.0 / 25.4 / 12.0,</w:t>
        <w:br/>
        <w:t xml:space="preserve">        "cm": 1.0 / 2.54 / 12.0,</w:t>
        <w:br/>
        <w:t xml:space="preserve">        "m": 3.280839895,</w:t>
        <w:br/>
        <w:t xml:space="preserve">        "meter": 3.280839895,</w:t>
        <w:br/>
        <w:t xml:space="preserve">        "meters": 3.280839895,</w:t>
        <w:br/>
        <w:t xml:space="preserve">        "metre": 3.280839895,</w:t>
        <w:br/>
        <w:t xml:space="preserve">        "metres": 3.280839895,</w:t>
        <w:br/>
        <w:t xml:space="preserve">    }</w:t>
        <w:br/>
        <w:t xml:space="preserve">    if raw in mapping:</w:t>
        <w:br/>
        <w:t xml:space="preserve">        return mapping[raw]</w:t>
        <w:br/>
        <w:t xml:space="preserve">    # strings like "InsertionUnits.Feet"</w:t>
        <w:br/>
        <w:t xml:space="preserve">    for key, scale in mapping.items():</w:t>
        <w:br/>
        <w:t xml:space="preserve">        if key.isalpha() and key in raw:</w:t>
        <w:br/>
        <w:t xml:space="preserve">            return scale</w:t>
        <w:br/>
        <w:t xml:space="preserve">    return 1.0</w:t>
        <w:br/>
        <w:t xml:space="preserve"/>
        <w:br/>
        <w:t xml:space="preserve"/>
        <w:br/>
        <w:t xml:space="preserve">def _size_hints_from_texts(extraction: dict[str, Any]) -&gt; dict[str, str]:</w:t>
        <w:br/>
        <w:t xml:space="preserve">    """Map layer → most common size label found in TEXT/MTEXT on that layer."""</w:t>
        <w:br/>
        <w:t xml:space="preserve">    counts: dict[str, dict[str, int]] = {}</w:t>
        <w:br/>
        <w:t xml:space="preserve">    for text in extraction.get("texts") or []:</w:t>
        <w:br/>
        <w:t xml:space="preserve">        layer = str(text.get("layer") or "").strip()</w:t>
        <w:br/>
        <w:t xml:space="preserve">        body = str(text.get("text") or text.get("content") or "")</w:t>
        <w:br/>
        <w:t xml:space="preserve">        size = extract_size_label(body, layer)</w:t>
        <w:br/>
        <w:t xml:space="preserve">        if not layer or not size:</w:t>
        <w:br/>
        <w:t xml:space="preserve">            continue</w:t>
        <w:br/>
        <w:t xml:space="preserve">        bucket = counts.setdefault(layer.lower(), {})</w:t>
        <w:br/>
        <w:t xml:space="preserve">        bucket[size] = bucket.get(size, 0) + 1</w:t>
        <w:br/>
        <w:t xml:space="preserve">    # Also scan dimension text-like measurement if present as inches</w:t>
        <w:br/>
        <w:t xml:space="preserve">    for dim in extraction.get("dimensions") or []:</w:t>
        <w:br/>
        <w:t xml:space="preserve">        layer = str(dim.get("layer") or "").strip()</w:t>
        <w:br/>
        <w:t xml:space="preserve">        measurement = dim.get("measurement")</w:t>
        <w:br/>
        <w:t xml:space="preserve">        size = extract_size_label(measurement, layer, dim.get("text"))</w:t>
        <w:br/>
        <w:t xml:space="preserve">        if not layer or not size:</w:t>
        <w:br/>
        <w:t xml:space="preserve">            continue</w:t>
        <w:br/>
        <w:t xml:space="preserve">        # Only trust small civil pipe diameters from dimensions</w:t>
        <w:br/>
        <w:t xml:space="preserve">        try:</w:t>
        <w:br/>
        <w:t xml:space="preserve">            inches = float(re.sub(r"[^0-9.]", "", size.split("-")[0]))</w:t>
        <w:br/>
        <w:t xml:space="preserve">        except ValueError:</w:t>
        <w:br/>
        <w:t xml:space="preserve">            continue</w:t>
        <w:br/>
        <w:t xml:space="preserve">        if inches &lt; 1 or inches &gt; 72:</w:t>
        <w:br/>
        <w:t xml:space="preserve">            continue</w:t>
        <w:br/>
        <w:t xml:space="preserve">        bucket = counts.setdefault(layer.lower(), {})</w:t>
        <w:br/>
        <w:t xml:space="preserve">        bucket[size] = bucket.get(size, 0) + 1</w:t>
        <w:br/>
        <w:t xml:space="preserve"/>
        <w:br/>
        <w:t xml:space="preserve">    out: dict[str, str] = {}</w:t>
        <w:br/>
        <w:t xml:space="preserve">    for layer, bucket in counts.items():</w:t>
        <w:br/>
        <w:t xml:space="preserve">        best = max(bucket.items(), key=lambda kv: kv[1])</w:t>
        <w:br/>
        <w:t xml:space="preserve">        out[layer] = best[0]</w:t>
        <w:br/>
        <w:t xml:space="preserve">    return out</w:t>
        <w:br/>
        <w:t xml:space="preserve"/>
        <w:br/>
        <w:t xml:space="preserve"/>
        <w:br/>
        <w:t xml:space="preserve">def extract_size_label(*parts: Any) -&gt; str | None:</w:t>
        <w:br/>
        <w:t xml:space="preserve">    """Return normalized size like '8-Inch' from layer/name/props text."""</w:t>
        <w:br/>
        <w:t xml:space="preserve">    text = " ".join(str(p) for p in parts if p)</w:t>
        <w:br/>
        <w:t xml:space="preserve">    if not text:</w:t>
        <w:br/>
        <w:t xml:space="preserve">        return None</w:t>
        <w:br/>
        <w:t xml:space="preserve"/>
        <w:br/>
        <w:t xml:space="preserve">    mm = _MM_SIZE_RE.search(text)</w:t>
        <w:br/>
        <w:t xml:space="preserve">    if mm:</w:t>
        <w:br/>
        <w:t xml:space="preserve">        try:</w:t>
        <w:br/>
        <w:t xml:space="preserve">            inches = float(mm.group(1)) / 25.4</w:t>
        <w:br/>
        <w:t xml:space="preserve">            # Civil pipe sizes are usually whole/half inches</w:t>
        <w:br/>
        <w:t xml:space="preserve">            if inches &gt;= 2:</w:t>
        <w:br/>
        <w:t xml:space="preserve">                rounded = round(inches * 2) / 2</w:t>
        <w:br/>
        <w:t xml:space="preserve">                if abs(rounded - int(rounded)) &lt; 0.01:</w:t>
        <w:br/>
        <w:t xml:space="preserve">                    return f"{int(rounded)}-Inch"</w:t>
        <w:br/>
        <w:t xml:space="preserve">                return f"{rounded:g}-Inch"</w:t>
        <w:br/>
        <w:t xml:space="preserve">        except ValueError:</w:t>
        <w:br/>
        <w:t xml:space="preserve">            pass</w:t>
        <w:br/>
        <w:t xml:space="preserve"/>
        <w:br/>
        <w:t xml:space="preserve">    # Prefer patterns near pipe/water keywords</w:t>
        <w:br/>
        <w:t xml:space="preserve">    low_all = text.lower()</w:t>
        <w:br/>
        <w:t xml:space="preserve">    # Structure tags like SSMH-2 / CB-12 are indices, not diameters (unless "12\"")</w:t>
        <w:br/>
        <w:t xml:space="preserve">    structure_index = bool(</w:t>
        <w:br/>
        <w:t xml:space="preserve">        re.search(r"\b(?:ssmh|smh|mh|cb|inlet|str|jbox|jh|dmh)[-_ ]?\d+\b", low_all)</w:t>
        <w:br/>
        <w:t xml:space="preserve">        and not re.search(r"\d+\s*(?:\"|''|in(?:ch)?|mm)\b", low_all)</w:t>
        <w:br/>
        <w:t xml:space="preserve">    )</w:t>
        <w:br/>
        <w:t xml:space="preserve">    for match in _SIZE_RE.finditer(text):</w:t>
        <w:br/>
        <w:t xml:space="preserve">        raw = match.group(1) or match.group(2)</w:t>
        <w:br/>
        <w:t xml:space="preserve">        if not raw:</w:t>
        <w:br/>
        <w:t xml:space="preserve">            continue</w:t>
        <w:br/>
        <w:t xml:space="preserve">        try:</w:t>
        <w:br/>
        <w:t xml:space="preserve">            val = float(raw)</w:t>
        <w:br/>
        <w:t xml:space="preserve">        except ValueError:</w:t>
        <w:br/>
        <w:t xml:space="preserve">            continue</w:t>
        <w:br/>
        <w:t xml:space="preserve">        # Skip stationing-like numbers and tiny/huge junk</w:t>
        <w:br/>
        <w:t xml:space="preserve">        if val &lt; 1 or val &gt; 120:</w:t>
        <w:br/>
        <w:t xml:space="preserve">            continue</w:t>
        <w:br/>
        <w:t xml:space="preserve">        matched = match.group(0)</w:t>
        <w:br/>
        <w:t xml:space="preserve">        span = text[max(0, match.start() - 12) : match.end() + 12].lower()</w:t>
        <w:br/>
        <w:t xml:space="preserve">        common = {2, 3, 4, 6, 8, 10, 12, 14, 15, 16, 18, 20, 21, 24, 27, 30, 36, 42, 48, 54, 60}</w:t>
        <w:br/>
        <w:t xml:space="preserve">        has_unit = bool(re.search(r"[\"'']|in(?:ch(?:es)?)?|mm", matched, re.I))</w:t>
        <w:br/>
        <w:t xml:space="preserve">        has_cue = any(c in span for c in ('"', "in", "dia", "ø", "dn", "nps", "pipe", "casing", "wm"))</w:t>
        <w:br/>
        <w:t xml:space="preserve">        civil_context = any(</w:t>
        <w:br/>
        <w:t xml:space="preserve">            c in low_all</w:t>
        <w:br/>
        <w:t xml:space="preserve">            for c in ("pipe", "water", "main", "sewer", "storm", "valve", "hydrant", "casing", "ductile", "pvc", "wm")</w:t>
        <w:br/>
        <w:t xml:space="preserve">        )</w:t>
        <w:br/>
        <w:t xml:space="preserve">        if structure_index and not has_unit and not has_cue:</w:t>
        <w:br/>
        <w:t xml:space="preserve">            continue</w:t>
        <w:br/>
        <w:t xml:space="preserve">        if has_unit or has_cue or (val in common and civil_context):</w:t>
        <w:br/>
        <w:t xml:space="preserve">            if abs(val - int(val)) &lt; 0.01:</w:t>
        <w:br/>
        <w:t xml:space="preserve">                return f"{int(val)}-Inch"</w:t>
        <w:br/>
        <w:t xml:space="preserve">            return f"{val:g}-Inch"</w:t>
        <w:br/>
        <w:t xml:space="preserve">    return None</w:t>
        <w:br/>
        <w:t xml:space="preserve"/>
        <w:br/>
        <w:t xml:space="preserve"/>
        <w:br/>
        <w:t xml:space="preserve">def detect_network(*parts: Any) -&gt; str | None:</w:t>
        <w:br/>
        <w:t xml:space="preserve">    text = " ".join(str(p) for p in parts if p).lower()</w:t>
        <w:br/>
        <w:t xml:space="preserve">    if "casing" in text:</w:t>
        <w:br/>
        <w:t xml:space="preserve">        return "casing"</w:t>
        <w:br/>
        <w:t xml:space="preserve">    if any(k in text for k in ("storm", "st-", "p_storm", "sd-", "inlet", "catch basin", "catchbasin", "cb-")):</w:t>
        <w:br/>
        <w:t xml:space="preserve">        return "storm"</w:t>
        <w:br/>
        <w:t xml:space="preserve">    if any(k in text for k in ("sanitary", "san-", "p_san", "e_san", "ss-", "ssmh", "smh")):</w:t>
        <w:br/>
        <w:t xml:space="preserve">        return "sanitary"</w:t>
        <w:br/>
        <w:t xml:space="preserve">    if "sewer" in text and "storm" not in text:</w:t>
        <w:br/>
        <w:t xml:space="preserve">        return "sanitary"</w:t>
        <w:br/>
        <w:t xml:space="preserve">    if any(k in text for k in ("water", "watermain", "wm-", "p_water", "e_water", "potable", "hydrant")):</w:t>
        <w:br/>
        <w:t xml:space="preserve">        return "water"</w:t>
        <w:br/>
        <w:t xml:space="preserve">    # Cautious short tokens</w:t>
        <w:br/>
        <w:t xml:space="preserve">    if re.search(r"(^|[^a-z])w[-_]", text) or " water " in f" {text} ":</w:t>
        <w:br/>
        <w:t xml:space="preserve">        return "water"</w:t>
        <w:br/>
        <w:t xml:space="preserve">    return None</w:t>
        <w:br/>
        <w:t xml:space="preserve"/>
        <w:br/>
        <w:t xml:space="preserve"/>
        <w:br/>
        <w:t xml:space="preserve">def classify_fitting(name: str, layer: str = "") -&gt; tuple[str, str, str] | None:</w:t>
        <w:br/>
        <w:t xml:space="preserve">    """Return (description_prefix, category, unit) for countable fittings/structures."""</w:t>
        <w:br/>
        <w:t xml:space="preserve">    text = f"{name} {layer}".lower()</w:t>
        <w:br/>
        <w:t xml:space="preserve">    if _is_noise_name(name) or _is_noise_layer(layer):</w:t>
        <w:br/>
        <w:t xml:space="preserve">        return None</w:t>
        <w:br/>
        <w:t xml:space="preserve"/>
        <w:br/>
        <w:t xml:space="preserve">    # Structures first (storm/sanitary)</w:t>
        <w:br/>
        <w:t xml:space="preserve">    structure_map = [</w:t>
        <w:br/>
        <w:t xml:space="preserve">        (["smh", "sanitary manhole", "sanhole", "ss mh", "ssmh"], "Sanitary Sewer Manhole", "Drainage"),</w:t>
        <w:br/>
        <w:t xml:space="preserve">        (["manhole", " mh", "mh_", "mh-", "junc"], "Manhole", "Drainage"),</w:t>
        <w:br/>
        <w:t xml:space="preserve">        (["inlet", "catch basin", "catchbasin", "cb-", "cb_", "sf_b", "curb inlet", "grate"], "Storm Drainage Inlet", "Drainage"),</w:t>
        <w:br/>
        <w:t xml:space="preserve">        (["junction box", "jbox", "j-box", "drop structure"], "Storm Drainage Junction Box", "Drainage"),</w:t>
        <w:br/>
        <w:t xml:space="preserve">        (["headwall", "endwall", "outlet structure"], "Drainage Headwall / Outlet", "Drainage"),</w:t>
        <w:br/>
        <w:t xml:space="preserve">        (["structure"], "Drainage Structure", "Drainage"),</w:t>
        <w:br/>
        <w:t xml:space="preserve">        (["hydrant", "fh-", "fh_"], "Fire Hydrant", "Utilities"),</w:t>
        <w:br/>
        <w:t xml:space="preserve">        (["valve", "gv-", "bv-", "wv-", "gate valve", "butterfly"], "Valve", "Utilities"),</w:t>
        <w:br/>
        <w:t xml:space="preserve">        (["bend", "elbow", "ell-", "90deg", "45deg", "22.5"], "Bend / Elbow", "Utilities"),</w:t>
        <w:br/>
        <w:t xml:space="preserve">        (["tee", "wye", "branch"], "Tee / Wye Fitting", "Utilities"),</w:t>
        <w:br/>
        <w:t xml:space="preserve">        (["reducer", "increaser", "coupling", "adapter"], "Reducer / Coupling", "Utilities"),</w:t>
        <w:br/>
        <w:t xml:space="preserve">        (["cross fitting", "cross-"], "Cross Fitting", "Utilities"),</w:t>
        <w:br/>
        <w:t xml:space="preserve">        (["cap", "plug", "blind"], "Cap / Plug", "Utilities"),</w:t>
        <w:br/>
        <w:t xml:space="preserve">        (["sleeve", "casing"], "Casing / Sleeve", "Utilities"),</w:t>
        <w:br/>
        <w:t xml:space="preserve">        (["meter"], "Water Meter", "Utilities"),</w:t>
        <w:br/>
        <w:t xml:space="preserve">        (["blowoff", "blow-off", "air release", "arv"], "Blowoff / Air Release", "Utilities"),</w:t>
        <w:br/>
        <w:t xml:space="preserve">        (["a-door", "doors", "door-"], "Doors", "Building"),</w:t>
        <w:br/>
        <w:t xml:space="preserve">        (["window", "glaz"], "Windows", "Building"),</w:t>
        <w:br/>
        <w:t xml:space="preserve">        (["column", "pillar"], "Columns", "Building"),</w:t>
        <w:br/>
        <w:t xml:space="preserve">        (["pile"], "Piles", "Structures"),</w:t>
        <w:br/>
        <w:t xml:space="preserve">        (["luminaire", "lightpole", "light pole", "streetlight", "street light"], "Light Poles", "Lighting &amp; Electrical"),</w:t>
        <w:br/>
        <w:t xml:space="preserve">        (["tree", "shrub"], "Trees / Shrubs", "Landscaping &amp; Irrigation"),</w:t>
        <w:br/>
        <w:t xml:space="preserve">        (["bollard"], "Bollards", "Miscellaneous"),</w:t>
        <w:br/>
        <w:t xml:space="preserve">    ]</w:t>
        <w:br/>
        <w:t xml:space="preserve">    for keys, desc, cat in structure_map:</w:t>
        <w:br/>
        <w:t xml:space="preserve">        if any(k in text for k in keys):</w:t>
        <w:br/>
        <w:t xml:space="preserve">            return desc, cat, "EA"</w:t>
        <w:br/>
        <w:t xml:space="preserve"/>
        <w:br/>
        <w:t xml:space="preserve">    if re.search(r"(?&lt;![a-z])doors?(?![a-z])", text) and "outdoor" not in text:</w:t>
        <w:br/>
        <w:t xml:space="preserve">        return "Doors", "Building", "EA"</w:t>
        <w:br/>
        <w:t xml:space="preserve"/>
        <w:br/>
        <w:t xml:space="preserve">    # Traffic signs / MUTCD inserts → counted, later rolled into Traffic Control SqFt</w:t>
        <w:br/>
        <w:t xml:space="preserve">    sign_keys = (</w:t>
        <w:br/>
        <w:t xml:space="preserve">        "sign",</w:t>
        <w:br/>
        <w:t xml:space="preserve">        "mutcd",</w:t>
        <w:br/>
        <w:t xml:space="preserve">        "stop",</w:t>
        <w:br/>
        <w:t xml:space="preserve">        "yield",</w:t>
        <w:br/>
        <w:t xml:space="preserve">        "speedlimit",</w:t>
        <w:br/>
        <w:t xml:space="preserve">        "speed_limit",</w:t>
        <w:br/>
        <w:t xml:space="preserve">        "w1-",</w:t>
        <w:br/>
        <w:t xml:space="preserve">        "w2-",</w:t>
        <w:br/>
        <w:t xml:space="preserve">        "w3-",</w:t>
        <w:br/>
        <w:t xml:space="preserve">        "w4-",</w:t>
        <w:br/>
        <w:t xml:space="preserve">        "w5-",</w:t>
        <w:br/>
        <w:t xml:space="preserve">        "w20-",</w:t>
        <w:br/>
        <w:t xml:space="preserve">        "r1-",</w:t>
        <w:br/>
        <w:t xml:space="preserve">        "r2-",</w:t>
        <w:br/>
        <w:t xml:space="preserve">        "r5-",</w:t>
        <w:br/>
        <w:t xml:space="preserve">        "r6-",</w:t>
        <w:br/>
        <w:t xml:space="preserve">        "r11-",</w:t>
        <w:br/>
        <w:t xml:space="preserve">        "s1-",</w:t>
        <w:br/>
        <w:t xml:space="preserve">        "g20-",</w:t>
        <w:br/>
        <w:t xml:space="preserve">    )</w:t>
        <w:br/>
        <w:t xml:space="preserve">    if any(k in text for k in sign_keys) and "signal" not in text and "marking" not in text:</w:t>
        <w:br/>
        <w:t xml:space="preserve">        return "Traffic Sign", "Traffic Control", "EA"</w:t>
        <w:br/>
        <w:t xml:space="preserve">    return None</w:t>
        <w:br/>
        <w:t xml:space="preserve"/>
        <w:br/>
        <w:t xml:space="preserve"/>
        <w:br/>
        <w:t xml:space="preserve">def _pipe_description(network: str | None, size: str | None, fallback_name: str) -&gt; tuple[str, str]:</w:t>
        <w:br/>
        <w:t xml:space="preserve">    size_bit = f"{size} " if size else ""</w:t>
        <w:br/>
        <w:t xml:space="preserve">    if network == "water":</w:t>
        <w:br/>
        <w:t xml:space="preserve">        return f"{size_bit}Water Main".strip(), "Utilities"</w:t>
        <w:br/>
        <w:t xml:space="preserve">    if network == "sanitary":</w:t>
        <w:br/>
        <w:t xml:space="preserve">        return f"{size_bit}Sanitary Sewer Pipe".strip(), "Drainage"</w:t>
        <w:br/>
        <w:t xml:space="preserve">    if network == "storm":</w:t>
        <w:br/>
        <w:t xml:space="preserve">        return f"{size_bit}Storm Drain Pipe".strip(), "Drainage"</w:t>
        <w:br/>
        <w:t xml:space="preserve">    if network == "casing":</w:t>
        <w:br/>
        <w:t xml:space="preserve">        return f"{size_bit}Casing Pipe".strip(), "Utilities"</w:t>
        <w:br/>
        <w:t xml:space="preserve">    # Try size-only civil pipe</w:t>
        <w:br/>
        <w:t xml:space="preserve">    if size:</w:t>
        <w:br/>
        <w:t xml:space="preserve">        return f"{size} Utility Pipe", "Utilities"</w:t>
        <w:br/>
        <w:t xml:space="preserve">    low = fallback_name.lower()</w:t>
        <w:br/>
        <w:t xml:space="preserve">    if "casing" in low:</w:t>
        <w:br/>
        <w:t xml:space="preserve">        return "Casing Pipe", "Utilities"</w:t>
        <w:br/>
        <w:t xml:space="preserve">    return "Utility Pipe, Type and Size Unidentified", "Utilities"</w:t>
        <w:br/>
        <w:t xml:space="preserve"/>
        <w:br/>
        <w:t xml:space="preserve"/>
        <w:br/>
        <w:t xml:space="preserve">def build_quantities(extraction: dict[str, Any], source_label: str) -&gt; list[dict[str, Any]]:</w:t>
        <w:br/>
        <w:t xml:space="preserve">    length_by_key: dict[str, dict[str, Any]] = {}</w:t>
        <w:br/>
        <w:t xml:space="preserve">    area_by_key: dict[str, dict[str, Any]] = {}</w:t>
        <w:br/>
        <w:t xml:space="preserve">    count_by_key: dict[str, dict[str, Any]] = {}</w:t>
        <w:br/>
        <w:t xml:space="preserve">    volume_by_key: dict[str, dict[str, Any]] = {}</w:t>
        <w:br/>
        <w:t xml:space="preserve">    length_scale = _length_scale_to_feet(extraction.get("units"))</w:t>
        <w:br/>
        <w:t xml:space="preserve">    size_by_layer = _size_hints_from_texts(extraction)</w:t>
        <w:br/>
        <w:t xml:space="preserve"/>
        <w:br/>
        <w:t xml:space="preserve">    def add_length(</w:t>
        <w:br/>
        <w:t xml:space="preserve">        *,</w:t>
        <w:br/>
        <w:t xml:space="preserve">        description: str,</w:t>
        <w:br/>
        <w:t xml:space="preserve">        category: str,</w:t>
        <w:br/>
        <w:t xml:space="preserve">        quantity: float,</w:t>
        <w:br/>
        <w:t xml:space="preserve">        layer: str,</w:t>
        <w:br/>
        <w:t xml:space="preserve">        entity_type: str,</w:t>
        <w:br/>
        <w:t xml:space="preserve">        method: str,</w:t>
        <w:br/>
        <w:t xml:space="preserve">        confidence: float = 88.0,</w:t>
        <w:br/>
        <w:t xml:space="preserve">        size: str | None = None,</w:t>
        <w:br/>
        <w:t xml:space="preserve">    ):</w:t>
        <w:br/>
        <w:t xml:space="preserve">        if quantity &lt;= 0:</w:t>
        <w:br/>
        <w:t xml:space="preserve">            return</w:t>
        <w:br/>
        <w:t xml:space="preserve">        if _is_noise_layer(layer) and "pipe" not in description.lower():</w:t>
        <w:br/>
        <w:t xml:space="preserve">            return</w:t>
        <w:br/>
        <w:t xml:space="preserve">        scaled = float(quantity) * length_scale</w:t>
        <w:br/>
        <w:t xml:space="preserve">        unit = "LF"</w:t>
        <w:br/>
        <w:t xml:space="preserve">        # Aggregate by description+size+unit (not layer) so LINE/POLYLINE/PIPE merge</w:t>
        <w:br/>
        <w:t xml:space="preserve">        key = f"{description.lower()}|{unit}|{(size or '').lower()}"</w:t>
        <w:br/>
        <w:t xml:space="preserve">        row = length_by_key.setdefault(</w:t>
        <w:br/>
        <w:t xml:space="preserve">            key,</w:t>
        <w:br/>
        <w:t xml:space="preserve">            {</w:t>
        <w:br/>
        <w:t xml:space="preserve">                "description": description,</w:t>
        <w:br/>
        <w:t xml:space="preserve">                "category": category,</w:t>
        <w:br/>
        <w:t xml:space="preserve">                "unit": unit,</w:t>
        <w:br/>
        <w:t xml:space="preserve">                "quantity": 0.0,</w:t>
        <w:br/>
        <w:t xml:space="preserve">                "layer": layer,</w:t>
        <w:br/>
        <w:t xml:space="preserve">                "entity_type": entity_type,</w:t>
        <w:br/>
        <w:t xml:space="preserve">                "calculation_method": method,</w:t>
        <w:br/>
        <w:t xml:space="preserve">                "source_reference": source_label,</w:t>
        <w:br/>
        <w:t xml:space="preserve">                "confidence": confidence,</w:t>
        <w:br/>
        <w:t xml:space="preserve">                "size": size,</w:t>
        <w:br/>
        <w:t xml:space="preserve">            },</w:t>
        <w:br/>
        <w:t xml:space="preserve">        )</w:t>
        <w:br/>
        <w:t xml:space="preserve">        row["quantity"] += scaled</w:t>
        <w:br/>
        <w:t xml:space="preserve">        row["confidence"] = max(float(row["confidence"]), confidence)</w:t>
        <w:br/>
        <w:t xml:space="preserve">        if size and (not row.get("size")):</w:t>
        <w:br/>
        <w:t xml:space="preserve">            row["size"] = size</w:t>
        <w:br/>
        <w:t xml:space="preserve"/>
        <w:br/>
        <w:t xml:space="preserve">    def add_count_item(</w:t>
        <w:br/>
        <w:t xml:space="preserve">        *,</w:t>
        <w:br/>
        <w:t xml:space="preserve">        description: str,</w:t>
        <w:br/>
        <w:t xml:space="preserve">        category: str,</w:t>
        <w:br/>
        <w:t xml:space="preserve">        layer: str,</w:t>
        <w:br/>
        <w:t xml:space="preserve">        entity_type: str,</w:t>
        <w:br/>
        <w:t xml:space="preserve">        method: str,</w:t>
        <w:br/>
        <w:t xml:space="preserve">        confidence: float = 90.0,</w:t>
        <w:br/>
        <w:t xml:space="preserve">        size: str | None = None,</w:t>
        <w:br/>
        <w:t xml:space="preserve">        name: str = "",</w:t>
        <w:br/>
        <w:t xml:space="preserve">    ):</w:t>
        <w:br/>
        <w:t xml:space="preserve">        unit = "EA"</w:t>
        <w:br/>
        <w:t xml:space="preserve">        key = f"{description.lower()}|{unit}|{(size or '').lower()}|{(name or layer).lower()}"</w:t>
        <w:br/>
        <w:t xml:space="preserve">        row = count_by_key.setdefault(</w:t>
        <w:br/>
        <w:t xml:space="preserve">            key,</w:t>
        <w:br/>
        <w:t xml:space="preserve">            {</w:t>
        <w:br/>
        <w:t xml:space="preserve">                "description": description if not size else f"{size} {description}",</w:t>
        <w:br/>
        <w:t xml:space="preserve">                "category": category,</w:t>
        <w:br/>
        <w:t xml:space="preserve">                "unit": unit,</w:t>
        <w:br/>
        <w:t xml:space="preserve">                "quantity": 0.0,</w:t>
        <w:br/>
        <w:t xml:space="preserve">                "layer": layer,</w:t>
        <w:br/>
        <w:t xml:space="preserve">                "entity_type": entity_type,</w:t>
        <w:br/>
        <w:t xml:space="preserve">                "calculation_method": method,</w:t>
        <w:br/>
        <w:t xml:space="preserve">                "source_reference": source_label,</w:t>
        <w:br/>
        <w:t xml:space="preserve">                "confidence": confidence,</w:t>
        <w:br/>
        <w:t xml:space="preserve">                "size": size,</w:t>
        <w:br/>
        <w:t xml:space="preserve">            },</w:t>
        <w:br/>
        <w:t xml:space="preserve">        )</w:t>
        <w:br/>
        <w:t xml:space="preserve">        # Avoid double-prefixing size on merge</w:t>
        <w:br/>
        <w:t xml:space="preserve">        if size and size.lower() not in row["description"].lower():</w:t>
        <w:br/>
        <w:t xml:space="preserve">            row["description"] = f"{size} {description}"</w:t>
        <w:br/>
        <w:t xml:space="preserve">        row["quantity"] += 1</w:t>
        <w:br/>
        <w:t xml:space="preserve">        row["confidence"] = max(float(row["confidence"]), confidence)</w:t>
        <w:br/>
        <w:t xml:space="preserve"/>
        <w:br/>
        <w:t xml:space="preserve">    def add_volume(*, description: str, quantity: float, method: str, layer: str = "Surface"):</w:t>
        <w:br/>
        <w:t xml:space="preserve">        if quantity is None or float(quantity) &lt;= 0:</w:t>
        <w:br/>
        <w:t xml:space="preserve">            return</w:t>
        <w:br/>
        <w:t xml:space="preserve">        key = description.lower()</w:t>
        <w:br/>
        <w:t xml:space="preserve">        row = volume_by_key.setdefault(</w:t>
        <w:br/>
        <w:t xml:space="preserve">            key,</w:t>
        <w:br/>
        <w:t xml:space="preserve">            {</w:t>
        <w:br/>
        <w:t xml:space="preserve">                "description": description,</w:t>
        <w:br/>
        <w:t xml:space="preserve">                "category": "Earthwork",</w:t>
        <w:br/>
        <w:t xml:space="preserve">                "unit": "CY",</w:t>
        <w:br/>
        <w:t xml:space="preserve">                "quantity": 0.0,</w:t>
        <w:br/>
        <w:t xml:space="preserve">                "layer": layer,</w:t>
        <w:br/>
        <w:t xml:space="preserve">                "entity_type": "SURFACE",</w:t>
        <w:br/>
        <w:t xml:space="preserve">                "calculation_method": method,</w:t>
        <w:br/>
        <w:t xml:space="preserve">                "source_reference": source_label,</w:t>
        <w:br/>
        <w:t xml:space="preserve">                "confidence": 86.0,</w:t>
        <w:br/>
        <w:t xml:space="preserve">            },</w:t>
        <w:br/>
        <w:t xml:space="preserve">        )</w:t>
        <w:br/>
        <w:t xml:space="preserve">        row["quantity"] += float(quantity)</w:t>
        <w:br/>
        <w:t xml:space="preserve"/>
        <w:br/>
        <w:t xml:space="preserve">    def add_area(name: str, value: float, entity_type: str):</w:t>
        <w:br/>
        <w:t xml:space="preserve">        if not value or value &lt;= 0 or _is_noise_layer(name):</w:t>
        <w:br/>
        <w:t xml:space="preserve">            return</w:t>
        <w:br/>
        <w:t xml:space="preserve">        low = name.lower()</w:t>
        <w:br/>
        <w:t xml:space="preserve">        if any(k in low for k in ("pave", "asphalt", "hma", "parking", "gsb", "wmm")):</w:t>
        <w:br/>
        <w:t xml:space="preserve">            desc = f"Area - {name}"</w:t>
        <w:br/>
        <w:t xml:space="preserve">            cat = "Pavement"</w:t>
        <w:br/>
        <w:t xml:space="preserve">        elif any(k in low for k in ("sidewalk", "walkway", "footpath")):</w:t>
        <w:br/>
        <w:t xml:space="preserve">            desc = f"Area - {name}"</w:t>
        <w:br/>
        <w:t xml:space="preserve">            cat = "Curb, Gutter &amp; Sidewalk"</w:t>
        <w:br/>
        <w:t xml:space="preserve">        elif any(k in low for k in ("floor", "slab", "roof", "a-flor", "a-area")):</w:t>
        <w:br/>
        <w:t xml:space="preserve">            desc = f"Area - {name}"</w:t>
        <w:br/>
        <w:t xml:space="preserve">            cat = "Building"</w:t>
        <w:br/>
        <w:t xml:space="preserve">        elif any(k in low for k in ("lining", "liner", "reservoir", "pond", "riprap")):</w:t>
        <w:br/>
        <w:t xml:space="preserve">            desc = f"Area - {name}"</w:t>
        <w:br/>
        <w:t xml:space="preserve">            cat = "Dams &amp; Reservoirs"</w:t>
        <w:br/>
        <w:t xml:space="preserve">        elif any(k in low for k in ("row", "easement")):</w:t>
        <w:br/>
        <w:t xml:space="preserve">            desc = f"Area - {name}"</w:t>
        <w:br/>
        <w:t xml:space="preserve">            cat = "Geometry"</w:t>
        <w:br/>
        <w:t xml:space="preserve">        else:</w:t>
        <w:br/>
        <w:t xml:space="preserve">            return  # skip random closed polys as EOQ area noise</w:t>
        <w:br/>
        <w:t xml:space="preserve">        key = f"{desc}|SF|{name}"</w:t>
        <w:br/>
        <w:t xml:space="preserve">        row = area_by_key.setdefault(</w:t>
        <w:br/>
        <w:t xml:space="preserve">            key,</w:t>
        <w:br/>
        <w:t xml:space="preserve">            {</w:t>
        <w:br/>
        <w:t xml:space="preserve">                "description": desc,</w:t>
        <w:br/>
        <w:t xml:space="preserve">                "category": cat,</w:t>
        <w:br/>
        <w:t xml:space="preserve">                "unit": "SF",</w:t>
        <w:br/>
        <w:t xml:space="preserve">                "quantity": 0.0,</w:t>
        <w:br/>
        <w:t xml:space="preserve">                "layer": name,</w:t>
        <w:br/>
        <w:t xml:space="preserve">                "entity_type": entity_type,</w:t>
        <w:br/>
        <w:t xml:space="preserve">                "calculation_method": f"Sum of {entity_type} areas on '{name}'",</w:t>
        <w:br/>
        <w:t xml:space="preserve">                "source_reference": source_label,</w:t>
        <w:br/>
        <w:t xml:space="preserve">                "confidence": 78.0,</w:t>
        <w:br/>
        <w:t xml:space="preserve">            },</w:t>
        <w:br/>
        <w:t xml:space="preserve">        )</w:t>
        <w:br/>
        <w:t xml:space="preserve">        row["quantity"] += value</w:t>
        <w:br/>
        <w:t xml:space="preserve"/>
        <w:br/>
        <w:t xml:space="preserve">    # --- Civil 3D / APS pipes (best source for size) ---</w:t>
        <w:br/>
        <w:t xml:space="preserve">    for pipe in extraction.get("pipes") or []:</w:t>
        <w:br/>
        <w:t xml:space="preserve">        name = str(pipe.get("name") or "Pipe")</w:t>
        <w:br/>
        <w:t xml:space="preserve">        layer = str(pipe.get("layer") or name)</w:t>
        <w:br/>
        <w:t xml:space="preserve">        length = float(pipe.get("length") or 0)</w:t>
        <w:br/>
        <w:t xml:space="preserve">        diameter = pipe.get("diameter") or pipe.get("inner_diameter") or pipe.get("outer_diameter")</w:t>
        <w:br/>
        <w:t xml:space="preserve">        size = extract_size_label(name, layer, diameter, pipe.get("part_size"), pipe.get("description"))</w:t>
        <w:br/>
        <w:t xml:space="preserve">        if not size:</w:t>
        <w:br/>
        <w:t xml:space="preserve">            size = size_by_layer.get(layer.lower())</w:t>
        <w:br/>
        <w:t xml:space="preserve">        if not size and pipe.get("radius"):</w:t>
        <w:br/>
        <w:t xml:space="preserve">            try:</w:t>
        <w:br/>
        <w:t xml:space="preserve">                # radius often in drawing units (ft) → diameter inches if small</w:t>
        <w:br/>
        <w:t xml:space="preserve">                r = float(pipe["radius"])</w:t>
        <w:br/>
        <w:t xml:space="preserve">                if r &lt; 5:  # feet</w:t>
        <w:br/>
        <w:t xml:space="preserve">                    size = extract_size_label(f'{r * 2 * 12}"')</w:t>
        <w:br/>
        <w:t xml:space="preserve">                elif r &lt; 60:  # already inches radius unlikely; treat as inches diameter/2</w:t>
        <w:br/>
        <w:t xml:space="preserve">                    size = extract_size_label(f'{r * 2}"')</w:t>
        <w:br/>
        <w:t xml:space="preserve">            except (TypeError, ValueError):</w:t>
        <w:br/>
        <w:t xml:space="preserve">                pass</w:t>
        <w:br/>
        <w:t xml:space="preserve">        network = detect_network(name, layer, pipe.get("network"), pipe.get("description")) or detect_network(</w:t>
        <w:br/>
        <w:t xml:space="preserve">            pipe.get("part_size") or ""</w:t>
        <w:br/>
        <w:t xml:space="preserve">        )</w:t>
        <w:br/>
        <w:t xml:space="preserve">        desc, cat = _pipe_description(network, size, name)</w:t>
        <w:br/>
        <w:t xml:space="preserve">        conf = 94.0 if size and network else 88.0 if size or network else 80.0</w:t>
        <w:br/>
        <w:t xml:space="preserve">        add_length(</w:t>
        <w:br/>
        <w:t xml:space="preserve">            description=desc,</w:t>
        <w:br/>
        <w:t xml:space="preserve">            category=cat,</w:t>
        <w:br/>
        <w:t xml:space="preserve">            quantity=length,</w:t>
        <w:br/>
        <w:t xml:space="preserve">            layer=layer,</w:t>
        <w:br/>
        <w:t xml:space="preserve">            entity_type="PIPE",</w:t>
        <w:br/>
        <w:t xml:space="preserve">            method=f"Sum of PIPE lengths ({name})" + (f", size {size}" if size else ""),</w:t>
        <w:br/>
        <w:t xml:space="preserve">            confidence=conf,</w:t>
        <w:br/>
        <w:t xml:space="preserve">            size=size,</w:t>
        <w:br/>
        <w:t xml:space="preserve">        )</w:t>
        <w:br/>
        <w:t xml:space="preserve"/>
        <w:br/>
        <w:t xml:space="preserve">    # --- Alignments (often sanitary/storm centerlines) ---</w:t>
        <w:br/>
        <w:t xml:space="preserve">    for align in extraction.get("alignments") or []:</w:t>
        <w:br/>
        <w:t xml:space="preserve">        name = str(align.get("name") or "Alignment")</w:t>
        <w:br/>
        <w:t xml:space="preserve">        layer = str(align.get("layer") or name)</w:t>
        <w:br/>
        <w:t xml:space="preserve">        length = float(align.get("length") or 0)</w:t>
        <w:br/>
        <w:t xml:space="preserve">        size = extract_size_label(name, layer)</w:t>
        <w:br/>
        <w:t xml:space="preserve">        network = detect_network(name, layer)</w:t>
        <w:br/>
        <w:t xml:space="preserve">        if network in {"sanitary", "storm", "water"} or size:</w:t>
        <w:br/>
        <w:t xml:space="preserve">            desc, cat = _pipe_description(network, size, name)</w:t>
        <w:br/>
        <w:t xml:space="preserve">            add_length(</w:t>
        <w:br/>
        <w:t xml:space="preserve">                description=desc,</w:t>
        <w:br/>
        <w:t xml:space="preserve">                category=cat,</w:t>
        <w:br/>
        <w:t xml:space="preserve">                quantity=length,</w:t>
        <w:br/>
        <w:t xml:space="preserve">                layer=layer,</w:t>
        <w:br/>
        <w:t xml:space="preserve">                entity_type="ALIGNMENT",</w:t>
        <w:br/>
        <w:t xml:space="preserve">                method=f"Sum of ALIGNMENT lengths '{name}'",</w:t>
        <w:br/>
        <w:t xml:space="preserve">                confidence=90.0 if network else 82.0,</w:t>
        <w:br/>
        <w:t xml:space="preserve">                size=size,</w:t>
        <w:br/>
        <w:t xml:space="preserve">            )</w:t>
        <w:br/>
        <w:t xml:space="preserve"/>
        <w:br/>
        <w:t xml:space="preserve">    # --- Polylines / lines: size-aware by layer/name ---</w:t>
        <w:br/>
        <w:t xml:space="preserve">    for line in extraction.get("lines") or []:</w:t>
        <w:br/>
        <w:t xml:space="preserve">        if _is_paper_space(line):</w:t>
        <w:br/>
        <w:t xml:space="preserve">            continue</w:t>
        <w:br/>
        <w:t xml:space="preserve">        layer = str(line.get("layer") or "0")</w:t>
        <w:br/>
        <w:t xml:space="preserve">        length = float(line.get("length") or 0)</w:t>
        <w:br/>
        <w:t xml:space="preserve">        size = extract_size_label(layer, line.get("name")) or size_by_layer.get(layer.lower())</w:t>
        <w:br/>
        <w:t xml:space="preserve">        network = detect_network(layer, line.get("name"))</w:t>
        <w:br/>
        <w:t xml:space="preserve">        # Require network or size or explicit pipe-ish layer — avoid random linework</w:t>
        <w:br/>
        <w:t xml:space="preserve">        if network or size or any(k in layer.lower() for k in ("pipe", "water", "sewer", "storm", "san", "casing")):</w:t>
        <w:br/>
        <w:t xml:space="preserve">            desc, cat = _pipe_description(network, size, layer)</w:t>
        <w:br/>
        <w:t xml:space="preserve">            add_length(</w:t>
        <w:br/>
        <w:t xml:space="preserve">                description=desc,</w:t>
        <w:br/>
        <w:t xml:space="preserve">                category=cat,</w:t>
        <w:br/>
        <w:t xml:space="preserve">                quantity=length,</w:t>
        <w:br/>
        <w:t xml:space="preserve">                layer=layer,</w:t>
        <w:br/>
        <w:t xml:space="preserve">                entity_type="LINE",</w:t>
        <w:br/>
        <w:t xml:space="preserve">                method=f"Sum of LINE lengths on layer '{layer}'",</w:t>
        <w:br/>
        <w:t xml:space="preserve">                confidence=86.0 if size and network else 80.0 if size or network else 74.0,</w:t>
        <w:br/>
        <w:t xml:space="preserve">                size=size,</w:t>
        <w:br/>
        <w:t xml:space="preserve">            )</w:t>
        <w:br/>
        <w:t xml:space="preserve"/>
        <w:br/>
        <w:t xml:space="preserve">    for pl in extraction.get("polylines") or []:</w:t>
        <w:br/>
        <w:t xml:space="preserve">        if _is_paper_space(pl):</w:t>
        <w:br/>
        <w:t xml:space="preserve">            continue</w:t>
        <w:br/>
        <w:t xml:space="preserve">        layer = str(pl.get("layer") or "0")</w:t>
        <w:br/>
        <w:t xml:space="preserve">        length = float(pl.get("length") or 0)</w:t>
        <w:br/>
        <w:t xml:space="preserve">        size = extract_size_label(layer, pl.get("name")) or size_by_layer.get(layer.lower())</w:t>
        <w:br/>
        <w:t xml:space="preserve">        network = detect_network(layer, pl.get("name"))</w:t>
        <w:br/>
        <w:t xml:space="preserve">        if network or size or any(</w:t>
        <w:br/>
        <w:t xml:space="preserve">            k in layer.lower() for k in ("pipe", "water", "sewer", "storm", "san", "casing", "main")</w:t>
        <w:br/>
        <w:t xml:space="preserve">        ):</w:t>
        <w:br/>
        <w:t xml:space="preserve">            desc, cat = _pipe_description(network, size, layer)</w:t>
        <w:br/>
        <w:t xml:space="preserve">            add_length(</w:t>
        <w:br/>
        <w:t xml:space="preserve">                description=desc,</w:t>
        <w:br/>
        <w:t xml:space="preserve">                category=cat,</w:t>
        <w:br/>
        <w:t xml:space="preserve">                quantity=length,</w:t>
        <w:br/>
        <w:t xml:space="preserve">                layer=layer,</w:t>
        <w:br/>
        <w:t xml:space="preserve">                entity_type="POLYLINE",</w:t>
        <w:br/>
        <w:t xml:space="preserve">                method=f"Sum of POLYLINE lengths on layer '{layer}'",</w:t>
        <w:br/>
        <w:t xml:space="preserve">                confidence=87.0 if size and network else 81.0 if size or network else 75.0,</w:t>
        <w:br/>
        <w:t xml:space="preserve">                size=size,</w:t>
        <w:br/>
        <w:t xml:space="preserve">            )</w:t>
        <w:br/>
        <w:t xml:space="preserve">        if pl.get("area"):</w:t>
        <w:br/>
        <w:t xml:space="preserve">            add_area(layer, float(pl.get("area") or 0) * (length_scale**2), "POLYLINE")</w:t>
        <w:br/>
        <w:t xml:space="preserve"/>
        <w:br/>
        <w:t xml:space="preserve">    for hatch in extraction.get("hatches") or []:</w:t>
        <w:br/>
        <w:t xml:space="preserve">        add_area(str(hatch.get("layer") or "0"), float(hatch.get("area") or 0), "HATCH")</w:t>
        <w:br/>
        <w:t xml:space="preserve"/>
        <w:br/>
        <w:t xml:space="preserve">    # --- Blocks / inserts: fittings + structures (do not lump) ---</w:t>
        <w:br/>
        <w:t xml:space="preserve">    for block in extraction.get("blocks") or []:</w:t>
        <w:br/>
        <w:t xml:space="preserve">        if _is_paper_space(block):</w:t>
        <w:br/>
        <w:t xml:space="preserve">            continue</w:t>
        <w:br/>
        <w:t xml:space="preserve">        name = str(block.get("name") or "BLOCK")</w:t>
        <w:br/>
        <w:t xml:space="preserve">        layer = str(block.get("layer") or "")</w:t>
        <w:br/>
        <w:t xml:space="preserve">        btype = str(block.get("type") or "")</w:t>
        <w:br/>
        <w:t xml:space="preserve">        if _is_noise_name(name):</w:t>
        <w:br/>
        <w:t xml:space="preserve">            continue</w:t>
        <w:br/>
        <w:t xml:space="preserve">        size = extract_size_label(name, layer, block.get("size"), block.get("description"), btype)</w:t>
        <w:br/>
        <w:t xml:space="preserve">        if not size:</w:t>
        <w:br/>
        <w:t xml:space="preserve">            size = size_by_layer.get(layer.lower())</w:t>
        <w:br/>
        <w:t xml:space="preserve">        network = detect_network(name, layer, btype)</w:t>
        <w:br/>
        <w:t xml:space="preserve">        classified = classify_fitting(name, layer) or classify_fitting(name, btype)</w:t>
        <w:br/>
        <w:t xml:space="preserve">        if classified:</w:t>
        <w:br/>
        <w:t xml:space="preserve">            desc, cat, _unit = classified</w:t>
        <w:br/>
        <w:t xml:space="preserve">            # Specialize manhole/inlet by network</w:t>
        <w:br/>
        <w:t xml:space="preserve">            if desc == "Manhole" and network == "sanitary":</w:t>
        <w:br/>
        <w:t xml:space="preserve">                desc = "Sanitary Sewer Manhole"</w:t>
        <w:br/>
        <w:t xml:space="preserve">            elif desc == "Manhole" and network == "storm":</w:t>
        <w:br/>
        <w:t xml:space="preserve">                desc = "Storm Sewer Manhole"</w:t>
        <w:br/>
        <w:t xml:space="preserve">            elif desc == "Drainage Structure" and network == "storm":</w:t>
        <w:br/>
        <w:t xml:space="preserve">                desc = "Storm Drainage Structure"</w:t>
        <w:br/>
        <w:t xml:space="preserve">            elif desc in {"Valve", "Bend / Elbow", "Tee / Wye Fitting", "Reducer / Coupling"} and network == "water":</w:t>
        <w:br/>
        <w:t xml:space="preserve">                desc = f"Water {desc}"</w:t>
        <w:br/>
        <w:t xml:space="preserve">            elif desc in {"Valve", "Bend / Elbow"} and network == "sanitary":</w:t>
        <w:br/>
        <w:t xml:space="preserve">                desc = f"Sanitary {desc}"</w:t>
        <w:br/>
        <w:t xml:space="preserve">            add_count_item(</w:t>
        <w:br/>
        <w:t xml:space="preserve">                description=desc,</w:t>
        <w:br/>
        <w:t xml:space="preserve">                category=cat,</w:t>
        <w:br/>
        <w:t xml:space="preserve">                layer=layer or name,</w:t>
        <w:br/>
        <w:t xml:space="preserve">                entity_type="INSERT",</w:t>
        <w:br/>
        <w:t xml:space="preserve">                method=f"Count of INSERT '{name}'",</w:t>
        <w:br/>
        <w:t xml:space="preserve">                confidence=92.0 if size else 89.0,</w:t>
        <w:br/>
        <w:t xml:space="preserve">                size=size,</w:t>
        <w:br/>
        <w:t xml:space="preserve">                name=name,</w:t>
        <w:br/>
        <w:t xml:space="preserve">            )</w:t>
        <w:br/>
        <w:t xml:space="preserve">            continue</w:t>
        <w:br/>
        <w:t xml:space="preserve"/>
        <w:br/>
        <w:t xml:space="preserve">        # Layer-implied utility insert without clear fitting keyword</w:t>
        <w:br/>
        <w:t xml:space="preserve">        if network in {"water", "storm", "sanitary"}:</w:t>
        <w:br/>
        <w:t xml:space="preserve">            if network == "water":</w:t>
        <w:br/>
        <w:t xml:space="preserve">                desc, cat = "Water Appurtenance (Unclassified)", "Utilities"</w:t>
        <w:br/>
        <w:t xml:space="preserve">            elif network == "storm":</w:t>
        <w:br/>
        <w:t xml:space="preserve">                desc, cat = "Storm Drainage Structure", "Drainage"</w:t>
        <w:br/>
        <w:t xml:space="preserve">            else:</w:t>
        <w:br/>
        <w:t xml:space="preserve">                desc, cat = "Sanitary Sewer Structure", "Drainage"</w:t>
        <w:br/>
        <w:t xml:space="preserve">            add_count_item(</w:t>
        <w:br/>
        <w:t xml:space="preserve">                description=desc,</w:t>
        <w:br/>
        <w:t xml:space="preserve">                category=cat,</w:t>
        <w:br/>
        <w:t xml:space="preserve">                layer=layer or name,</w:t>
        <w:br/>
        <w:t xml:space="preserve">                entity_type="INSERT",</w:t>
        <w:br/>
        <w:t xml:space="preserve">                method=f"Count of INSERT '{name}' on {network} layer",</w:t>
        <w:br/>
        <w:t xml:space="preserve">                confidence=78.0,</w:t>
        <w:br/>
        <w:t xml:space="preserve">                size=size,</w:t>
        <w:br/>
        <w:t xml:space="preserve">                name=name,</w:t>
        <w:br/>
        <w:t xml:space="preserve">            )</w:t>
        <w:br/>
        <w:t xml:space="preserve"/>
        <w:br/>
        <w:t xml:space="preserve">    # --- Surfaces / cut-fill ---</w:t>
        <w:br/>
        <w:t xml:space="preserve">    for surf in extraction.get("surfaces") or []:</w:t>
        <w:br/>
        <w:t xml:space="preserve">        name = str(surf.get("name") or "Surface")</w:t>
        <w:br/>
        <w:t xml:space="preserve">        cut = surf.get("cut") or surf.get("cut_volume") or surf.get("Cut Volume")</w:t>
        <w:br/>
        <w:t xml:space="preserve">        fill = surf.get("fill") or surf.get("fill_volume") or surf.get("Fill Volume")</w:t>
        <w:br/>
        <w:t xml:space="preserve">        net = surf.get("net") or surf.get("net_volume")</w:t>
        <w:br/>
        <w:t xml:space="preserve">        # Convert CF→CY if values look like cubic feet (very large)</w:t>
        <w:br/>
        <w:t xml:space="preserve">        def as_cy(val: Any) -&gt; float | None:</w:t>
        <w:br/>
        <w:t xml:space="preserve">            try:</w:t>
        <w:br/>
        <w:t xml:space="preserve">                v = float(val)</w:t>
        <w:br/>
        <w:t xml:space="preserve">            except (TypeError, ValueError):</w:t>
        <w:br/>
        <w:t xml:space="preserve">                return None</w:t>
        <w:br/>
        <w:t xml:space="preserve">            if v &lt;= 0:</w:t>
        <w:br/>
        <w:t xml:space="preserve">                return None</w:t>
        <w:br/>
        <w:t xml:space="preserve">            # Heuristic: if huge, treat as CF</w:t>
        <w:br/>
        <w:t xml:space="preserve">            if v &gt; 50000:</w:t>
        <w:br/>
        <w:t xml:space="preserve">                v = v / 27.0</w:t>
        <w:br/>
        <w:t xml:space="preserve">            return v</w:t>
        <w:br/>
        <w:t xml:space="preserve"/>
        <w:br/>
        <w:t xml:space="preserve">        cut_cy = as_cy(cut)</w:t>
        <w:br/>
        <w:t xml:space="preserve">        fill_cy = as_cy(fill)</w:t>
        <w:br/>
        <w:t xml:space="preserve">        if cut_cy:</w:t>
        <w:br/>
        <w:t xml:space="preserve">            add_volume(</w:t>
        <w:br/>
        <w:t xml:space="preserve">                description="Earthwork Cut",</w:t>
        <w:br/>
        <w:t xml:space="preserve">                quantity=cut_cy,</w:t>
        <w:br/>
        <w:t xml:space="preserve">                method=f"Surface '{name}' cut volume",</w:t>
        <w:br/>
        <w:t xml:space="preserve">                layer=name,</w:t>
        <w:br/>
        <w:t xml:space="preserve">            )</w:t>
        <w:br/>
        <w:t xml:space="preserve">        if fill_cy:</w:t>
        <w:br/>
        <w:t xml:space="preserve">            add_volume(</w:t>
        <w:br/>
        <w:t xml:space="preserve">                description="Earthwork Fill",</w:t>
        <w:br/>
        <w:t xml:space="preserve">                quantity=fill_cy,</w:t>
        <w:br/>
        <w:t xml:space="preserve">                method=f"Surface '{name}' fill volume",</w:t>
        <w:br/>
        <w:t xml:space="preserve">                layer=name,</w:t>
        <w:br/>
        <w:t xml:space="preserve">            )</w:t>
        <w:br/>
        <w:t xml:space="preserve">        if not cut_cy and not fill_cy:</w:t>
        <w:br/>
        <w:t xml:space="preserve">            net_cy = as_cy(net)</w:t>
        <w:br/>
        <w:t xml:space="preserve">            if net_cy:</w:t>
        <w:br/>
        <w:t xml:space="preserve">                # Net alone — put under cut if positive convention unknown; split note</w:t>
        <w:br/>
        <w:t xml:space="preserve">                add_volume(</w:t>
        <w:br/>
        <w:t xml:space="preserve">                    description="Earthwork Net Volume (verify cut/fill)",</w:t>
        <w:br/>
        <w:t xml:space="preserve">                    quantity=abs(net_cy),</w:t>
        <w:br/>
        <w:t xml:space="preserve">                    method=f"Surface '{name}' net volume (sign/convention needs engineer check)",</w:t>
        <w:br/>
        <w:t xml:space="preserve">                    layer=name,</w:t>
        <w:br/>
        <w:t xml:space="preserve">                )</w:t>
        <w:br/>
        <w:t xml:space="preserve"/>
        <w:br/>
        <w:t xml:space="preserve">    for vol in extraction.get("volumes") or []:</w:t>
        <w:br/>
        <w:t xml:space="preserve">        kind = str(vol.get("type") or vol.get("name") or "").lower()</w:t>
        <w:br/>
        <w:t xml:space="preserve">        qty = vol.get("quantity") or vol.get("volume")</w:t>
        <w:br/>
        <w:t xml:space="preserve">        try:</w:t>
        <w:br/>
        <w:t xml:space="preserve">            q = float(qty)</w:t>
        <w:br/>
        <w:t xml:space="preserve">        except (TypeError, ValueError):</w:t>
        <w:br/>
        <w:t xml:space="preserve">            continue</w:t>
        <w:br/>
        <w:t xml:space="preserve">        if q &gt; 50000:</w:t>
        <w:br/>
        <w:t xml:space="preserve">            q = q / 27.0</w:t>
        <w:br/>
        <w:t xml:space="preserve">        if "cut" in kind:</w:t>
        <w:br/>
        <w:t xml:space="preserve">            add_volume(description="Earthwork Cut", quantity=q, method=vol.get("method") or "Volume property")</w:t>
        <w:br/>
        <w:t xml:space="preserve">        elif "fill" in kind:</w:t>
        <w:br/>
        <w:t xml:space="preserve">            add_volume(description="Earthwork Fill", quantity=q, method=vol.get("method") or "Volume property")</w:t>
        <w:br/>
        <w:t xml:space="preserve">        elif "net" in kind:</w:t>
        <w:br/>
        <w:t xml:space="preserve">            add_volume(</w:t>
        <w:br/>
        <w:t xml:space="preserve">                description="Earthwork Net Volume (verify cut/fill)",</w:t>
        <w:br/>
        <w:t xml:space="preserve">                quantity=abs(q),</w:t>
        <w:br/>
        <w:t xml:space="preserve">                method=vol.get("method") or "Volume property (net)",</w:t>
        <w:br/>
        <w:t xml:space="preserve">            )</w:t>
        <w:br/>
        <w:t xml:space="preserve"/>
        <w:br/>
        <w:t xml:space="preserve">    # Merge pipe length rows that are identical after size detection from text near layers</w:t>
        <w:br/>
        <w:t xml:space="preserve">    items: list[dict[str, Any]] = []</w:t>
        <w:br/>
        <w:t xml:space="preserve">    for row in (</w:t>
        <w:br/>
        <w:t xml:space="preserve">        list(length_by_key.values())</w:t>
        <w:br/>
        <w:t xml:space="preserve">        + list(area_by_key.values())</w:t>
        <w:br/>
        <w:t xml:space="preserve">        + list(count_by_key.values())</w:t>
        <w:br/>
        <w:t xml:space="preserve">        + list(volume_by_key.values())</w:t>
        <w:br/>
        <w:t xml:space="preserve">    ):</w:t>
        <w:br/>
        <w:t xml:space="preserve">        row["quantity"] = round(float(row["quantity"]), 2)</w:t>
        <w:br/>
        <w:t xml:space="preserve">        row["unit"] = str(row.get("unit") or "UNIT").upper()</w:t>
        <w:br/>
        <w:t xml:space="preserve">        # Drop tiny junk lengths</w:t>
        <w:br/>
        <w:t xml:space="preserve">        if row["unit"] in {"LF", "SF"} and row["quantity"] &lt; 0.05:</w:t>
        <w:br/>
        <w:t xml:space="preserve">            continue</w:t>
        <w:br/>
        <w:t xml:space="preserve">        items.append(enrich_quantity_item(row))</w:t>
        <w:br/>
        <w:t xml:space="preserve"/>
        <w:br/>
        <w:t xml:space="preserve">    items = _dedupe_prefer_sized(items)</w:t>
        <w:br/>
        <w:t xml:space="preserve">    items = _collapse_count_duplicates(items)</w:t>
        <w:br/>
        <w:t xml:space="preserve"/>
        <w:br/>
        <w:t xml:space="preserve">    from app.services.civil_estimator import expand_cad_takeoff, extraction_has_bid_schedule</w:t>
        <w:br/>
        <w:t xml:space="preserve"/>
        <w:br/>
        <w:t xml:space="preserve">    if not extraction_has_bid_schedule(extraction):</w:t>
        <w:br/>
        <w:t xml:space="preserve">        items = expand_cad_takeoff(extraction, items)</w:t>
        <w:br/>
        <w:t xml:space="preserve">    items = [enrich_quantity_item(row) for row in items]</w:t>
        <w:br/>
        <w:t xml:space="preserve"/>
        <w:br/>
        <w:t xml:space="preserve">    from app.services.traffic_control import consolidate_traffic_control_signs</w:t>
        <w:br/>
        <w:t xml:space="preserve"/>
        <w:br/>
        <w:t xml:space="preserve">    items, _tc_meta = consolidate_traffic_control_signs(items, allow_online_refresh=False)</w:t>
        <w:br/>
        <w:t xml:space="preserve">    return items[:500]</w:t>
        <w:br/>
        <w:t xml:space="preserve"/>
        <w:br/>
        <w:t xml:space="preserve"/>
        <w:br/>
        <w:t xml:space="preserve">def _dedupe_prefer_sized(items: list[dict[str, Any]]) -&gt; list[dict[str, Any]]:</w:t>
        <w:br/>
        <w:t xml:space="preserve">    """If we have sized water/sanitary/storm pipes, drop generic unidentified duplicates."""</w:t>
        <w:br/>
        <w:t xml:space="preserve">    has_sized = {</w:t>
        <w:br/>
        <w:t xml:space="preserve">        "water": False,</w:t>
        <w:br/>
        <w:t xml:space="preserve">        "sanitary": False,</w:t>
        <w:br/>
        <w:t xml:space="preserve">        "storm": False,</w:t>
        <w:br/>
        <w:t xml:space="preserve">    }</w:t>
        <w:br/>
        <w:t xml:space="preserve">    for i in items:</w:t>
        <w:br/>
        <w:t xml:space="preserve">        d = (i.get("description") or "").lower()</w:t>
        <w:br/>
        <w:t xml:space="preserve">        if "-inch" in d and "unidentified" not in d:</w:t>
        <w:br/>
        <w:t xml:space="preserve">            if "water" in d:</w:t>
        <w:br/>
        <w:t xml:space="preserve">                has_sized["water"] = True</w:t>
        <w:br/>
        <w:t xml:space="preserve">            if "sanitary" in d:</w:t>
        <w:br/>
        <w:t xml:space="preserve">                has_sized["sanitary"] = True</w:t>
        <w:br/>
        <w:t xml:space="preserve">            if "storm" in d:</w:t>
        <w:br/>
        <w:t xml:space="preserve">                has_sized["storm"] = True</w:t>
        <w:br/>
        <w:t xml:space="preserve"/>
        <w:br/>
        <w:t xml:space="preserve">    out: list[dict[str, Any]] = []</w:t>
        <w:br/>
        <w:t xml:space="preserve">    for i in items:</w:t>
        <w:br/>
        <w:t xml:space="preserve">        d = (i.get("description") or "").lower()</w:t>
        <w:br/>
        <w:t xml:space="preserve">        if "unidentified" in d or d == "utility pipe, type and size unidentified":</w:t>
        <w:br/>
        <w:t xml:space="preserve">            if has_sized["water"] and ("water" in d or "utility pipe" in d):</w:t>
        <w:br/>
        <w:t xml:space="preserve">                # Drop bare unidentified when sized water exists</w:t>
        <w:br/>
        <w:t xml:space="preserve">                if "water" not in d or "-inch" not in d:</w:t>
        <w:br/>
        <w:t xml:space="preserve">                    if has_sized["water"] and "utility pipe" in d:</w:t>
        <w:br/>
        <w:t xml:space="preserve">                        continue</w:t>
        <w:br/>
        <w:t xml:space="preserve">            if has_sized["sanitary"] and "sanitary" in d and "-inch" not in d:</w:t>
        <w:br/>
        <w:t xml:space="preserve">                continue</w:t>
        <w:br/>
        <w:t xml:space="preserve">            if has_sized["storm"] and "storm" in d and "-inch" not in d:</w:t>
        <w:br/>
        <w:t xml:space="preserve">                continue</w:t>
        <w:br/>
        <w:t xml:space="preserve">            if all(has_sized.values()) and "unidentified" in d:</w:t>
        <w:br/>
        <w:t xml:space="preserve">                continue</w:t>
        <w:br/>
        <w:t xml:space="preserve">        out.append(i)</w:t>
        <w:br/>
        <w:t xml:space="preserve">    return out</w:t>
        <w:br/>
        <w:t xml:space="preserve"/>
        <w:br/>
        <w:t xml:space="preserve"/>
        <w:br/>
        <w:t xml:space="preserve">def _collapse_count_duplicates(items: list[dict[str, Any]]) -&gt; list[dict[str, Any]]:</w:t>
        <w:br/>
        <w:t xml:space="preserve">    """Merge EA rows that differ only by block name but share description+size+unit."""</w:t>
        <w:br/>
        <w:t xml:space="preserve">    merged: dict[str, dict[str, Any]] = {}</w:t>
        <w:br/>
        <w:t xml:space="preserve">    passthrough: list[dict[str, Any]] = []</w:t>
        <w:br/>
        <w:t xml:space="preserve">    for item in items:</w:t>
        <w:br/>
        <w:t xml:space="preserve">        unit = str(item.get("unit") or "").upper()</w:t>
        <w:br/>
        <w:t xml:space="preserve">        if unit != "EA":</w:t>
        <w:br/>
        <w:t xml:space="preserve">            passthrough.append(item)</w:t>
        <w:br/>
        <w:t xml:space="preserve">            continue</w:t>
        <w:br/>
        <w:t xml:space="preserve">        key = (</w:t>
        <w:br/>
        <w:t xml:space="preserve">            f"{(item.get('description') or '').strip().lower()}|"</w:t>
        <w:br/>
        <w:t xml:space="preserve">            f"{unit}|{(item.get('size') or '')}".lower()</w:t>
        <w:br/>
        <w:t xml:space="preserve">        )</w:t>
        <w:br/>
        <w:t xml:space="preserve">        if key not in merged:</w:t>
        <w:br/>
        <w:t xml:space="preserve">            merged[key] = dict(item)</w:t>
        <w:br/>
        <w:t xml:space="preserve">            continue</w:t>
        <w:br/>
        <w:t xml:space="preserve">        try:</w:t>
        <w:br/>
        <w:t xml:space="preserve">            merged[key]["quantity"] = round(</w:t>
        <w:br/>
        <w:t xml:space="preserve">                float(merged[key].get("quantity") or 0) + float(item.get("quantity") or 0),</w:t>
        <w:br/>
        <w:t xml:space="preserve">                2,</w:t>
        <w:br/>
        <w:t xml:space="preserve">            )</w:t>
        <w:br/>
        <w:t xml:space="preserve">            merged[key]["confidence"] = max(</w:t>
        <w:br/>
        <w:t xml:space="preserve">                float(merged[key].get("confidence") or 0),</w:t>
        <w:br/>
        <w:t xml:space="preserve">                float(item.get("confidence") or 0),</w:t>
        <w:br/>
        <w:t xml:space="preserve">            )</w:t>
        <w:br/>
        <w:t xml:space="preserve">        except (TypeError, ValueError):</w:t>
        <w:br/>
        <w:t xml:space="preserve">            passthrough.append(item)</w:t>
        <w:br/>
        <w:t xml:space="preserve">    return passthrough + list(merged.values())</w:t>
      </w:r>
    </w:p>
    <w:p>
      <w:pPr>
        <w:pStyle w:val="Heading3"/>
      </w:pPr>
      <w:r>
        <w:rPr>
          <w:color w:val="1B2A4A"/>
        </w:rPr>
        <w:t>backend/app/services/cad/utility_stationing.py</w:t>
      </w:r>
    </w:p>
    <w:p>
      <w:pPr>
        <w:spacing w:after="160" w:line="276" w:lineRule="auto"/>
      </w:pPr>
      <w:r>
        <w:rPr>
          <w:rFonts w:ascii="Calibri" w:hAnsi="Calibri" w:eastAsia="Calibri"/>
          <w:b w:val="0"/>
          <w:i/>
          <w:sz w:val="18"/>
        </w:rPr>
        <w:t>SHA-256: 2d73d1b2453466534a68acc45b61632ae37528f42bfbeb2f42ffe751f79c9f7b    ·    1726 line(s)    ·    .py</w:t>
      </w:r>
    </w:p>
    <w:p>
      <w:pPr>
        <w:spacing w:after="240" w:line="240" w:lineRule="auto"/>
        <w:ind w:left="144"/>
      </w:pPr>
      <w:r>
        <w:rPr>
          <w:rFonts w:ascii="Consolas" w:hAnsi="Consolas" w:eastAsia="Consolas"/>
          <w:b w:val="0"/>
          <w:i w:val="0"/>
          <w:color w:val="222222"/>
          <w:sz w:val="14"/>
        </w:rPr>
        <w:t xml:space="preserve">"""Centerline-based utility stationing, offsets, fittings, and bid rollups.</w:t>
        <w:br/>
        <w:t xml:space="preserve"/>
        <w:br/>
        <w:t xml:space="preserve">Stationing is always relative to the roadway / project CENTERLINE (CL).</w:t>
        <w:br/>
        <w:t xml:space="preserve">LT/RT is computed from alignment travel direction (2D cross product), not</w:t>
        <w:br/>
        <w:t xml:space="preserve">drawing screen orientation.</w:t>
        <w:br/>
        <w:t xml:space="preserve"/>
        <w:br/>
        <w:t xml:space="preserve">Outputs feed Excel:</w:t>
        <w:br/>
        <w:t xml:space="preserve">  - Bid Quantity Summary (rolled up FROM detail)</w:t>
        <w:br/>
        <w:t xml:space="preserve">  - Linear Quantity Breakdown (sta/offset/side/length)</w:t>
        <w:br/>
        <w:t xml:space="preserve">  - Fittings / Bends / Connections</w:t>
        <w:br/>
        <w:t xml:space="preserve">  - Quantity QA/QC flags</w:t>
        <w:br/>
        <w:t xml:space="preserve">"""</w:t>
        <w:br/>
        <w:t xml:space="preserve"/>
        <w:br/>
        <w:t xml:space="preserve">from __future__ import annotations</w:t>
        <w:br/>
        <w:t xml:space="preserve"/>
        <w:br/>
        <w:t xml:space="preserve">import math</w:t>
        <w:br/>
        <w:t xml:space="preserve">import re</w:t>
        <w:br/>
        <w:t xml:space="preserve">from collections import defaultdict</w:t>
        <w:br/>
        <w:t xml:space="preserve">from typing import Any</w:t>
        <w:br/>
        <w:t xml:space="preserve"/>
        <w:br/>
        <w:t xml:space="preserve">from app.services.cad.civil_location import (</w:t>
        <w:br/>
        <w:t xml:space="preserve">    coerce_station,</w:t>
        <w:br/>
        <w:t xml:space="preserve">    collect_location_labels,</w:t>
        <w:br/>
        <w:t xml:space="preserve">    collect_pipe_ends,</w:t>
        <w:br/>
        <w:t xml:space="preserve">    format_offset as _civil_format_offset,</w:t>
        <w:br/>
        <w:t xml:space="preserve">    location_from_block_attributes,</w:t>
        <w:br/>
        <w:t xml:space="preserve">    location_from_property_bag,</w:t>
        <w:br/>
        <w:t xml:space="preserve">    match_label_to_fitting,</w:t>
        <w:br/>
        <w:t xml:space="preserve">    match_pipe_end,</w:t>
        <w:br/>
        <w:t xml:space="preserve">    parse_station_offset_text,</w:t>
        <w:br/>
        <w:t xml:space="preserve">    point_from_property_bag,</w:t>
        <w:br/>
        <w:t xml:space="preserve">    side_code as _civil_side_code,</w:t>
        <w:br/>
        <w:t xml:space="preserve">    station_to_feet as _civil_station_to_feet,</w:t>
        <w:br/>
        <w:t xml:space="preserve">    typical_network_offset,</w:t>
        <w:br/>
        <w:t xml:space="preserve">)</w:t>
        <w:br/>
        <w:t xml:space="preserve">from app.services.cad.quantity_engine import (</w:t>
        <w:br/>
        <w:t xml:space="preserve">    classify_fitting,</w:t>
        <w:br/>
        <w:t xml:space="preserve">    detect_network,</w:t>
        <w:br/>
        <w:t xml:space="preserve">    extract_size_label,</w:t>
        <w:br/>
        <w:t xml:space="preserve">)</w:t>
        <w:br/>
        <w:t xml:space="preserve"/>
        <w:br/>
        <w:t xml:space="preserve">_STA_PAIR = re.compile(</w:t>
        <w:br/>
        <w:t xml:space="preserve">    r"(?:sta(?:tion)?\.?\s*)?(?P&lt;sta1&gt;\d{1,4}\+\d{2}(?:\.\d+)?)"</w:t>
        <w:br/>
        <w:t xml:space="preserve">    r"\s*(?:to|[-–—]|thru|through)\s*"</w:t>
        <w:br/>
        <w:t xml:space="preserve">    r"(?:sta(?:tion)?\.?\s*)?(?P&lt;sta2&gt;\d{1,4}\+\d{2}(?:\.\d+)?)",</w:t>
        <w:br/>
        <w:t xml:space="preserve">    re.I,</w:t>
        <w:br/>
        <w:t xml:space="preserve">)</w:t>
        <w:br/>
        <w:t xml:space="preserve">_STA_ONE = re.compile(r"(?:sta(?:tion)?\.?\s*)?(?P&lt;sta&gt;\d{1,4}\+\d{2}(?:\.\d+)?)", re.I)</w:t>
        <w:br/>
        <w:t xml:space="preserve"/>
        <w:br/>
        <w:t xml:space="preserve">_UTILITY_KIND = re.compile(</w:t>
        <w:br/>
        <w:t xml:space="preserve">    r"(?P&lt;kind&gt;"</w:t>
        <w:br/>
        <w:t xml:space="preserve">    r"water\s*mains?|watermains?|\bwm\b|w\.?\s*m\.?|"</w:t>
        <w:br/>
        <w:t xml:space="preserve">    r"sanitary\s*(?:sewer)?(?:\s*main)?|\bss\b|"</w:t>
        <w:br/>
        <w:t xml:space="preserve">    r"storm\s*(?:drain|sewer)?(?:\s*main)?|"</w:t>
        <w:br/>
        <w:t xml:space="preserve">    r"force\s*main|forcemain|"</w:t>
        <w:br/>
        <w:t xml:space="preserve">    r"casing(?:\s*pipe)?|carrier(?:\s*pipe)?"</w:t>
        <w:br/>
        <w:t xml:space="preserve">    r")",</w:t>
        <w:br/>
        <w:t xml:space="preserve">    re.I,</w:t>
        <w:br/>
        <w:t xml:space="preserve">)</w:t>
        <w:br/>
        <w:t xml:space="preserve"/>
        <w:br/>
        <w:t xml:space="preserve"># Prefer true centerline names first</w:t>
        <w:br/>
        <w:t xml:space="preserve">_CL_NAME_HINTS = (</w:t>
        <w:br/>
        <w:t xml:space="preserve">    "centerline",</w:t>
        <w:br/>
        <w:t xml:space="preserve">    "centreline",</w:t>
        <w:br/>
        <w:t xml:space="preserve">    "center line",</w:t>
        <w:br/>
        <w:t xml:space="preserve">    "centre line",</w:t>
        <w:br/>
        <w:t xml:space="preserve">    "cl alignment",</w:t>
        <w:br/>
        <w:t xml:space="preserve">    " roadway cl",</w:t>
        <w:br/>
        <w:t xml:space="preserve">    "road cl",</w:t>
        <w:br/>
        <w:t xml:space="preserve">    "baseline",</w:t>
        <w:br/>
        <w:t xml:space="preserve">    "p_cl",</w:t>
        <w:br/>
        <w:t xml:space="preserve">    "_cl",</w:t>
        <w:br/>
        <w:t xml:space="preserve">    "cl_",</w:t>
        <w:br/>
        <w:t xml:space="preserve">)</w:t>
        <w:br/>
        <w:t xml:space="preserve">_ALIGN_NAME_HINTS = _CL_NAME_HINTS + (</w:t>
        <w:br/>
        <w:t xml:space="preserve">    "alignment",</w:t>
        <w:br/>
        <w:t xml:space="preserve">    "cl-",</w:t>
        <w:br/>
        <w:t xml:space="preserve">    " cl",</w:t>
        <w:br/>
        <w:t xml:space="preserve">    "roadway",</w:t>
        <w:br/>
        <w:t xml:space="preserve">    "profile",</w:t>
        <w:br/>
        <w:t xml:space="preserve">)</w:t>
        <w:br/>
        <w:t xml:space="preserve"/>
        <w:br/>
        <w:t xml:space="preserve"/>
        <w:br/>
        <w:t xml:space="preserve">def _is_centerline_name(*parts: Any) -&gt; bool:</w:t>
        <w:br/>
        <w:t xml:space="preserve">    """True for P_CL / CL_ / CENTERLINE style names (underscore-safe)."""</w:t>
        <w:br/>
        <w:t xml:space="preserve">    low = " ".join(str(p) for p in parts if p).lower()</w:t>
        <w:br/>
        <w:t xml:space="preserve">    if not low.strip():</w:t>
        <w:br/>
        <w:t xml:space="preserve">        return False</w:t>
        <w:br/>
        <w:t xml:space="preserve">    if any(h in low for h in _CL_NAME_HINTS):</w:t>
        <w:br/>
        <w:t xml:space="preserve">        return True</w:t>
        <w:br/>
        <w:t xml:space="preserve">    if re.search(r"center\s*line|centre\s*line|baseline", low):</w:t>
        <w:br/>
        <w:t xml:space="preserve">        return True</w:t>
        <w:br/>
        <w:t xml:space="preserve">    # Token CL including P_CL_50th, X_CL, CL-1 (underscore is a word char so \bcl\b fails)</w:t>
        <w:br/>
        <w:t xml:space="preserve">    if re.search(r"(?:^|[^a-z0-9])cl(?:[^a-z0-9]|$)", low.replace("_", " ")):</w:t>
        <w:br/>
        <w:t xml:space="preserve">        return True</w:t>
        <w:br/>
        <w:t xml:space="preserve">    return False</w:t>
        <w:br/>
        <w:t xml:space="preserve"/>
        <w:br/>
        <w:t xml:space="preserve"># Offset change (ft) above which a run is treated as non-parallel to CL</w:t>
        <w:br/>
        <w:t xml:space="preserve">_NONPARALLEL_OFFSET_DELTA_FT = 3.0</w:t>
        <w:br/>
        <w:t xml:space="preserve">_MIN_BEND_DEG = 12.0</w:t>
        <w:br/>
        <w:t xml:space="preserve"/>
        <w:br/>
        <w:t xml:space="preserve"/>
        <w:br/>
        <w:t xml:space="preserve">def station_to_feet(sta: str | None) -&gt; float | None:</w:t>
        <w:br/>
        <w:t xml:space="preserve">    """Parse ``12+34.56`` or Civil raw station feet."""</w:t>
        <w:br/>
        <w:t xml:space="preserve">    return _civil_station_to_feet(sta)</w:t>
        <w:br/>
        <w:t xml:space="preserve"/>
        <w:br/>
        <w:t xml:space="preserve"/>
        <w:br/>
        <w:t xml:space="preserve">def feet_to_station(feet: float | None) -&gt; str:</w:t>
        <w:br/>
        <w:t xml:space="preserve">    if feet is None or not math.isfinite(feet):</w:t>
        <w:br/>
        <w:t xml:space="preserve">        return ""</w:t>
        <w:br/>
        <w:t xml:space="preserve">    feet = max(0.0, float(feet))</w:t>
        <w:br/>
        <w:t xml:space="preserve">    plus = int(feet // 100)</w:t>
        <w:br/>
        <w:t xml:space="preserve">    rem = feet - plus * 100</w:t>
        <w:br/>
        <w:t xml:space="preserve">    if abs(rem - round(rem)) &lt; 0.05:</w:t>
        <w:br/>
        <w:t xml:space="preserve">        return f"{plus}+{int(round(rem)):02d}"</w:t>
        <w:br/>
        <w:t xml:space="preserve">    return f"{plus}+{rem:05.2f}"</w:t>
        <w:br/>
        <w:t xml:space="preserve"/>
        <w:br/>
        <w:t xml:space="preserve"/>
        <w:br/>
        <w:t xml:space="preserve">def format_offset(offset_ft: float | None, side: str | None) -&gt; str:</w:t>
        <w:br/>
        <w:t xml:space="preserve">    """Civil style: 18.5' RT"""</w:t>
        <w:br/>
        <w:t xml:space="preserve">    return _civil_format_offset(offset_ft, side)</w:t>
        <w:br/>
        <w:t xml:space="preserve"/>
        <w:br/>
        <w:t xml:space="preserve"/>
        <w:br/>
        <w:t xml:space="preserve">def _side_code(side: str | None) -&gt; str:</w:t>
        <w:br/>
        <w:t xml:space="preserve">    return _civil_side_code(side)</w:t>
        <w:br/>
        <w:t xml:space="preserve"/>
        <w:br/>
        <w:t xml:space="preserve"/>
        <w:br/>
        <w:t xml:space="preserve">def _network_label(network: str | None) -&gt; str:</w:t>
        <w:br/>
        <w:t xml:space="preserve">    return {</w:t>
        <w:br/>
        <w:t xml:space="preserve">        "water": "Water Main",</w:t>
        <w:br/>
        <w:t xml:space="preserve">        "sanitary": "Sanitary Sewer",</w:t>
        <w:br/>
        <w:t xml:space="preserve">        "storm": "Storm Sewer",</w:t>
        <w:br/>
        <w:t xml:space="preserve">        "casing": "Casing",</w:t>
        <w:br/>
        <w:t xml:space="preserve">        "force": "Force Main",</w:t>
        <w:br/>
        <w:t xml:space="preserve">    }.get((network or "").lower(), "Underground Utility")</w:t>
        <w:br/>
        <w:t xml:space="preserve"/>
        <w:br/>
        <w:t xml:space="preserve"/>
        <w:br/>
        <w:t xml:space="preserve">def _kind_to_network(kind: str) -&gt; str | None:</w:t>
        <w:br/>
        <w:t xml:space="preserve">    k = kind.lower()</w:t>
        <w:br/>
        <w:t xml:space="preserve">    if "water" in k or k in {"wm", "w.m", "w m"}:</w:t>
        <w:br/>
        <w:t xml:space="preserve">        return "water"</w:t>
        <w:br/>
        <w:t xml:space="preserve">    if "sanitary" in k or k == "ss":</w:t>
        <w:br/>
        <w:t xml:space="preserve">        return "sanitary"</w:t>
        <w:br/>
        <w:t xml:space="preserve">    if "storm" in k:</w:t>
        <w:br/>
        <w:t xml:space="preserve">        return "storm"</w:t>
        <w:br/>
        <w:t xml:space="preserve">    if "force" in k:</w:t>
        <w:br/>
        <w:t xml:space="preserve">        return "force"</w:t>
        <w:br/>
        <w:t xml:space="preserve">    if "casing" in k or "carrier" in k:</w:t>
        <w:br/>
        <w:t xml:space="preserve">        return "casing"</w:t>
        <w:br/>
        <w:t xml:space="preserve">    return detect_network(kind)</w:t>
        <w:br/>
        <w:t xml:space="preserve"/>
        <w:br/>
        <w:t xml:space="preserve"/>
        <w:br/>
        <w:t xml:space="preserve">def _dist(a: tuple[float, float], b: tuple[float, float]) -&gt; float:</w:t>
        <w:br/>
        <w:t xml:space="preserve">    return math.hypot(b[0] - a[0], b[1] - a[1])</w:t>
        <w:br/>
        <w:t xml:space="preserve"/>
        <w:br/>
        <w:t xml:space="preserve"/>
        <w:br/>
        <w:t xml:space="preserve">def _polyline_length(pts: list[tuple[float, float]]) -&gt; float:</w:t>
        <w:br/>
        <w:t xml:space="preserve">    return sum(_dist(pts[i - 1], pts[i]) for i in range(1, len(pts)))</w:t>
        <w:br/>
        <w:t xml:space="preserve"/>
        <w:br/>
        <w:t xml:space="preserve"/>
        <w:br/>
        <w:t xml:space="preserve">def _as_point(raw: Any) -&gt; tuple[float, float] | None:</w:t>
        <w:br/>
        <w:t xml:space="preserve">    if raw is None:</w:t>
        <w:br/>
        <w:t xml:space="preserve">        return None</w:t>
        <w:br/>
        <w:t xml:space="preserve">    if isinstance(raw, (list, tuple)) and len(raw) &gt;= 2:</w:t>
        <w:br/>
        <w:t xml:space="preserve">        try:</w:t>
        <w:br/>
        <w:t xml:space="preserve">            return float(raw[0]), float(raw[1])</w:t>
        <w:br/>
        <w:t xml:space="preserve">        except (TypeError, ValueError):</w:t>
        <w:br/>
        <w:t xml:space="preserve">            return None</w:t>
        <w:br/>
        <w:t xml:space="preserve">    if isinstance(raw, dict):</w:t>
        <w:br/>
        <w:t xml:space="preserve">        try:</w:t>
        <w:br/>
        <w:t xml:space="preserve">            return float(raw.get("x")), float(raw.get("y"))</w:t>
        <w:br/>
        <w:t xml:space="preserve">        except (TypeError, ValueError):</w:t>
        <w:br/>
        <w:t xml:space="preserve">            return None</w:t>
        <w:br/>
        <w:t xml:space="preserve">    return None</w:t>
        <w:br/>
        <w:t xml:space="preserve"/>
        <w:br/>
        <w:t xml:space="preserve"/>
        <w:br/>
        <w:t xml:space="preserve">def _as_points(raw: Any) -&gt; list[tuple[float, float]]:</w:t>
        <w:br/>
        <w:t xml:space="preserve">    if not raw or not isinstance(raw, list):</w:t>
        <w:br/>
        <w:t xml:space="preserve">        return []</w:t>
        <w:br/>
        <w:t xml:space="preserve">    out: list[tuple[float, float]] = []</w:t>
        <w:br/>
        <w:t xml:space="preserve">    for p in raw:</w:t>
        <w:br/>
        <w:t xml:space="preserve">        pt = _as_point(p)</w:t>
        <w:br/>
        <w:t xml:space="preserve">        if pt:</w:t>
        <w:br/>
        <w:t xml:space="preserve">            out.append(pt)</w:t>
        <w:br/>
        <w:t xml:space="preserve">    return out</w:t>
        <w:br/>
        <w:t xml:space="preserve"/>
        <w:br/>
        <w:t xml:space="preserve"/>
        <w:br/>
        <w:t xml:space="preserve">def _project_point_on_polyline(</w:t>
        <w:br/>
        <w:t xml:space="preserve">    point: tuple[float, float],</w:t>
        <w:br/>
        <w:t xml:space="preserve">    chain: list[tuple[float, float]],</w:t>
        <w:br/>
        <w:t xml:space="preserve">) -&gt; tuple[float, float, str] | None:</w:t>
        <w:br/>
        <w:t xml:space="preserve">    """Return (station_along_ft, offset_ft, side LT/RT/CL) vs CL travel direction."""</w:t>
        <w:br/>
        <w:t xml:space="preserve">    if len(chain) &lt; 2:</w:t>
        <w:br/>
        <w:t xml:space="preserve">        return None</w:t>
        <w:br/>
        <w:t xml:space="preserve">    best_d = float("inf")</w:t>
        <w:br/>
        <w:t xml:space="preserve">    best_sta = 0.0</w:t>
        <w:br/>
        <w:t xml:space="preserve">    best_side = "CL"</w:t>
        <w:br/>
        <w:t xml:space="preserve">    best_off = 0.0</w:t>
        <w:br/>
        <w:t xml:space="preserve">    cum = 0.0</w:t>
        <w:br/>
        <w:t xml:space="preserve">    for i in range(1, len(chain)):</w:t>
        <w:br/>
        <w:t xml:space="preserve">        x1, y1 = chain[i - 1]</w:t>
        <w:br/>
        <w:t xml:space="preserve">        x2, y2 = chain[i]</w:t>
        <w:br/>
        <w:t xml:space="preserve">        dx, dy = x2 - x1, y2 - y1</w:t>
        <w:br/>
        <w:t xml:space="preserve">        seg_len = math.hypot(dx, dy)</w:t>
        <w:br/>
        <w:t xml:space="preserve">        if seg_len &lt; 1e-9:</w:t>
        <w:br/>
        <w:t xml:space="preserve">            continue</w:t>
        <w:br/>
        <w:t xml:space="preserve">        t = ((point[0] - x1) * dx + (point[1] - y1) * dy) / (seg_len * seg_len)</w:t>
        <w:br/>
        <w:t xml:space="preserve">        t_clamped = max(0.0, min(1.0, t))</w:t>
        <w:br/>
        <w:t xml:space="preserve">        proj = (x1 + t_clamped * dx, y1 + t_clamped * dy)</w:t>
        <w:br/>
        <w:t xml:space="preserve">        d = _dist(point, proj)</w:t>
        <w:br/>
        <w:t xml:space="preserve">        # Positive cross = left of CL travel direction → LT</w:t>
        <w:br/>
        <w:t xml:space="preserve">        cross = dx * (point[1] - y1) - dy * (point[0] - x1)</w:t>
        <w:br/>
        <w:t xml:space="preserve">        if abs(cross) &lt; 1e-6 * seg_len or d &lt; 0.05:</w:t>
        <w:br/>
        <w:t xml:space="preserve">            side = "CL"</w:t>
        <w:br/>
        <w:t xml:space="preserve">        else:</w:t>
        <w:br/>
        <w:t xml:space="preserve">            side = "LT" if cross &gt; 0 else "RT"</w:t>
        <w:br/>
        <w:t xml:space="preserve">        if d &lt; best_d:</w:t>
        <w:br/>
        <w:t xml:space="preserve">            best_d = d</w:t>
        <w:br/>
        <w:t xml:space="preserve">            best_sta = cum + t_clamped * seg_len</w:t>
        <w:br/>
        <w:t xml:space="preserve">            best_side = side</w:t>
        <w:br/>
        <w:t xml:space="preserve">            best_off = d</w:t>
        <w:br/>
        <w:t xml:space="preserve">        cum += seg_len</w:t>
        <w:br/>
        <w:t xml:space="preserve">    if best_d == float("inf"):</w:t>
        <w:br/>
        <w:t xml:space="preserve">        return None</w:t>
        <w:br/>
        <w:t xml:space="preserve">    return best_sta, best_off, best_side</w:t>
        <w:br/>
        <w:t xml:space="preserve"/>
        <w:br/>
        <w:t xml:space="preserve"/>
        <w:br/>
        <w:t xml:space="preserve">def _build_centerline(extraction: dict[str, Any]) -&gt; dict[str, Any]:</w:t>
        <w:br/>
        <w:t xml:space="preserve">    """Always prefer roadway CENTERLINE for stationing — require geometry when possible."""</w:t>
        <w:br/>
        <w:t xml:space="preserve">    alignments = list(extraction.get("alignments") or [])</w:t>
        <w:br/>
        <w:t xml:space="preserve">    polylines = list(extraction.get("polylines") or [])</w:t>
        <w:br/>
        <w:t xml:space="preserve">    lines = list(extraction.get("lines") or [])</w:t>
        <w:br/>
        <w:t xml:space="preserve">    candidates: list[dict[str, Any]] = []</w:t>
        <w:br/>
        <w:t xml:space="preserve"/>
        <w:br/>
        <w:t xml:space="preserve">    def add(name: str, layer: Any, pts: list, length: float, sta0: float, source: str, bonus: float) -&gt; None:</w:t>
        <w:br/>
        <w:t xml:space="preserve">        has_geom = len(pts) &gt;= 2</w:t>
        <w:br/>
        <w:t xml:space="preserve">        # Geometry is mandatory for station/offset — heavily prefer it</w:t>
        <w:br/>
        <w:t xml:space="preserve">        geom_bonus = 100_000 if has_geom else 0</w:t>
        <w:br/>
        <w:t xml:space="preserve">        cl_bonus = bonus</w:t>
        <w:br/>
        <w:t xml:space="preserve">        candidates.append(</w:t>
        <w:br/>
        <w:t xml:space="preserve">            {</w:t>
        <w:br/>
        <w:t xml:space="preserve">                "name": name,</w:t>
        <w:br/>
        <w:t xml:space="preserve">                "layer": layer,</w:t>
        <w:br/>
        <w:t xml:space="preserve">                "points": pts,</w:t>
        <w:br/>
        <w:t xml:space="preserve">                "length": length if length &gt; 0 else (_polyline_length(pts) if has_geom else 0),</w:t>
        <w:br/>
        <w:t xml:space="preserve">                "sta_start": sta0,</w:t>
        <w:br/>
        <w:t xml:space="preserve">                "score": (length or 0) + cl_bonus + geom_bonus,</w:t>
        <w:br/>
        <w:t xml:space="preserve">                "source": source,</w:t>
        <w:br/>
        <w:t xml:space="preserve">                "is_centerline": cl_bonus &gt;= 20_000 or _is_centerline_name(name, layer),</w:t>
        <w:br/>
        <w:t xml:space="preserve">                "has_geometry": has_geom,</w:t>
        <w:br/>
        <w:t xml:space="preserve">            }</w:t>
        <w:br/>
        <w:t xml:space="preserve">        )</w:t>
        <w:br/>
        <w:t xml:space="preserve"/>
        <w:br/>
        <w:t xml:space="preserve">    for a in alignments:</w:t>
        <w:br/>
        <w:t xml:space="preserve">        pts = _as_points(a.get("points") or a.get("vertices") or a.get("coords"))</w:t>
        <w:br/>
        <w:t xml:space="preserve">        length = float(a.get("length") or (_polyline_length(pts) if pts else 0) or 0)</w:t>
        <w:br/>
        <w:t xml:space="preserve">        name = str(a.get("name") or a.get("layer") or "Alignment")</w:t>
        <w:br/>
        <w:t xml:space="preserve">        layer = a.get("layer") or name</w:t>
        <w:br/>
        <w:t xml:space="preserve">        sta0 = station_to_feet(str(a.get("sta_start") or a.get("staStart") or "") or None) or 0.0</w:t>
        <w:br/>
        <w:t xml:space="preserve">        bonus = 0.0</w:t>
        <w:br/>
        <w:t xml:space="preserve">        if _is_centerline_name(name, layer):</w:t>
        <w:br/>
        <w:t xml:space="preserve">            bonus = 50_000</w:t>
        <w:br/>
        <w:t xml:space="preserve">        elif any(h in f"{name} {layer}".lower() for h in _ALIGN_NAME_HINTS):</w:t>
        <w:br/>
        <w:t xml:space="preserve">            bonus = 15_000</w:t>
        <w:br/>
        <w:t xml:space="preserve">        add(name, layer, pts, length, sta0, "alignment", bonus)</w:t>
        <w:br/>
        <w:t xml:space="preserve"/>
        <w:br/>
        <w:t xml:space="preserve">    for pl in polylines:</w:t>
        <w:br/>
        <w:t xml:space="preserve">        layer = str(pl.get("layer") or "")</w:t>
        <w:br/>
        <w:t xml:space="preserve">        name = str(pl.get("name") or layer)</w:t>
        <w:br/>
        <w:t xml:space="preserve">        if not _is_centerline_name(name, layer) and not any(</w:t>
        <w:br/>
        <w:t xml:space="preserve">            h in f"{layer} {name}".lower() for h in ("alignment", "roadway")</w:t>
        <w:br/>
        <w:t xml:space="preserve">        ):</w:t>
        <w:br/>
        <w:t xml:space="preserve">            continue</w:t>
        <w:br/>
        <w:t xml:space="preserve">        pts = _as_points(pl.get("points") or pl.get("vertices") or pl.get("coords"))</w:t>
        <w:br/>
        <w:t xml:space="preserve">        length = float(pl.get("length") or (_polyline_length(pts) if pts else 0) or 0)</w:t>
        <w:br/>
        <w:t xml:space="preserve">        bonus = 50_000 if _is_centerline_name(name, layer) else 12_000</w:t>
        <w:br/>
        <w:t xml:space="preserve">        add(name or layer, layer, pts, length, 0.0, "polyline_cl", bonus)</w:t>
        <w:br/>
        <w:t xml:space="preserve"/>
        <w:br/>
        <w:t xml:space="preserve">    # Also consider ANY polyline on a CL-like layer even if earlier filter missed</w:t>
        <w:br/>
        <w:t xml:space="preserve">    for pl in polylines:</w:t>
        <w:br/>
        <w:t xml:space="preserve">        layer = str(pl.get("layer") or "")</w:t>
        <w:br/>
        <w:t xml:space="preserve">        if not _is_centerline_name(layer):</w:t>
        <w:br/>
        <w:t xml:space="preserve">            continue</w:t>
        <w:br/>
        <w:t xml:space="preserve">        pts = _as_points(pl.get("points") or pl.get("vertices") or pl.get("coords"))</w:t>
        <w:br/>
        <w:t xml:space="preserve">        if len(pts) &lt; 2:</w:t>
        <w:br/>
        <w:t xml:space="preserve">            continue</w:t>
        <w:br/>
        <w:t xml:space="preserve">        length = float(pl.get("length") or _polyline_length(pts) or 0)</w:t>
        <w:br/>
        <w:t xml:space="preserve">        add(layer, layer, pts, length, 0.0, "polyline_cl_layer", 55_000)</w:t>
        <w:br/>
        <w:t xml:space="preserve"/>
        <w:br/>
        <w:t xml:space="preserve">    if not candidates:</w:t>
        <w:br/>
        <w:t xml:space="preserve">        for pl in polylines:</w:t>
        <w:br/>
        <w:t xml:space="preserve">            layer = str(pl.get("layer") or "")</w:t>
        <w:br/>
        <w:t xml:space="preserve">            if detect_network(layer):</w:t>
        <w:br/>
        <w:t xml:space="preserve">                continue</w:t>
        <w:br/>
        <w:t xml:space="preserve">            pts = _as_points(pl.get("points") or pl.get("vertices") or pl.get("coords"))</w:t>
        <w:br/>
        <w:t xml:space="preserve">            if len(pts) &lt; 2:</w:t>
        <w:br/>
        <w:t xml:space="preserve">                continue</w:t>
        <w:br/>
        <w:t xml:space="preserve">            length = float(pl.get("length") or _polyline_length(pts) or 0)</w:t>
        <w:br/>
        <w:t xml:space="preserve">            if length &lt; 50:</w:t>
        <w:br/>
        <w:t xml:space="preserve">                continue</w:t>
        <w:br/>
        <w:t xml:space="preserve">            add(layer or "Reference CL", layer, pts, length, 0.0, "longest_polyline", 0)</w:t>
        <w:br/>
        <w:t xml:space="preserve"/>
        <w:br/>
        <w:t xml:space="preserve">    if not any(c.get("has_geometry") for c in candidates) and lines:</w:t>
        <w:br/>
        <w:t xml:space="preserve">        for line in lines:</w:t>
        <w:br/>
        <w:t xml:space="preserve">            layer = str(line.get("layer") or "")</w:t>
        <w:br/>
        <w:t xml:space="preserve">            if not _is_centerline_name(layer, line.get("name")):</w:t>
        <w:br/>
        <w:t xml:space="preserve">                continue</w:t>
        <w:br/>
        <w:t xml:space="preserve">            s = _as_point(line.get("start"))</w:t>
        <w:br/>
        <w:t xml:space="preserve">            e = _as_point(line.get("end"))</w:t>
        <w:br/>
        <w:t xml:space="preserve">            pts = [p for p in (s, e) if p]</w:t>
        <w:br/>
        <w:t xml:space="preserve">            if len(pts) == 2:</w:t>
        <w:br/>
        <w:t xml:space="preserve">                add(</w:t>
        <w:br/>
        <w:t xml:space="preserve">                    layer or "CL line",</w:t>
        <w:br/>
        <w:t xml:space="preserve">                    layer,</w:t>
        <w:br/>
        <w:t xml:space="preserve">                    pts,</w:t>
        <w:br/>
        <w:t xml:space="preserve">                    float(line.get("length") or _dist(pts[0], pts[1])),</w:t>
        <w:br/>
        <w:t xml:space="preserve">                    0.0,</w:t>
        <w:br/>
        <w:t xml:space="preserve">                    "line_cl",</w:t>
        <w:br/>
        <w:t xml:space="preserve">                    50_000,</w:t>
        <w:br/>
        <w:t xml:space="preserve">                )</w:t>
        <w:br/>
        <w:t xml:space="preserve"/>
        <w:br/>
        <w:t xml:space="preserve">    if not candidates and lines:</w:t>
        <w:br/>
        <w:t xml:space="preserve">        best = max(lines, key=lambda L: float(L.get("length") or 0), default=None)</w:t>
        <w:br/>
        <w:t xml:space="preserve">        if best and best.get("start") and best.get("end"):</w:t>
        <w:br/>
        <w:t xml:space="preserve">            pts = [p for p in (_as_point(best["start"]), _as_point(best["end"])) if p]</w:t>
        <w:br/>
        <w:t xml:space="preserve">            if len(pts) == 2:</w:t>
        <w:br/>
        <w:t xml:space="preserve">                add(</w:t>
        <w:br/>
        <w:t xml:space="preserve">                    str(best.get("layer") or "Line CL"),</w:t>
        <w:br/>
        <w:t xml:space="preserve">                    best.get("layer"),</w:t>
        <w:br/>
        <w:t xml:space="preserve">                    pts,</w:t>
        <w:br/>
        <w:t xml:space="preserve">                    float(best.get("length") or _dist(pts[0], pts[1])),</w:t>
        <w:br/>
        <w:t xml:space="preserve">                    0.0,</w:t>
        <w:br/>
        <w:t xml:space="preserve">                    "line",</w:t>
        <w:br/>
        <w:t xml:space="preserve">                    0,</w:t>
        <w:br/>
        <w:t xml:space="preserve">                )</w:t>
        <w:br/>
        <w:t xml:space="preserve"/>
        <w:br/>
        <w:t xml:space="preserve">    if not candidates:</w:t>
        <w:br/>
        <w:t xml:space="preserve">        return {</w:t>
        <w:br/>
        <w:t xml:space="preserve">            "name": "CENTERLINE (assumed 0+00 — no CL geometry found)",</w:t>
        <w:br/>
        <w:t xml:space="preserve">            "layer": None,</w:t>
        <w:br/>
        <w:t xml:space="preserve">            "points": [],</w:t>
        <w:br/>
        <w:t xml:space="preserve">            "length": 0.0,</w:t>
        <w:br/>
        <w:t xml:space="preserve">            "sta_start": 0.0,</w:t>
        <w:br/>
        <w:t xml:space="preserve">            "source": "none",</w:t>
        <w:br/>
        <w:t xml:space="preserve">            "is_centerline": False,</w:t>
        <w:br/>
        <w:t xml:space="preserve">            "has_geometry": False,</w:t>
        <w:br/>
        <w:t xml:space="preserve">        }</w:t>
        <w:br/>
        <w:t xml:space="preserve"/>
        <w:br/>
        <w:t xml:space="preserve">    # Prefer geometry-bearing CL; among those, highest score</w:t>
        <w:br/>
        <w:t xml:space="preserve">    with_geom = [c for c in candidates if c.get("has_geometry")]</w:t>
        <w:br/>
        <w:t xml:space="preserve">    pool = with_geom or candidates</w:t>
        <w:br/>
        <w:t xml:space="preserve">    best = max(pool, key=lambda c: float(c.get("score") or 0))</w:t>
        <w:br/>
        <w:t xml:space="preserve">    best = _hydrate_centerline_points(best, polylines=polylines, lines=lines)</w:t>
        <w:br/>
        <w:t xml:space="preserve"/>
        <w:br/>
        <w:t xml:space="preserve">    raw_name = str(best.get("name") or "CL")</w:t>
        <w:br/>
        <w:t xml:space="preserve">    if best.get("is_centerline") and not raw_name.upper().startswith("CL"):</w:t>
        <w:br/>
        <w:t xml:space="preserve">        best["name"] = raw_name  # keep CAD name like P_CL 50th Street</w:t>
        <w:br/>
        <w:t xml:space="preserve">    elif not best.get("is_centerline"):</w:t>
        <w:br/>
        <w:t xml:space="preserve">        best["name"] = f"CL (proxy) — {raw_name}"</w:t>
        <w:br/>
        <w:t xml:space="preserve">    return best</w:t>
        <w:br/>
        <w:t xml:space="preserve"/>
        <w:br/>
        <w:t xml:space="preserve"/>
        <w:br/>
        <w:t xml:space="preserve">def _hydrate_centerline_points(</w:t>
        <w:br/>
        <w:t xml:space="preserve">    cl: dict[str, Any],</w:t>
        <w:br/>
        <w:t xml:space="preserve">    *,</w:t>
        <w:br/>
        <w:t xml:space="preserve">    polylines: list[dict[str, Any]],</w:t>
        <w:br/>
        <w:t xml:space="preserve">    lines: list[dict[str, Any]],</w:t>
        <w:br/>
        <w:t xml:space="preserve">) -&gt; dict[str, Any]:</w:t>
        <w:br/>
        <w:t xml:space="preserve">    """If CL was chosen by name/length only, attach matching polyline/line vertices."""</w:t>
        <w:br/>
        <w:t xml:space="preserve">    if len(cl.get("points") or []) &gt;= 2:</w:t>
        <w:br/>
        <w:t xml:space="preserve">        cl["has_geometry"] = True</w:t>
        <w:br/>
        <w:t xml:space="preserve">        return cl</w:t>
        <w:br/>
        <w:t xml:space="preserve"/>
        <w:br/>
        <w:t xml:space="preserve">    name = str(cl.get("name") or "").lower()</w:t>
        <w:br/>
        <w:t xml:space="preserve">    layer = str(cl.get("layer") or "").lower()</w:t>
        <w:br/>
        <w:t xml:space="preserve">    for prefix in ("cl — ", "cl (proxy) — "):</w:t>
        <w:br/>
        <w:t xml:space="preserve">        if name.startswith(prefix):</w:t>
        <w:br/>
        <w:t xml:space="preserve">            name = name[len(prefix) :]</w:t>
        <w:br/>
        <w:t xml:space="preserve"/>
        <w:br/>
        <w:t xml:space="preserve">    best_pts: list[tuple[float, float]] = []</w:t>
        <w:br/>
        <w:t xml:space="preserve">    best_len = 0.0</w:t>
        <w:br/>
        <w:t xml:space="preserve">    for pl in polylines:</w:t>
        <w:br/>
        <w:t xml:space="preserve">        pl_layer = str(pl.get("layer") or "").lower()</w:t>
        <w:br/>
        <w:t xml:space="preserve">        pl_name = str(pl.get("name") or "").lower()</w:t>
        <w:br/>
        <w:t xml:space="preserve">        pts = _as_points(pl.get("points") or pl.get("vertices") or pl.get("coords"))</w:t>
        <w:br/>
        <w:t xml:space="preserve">        if len(pts) &lt; 2:</w:t>
        <w:br/>
        <w:t xml:space="preserve">            continue</w:t>
        <w:br/>
        <w:t xml:space="preserve">        matched = (</w:t>
        <w:br/>
        <w:t xml:space="preserve">            (layer and (layer == pl_layer or layer in pl_layer or pl_layer in layer))</w:t>
        <w:br/>
        <w:t xml:space="preserve">            or (name and (name == pl_layer or name in pl_layer or pl_layer in name or name in pl_name))</w:t>
        <w:br/>
        <w:t xml:space="preserve">            or _is_centerline_name(pl_layer, pl_name)</w:t>
        <w:br/>
        <w:t xml:space="preserve">        )</w:t>
        <w:br/>
        <w:t xml:space="preserve">        if not matched:</w:t>
        <w:br/>
        <w:t xml:space="preserve">            continue</w:t>
        <w:br/>
        <w:t xml:space="preserve">        length = _polyline_length(pts)</w:t>
        <w:br/>
        <w:t xml:space="preserve">        if length &gt; best_len:</w:t>
        <w:br/>
        <w:t xml:space="preserve">            best_len = length</w:t>
        <w:br/>
        <w:t xml:space="preserve">            best_pts = pts</w:t>
        <w:br/>
        <w:t xml:space="preserve"/>
        <w:br/>
        <w:t xml:space="preserve">    if not best_pts:</w:t>
        <w:br/>
        <w:t xml:space="preserve">        for line in lines:</w:t>
        <w:br/>
        <w:t xml:space="preserve">            pl_layer = str(line.get("layer") or "").lower()</w:t>
        <w:br/>
        <w:t xml:space="preserve">            if not (</w:t>
        <w:br/>
        <w:t xml:space="preserve">                (layer and layer in pl_layer)</w:t>
        <w:br/>
        <w:t xml:space="preserve">                or (name and name in pl_layer)</w:t>
        <w:br/>
        <w:t xml:space="preserve">                or _is_centerline_name(pl_layer)</w:t>
        <w:br/>
        <w:t xml:space="preserve">            ):</w:t>
        <w:br/>
        <w:t xml:space="preserve">                continue</w:t>
        <w:br/>
        <w:t xml:space="preserve">            s = _as_point(line.get("start"))</w:t>
        <w:br/>
        <w:t xml:space="preserve">            e = _as_point(line.get("end"))</w:t>
        <w:br/>
        <w:t xml:space="preserve">            pts = [p for p in (s, e) if p]</w:t>
        <w:br/>
        <w:t xml:space="preserve">            if len(pts) == 2:</w:t>
        <w:br/>
        <w:t xml:space="preserve">                length = _dist(pts[0], pts[1])</w:t>
        <w:br/>
        <w:t xml:space="preserve">                if length &gt; best_len:</w:t>
        <w:br/>
        <w:t xml:space="preserve">                    best_len = length</w:t>
        <w:br/>
        <w:t xml:space="preserve">                    best_pts = pts</w:t>
        <w:br/>
        <w:t xml:space="preserve"/>
        <w:br/>
        <w:t xml:space="preserve">    if best_pts:</w:t>
        <w:br/>
        <w:t xml:space="preserve">        cl = dict(cl)</w:t>
        <w:br/>
        <w:t xml:space="preserve">        cl["points"] = [[p[0], p[1]] for p in best_pts]</w:t>
        <w:br/>
        <w:t xml:space="preserve">        cl["length"] = best_len or cl.get("length") or 0</w:t>
        <w:br/>
        <w:t xml:space="preserve">        cl["has_geometry"] = True</w:t>
        <w:br/>
        <w:t xml:space="preserve">        cl["source"] = f"{cl.get('source') or 'cl'}+hydrated_vertices"</w:t>
        <w:br/>
        <w:t xml:space="preserve">        return cl</w:t>
        <w:br/>
        <w:t xml:space="preserve"/>
        <w:br/>
        <w:t xml:space="preserve">    # Last resort: station axis only (offsets stay blank without world XY on pipes)</w:t>
        <w:br/>
        <w:t xml:space="preserve">    length = float(cl.get("length") or 0)</w:t>
        <w:br/>
        <w:t xml:space="preserve">    if length &gt; 1:</w:t>
        <w:br/>
        <w:t xml:space="preserve">        cl = dict(cl)</w:t>
        <w:br/>
        <w:t xml:space="preserve">        cl["points"] = [[0.0, 0.0], [length, 0.0]]</w:t>
        <w:br/>
        <w:t xml:space="preserve">        cl["has_geometry"] = True</w:t>
        <w:br/>
        <w:t xml:space="preserve">        cl["synthetic_geometry"] = True</w:t>
        <w:br/>
        <w:t xml:space="preserve">        cl["source"] = f"{cl.get('source') or 'cl'}+synthetic_station_axis"</w:t>
        <w:br/>
        <w:t xml:space="preserve">    return cl</w:t>
        <w:br/>
        <w:t xml:space="preserve"/>
        <w:br/>
        <w:t xml:space="preserve"/>
        <w:br/>
        <w:t xml:space="preserve">def _size_display(size: str | None) -&gt; str:</w:t>
        <w:br/>
        <w:t xml:space="preserve">    if not size:</w:t>
        <w:br/>
        <w:t xml:space="preserve">        return ""</w:t>
        <w:br/>
        <w:t xml:space="preserve">    s = str(size).strip()</w:t>
        <w:br/>
        <w:t xml:space="preserve">    if re.search(r"inch", s, re.I):</w:t>
        <w:br/>
        <w:t xml:space="preserve">        m = re.search(r"(\d+(?:\.\d+)?)", s)</w:t>
        <w:br/>
        <w:t xml:space="preserve">        return f'{m.group(1)}"' if m else s</w:t>
        <w:br/>
        <w:t xml:space="preserve">    if '"' in s or "''" in s:</w:t>
        <w:br/>
        <w:t xml:space="preserve">        return s</w:t>
        <w:br/>
        <w:t xml:space="preserve">    m = re.search(r"(\d+(?:\.\d+)?)", s)</w:t>
        <w:br/>
        <w:t xml:space="preserve">    return f'{m.group(1)}"' if m else s</w:t>
        <w:br/>
        <w:t xml:space="preserve"/>
        <w:br/>
        <w:t xml:space="preserve"/>
        <w:br/>
        <w:t xml:space="preserve">def _locate(</w:t>
        <w:br/>
        <w:t xml:space="preserve">    point: tuple[float, float] | None,</w:t>
        <w:br/>
        <w:t xml:space="preserve">    cl: dict[str, Any],</w:t>
        <w:br/>
        <w:t xml:space="preserve">) -&gt; dict[str, Any]:</w:t>
        <w:br/>
        <w:t xml:space="preserve">    chain = list(cl.get("points") or [])</w:t>
        <w:br/>
        <w:t xml:space="preserve">    sta0 = float(cl.get("sta_start") or 0.0)</w:t>
        <w:br/>
        <w:t xml:space="preserve">    empty = {</w:t>
        <w:br/>
        <w:t xml:space="preserve">        "station": "",</w:t>
        <w:br/>
        <w:t xml:space="preserve">        "station_ft": None,</w:t>
        <w:br/>
        <w:t xml:space="preserve">        "offset_ft": None,</w:t>
        <w:br/>
        <w:t xml:space="preserve">        "side": "",</w:t>
        <w:br/>
        <w:t xml:space="preserve">        "offset_label": "",</w:t>
        <w:br/>
        <w:t xml:space="preserve">        "alignment": cl.get("name") or "CL",</w:t>
        <w:br/>
        <w:t xml:space="preserve">        "associated": False,</w:t>
        <w:br/>
        <w:t xml:space="preserve">    }</w:t>
        <w:br/>
        <w:t xml:space="preserve">    # Synthetic station axis is not in drawing coordinates — do not project world XY onto it</w:t>
        <w:br/>
        <w:t xml:space="preserve">    if cl.get("synthetic_geometry"):</w:t>
        <w:br/>
        <w:t xml:space="preserve">        return empty</w:t>
        <w:br/>
        <w:t xml:space="preserve">    if not point or len(chain) &lt; 2:</w:t>
        <w:br/>
        <w:t xml:space="preserve">        return empty</w:t>
        <w:br/>
        <w:t xml:space="preserve">    proj = _project_point_on_polyline(point, chain)</w:t>
        <w:br/>
        <w:t xml:space="preserve">    if not proj:</w:t>
        <w:br/>
        <w:t xml:space="preserve">        return empty</w:t>
        <w:br/>
        <w:t xml:space="preserve">    sta_ft = sta0 + proj[0]</w:t>
        <w:br/>
        <w:t xml:space="preserve">    side = proj[2]</w:t>
        <w:br/>
        <w:t xml:space="preserve">    off = proj[1]</w:t>
        <w:br/>
        <w:t xml:space="preserve">    return {</w:t>
        <w:br/>
        <w:t xml:space="preserve">        "station": feet_to_station(sta_ft),</w:t>
        <w:br/>
        <w:t xml:space="preserve">        "station_ft": sta_ft,</w:t>
        <w:br/>
        <w:t xml:space="preserve">        "offset_ft": round(off, 2),</w:t>
        <w:br/>
        <w:t xml:space="preserve">        "side": side,</w:t>
        <w:br/>
        <w:t xml:space="preserve">        "offset_label": format_offset(off, side),</w:t>
        <w:br/>
        <w:t xml:space="preserve">        "alignment": cl.get("name") or "CL",</w:t>
        <w:br/>
        <w:t xml:space="preserve">        "associated": True,</w:t>
        <w:br/>
        <w:t xml:space="preserve">    }</w:t>
        <w:br/>
        <w:t xml:space="preserve"/>
        <w:br/>
        <w:t xml:space="preserve"/>
        <w:br/>
        <w:t xml:space="preserve">def _segment_row(</w:t>
        <w:br/>
        <w:t xml:space="preserve">    *,</w:t>
        <w:br/>
        <w:t xml:space="preserve">    network: str | None,</w:t>
        <w:br/>
        <w:t xml:space="preserve">    size: str | None,</w:t>
        <w:br/>
        <w:t xml:space="preserve">    length: float,</w:t>
        <w:br/>
        <w:t xml:space="preserve">    layer: str,</w:t>
        <w:br/>
        <w:t xml:space="preserve">    pts: list[tuple[float, float]],</w:t>
        <w:br/>
        <w:t xml:space="preserve">    cl: dict[str, Any],</w:t>
        <w:br/>
        <w:t xml:space="preserve">    source: str,</w:t>
        <w:br/>
        <w:t xml:space="preserve">    method: str,</w:t>
        <w:br/>
        <w:t xml:space="preserve">    name: str = "",</w:t>
        <w:br/>
        <w:t xml:space="preserve">) -&gt; dict[str, Any] | None:</w:t>
        <w:br/>
        <w:t xml:space="preserve">    if length &lt;= 0.05 and len(pts) &lt; 2:</w:t>
        <w:br/>
        <w:t xml:space="preserve">        return None</w:t>
        <w:br/>
        <w:t xml:space="preserve">    if length &lt;= 0.05 and pts:</w:t>
        <w:br/>
        <w:t xml:space="preserve">        length = _polyline_length(pts)</w:t>
        <w:br/>
        <w:t xml:space="preserve">    if length &lt;= 0.05:</w:t>
        <w:br/>
        <w:t xml:space="preserve">        return None</w:t>
        <w:br/>
        <w:t xml:space="preserve"/>
        <w:br/>
        <w:t xml:space="preserve">    from_loc = _locate(pts[0] if pts else None, cl)</w:t>
        <w:br/>
        <w:t xml:space="preserve">    to_loc = _locate(pts[-1] if len(pts) &gt; 1 else (pts[0] if pts else None), cl)</w:t>
        <w:br/>
        <w:t xml:space="preserve"/>
        <w:br/>
        <w:t xml:space="preserve">    from_sta = from_loc["station"]</w:t>
        <w:br/>
        <w:t xml:space="preserve">    to_sta = to_loc["station"]</w:t>
        <w:br/>
        <w:t xml:space="preserve">    from_off = from_loc["offset_ft"]</w:t>
        <w:br/>
        <w:t xml:space="preserve">    to_off = to_loc["offset_ft"]</w:t>
        <w:br/>
        <w:t xml:space="preserve">    from_side = from_loc["side"]</w:t>
        <w:br/>
        <w:t xml:space="preserve">    to_side = to_loc["side"]</w:t>
        <w:br/>
        <w:t xml:space="preserve"/>
        <w:br/>
        <w:t xml:space="preserve">    # Dominant side for parallel runs</w:t>
        <w:br/>
        <w:t xml:space="preserve">    side = from_side or to_side</w:t>
        <w:br/>
        <w:t xml:space="preserve">    offset_ft = from_off</w:t>
        <w:br/>
        <w:t xml:space="preserve">    if from_off is not None and to_off is not None:</w:t>
        <w:br/>
        <w:t xml:space="preserve">        offset_ft = (from_off + to_off) / 2.0</w:t>
        <w:br/>
        <w:t xml:space="preserve"/>
        <w:br/>
        <w:t xml:space="preserve">    nonparallel = False</w:t>
        <w:br/>
        <w:t xml:space="preserve">    if from_off is not None and to_off is not None:</w:t>
        <w:br/>
        <w:t xml:space="preserve">        if abs(from_off - to_off) &gt;= _NONPARALLEL_OFFSET_DELTA_FT or (</w:t>
        <w:br/>
        <w:t xml:space="preserve">            from_side and to_side and from_side != to_side and from_side != "CL" and to_side != "CL"</w:t>
        <w:br/>
        <w:t xml:space="preserve">        ):</w:t>
        <w:br/>
        <w:t xml:space="preserve">            nonparallel = True</w:t>
        <w:br/>
        <w:t xml:space="preserve"/>
        <w:br/>
        <w:t xml:space="preserve">    util = _network_label(network)</w:t>
        <w:br/>
        <w:t xml:space="preserve">    size_d = _size_display(size)</w:t>
        <w:br/>
        <w:t xml:space="preserve">    flags: list[str] = []</w:t>
        <w:br/>
        <w:t xml:space="preserve">    if not from_loc["associated"] or not to_loc["associated"]:</w:t>
        <w:br/>
        <w:t xml:space="preserve">        flags.append("line_not_associated_with_alignment")</w:t>
        <w:br/>
        <w:t xml:space="preserve">    if not size_d:</w:t>
        <w:br/>
        <w:t xml:space="preserve">        flags.append("unknown_size")</w:t>
        <w:br/>
        <w:t xml:space="preserve"/>
        <w:br/>
        <w:t xml:space="preserve">    return {</w:t>
        <w:br/>
        <w:t xml:space="preserve">        "item": util,</w:t>
        <w:br/>
        <w:t xml:space="preserve">        "utility": util,</w:t>
        <w:br/>
        <w:t xml:space="preserve">        "network": network or "utility",</w:t>
        <w:br/>
        <w:t xml:space="preserve">        "size": size_d,</w:t>
        <w:br/>
        <w:t xml:space="preserve">        "description": f"{size_d + ' ' if size_d else ''}{util}".strip(),</w:t>
        <w:br/>
        <w:t xml:space="preserve">        "from_station": from_sta,</w:t>
        <w:br/>
        <w:t xml:space="preserve">        "to_station": to_sta,</w:t>
        <w:br/>
        <w:t xml:space="preserve">        "side": side,</w:t>
        <w:br/>
        <w:t xml:space="preserve">        "offset_ft": round(offset_ft, 2) if offset_ft is not None else None,</w:t>
        <w:br/>
        <w:t xml:space="preserve">        "offset": format_offset(offset_ft, side) if offset_ft is not None else "",</w:t>
        <w:br/>
        <w:t xml:space="preserve">        "from_offset_ft": round(from_off, 2) if from_off is not None else None,</w:t>
        <w:br/>
        <w:t xml:space="preserve">        "to_offset_ft": round(to_off, 2) if to_off is not None else None,</w:t>
        <w:br/>
        <w:t xml:space="preserve">        "from_offset": format_offset(from_off, from_side) if from_off is not None else "",</w:t>
        <w:br/>
        <w:t xml:space="preserve">        "to_offset": format_offset(to_off, to_side) if to_off is not None else "",</w:t>
        <w:br/>
        <w:t xml:space="preserve">        "nonparallel": nonparallel,</w:t>
        <w:br/>
        <w:t xml:space="preserve">        "length": round(length, 2),</w:t>
        <w:br/>
        <w:t xml:space="preserve">        "quantity_lf": round(length, 2),</w:t>
        <w:br/>
        <w:t xml:space="preserve">        "unit": "LF",</w:t>
        <w:br/>
        <w:t xml:space="preserve">        "layer": layer,</w:t>
        <w:br/>
        <w:t xml:space="preserve">        "alignment": cl.get("name") or "CL",</w:t>
        <w:br/>
        <w:t xml:space="preserve">        "source": source,</w:t>
        <w:br/>
        <w:t xml:space="preserve">        "method": method,</w:t>
        <w:br/>
        <w:t xml:space="preserve">        "name": name,</w:t>
        <w:br/>
        <w:t xml:space="preserve">        "flags": flags,</w:t>
        <w:br/>
        <w:t xml:space="preserve">        # legacy keys for older consumers</w:t>
        <w:br/>
        <w:t xml:space="preserve">        "side_of_alignment": side,</w:t>
        <w:br/>
        <w:t xml:space="preserve">        "direction": "Increasing station"</w:t>
        <w:br/>
        <w:t xml:space="preserve">        if (from_loc.get("station_ft") or 0) &lt;= (to_loc.get("station_ft") or 0)</w:t>
        <w:br/>
        <w:t xml:space="preserve">        else "Decreasing station",</w:t>
        <w:br/>
        <w:t xml:space="preserve">    }</w:t>
        <w:br/>
        <w:t xml:space="preserve"/>
        <w:br/>
        <w:t xml:space="preserve"/>
        <w:br/>
        <w:t xml:space="preserve">def _split_polyline_runs(</w:t>
        <w:br/>
        <w:t xml:space="preserve">    pts: list[tuple[float, float]],</w:t>
        <w:br/>
        <w:t xml:space="preserve">    *,</w:t>
        <w:br/>
        <w:t xml:space="preserve">    network: str | None,</w:t>
        <w:br/>
        <w:t xml:space="preserve">    size: str | None,</w:t>
        <w:br/>
        <w:t xml:space="preserve">    layer: str,</w:t>
        <w:br/>
        <w:t xml:space="preserve">    cl: dict[str, Any],</w:t>
        <w:br/>
        <w:t xml:space="preserve">) -&gt; list[dict[str, Any]]:</w:t>
        <w:br/>
        <w:t xml:space="preserve">    """Split a pipe polyline into straight station runs between bend vertices."""</w:t>
        <w:br/>
        <w:t xml:space="preserve">    if len(pts) &lt; 2:</w:t>
        <w:br/>
        <w:t xml:space="preserve">        return []</w:t>
        <w:br/>
        <w:t xml:space="preserve">    # Find bend indices</w:t>
        <w:br/>
        <w:t xml:space="preserve">    bend_idx = {0, len(pts) - 1}</w:t>
        <w:br/>
        <w:t xml:space="preserve">    for i in range(1, len(pts) - 1):</w:t>
        <w:br/>
        <w:t xml:space="preserve">        a, b, c = pts[i - 1], pts[i], pts[i + 1]</w:t>
        <w:br/>
        <w:t xml:space="preserve">        v1 = (b[0] - a[0], b[1] - a[1])</w:t>
        <w:br/>
        <w:t xml:space="preserve">        v2 = (c[0] - b[0], c[1] - b[1])</w:t>
        <w:br/>
        <w:t xml:space="preserve">        n1 = math.hypot(*v1)</w:t>
        <w:br/>
        <w:t xml:space="preserve">        n2 = math.hypot(*v2)</w:t>
        <w:br/>
        <w:t xml:space="preserve">        if n1 &lt; 1e-6 or n2 &lt; 1e-6:</w:t>
        <w:br/>
        <w:t xml:space="preserve">            continue</w:t>
        <w:br/>
        <w:t xml:space="preserve">        cosang = max(-1.0, min(1.0, (v1[0] * v2[0] + v1[1] * v2[1]) / (n1 * n2)))</w:t>
        <w:br/>
        <w:t xml:space="preserve">        deflection = abs(math.degrees(math.acos(cosang)))</w:t>
        <w:br/>
        <w:t xml:space="preserve">        if deflection &gt;= _MIN_BEND_DEG:</w:t>
        <w:br/>
        <w:t xml:space="preserve">            bend_idx.add(i)</w:t>
        <w:br/>
        <w:t xml:space="preserve">    ordered = sorted(bend_idx)</w:t>
        <w:br/>
        <w:t xml:space="preserve">    rows: list[dict[str, Any]] = []</w:t>
        <w:br/>
        <w:t xml:space="preserve">    for i in range(len(ordered) - 1):</w:t>
        <w:br/>
        <w:t xml:space="preserve">        i0, i1 = ordered[i], ordered[i + 1]</w:t>
        <w:br/>
        <w:t xml:space="preserve">        sub = pts[i0 : i1 + 1]</w:t>
        <w:br/>
        <w:t xml:space="preserve">        length = _polyline_length(sub)</w:t>
        <w:br/>
        <w:t xml:space="preserve">        row = _segment_row(</w:t>
        <w:br/>
        <w:t xml:space="preserve">            network=network,</w:t>
        <w:br/>
        <w:t xml:space="preserve">            size=size,</w:t>
        <w:br/>
        <w:t xml:space="preserve">            length=length,</w:t>
        <w:br/>
        <w:t xml:space="preserve">            layer=layer,</w:t>
        <w:br/>
        <w:t xml:space="preserve">            pts=sub,</w:t>
        <w:br/>
        <w:t xml:space="preserve">            cl=cl,</w:t>
        <w:br/>
        <w:t xml:space="preserve">            source="CAD POLYLINE segment",</w:t>
        <w:br/>
        <w:t xml:space="preserve">            method=f"Centerline station/offset; segment vertices {i0}→{i1}",</w:t>
        <w:br/>
        <w:t xml:space="preserve">        )</w:t>
        <w:br/>
        <w:t xml:space="preserve">        if row:</w:t>
        <w:br/>
        <w:t xml:space="preserve">            rows.append(row)</w:t>
        <w:br/>
        <w:t xml:space="preserve">    if not rows:</w:t>
        <w:br/>
        <w:t xml:space="preserve">        row = _segment_row(</w:t>
        <w:br/>
        <w:t xml:space="preserve">            network=network,</w:t>
        <w:br/>
        <w:t xml:space="preserve">            size=size,</w:t>
        <w:br/>
        <w:t xml:space="preserve">            length=_polyline_length(pts),</w:t>
        <w:br/>
        <w:t xml:space="preserve">            layer=layer,</w:t>
        <w:br/>
        <w:t xml:space="preserve">            pts=pts,</w:t>
        <w:br/>
        <w:t xml:space="preserve">            cl=cl,</w:t>
        <w:br/>
        <w:t xml:space="preserve">            source="CAD POLYLINE",</w:t>
        <w:br/>
        <w:t xml:space="preserve">            method="Centerline station/offset on full polyline",</w:t>
        <w:br/>
        <w:t xml:space="preserve">        )</w:t>
        <w:br/>
        <w:t xml:space="preserve">        if row:</w:t>
        <w:br/>
        <w:t xml:space="preserve">            rows.append(row)</w:t>
        <w:br/>
        <w:t xml:space="preserve">    return rows</w:t>
        <w:br/>
        <w:t xml:space="preserve"/>
        <w:br/>
        <w:t xml:space="preserve"/>
        <w:br/>
        <w:t xml:space="preserve">def _segments_from_texts(extraction: dict[str, Any], cl: dict[str, Any]) -&gt; list[dict[str, Any]]:</w:t>
        <w:br/>
        <w:t xml:space="preserve">    rows: list[dict[str, Any]] = []</w:t>
        <w:br/>
        <w:t xml:space="preserve">    for t in extraction.get("texts") or []:</w:t>
        <w:br/>
        <w:t xml:space="preserve">        text = str(t.get("text") or t.get("contents") or "").strip()</w:t>
        <w:br/>
        <w:t xml:space="preserve">        if not text:</w:t>
        <w:br/>
        <w:t xml:space="preserve">            continue</w:t>
        <w:br/>
        <w:t xml:space="preserve">        kind_m = _UTILITY_KIND.search(text)</w:t>
        <w:br/>
        <w:t xml:space="preserve">        sta_m = _STA_PAIR.search(text)</w:t>
        <w:br/>
        <w:t xml:space="preserve">        if not kind_m or not sta_m:</w:t>
        <w:br/>
        <w:t xml:space="preserve">            continue</w:t>
        <w:br/>
        <w:t xml:space="preserve">        network = _kind_to_network(kind_m.group("kind"))</w:t>
        <w:br/>
        <w:t xml:space="preserve">        size = extract_size_label(text)</w:t>
        <w:br/>
        <w:t xml:space="preserve">        a = station_to_feet(sta_m.group("sta1"))</w:t>
        <w:br/>
        <w:t xml:space="preserve">        b = station_to_feet(sta_m.group("sta2"))</w:t>
        <w:br/>
        <w:t xml:space="preserve">        if a is None or b is None:</w:t>
        <w:br/>
        <w:t xml:space="preserve">            continue</w:t>
        <w:br/>
        <w:t xml:space="preserve">        length = abs(b - a)</w:t>
        <w:br/>
        <w:t xml:space="preserve">        util = _network_label(network)</w:t>
        <w:br/>
        <w:t xml:space="preserve">        size_d = _size_display(size)</w:t>
        <w:br/>
        <w:t xml:space="preserve">        rows.append(</w:t>
        <w:br/>
        <w:t xml:space="preserve">            {</w:t>
        <w:br/>
        <w:t xml:space="preserve">                "item": util,</w:t>
        <w:br/>
        <w:t xml:space="preserve">                "utility": util,</w:t>
        <w:br/>
        <w:t xml:space="preserve">                "network": network or "utility",</w:t>
        <w:br/>
        <w:t xml:space="preserve">                "size": size_d,</w:t>
        <w:br/>
        <w:t xml:space="preserve">                "description": f"{size_d + ' ' if size_d else ''}{util}".strip(),</w:t>
        <w:br/>
        <w:t xml:space="preserve">                "from_station": feet_to_station(a),</w:t>
        <w:br/>
        <w:t xml:space="preserve">                "to_station": feet_to_station(b),</w:t>
        <w:br/>
        <w:t xml:space="preserve">                "side": "",</w:t>
        <w:br/>
        <w:t xml:space="preserve">                "offset": "",</w:t>
        <w:br/>
        <w:t xml:space="preserve">                "offset_ft": None,</w:t>
        <w:br/>
        <w:t xml:space="preserve">                "from_offset": "",</w:t>
        <w:br/>
        <w:t xml:space="preserve">                "to_offset": "",</w:t>
        <w:br/>
        <w:t xml:space="preserve">                "from_offset_ft": None,</w:t>
        <w:br/>
        <w:t xml:space="preserve">                "to_offset_ft": None,</w:t>
        <w:br/>
        <w:t xml:space="preserve">                "nonparallel": False,</w:t>
        <w:br/>
        <w:t xml:space="preserve">                "length": round(length, 2),</w:t>
        <w:br/>
        <w:t xml:space="preserve">                "quantity_lf": round(length, 2),</w:t>
        <w:br/>
        <w:t xml:space="preserve">                "unit": "LF",</w:t>
        <w:br/>
        <w:t xml:space="preserve">                "layer": t.get("layer") or "",</w:t>
        <w:br/>
        <w:t xml:space="preserve">                "alignment": cl.get("name") or "CL",</w:t>
        <w:br/>
        <w:t xml:space="preserve">                "source": "plan/DWG text callout",</w:t>
        <w:br/>
        <w:t xml:space="preserve">                "method": f"Station range from text on CL: '{text[:100]}'",</w:t>
        <w:br/>
        <w:t xml:space="preserve">                "flags": ["station_from_text_no_offset"],</w:t>
        <w:br/>
        <w:t xml:space="preserve">                "side_of_alignment": "",</w:t>
        <w:br/>
        <w:t xml:space="preserve">                "direction": "Increasing station" if b &gt;= a else "Decreasing station",</w:t>
        <w:br/>
        <w:t xml:space="preserve">            }</w:t>
        <w:br/>
        <w:t xml:space="preserve">        )</w:t>
        <w:br/>
        <w:t xml:space="preserve">    return rows</w:t>
        <w:br/>
        <w:t xml:space="preserve"/>
        <w:br/>
        <w:t xml:space="preserve"/>
        <w:br/>
        <w:t xml:space="preserve">def _segments_from_geometry(extraction: dict[str, Any], cl: dict[str, Any]) -&gt; list[dict[str, Any]]:</w:t>
        <w:br/>
        <w:t xml:space="preserve">    rows: list[dict[str, Any]] = []</w:t>
        <w:br/>
        <w:t xml:space="preserve"/>
        <w:br/>
        <w:t xml:space="preserve">    for pipe in extraction.get("pipes") or []:</w:t>
        <w:br/>
        <w:t xml:space="preserve">        layer = str(pipe.get("layer") or "")</w:t>
        <w:br/>
        <w:t xml:space="preserve">        name = str(pipe.get("name") or "")</w:t>
        <w:br/>
        <w:t xml:space="preserve">        network = detect_network(name, layer, pipe.get("network"), pipe.get("description"))</w:t>
        <w:br/>
        <w:t xml:space="preserve">        if not network and not any(</w:t>
        <w:br/>
        <w:t xml:space="preserve">            k in f"{layer} {name}".lower() for k in ("pipe", "water", "sewer", "storm", "san", "main", "casing")</w:t>
        <w:br/>
        <w:t xml:space="preserve">        ):</w:t>
        <w:br/>
        <w:t xml:space="preserve">            continue</w:t>
        <w:br/>
        <w:t xml:space="preserve">        size = extract_size_label(name, layer, pipe.get("diameter"), pipe.get("part_size"), pipe.get("description"))</w:t>
        <w:br/>
        <w:t xml:space="preserve">        length = float(pipe.get("length") or 0)</w:t>
        <w:br/>
        <w:t xml:space="preserve">        pts = _as_points(pipe.get("points") or pipe.get("coords"))</w:t>
        <w:br/>
        <w:t xml:space="preserve">        # Civil 3D / APS often expose start/end without vertices</w:t>
        <w:br/>
        <w:t xml:space="preserve">        s_pt = _as_point(pipe.get("start") or pipe.get("start_point"))</w:t>
        <w:br/>
        <w:t xml:space="preserve">        e_pt = _as_point(pipe.get("end") or pipe.get("end_point"))</w:t>
        <w:br/>
        <w:t xml:space="preserve">        if len(pts) &lt; 2 and s_pt and e_pt:</w:t>
        <w:br/>
        <w:t xml:space="preserve">            pts = [s_pt, e_pt]</w:t>
        <w:br/>
        <w:t xml:space="preserve">            if length &lt;= 0:</w:t>
        <w:br/>
        <w:t xml:space="preserve">                length = _dist(s_pt, e_pt)</w:t>
        <w:br/>
        <w:t xml:space="preserve"/>
        <w:br/>
        <w:t xml:space="preserve">        sta_s = pipe.get("sta_start") or pipe.get("start_station") or pipe.get("refStart")</w:t>
        <w:br/>
        <w:t xml:space="preserve">        sta_e = pipe.get("sta_end") or pipe.get("end_station") or pipe.get("refEnd")</w:t>
        <w:br/>
        <w:t xml:space="preserve">        if sta_s and sta_e and length &lt;= 0:</w:t>
        <w:br/>
        <w:t xml:space="preserve">            a = station_to_feet(sta_s)</w:t>
        <w:br/>
        <w:t xml:space="preserve">            b = station_to_feet(sta_e)</w:t>
        <w:br/>
        <w:t xml:space="preserve">            if a is not None and b is not None:</w:t>
        <w:br/>
        <w:t xml:space="preserve">                length = abs(b - a)</w:t>
        <w:br/>
        <w:t xml:space="preserve"/>
        <w:br/>
        <w:t xml:space="preserve">        side = pipe.get("side") or pipe.get("offset_side")</w:t>
        <w:br/>
        <w:t xml:space="preserve">        offset = pipe.get("offset") or pipe.get("offset_ft")</w:t>
        <w:br/>
        <w:t xml:space="preserve"/>
        <w:br/>
        <w:t xml:space="preserve">        extra = {</w:t>
        <w:br/>
        <w:t xml:space="preserve">            "start_structure": pipe.get("start_structure") or pipe.get("startStructure"),</w:t>
        <w:br/>
        <w:t xml:space="preserve">            "end_structure": pipe.get("end_structure") or pipe.get("endStructure"),</w:t>
        <w:br/>
        <w:t xml:space="preserve">            "sta_start_raw": sta_s,</w:t>
        <w:br/>
        <w:t xml:space="preserve">            "sta_end_raw": sta_e,</w:t>
        <w:br/>
        <w:t xml:space="preserve">        }</w:t>
        <w:br/>
        <w:t xml:space="preserve"/>
        <w:br/>
        <w:t xml:space="preserve">        if pts and len(pts) &gt;= 2 and not cl.get("synthetic_geometry"):</w:t>
        <w:br/>
        <w:t xml:space="preserve">            added = _split_polyline_runs(pts, network=network, size=size, layer=layer or name, cl=cl)</w:t>
        <w:br/>
        <w:t xml:space="preserve">            for r in added:</w:t>
        <w:br/>
        <w:t xml:space="preserve">                r.update({k: v for k, v in extra.items() if v})</w:t>
        <w:br/>
        <w:t xml:space="preserve">                _stamp_civil_pipe_location(r, sta_s, sta_e, length, side, offset)</w:t>
        <w:br/>
        <w:t xml:space="preserve">            rows.extend(added)</w:t>
        <w:br/>
        <w:t xml:space="preserve">            continue</w:t>
        <w:br/>
        <w:t xml:space="preserve"/>
        <w:br/>
        <w:t xml:space="preserve">        row = _segment_row(</w:t>
        <w:br/>
        <w:t xml:space="preserve">            network=network,</w:t>
        <w:br/>
        <w:t xml:space="preserve">            size=size,</w:t>
        <w:br/>
        <w:t xml:space="preserve">            length=length,</w:t>
        <w:br/>
        <w:t xml:space="preserve">            layer=layer or name,</w:t>
        <w:br/>
        <w:t xml:space="preserve">            pts=pts if not cl.get("synthetic_geometry") else [],</w:t>
        <w:br/>
        <w:t xml:space="preserve">            cl=cl,</w:t>
        <w:br/>
        <w:t xml:space="preserve">            source="CAD PIPE",</w:t>
        <w:br/>
        <w:t xml:space="preserve">            method="Pipe associated to centerline",</w:t>
        <w:br/>
        <w:t xml:space="preserve">            name=name,</w:t>
        <w:br/>
        <w:t xml:space="preserve">        )</w:t>
        <w:br/>
        <w:t xml:space="preserve">        if row:</w:t>
        <w:br/>
        <w:t xml:space="preserve">            row.update({k: v for k, v in extra.items() if v})</w:t>
        <w:br/>
        <w:t xml:space="preserve">            _stamp_civil_pipe_location(row, sta_s, sta_e, length, side, offset)</w:t>
        <w:br/>
        <w:t xml:space="preserve">            rows.append(row)</w:t>
        <w:br/>
        <w:t xml:space="preserve"/>
        <w:br/>
        <w:t xml:space="preserve">    for pl in extraction.get("polylines") or []:</w:t>
        <w:br/>
        <w:t xml:space="preserve">        layer = str(pl.get("layer") or "")</w:t>
        <w:br/>
        <w:t xml:space="preserve">        network = detect_network(layer, pl.get("name"))</w:t>
        <w:br/>
        <w:t xml:space="preserve">        if not network and not any(</w:t>
        <w:br/>
        <w:t xml:space="preserve">            k in layer.lower() for k in ("pipe", "water", "sewer", "storm", "san", "casing", "main")</w:t>
        <w:br/>
        <w:t xml:space="preserve">        ):</w:t>
        <w:br/>
        <w:t xml:space="preserve">            continue</w:t>
        <w:br/>
        <w:t xml:space="preserve">        if any(h in layer.lower() for h in ("centerline", "centreline", "alignment")) and not network:</w:t>
        <w:br/>
        <w:t xml:space="preserve">            continue</w:t>
        <w:br/>
        <w:t xml:space="preserve">        size = extract_size_label(layer, pl.get("name"))</w:t>
        <w:br/>
        <w:t xml:space="preserve">        pts = _as_points(pl.get("points") or pl.get("vertices") or pl.get("coords"))</w:t>
        <w:br/>
        <w:t xml:space="preserve">        if pts:</w:t>
        <w:br/>
        <w:t xml:space="preserve">            rows.extend(_split_polyline_runs(pts, network=network, size=size, layer=layer, cl=cl))</w:t>
        <w:br/>
        <w:t xml:space="preserve">        else:</w:t>
        <w:br/>
        <w:t xml:space="preserve">            length = float(pl.get("length") or 0)</w:t>
        <w:br/>
        <w:t xml:space="preserve">            row = _segment_row(</w:t>
        <w:br/>
        <w:t xml:space="preserve">                network=network,</w:t>
        <w:br/>
        <w:t xml:space="preserve">                size=size,</w:t>
        <w:br/>
        <w:t xml:space="preserve">                length=length,</w:t>
        <w:br/>
        <w:t xml:space="preserve">                layer=layer,</w:t>
        <w:br/>
        <w:t xml:space="preserve">                pts=[],</w:t>
        <w:br/>
        <w:t xml:space="preserve">                cl=cl,</w:t>
        <w:br/>
        <w:t xml:space="preserve">                source="CAD POLYLINE",</w:t>
        <w:br/>
        <w:t xml:space="preserve">                method="Polyline length (no vertices for offset)",</w:t>
        <w:br/>
        <w:t xml:space="preserve">            )</w:t>
        <w:br/>
        <w:t xml:space="preserve">            if row:</w:t>
        <w:br/>
        <w:t xml:space="preserve">                row["flags"] = list(row.get("flags") or []) + ["line_not_associated_with_alignment"]</w:t>
        <w:br/>
        <w:t xml:space="preserve">                rows.append(row)</w:t>
        <w:br/>
        <w:t xml:space="preserve"/>
        <w:br/>
        <w:t xml:space="preserve">    for line in extraction.get("lines") or []:</w:t>
        <w:br/>
        <w:t xml:space="preserve">        layer = str(line.get("layer") or "")</w:t>
        <w:br/>
        <w:t xml:space="preserve">        network = detect_network(layer, line.get("name"))</w:t>
        <w:br/>
        <w:t xml:space="preserve">        if not network and not any(</w:t>
        <w:br/>
        <w:t xml:space="preserve">            k in layer.lower() for k in ("pipe", "water", "sewer", "storm", "san", "casing", "main")</w:t>
        <w:br/>
        <w:t xml:space="preserve">        ):</w:t>
        <w:br/>
        <w:t xml:space="preserve">            continue</w:t>
        <w:br/>
        <w:t xml:space="preserve">        size = extract_size_label(layer, line.get("name"))</w:t>
        <w:br/>
        <w:t xml:space="preserve">        s = _as_point(line.get("start"))</w:t>
        <w:br/>
        <w:t xml:space="preserve">        e = _as_point(line.get("end"))</w:t>
        <w:br/>
        <w:t xml:space="preserve">        pts = [p for p in (s, e) if p]</w:t>
        <w:br/>
        <w:t xml:space="preserve">        length = float(line.get("length") or (_dist(pts[0], pts[1]) if len(pts) == 2 else 0))</w:t>
        <w:br/>
        <w:t xml:space="preserve">        row = _segment_row(</w:t>
        <w:br/>
        <w:t xml:space="preserve">            network=network,</w:t>
        <w:br/>
        <w:t xml:space="preserve">            size=size,</w:t>
        <w:br/>
        <w:t xml:space="preserve">            length=length,</w:t>
        <w:br/>
        <w:t xml:space="preserve">            layer=layer,</w:t>
        <w:br/>
        <w:t xml:space="preserve">            pts=pts,</w:t>
        <w:br/>
        <w:t xml:space="preserve">            cl=cl,</w:t>
        <w:br/>
        <w:t xml:space="preserve">            source="CAD LINE",</w:t>
        <w:br/>
        <w:t xml:space="preserve">            method="Line endpoints projected to centerline",</w:t>
        <w:br/>
        <w:t xml:space="preserve">        )</w:t>
        <w:br/>
        <w:t xml:space="preserve">        if row:</w:t>
        <w:br/>
        <w:t xml:space="preserve">            rows.append(row)</w:t>
        <w:br/>
        <w:t xml:space="preserve"/>
        <w:br/>
        <w:t xml:space="preserve">    return rows</w:t>
        <w:br/>
        <w:t xml:space="preserve"/>
        <w:br/>
        <w:t xml:space="preserve"/>
        <w:br/>
        <w:t xml:space="preserve">def _stamp_civil_pipe_location(</w:t>
        <w:br/>
        <w:t xml:space="preserve">    row: dict[str, Any],</w:t>
        <w:br/>
        <w:t xml:space="preserve">    sta_s: Any,</w:t>
        <w:br/>
        <w:t xml:space="preserve">    sta_e: Any,</w:t>
        <w:br/>
        <w:t xml:space="preserve">    length: float,</w:t>
        <w:br/>
        <w:t xml:space="preserve">    side: Any,</w:t>
        <w:br/>
        <w:t xml:space="preserve">    offset: Any,</w:t>
        <w:br/>
        <w:t xml:space="preserve">) -&gt; None:</w:t>
        <w:br/>
        <w:t xml:space="preserve">    """Apply Civil start/end station (one or both) and side/offset onto a linear row."""</w:t>
        <w:br/>
        <w:t xml:space="preserve">    if not row.get("from_station") or not row.get("to_station"):</w:t>
        <w:br/>
        <w:t xml:space="preserve">        a = station_to_feet(sta_s) if sta_s not in (None, "") else None</w:t>
        <w:br/>
        <w:t xml:space="preserve">        b = station_to_feet(sta_e) if sta_e not in (None, "") else None</w:t>
        <w:br/>
        <w:t xml:space="preserve">        if a is not None and b is not None:</w:t>
        <w:br/>
        <w:t xml:space="preserve">            row["from_station"] = feet_to_station(a)</w:t>
        <w:br/>
        <w:t xml:space="preserve">            row["to_station"] = feet_to_station(b)</w:t>
        <w:br/>
        <w:t xml:space="preserve">            if float(row.get("quantity_lf") or 0) &lt;= 0:</w:t>
        <w:br/>
        <w:t xml:space="preserve">                row["quantity_lf"] = round(abs(b - a), 2)</w:t>
        <w:br/>
        <w:t xml:space="preserve">                row["length"] = row["quantity_lf"]</w:t>
        <w:br/>
        <w:t xml:space="preserve">            row["method"] = f"Pipe start/end station on CL ({row['from_station']} → {row['to_station']})"</w:t>
        <w:br/>
        <w:t xml:space="preserve">        elif a is not None and length &gt; 0:</w:t>
        <w:br/>
        <w:t xml:space="preserve">            row["from_station"] = feet_to_station(a)</w:t>
        <w:br/>
        <w:t xml:space="preserve">            row["to_station"] = feet_to_station(a + length)</w:t>
        <w:br/>
        <w:t xml:space="preserve">            row["method"] = f"Pipe start station + 2D length ({row['from_station']} + {length:.1f} lf)"</w:t>
        <w:br/>
        <w:t xml:space="preserve">        elif b is not None and length &gt; 0:</w:t>
        <w:br/>
        <w:t xml:space="preserve">            row["to_station"] = feet_to_station(b)</w:t>
        <w:br/>
        <w:t xml:space="preserve">            row["from_station"] = feet_to_station(max(0.0, b - length))</w:t>
        <w:br/>
        <w:t xml:space="preserve">            row["method"] = f"Pipe end station − 2D length ({row['to_station']} − {length:.1f} lf)"</w:t>
        <w:br/>
        <w:t xml:space="preserve">        if row.get("from_station") and row.get("to_station"):</w:t>
        <w:br/>
        <w:t xml:space="preserve">            row["flags"] = [f for f in (row.get("flags") or []) if f != "line_not_associated_with_alignment"]</w:t>
        <w:br/>
        <w:t xml:space="preserve"/>
        <w:br/>
        <w:t xml:space="preserve">    if side:</w:t>
        <w:br/>
        <w:t xml:space="preserve">        row["side"] = _side_code(str(side)) or row.get("side")</w:t>
        <w:br/>
        <w:t xml:space="preserve">        row["side_of_alignment"] = row.get("side")</w:t>
        <w:br/>
        <w:t xml:space="preserve">    if offset is not None and offset != "":</w:t>
        <w:br/>
        <w:t xml:space="preserve">        try:</w:t>
        <w:br/>
        <w:t xml:space="preserve">            off_f = abs(float(offset))</w:t>
        <w:br/>
        <w:t xml:space="preserve">            row["offset_ft"] = off_f</w:t>
        <w:br/>
        <w:t xml:space="preserve">            row["offset"] = format_offset(off_f, row.get("side"))</w:t>
        <w:br/>
        <w:t xml:space="preserve">        except (TypeError, ValueError):</w:t>
        <w:br/>
        <w:t xml:space="preserve">            parsed_side = _side_code(str(offset))</w:t>
        <w:br/>
        <w:t xml:space="preserve">            if parsed_side:</w:t>
        <w:br/>
        <w:t xml:space="preserve">                row["side"] = row.get("side") or parsed_side</w:t>
        <w:br/>
        <w:t xml:space="preserve">            row["offset"] = str(offset)</w:t>
        <w:br/>
        <w:t xml:space="preserve"/>
        <w:br/>
        <w:t xml:space="preserve"/>
        <w:br/>
        <w:t xml:space="preserve">def _norm_obj_name(name: Any) -&gt; str:</w:t>
        <w:br/>
        <w:t xml:space="preserve">    return re.sub(r"[^a-z0-9]+", "", str(name or "").lower())</w:t>
        <w:br/>
        <w:t xml:space="preserve"/>
        <w:br/>
        <w:t xml:space="preserve"/>
        <w:br/>
        <w:t xml:space="preserve">def _find_connection_by_name(name: Any, connections: list[dict[str, Any]]) -&gt; dict[str, Any] | None:</w:t>
        <w:br/>
        <w:t xml:space="preserve">    needle = _norm_obj_name(name)</w:t>
        <w:br/>
        <w:t xml:space="preserve">    if len(needle) &lt; 2:</w:t>
        <w:br/>
        <w:t xml:space="preserve">        return None</w:t>
        <w:br/>
        <w:t xml:space="preserve">    exact = [c for c in connections if _norm_obj_name(c.get("name")) == needle]</w:t>
        <w:br/>
        <w:t xml:space="preserve">    if exact:</w:t>
        <w:br/>
        <w:t xml:space="preserve">        return exact[0]</w:t>
        <w:br/>
        <w:t xml:space="preserve">    for c in connections:</w:t>
        <w:br/>
        <w:t xml:space="preserve">        other = _norm_obj_name(c.get("name"))</w:t>
        <w:br/>
        <w:t xml:space="preserve">        if other and (needle in other or other in needle):</w:t>
        <w:br/>
        <w:t xml:space="preserve">            return c</w:t>
        <w:br/>
        <w:t xml:space="preserve">    return None</w:t>
        <w:br/>
        <w:t xml:space="preserve"/>
        <w:br/>
        <w:t xml:space="preserve"/>
        <w:br/>
        <w:t xml:space="preserve">def _linear_needs_station(row: dict[str, Any]) -&gt; bool:</w:t>
        <w:br/>
        <w:t xml:space="preserve">    return not str(row.get("from_station") or "").strip() or not str(row.get("to_station") or "").strip()</w:t>
        <w:br/>
        <w:t xml:space="preserve"/>
        <w:br/>
        <w:t xml:space="preserve"/>
        <w:br/>
        <w:t xml:space="preserve">def _linear_net_compat(seg: dict[str, Any], conn: dict[str, Any]) -&gt; bool:</w:t>
        <w:br/>
        <w:t xml:space="preserve">    sn = str(seg.get("network") or "").lower()</w:t>
        <w:br/>
        <w:t xml:space="preserve">    cn = str(conn.get("network") or "").lower()</w:t>
        <w:br/>
        <w:t xml:space="preserve">    if sn and cn and sn not in {"utility", ""} and cn not in {"utility", ""}:</w:t>
        <w:br/>
        <w:t xml:space="preserve">        return sn == cn</w:t>
        <w:br/>
        <w:t xml:space="preserve">    su = str(seg.get("utility") or "").lower()</w:t>
        <w:br/>
        <w:t xml:space="preserve">    cu = str(conn.get("utility") or "").lower()</w:t>
        <w:br/>
        <w:t xml:space="preserve">    if su and cu and su != "underground utility" and cu != "underground utility":</w:t>
        <w:br/>
        <w:t xml:space="preserve">        return su == cu</w:t>
        <w:br/>
        <w:t xml:space="preserve">    sl = str(seg.get("layer") or "").lower()</w:t>
        <w:br/>
        <w:t xml:space="preserve">    clayer = str(conn.get("layer") or "").lower()</w:t>
        <w:br/>
        <w:t xml:space="preserve">    if sl and sl not in {"0", "defpoints"} and clayer and sl == clayer:</w:t>
        <w:br/>
        <w:t xml:space="preserve">        return True</w:t>
        <w:br/>
        <w:t xml:space="preserve">    # Generic Civil pipes (layer 0) may connect any stationed structure</w:t>
        <w:br/>
        <w:t xml:space="preserve">    if sn in {"", "utility"} or su in {"", "underground utility"}:</w:t>
        <w:br/>
        <w:t xml:space="preserve">        return True</w:t>
        <w:br/>
        <w:t xml:space="preserve">    return False</w:t>
        <w:br/>
        <w:t xml:space="preserve"/>
        <w:br/>
        <w:t xml:space="preserve"/>
        <w:br/>
        <w:t xml:space="preserve">def _apply_end_locations(row: dict[str, Any], a: dict[str, Any], b: dict[str, Any], method: str) -&gt; None:</w:t>
        <w:br/>
        <w:t xml:space="preserve">    sa = station_to_feet(a.get("station"))</w:t>
        <w:br/>
        <w:t xml:space="preserve">    sb = station_to_feet(b.get("station"))</w:t>
        <w:br/>
        <w:t xml:space="preserve">    if sa is None or sb is None:</w:t>
        <w:br/>
        <w:t xml:space="preserve">        return</w:t>
        <w:br/>
        <w:t xml:space="preserve">    if sa &lt;= sb:</w:t>
        <w:br/>
        <w:t xml:space="preserve">        row["from_station"] = feet_to_station(sa)</w:t>
        <w:br/>
        <w:t xml:space="preserve">        row["to_station"] = feet_to_station(sb)</w:t>
        <w:br/>
        <w:t xml:space="preserve">        from_c, to_c = a, b</w:t>
        <w:br/>
        <w:t xml:space="preserve">    else:</w:t>
        <w:br/>
        <w:t xml:space="preserve">        row["from_station"] = feet_to_station(sb)</w:t>
        <w:br/>
        <w:t xml:space="preserve">        row["to_station"] = feet_to_station(sa)</w:t>
        <w:br/>
        <w:t xml:space="preserve">        from_c, to_c = b, a</w:t>
        <w:br/>
        <w:t xml:space="preserve">    side = _side_code(from_c.get("side") or to_c.get("side"))</w:t>
        <w:br/>
        <w:t xml:space="preserve">    off = from_c.get("offset_ft")</w:t>
        <w:br/>
        <w:t xml:space="preserve">    if off is None:</w:t>
        <w:br/>
        <w:t xml:space="preserve">        off = to_c.get("offset_ft")</w:t>
        <w:br/>
        <w:t xml:space="preserve">    if off is None:</w:t>
        <w:br/>
        <w:t xml:space="preserve">        m = re.search(r"[-+]?\d+(?:\.\d+)?", str(from_c.get("offset") or to_c.get("offset") or ""))</w:t>
        <w:br/>
        <w:t xml:space="preserve">        off = float(m.group(0)) if m else None</w:t>
        <w:br/>
        <w:t xml:space="preserve">    if side:</w:t>
        <w:br/>
        <w:t xml:space="preserve">        row["side"] = side</w:t>
        <w:br/>
        <w:t xml:space="preserve">        row["side_of_alignment"] = side</w:t>
        <w:br/>
        <w:t xml:space="preserve">    if off is not None:</w:t>
        <w:br/>
        <w:t xml:space="preserve">        row["offset_ft"] = abs(float(off))</w:t>
        <w:br/>
        <w:t xml:space="preserve">        row["offset"] = format_offset(row["offset_ft"], side)</w:t>
        <w:br/>
        <w:t xml:space="preserve">        row["from_offset"] = from_c.get("offset") or format_offset(from_c.get("offset_ft"), from_c.get("side"))</w:t>
        <w:br/>
        <w:t xml:space="preserve">        row["to_offset"] = to_c.get("offset") or format_offset(to_c.get("offset_ft"), to_c.get("side"))</w:t>
        <w:br/>
        <w:t xml:space="preserve">        fo, to_ = from_c.get("offset_ft"), to_c.get("offset_ft")</w:t>
        <w:br/>
        <w:t xml:space="preserve">        if fo is not None and to_ is not None and abs(float(fo) - float(to_)) &gt;= _NONPARALLEL_OFFSET_DELTA_FT:</w:t>
        <w:br/>
        <w:t xml:space="preserve">            row["nonparallel"] = True</w:t>
        <w:br/>
        <w:t xml:space="preserve">    row["method"] = method</w:t>
        <w:br/>
        <w:t xml:space="preserve">    row["flags"] = [f for f in (row.get("flags") or []) if f != "line_not_associated_with_alignment"]</w:t>
        <w:br/>
        <w:t xml:space="preserve"/>
        <w:br/>
        <w:t xml:space="preserve"/>
        <w:br/>
        <w:t xml:space="preserve">def _fill_linear_from_connections(</w:t>
        <w:br/>
        <w:t xml:space="preserve">    segments: list[dict[str, Any]],</w:t>
        <w:br/>
        <w:t xml:space="preserve">    connections: list[dict[str, Any]],</w:t>
        <w:br/>
        <w:t xml:space="preserve">) -&gt; None:</w:t>
        <w:br/>
        <w:t xml:space="preserve">    """Civil pipe networks: station a run from its start/end structures or nearby fittings."""</w:t>
        <w:br/>
        <w:t xml:space="preserve">    if not segments:</w:t>
        <w:br/>
        <w:t xml:space="preserve">        return</w:t>
        <w:br/>
        <w:t xml:space="preserve"/>
        <w:br/>
        <w:t xml:space="preserve">    # 1) Named start/end structures on the pipe (Civil 3D pipe network)</w:t>
        <w:br/>
        <w:t xml:space="preserve">    for seg in segments:</w:t>
        <w:br/>
        <w:t xml:space="preserve">        if not _linear_needs_station(seg):</w:t>
        <w:br/>
        <w:t xml:space="preserve">            continue</w:t>
        <w:br/>
        <w:t xml:space="preserve">        a = _find_connection_by_name(seg.get("start_structure"), connections)</w:t>
        <w:br/>
        <w:t xml:space="preserve">        b = _find_connection_by_name(seg.get("end_structure"), connections)</w:t>
        <w:br/>
        <w:t xml:space="preserve">        if a and b and a.get("station") and b.get("station"):</w:t>
        <w:br/>
        <w:t xml:space="preserve">            _apply_end_locations(</w:t>
        <w:br/>
        <w:t xml:space="preserve">                seg, a, b, f"Pipe network structures '{a.get('name')}' → '{b.get('name')}'"</w:t>
        <w:br/>
        <w:t xml:space="preserve">            )</w:t>
        <w:br/>
        <w:t xml:space="preserve"/>
        <w:br/>
        <w:t xml:space="preserve">    stationed = [c for c in connections if station_to_feet(c.get("station")) is not None]</w:t>
        <w:br/>
        <w:t xml:space="preserve">    used: set[int] = set()</w:t>
        <w:br/>
        <w:t xml:space="preserve"/>
        <w:br/>
        <w:t xml:space="preserve">    # 2) Pair fittings whose station span ≈ pipe 2D length (parallel-to-CL networks)</w:t>
        <w:br/>
        <w:t xml:space="preserve">    blanks = [s for s in segments if _linear_needs_station(s)]</w:t>
        <w:br/>
        <w:t xml:space="preserve">    blanks.sort(key=lambda s: float(s.get("quantity_lf") or s.get("length") or 0), reverse=True)</w:t>
        <w:br/>
        <w:t xml:space="preserve">    for seg in blanks:</w:t>
        <w:br/>
        <w:t xml:space="preserve">        length = float(seg.get("quantity_lf") or seg.get("length") or 0)</w:t>
        <w:br/>
        <w:t xml:space="preserve">        if length &lt; 1:</w:t>
        <w:br/>
        <w:t xml:space="preserve">            continue</w:t>
        <w:br/>
        <w:t xml:space="preserve">        best: tuple[float, dict[str, Any], dict[str, Any]] | None = None</w:t>
        <w:br/>
        <w:t xml:space="preserve">        for i, a in enumerate(stationed):</w:t>
        <w:br/>
        <w:t xml:space="preserve">            if id(a) in used or not _linear_net_compat(seg, a):</w:t>
        <w:br/>
        <w:t xml:space="preserve">                continue</w:t>
        <w:br/>
        <w:t xml:space="preserve">            sa = station_to_feet(a.get("station"))</w:t>
        <w:br/>
        <w:t xml:space="preserve">            if sa is None:</w:t>
        <w:br/>
        <w:t xml:space="preserve">                continue</w:t>
        <w:br/>
        <w:t xml:space="preserve">            for b in stationed[i + 1 :]:</w:t>
        <w:br/>
        <w:t xml:space="preserve">                if id(b) in used or not _linear_net_compat(seg, b):</w:t>
        <w:br/>
        <w:t xml:space="preserve">                    continue</w:t>
        <w:br/>
        <w:t xml:space="preserve">                sb = station_to_feet(b.get("station"))</w:t>
        <w:br/>
        <w:t xml:space="preserve">                if sb is None:</w:t>
        <w:br/>
        <w:t xml:space="preserve">                    continue</w:t>
        <w:br/>
        <w:t xml:space="preserve">                delta = abs(sb - sa)</w:t>
        <w:br/>
        <w:t xml:space="preserve">                if delta &lt; 1:</w:t>
        <w:br/>
        <w:t xml:space="preserve">                    continue</w:t>
        <w:br/>
        <w:t xml:space="preserve">                err = abs(delta - length)</w:t>
        <w:br/>
        <w:t xml:space="preserve">                rel = err / max(length, delta)</w:t>
        <w:br/>
        <w:t xml:space="preserve">                if rel &gt; 0.35 and err &gt; 25:</w:t>
        <w:br/>
        <w:t xml:space="preserve">                    continue</w:t>
        <w:br/>
        <w:t xml:space="preserve">                score = rel</w:t>
        <w:br/>
        <w:t xml:space="preserve">                if seg.get("size") and (</w:t>
        <w:br/>
        <w:t xml:space="preserve">                    str(a.get("size") or "") == str(seg.get("size"))</w:t>
        <w:br/>
        <w:t xml:space="preserve">                    or str(b.get("size") or "") == str(seg.get("size"))</w:t>
        <w:br/>
        <w:t xml:space="preserve">                ):</w:t>
        <w:br/>
        <w:t xml:space="preserve">                    score -= 0.08</w:t>
        <w:br/>
        <w:t xml:space="preserve">                if best is None or score &lt; best[0]:</w:t>
        <w:br/>
        <w:t xml:space="preserve">                    best = (score, a, b)</w:t>
        <w:br/>
        <w:t xml:space="preserve">        if best:</w:t>
        <w:br/>
        <w:t xml:space="preserve">            _, a, b = best</w:t>
        <w:br/>
        <w:t xml:space="preserve">            used.add(id(a))</w:t>
        <w:br/>
        <w:t xml:space="preserve">            used.add(id(b))</w:t>
        <w:br/>
        <w:t xml:space="preserve">            _apply_end_locations(</w:t>
        <w:br/>
        <w:t xml:space="preserve">                seg, a, b, f"Fitting stations {a.get('station')} → {b.get('station')} (span ≈ pipe length)"</w:t>
        <w:br/>
        <w:t xml:space="preserve">            )</w:t>
        <w:br/>
        <w:t xml:space="preserve"/>
        <w:br/>
        <w:t xml:space="preserve">    # 3) Remaining blanks: walk station envelope of that utility (Civil draft)</w:t>
        <w:br/>
        <w:t xml:space="preserve">    leftovers = [s for s in segments if _linear_needs_station(s)]</w:t>
        <w:br/>
        <w:t xml:space="preserve">    if leftovers and stationed:</w:t>
        <w:br/>
        <w:t xml:space="preserve">        by_key: dict[str, list[dict[str, Any]]] = defaultdict(list)</w:t>
        <w:br/>
        <w:t xml:space="preserve">        for c in stationed:</w:t>
        <w:br/>
        <w:t xml:space="preserve">            by_key[str(c.get("network") or c.get("utility") or "")].append(c)</w:t>
        <w:br/>
        <w:t xml:space="preserve">        for seg in leftovers:</w:t>
        <w:br/>
        <w:t xml:space="preserve">            length = float(seg.get("quantity_lf") or seg.get("length") or 0)</w:t>
        <w:br/>
        <w:t xml:space="preserve">            if length &lt; 1:</w:t>
        <w:br/>
        <w:t xml:space="preserve">                continue</w:t>
        <w:br/>
        <w:t xml:space="preserve">            pool = [</w:t>
        <w:br/>
        <w:t xml:space="preserve">                c</w:t>
        <w:br/>
        <w:t xml:space="preserve">                for c in stationed</w:t>
        <w:br/>
        <w:t xml:space="preserve">                if _linear_net_compat(seg, c)</w:t>
        <w:br/>
        <w:t xml:space="preserve">            ]</w:t>
        <w:br/>
        <w:t xml:space="preserve">            fts = sorted(station_to_feet(c.get("station")) for c in pool if station_to_feet(c.get("station")) is not None)</w:t>
        <w:br/>
        <w:t xml:space="preserve">            if not fts:</w:t>
        <w:br/>
        <w:t xml:space="preserve">                continue</w:t>
        <w:br/>
        <w:t xml:space="preserve">            cursor = fts[0]</w:t>
        <w:br/>
        <w:t xml:space="preserve">            # If another leftover already placed on this network, continue from last to_station</w:t>
        <w:br/>
        <w:t xml:space="preserve">            same = [</w:t>
        <w:br/>
        <w:t xml:space="preserve">                s</w:t>
        <w:br/>
        <w:t xml:space="preserve">                for s in segments</w:t>
        <w:br/>
        <w:t xml:space="preserve">                if s is not seg</w:t>
        <w:br/>
        <w:t xml:space="preserve">                and not _linear_needs_station(s)</w:t>
        <w:br/>
        <w:t xml:space="preserve">                and _linear_net_compat(s, pool[0])</w:t>
        <w:br/>
        <w:t xml:space="preserve">            ]</w:t>
        <w:br/>
        <w:t xml:space="preserve">            if same:</w:t>
        <w:br/>
        <w:t xml:space="preserve">                ends = [station_to_feet(s.get("to_station")) for s in same]</w:t>
        <w:br/>
        <w:t xml:space="preserve">                ends = [e for e in ends if e is not None]</w:t>
        <w:br/>
        <w:t xml:space="preserve">                if ends:</w:t>
        <w:br/>
        <w:t xml:space="preserve">                    cursor = max(cursor, max(ends))</w:t>
        <w:br/>
        <w:t xml:space="preserve">            seg["from_station"] = feet_to_station(cursor)</w:t>
        <w:br/>
        <w:t xml:space="preserve">            seg["to_station"] = feet_to_station(cursor + length)</w:t>
        <w:br/>
        <w:t xml:space="preserve">            typ_side, typ_off = typical_network_offset(segments, seg.get("network"))</w:t>
        <w:br/>
        <w:t xml:space="preserve">            if not seg.get("side"):</w:t>
        <w:br/>
        <w:t xml:space="preserve">                # Prefer a fitting's side at this utility</w:t>
        <w:br/>
        <w:t xml:space="preserve">                for c in pool:</w:t>
        <w:br/>
        <w:t xml:space="preserve">                    if c.get("side"):</w:t>
        <w:br/>
        <w:t xml:space="preserve">                        seg["side"] = _side_code(c.get("side"))</w:t>
        <w:br/>
        <w:t xml:space="preserve">                        break</w:t>
        <w:br/>
        <w:t xml:space="preserve">                seg["side"] = seg.get("side") or typ_side</w:t>
        <w:br/>
        <w:t xml:space="preserve">                seg["side_of_alignment"] = seg.get("side")</w:t>
        <w:br/>
        <w:t xml:space="preserve">            if seg.get("offset_ft") is None:</w:t>
        <w:br/>
        <w:t xml:space="preserve">                for c in pool:</w:t>
        <w:br/>
        <w:t xml:space="preserve">                    if c.get("offset_ft") is not None:</w:t>
        <w:br/>
        <w:t xml:space="preserve">                        seg["offset_ft"] = c.get("offset_ft")</w:t>
        <w:br/>
        <w:t xml:space="preserve">                        break</w:t>
        <w:br/>
        <w:t xml:space="preserve">                if seg.get("offset_ft") is None:</w:t>
        <w:br/>
        <w:t xml:space="preserve">                    seg["offset_ft"] = typ_off</w:t>
        <w:br/>
        <w:t xml:space="preserve">                if seg.get("offset_ft") is not None:</w:t>
        <w:br/>
        <w:t xml:space="preserve">                    seg["offset"] = format_offset(float(seg["offset_ft"]), seg.get("side"))</w:t>
        <w:br/>
        <w:t xml:space="preserve">            seg["method"] = (</w:t>
        <w:br/>
        <w:t xml:space="preserve">                f"Stationed along {seg.get('utility') or 'utility'} using fitting envelope "</w:t>
        <w:br/>
        <w:t xml:space="preserve">                f"from {seg['from_station']}"</w:t>
        <w:br/>
        <w:t xml:space="preserve">            )</w:t>
        <w:br/>
        <w:t xml:space="preserve">            seg["flags"] = [f for f in (seg.get("flags") or []) if f != "line_not_associated_with_alignment"]</w:t>
        <w:br/>
        <w:t xml:space="preserve">            seg["flags"] = list(seg.get("flags") or []) + ["station_inferred_from_fittings"]</w:t>
        <w:br/>
        <w:t xml:space="preserve"/>
        <w:br/>
        <w:t xml:space="preserve">    # Side/offset only (stations already known)</w:t>
        <w:br/>
        <w:t xml:space="preserve">    for seg in segments:</w:t>
        <w:br/>
        <w:t xml:space="preserve">        if not seg.get("from_station"):</w:t>
        <w:br/>
        <w:t xml:space="preserve">            continue</w:t>
        <w:br/>
        <w:t xml:space="preserve">        if seg.get("side") and seg.get("offset"):</w:t>
        <w:br/>
        <w:t xml:space="preserve">            continue</w:t>
        <w:br/>
        <w:t xml:space="preserve">        typ_side, typ_off = typical_network_offset(</w:t>
        <w:br/>
        <w:t xml:space="preserve">            [s for s in segments if s.get("side") and s.get("offset")],</w:t>
        <w:br/>
        <w:t xml:space="preserve">            seg.get("network"),</w:t>
        <w:br/>
        <w:t xml:space="preserve">        )</w:t>
        <w:br/>
        <w:t xml:space="preserve">        if not typ_side:</w:t>
        <w:br/>
        <w:t xml:space="preserve">            for c in stationed:</w:t>
        <w:br/>
        <w:t xml:space="preserve">                if _linear_net_compat(seg, c) and c.get("side"):</w:t>
        <w:br/>
        <w:t xml:space="preserve">                    typ_side = _side_code(c.get("side"))</w:t>
        <w:br/>
        <w:t xml:space="preserve">                    if typ_off is None:</w:t>
        <w:br/>
        <w:t xml:space="preserve">                        typ_off = c.get("offset_ft")</w:t>
        <w:br/>
        <w:t xml:space="preserve">                    break</w:t>
        <w:br/>
        <w:t xml:space="preserve">        if not seg.get("side") and typ_side:</w:t>
        <w:br/>
        <w:t xml:space="preserve">            seg["side"] = typ_side</w:t>
        <w:br/>
        <w:t xml:space="preserve">            seg["side_of_alignment"] = typ_side</w:t>
        <w:br/>
        <w:t xml:space="preserve">        if not seg.get("offset") and typ_off is not None:</w:t>
        <w:br/>
        <w:t xml:space="preserve">            seg["offset_ft"] = typ_off</w:t>
        <w:br/>
        <w:t xml:space="preserve">            seg["offset"] = format_offset(float(typ_off), seg.get("side"))</w:t>
        <w:br/>
        <w:t xml:space="preserve"/>
        <w:br/>
        <w:t xml:space="preserve"/>
        <w:br/>
        <w:t xml:space="preserve">def _angle_from_name(*texts: Any) -&gt; str:</w:t>
        <w:br/>
        <w:t xml:space="preserve">    blob = " ".join(str(t) for t in texts if t)</w:t>
        <w:br/>
        <w:t xml:space="preserve">    m = re.search(r"(\d{1,3}(?:\.\d+)?)\s*°", blob)</w:t>
        <w:br/>
        <w:t xml:space="preserve">    if m:</w:t>
        <w:br/>
        <w:t xml:space="preserve">        return f"{m.group(1)}°"</w:t>
        <w:br/>
        <w:t xml:space="preserve">    m = re.search(r"\b(90|45|22\.5|11\.25|60|30)\b", blob)</w:t>
        <w:br/>
        <w:t xml:space="preserve">    if m:</w:t>
        <w:br/>
        <w:t xml:space="preserve">        return f"{m.group(1)}°"</w:t>
        <w:br/>
        <w:t xml:space="preserve">    return ""</w:t>
        <w:br/>
        <w:t xml:space="preserve"/>
        <w:br/>
        <w:t xml:space="preserve"/>
        <w:br/>
        <w:t xml:space="preserve">def _fitting_insert_point(block: dict[str, Any]) -&gt; tuple[float, float] | None:</w:t>
        <w:br/>
        <w:t xml:space="preserve">    for key in ("insert", "position", "location", "point", "ref_point", "geometry_point", "center"):</w:t>
        <w:br/>
        <w:t xml:space="preserve">        pt = _as_point(block.get(key))</w:t>
        <w:br/>
        <w:t xml:space="preserve">        if pt:</w:t>
        <w:br/>
        <w:t xml:space="preserve">            return pt</w:t>
        <w:br/>
        <w:t xml:space="preserve">    x = block.get("easting") or block.get("x") or block.get("pos_x")</w:t>
        <w:br/>
        <w:t xml:space="preserve">    y = block.get("northing") or block.get("y") or block.get("pos_y")</w:t>
        <w:br/>
        <w:t xml:space="preserve">    try:</w:t>
        <w:br/>
        <w:t xml:space="preserve">        if x is not None and y is not None:</w:t>
        <w:br/>
        <w:t xml:space="preserve">            return (float(x), float(y))</w:t>
        <w:br/>
        <w:t xml:space="preserve">    except (TypeError, ValueError):</w:t>
        <w:br/>
        <w:t xml:space="preserve">        pass</w:t>
        <w:br/>
        <w:t xml:space="preserve">    bag_pt = point_from_property_bag(block)</w:t>
        <w:br/>
        <w:t xml:space="preserve">    return (float(bag_pt[0]), float(bag_pt[1])) if bag_pt else None</w:t>
        <w:br/>
        <w:t xml:space="preserve"/>
        <w:br/>
        <w:t xml:space="preserve"/>
        <w:br/>
        <w:t xml:space="preserve">def _infer_side_offset_from_segments(</w:t>
        <w:br/>
        <w:t xml:space="preserve">    station: str,</w:t>
        <w:br/>
        <w:t xml:space="preserve">    network: str | None,</w:t>
        <w:br/>
        <w:t xml:space="preserve">    segments: list[dict[str, Any]],</w:t>
        <w:br/>
        <w:t xml:space="preserve">) -&gt; tuple[str, float | None, str]:</w:t>
        <w:br/>
        <w:t xml:space="preserve">    """Copy side/offset from a linear run that covers this station."""</w:t>
        <w:br/>
        <w:t xml:space="preserve">    sta = station_to_feet(station)</w:t>
        <w:br/>
        <w:t xml:space="preserve">    if sta is None or not segments:</w:t>
        <w:br/>
        <w:t xml:space="preserve">        return "", None, ""</w:t>
        <w:br/>
        <w:t xml:space="preserve">    best: dict[str, Any] | None = None</w:t>
        <w:br/>
        <w:t xml:space="preserve">    best_dist = float("inf")</w:t>
        <w:br/>
        <w:t xml:space="preserve">    for s in segments:</w:t>
        <w:br/>
        <w:t xml:space="preserve">        if network and s.get("network") and s.get("network") != network:</w:t>
        <w:br/>
        <w:t xml:space="preserve">            continue</w:t>
        <w:br/>
        <w:t xml:space="preserve">        a = station_to_feet(str(s.get("from_station") or ""))</w:t>
        <w:br/>
        <w:t xml:space="preserve">        b = station_to_feet(str(s.get("to_station") or ""))</w:t>
        <w:br/>
        <w:t xml:space="preserve">        if a is None or b is None:</w:t>
        <w:br/>
        <w:t xml:space="preserve">            continue</w:t>
        <w:br/>
        <w:t xml:space="preserve">        lo, hi = min(a, b), max(a, b)</w:t>
        <w:br/>
        <w:t xml:space="preserve">        if lo - 2 &lt;= sta &lt;= hi + 2:</w:t>
        <w:br/>
        <w:t xml:space="preserve">            dist = 0.0 if lo &lt;= sta &lt;= hi else min(abs(sta - lo), abs(sta - hi))</w:t>
        <w:br/>
        <w:t xml:space="preserve">            if dist &lt; best_dist:</w:t>
        <w:br/>
        <w:t xml:space="preserve">                best_dist = dist</w:t>
        <w:br/>
        <w:t xml:space="preserve">                best = s</w:t>
        <w:br/>
        <w:t xml:space="preserve">    if not best:</w:t>
        <w:br/>
        <w:t xml:space="preserve">        return "", None, ""</w:t>
        <w:br/>
        <w:t xml:space="preserve">    side = _side_code(str(best.get("side") or best.get("side_of_alignment") or ""))</w:t>
        <w:br/>
        <w:t xml:space="preserve">    off = best.get("offset_ft")</w:t>
        <w:br/>
        <w:t xml:space="preserve">    if off is None and best.get("offset") is not None:</w:t>
        <w:br/>
        <w:t xml:space="preserve">        m = re.search(r"[-+]?\d*\.?\d+", str(best.get("offset")))</w:t>
        <w:br/>
        <w:t xml:space="preserve">        try:</w:t>
        <w:br/>
        <w:t xml:space="preserve">            off = float(m.group(0)) if m else None</w:t>
        <w:br/>
        <w:t xml:space="preserve">        except (TypeError, ValueError):</w:t>
        <w:br/>
        <w:t xml:space="preserve">            off = None</w:t>
        <w:br/>
        <w:t xml:space="preserve">    label = str(best.get("offset") or "") or format_offset(float(off) if off is not None else None, side)</w:t>
        <w:br/>
        <w:t xml:space="preserve">    return side, float(off) if off is not None else None, label</w:t>
        <w:br/>
        <w:t xml:space="preserve"/>
        <w:br/>
        <w:t xml:space="preserve"/>
        <w:br/>
        <w:t xml:space="preserve">def _resolve_fitting_location(</w:t>
        <w:br/>
        <w:t xml:space="preserve">    block: dict[str, Any],</w:t>
        <w:br/>
        <w:t xml:space="preserve">    cl: dict[str, Any],</w:t>
        <w:br/>
        <w:t xml:space="preserve">    *,</w:t>
        <w:br/>
        <w:t xml:space="preserve">    network: str | None = None,</w:t>
        <w:br/>
        <w:t xml:space="preserve">    segments: list[dict[str, Any]] | None = None,</w:t>
        <w:br/>
        <w:t xml:space="preserve">    labels: list[dict[str, Any]] | None = None,</w:t>
        <w:br/>
        <w:t xml:space="preserve">    pipe_ends: list[dict[str, Any]] | None = None,</w:t>
        <w:br/>
        <w:t xml:space="preserve">    type_label: str = "",</w:t>
        <w:br/>
        <w:t xml:space="preserve">) -&gt; dict[str, Any]:</w:t>
        <w:br/>
        <w:t xml:space="preserve">    """Civil 3D StationOffset, then properties, attributes, labels, pipe joints."""</w:t>
        <w:br/>
        <w:t xml:space="preserve">    alignment = cl.get("name") or "CL"</w:t>
        <w:br/>
        <w:t xml:space="preserve">    insert = _fitting_insert_point(block)</w:t>
        <w:br/>
        <w:t xml:space="preserve">    loc = _locate(insert, cl)</w:t>
        <w:br/>
        <w:t xml:space="preserve"/>
        <w:br/>
        <w:t xml:space="preserve">    bag = location_from_property_bag(block)</w:t>
        <w:br/>
        <w:t xml:space="preserve">    attrs = location_from_block_attributes(block)</w:t>
        <w:br/>
        <w:t xml:space="preserve">    name_blob = " ".join(str(block.get(k) or "") for k in ("name", "description", "type", "layer"))</w:t>
        <w:br/>
        <w:t xml:space="preserve">    name_parsed = parse_station_offset_text(name_blob)</w:t>
        <w:br/>
        <w:t xml:space="preserve"/>
        <w:br/>
        <w:t xml:space="preserve">    prop_sta = (</w:t>
        <w:br/>
        <w:t xml:space="preserve">        bag.get("station")</w:t>
        <w:br/>
        <w:t xml:space="preserve">        or attrs.get("station")</w:t>
        <w:br/>
        <w:t xml:space="preserve">        or coerce_station(block.get("station") or block.get("sta") or block.get("ref_station") or block.get("rawStation"))</w:t>
        <w:br/>
        <w:t xml:space="preserve">        or (name_parsed or {}).get("station")</w:t>
        <w:br/>
        <w:t xml:space="preserve">        or ""</w:t>
        <w:br/>
        <w:t xml:space="preserve">    )</w:t>
        <w:br/>
        <w:t xml:space="preserve">    prop_side = _side_code(</w:t>
        <w:br/>
        <w:t xml:space="preserve">        bag.get("side")</w:t>
        <w:br/>
        <w:t xml:space="preserve">        or attrs.get("side")</w:t>
        <w:br/>
        <w:t xml:space="preserve">        or block.get("side")</w:t>
        <w:br/>
        <w:t xml:space="preserve">        or block.get("offset_side")</w:t>
        <w:br/>
        <w:t xml:space="preserve">        or (name_parsed or {}).get("side")</w:t>
        <w:br/>
        <w:t xml:space="preserve">    )</w:t>
        <w:br/>
        <w:t xml:space="preserve">    prop_off_f = bag.get("offset_ft")</w:t>
        <w:br/>
        <w:t xml:space="preserve">    if prop_off_f is None:</w:t>
        <w:br/>
        <w:t xml:space="preserve">        prop_off_f = attrs.get("offset_ft")</w:t>
        <w:br/>
        <w:t xml:space="preserve">    if prop_off_f is None:</w:t>
        <w:br/>
        <w:t xml:space="preserve">        prop_off_f = (name_parsed or {}).get("offset_ft")</w:t>
        <w:br/>
        <w:t xml:space="preserve"/>
        <w:br/>
        <w:t xml:space="preserve">    station = loc["station"] or coerce_station(prop_sta) or str(prop_sta or "").strip()</w:t>
        <w:br/>
        <w:t xml:space="preserve">    # Raw numbers like 548.11 → 5+48.11</w:t>
        <w:br/>
        <w:t xml:space="preserve">    if station and "+" not in station:</w:t>
        <w:br/>
        <w:t xml:space="preserve">        station = coerce_station(station) or station</w:t>
        <w:br/>
        <w:t xml:space="preserve">    side = loc["side"] or prop_side</w:t>
        <w:br/>
        <w:t xml:space="preserve">    offset_ft = loc["offset_ft"] if loc["offset_ft"] is not None else prop_off_f</w:t>
        <w:br/>
        <w:t xml:space="preserve">    offset_label = loc["offset_label"] or format_offset(offset_ft, side)</w:t>
        <w:br/>
        <w:t xml:space="preserve">    method_bits: list[str] = []</w:t>
        <w:br/>
        <w:t xml:space="preserve">    if loc["associated"]:</w:t>
        <w:br/>
        <w:t xml:space="preserve">        method_bits.append("Civil StationOffset (insert → CL)")</w:t>
        <w:br/>
        <w:t xml:space="preserve">    elif prop_sta:</w:t>
        <w:br/>
        <w:t xml:space="preserve">        method_bits.append("Civil station property / attribute")</w:t>
        <w:br/>
        <w:t xml:space="preserve">    if prop_side or prop_off_f is not None:</w:t>
        <w:br/>
        <w:t xml:space="preserve">        method_bits.append("Civil side/offset property")</w:t>
        <w:br/>
        <w:t xml:space="preserve"/>
        <w:br/>
        <w:t xml:space="preserve">    # Nearby plan-sheet / model callouts (STA + 15' LT)</w:t>
        <w:br/>
        <w:t xml:space="preserve">    if labels and (not station or not side or offset_ft is None):</w:t>
        <w:br/>
        <w:t xml:space="preserve">        hit = match_label_to_fitting(</w:t>
        <w:br/>
        <w:t xml:space="preserve">            name=str(block.get("name") or ""),</w:t>
        <w:br/>
        <w:t xml:space="preserve">            layer=str(block.get("layer") or ""),</w:t>
        <w:br/>
        <w:t xml:space="preserve">            type_label=type_label or str(block.get("type") or ""),</w:t>
        <w:br/>
        <w:t xml:space="preserve">            insert=insert,</w:t>
        <w:br/>
        <w:t xml:space="preserve">            labels=labels,</w:t>
        <w:br/>
        <w:t xml:space="preserve">        )</w:t>
        <w:br/>
        <w:t xml:space="preserve">        if hit:</w:t>
        <w:br/>
        <w:t xml:space="preserve">            station = station or hit.get("station") or ""</w:t>
        <w:br/>
        <w:t xml:space="preserve">            side = side or hit.get("side") or ""</w:t>
        <w:br/>
        <w:t xml:space="preserve">            if offset_ft is None:</w:t>
        <w:br/>
        <w:t xml:space="preserve">                offset_ft = hit.get("offset_ft")</w:t>
        <w:br/>
        <w:t xml:space="preserve">            method_bits.append("plan-sheet station/offset label")</w:t>
        <w:br/>
        <w:t xml:space="preserve"/>
        <w:br/>
        <w:t xml:space="preserve">    # Snap to pipe start/end (Civil structures sit on pipe joints)</w:t>
        <w:br/>
        <w:t xml:space="preserve">    if pipe_ends and (not station or not side or offset_ft is None):</w:t>
        <w:br/>
        <w:t xml:space="preserve">        hit = match_pipe_end(insert=insert, network=network, ends=pipe_ends)</w:t>
        <w:br/>
        <w:t xml:space="preserve">        if hit:</w:t>
        <w:br/>
        <w:t xml:space="preserve">            station = station or hit.get("station") or ""</w:t>
        <w:br/>
        <w:t xml:space="preserve">            side = side or hit.get("side") or ""</w:t>
        <w:br/>
        <w:t xml:space="preserve">            if offset_ft is None:</w:t>
        <w:br/>
        <w:t xml:space="preserve">                offset_ft = hit.get("offset_ft")</w:t>
        <w:br/>
        <w:t xml:space="preserve">            method_bits.append("pipe-network joint")</w:t>
        <w:br/>
        <w:t xml:space="preserve"/>
        <w:br/>
        <w:t xml:space="preserve">    if station and (not side or offset_ft is None) and segments:</w:t>
        <w:br/>
        <w:t xml:space="preserve">        inf_side, inf_off, inf_label = _infer_side_offset_from_segments(station, network, segments)</w:t>
        <w:br/>
        <w:t xml:space="preserve">        if not side and inf_side:</w:t>
        <w:br/>
        <w:t xml:space="preserve">            side = inf_side</w:t>
        <w:br/>
        <w:t xml:space="preserve">        if offset_ft is None and inf_off is not None:</w:t>
        <w:br/>
        <w:t xml:space="preserve">            offset_ft = inf_off</w:t>
        <w:br/>
        <w:t xml:space="preserve">            offset_label = inf_label or format_offset(offset_ft, side)</w:t>
        <w:br/>
        <w:t xml:space="preserve">        elif not offset_label and inf_label:</w:t>
        <w:br/>
        <w:t xml:space="preserve">            offset_label = inf_label</w:t>
        <w:br/>
        <w:t xml:space="preserve">        if inf_side or inf_off is not None:</w:t>
        <w:br/>
        <w:t xml:space="preserve">            method_bits.append("side/offset from pipe run at station")</w:t>
        <w:br/>
        <w:t xml:space="preserve"/>
        <w:br/>
        <w:t xml:space="preserve">    # Whole-network typical offset (water often a constant 15' LT, etc.)</w:t>
        <w:br/>
        <w:t xml:space="preserve">    if station and (not side or offset_ft is None) and segments:</w:t>
        <w:br/>
        <w:t xml:space="preserve">        typ_side, typ_off = typical_network_offset(segments, network)</w:t>
        <w:br/>
        <w:t xml:space="preserve">        if not side and typ_side:</w:t>
        <w:br/>
        <w:t xml:space="preserve">            side = typ_side</w:t>
        <w:br/>
        <w:t xml:space="preserve">        if offset_ft is None and typ_off is not None:</w:t>
        <w:br/>
        <w:t xml:space="preserve">            offset_ft = typ_off</w:t>
        <w:br/>
        <w:t xml:space="preserve">        if typ_side or typ_off is not None:</w:t>
        <w:br/>
        <w:t xml:space="preserve">            method_bits.append("typical network offset")</w:t>
        <w:br/>
        <w:t xml:space="preserve"/>
        <w:br/>
        <w:t xml:space="preserve">    if offset_ft is not None and not offset_label:</w:t>
        <w:br/>
        <w:t xml:space="preserve">        offset_label = format_offset(offset_ft, side)</w:t>
        <w:br/>
        <w:t xml:space="preserve">    elif offset_ft is not None and side and "CL" in offset_label and side != "CL":</w:t>
        <w:br/>
        <w:t xml:space="preserve">        offset_label = format_offset(offset_ft, side)</w:t>
        <w:br/>
        <w:t xml:space="preserve"/>
        <w:br/>
        <w:t xml:space="preserve">    associated = bool(loc["associated"] or (station and (side or offset_ft is not None)))</w:t>
        <w:br/>
        <w:t xml:space="preserve">    return {</w:t>
        <w:br/>
        <w:t xml:space="preserve">        "station": station,</w:t>
        <w:br/>
        <w:t xml:space="preserve">        "side": side,</w:t>
        <w:br/>
        <w:t xml:space="preserve">        "offset_ft": round(float(offset_ft), 2) if offset_ft is not None else None,</w:t>
        <w:br/>
        <w:t xml:space="preserve">        "offset_label": offset_label,</w:t>
        <w:br/>
        <w:t xml:space="preserve">        "alignment": alignment,</w:t>
        <w:br/>
        <w:t xml:space="preserve">        "associated": associated,</w:t>
        <w:br/>
        <w:t xml:space="preserve">        "insert": insert,</w:t>
        <w:br/>
        <w:t xml:space="preserve">        "method": ", ".join(method_bits) or "no CL association",</w:t>
        <w:br/>
        <w:t xml:space="preserve">    }</w:t>
        <w:br/>
        <w:t xml:space="preserve"/>
        <w:br/>
        <w:t xml:space="preserve"/>
        <w:br/>
        <w:t xml:space="preserve">def _connections_from_blocks(</w:t>
        <w:br/>
        <w:t xml:space="preserve">    extraction: dict[str, Any],</w:t>
        <w:br/>
        <w:t xml:space="preserve">    cl: dict[str, Any],</w:t>
        <w:br/>
        <w:t xml:space="preserve">    *,</w:t>
        <w:br/>
        <w:t xml:space="preserve">    segments: list[dict[str, Any]] | None = None,</w:t>
        <w:br/>
        <w:t xml:space="preserve">    labels: list[dict[str, Any]] | None = None,</w:t>
        <w:br/>
        <w:t xml:space="preserve">    pipe_ends: list[dict[str, Any]] | None = None,</w:t>
        <w:br/>
        <w:t xml:space="preserve">) -&gt; list[dict[str, Any]]:</w:t>
        <w:br/>
        <w:t xml:space="preserve">    rows: list[dict[str, Any]] = []</w:t>
        <w:br/>
        <w:t xml:space="preserve">    segs = segments or []</w:t>
        <w:br/>
        <w:t xml:space="preserve">    labs = labels or []</w:t>
        <w:br/>
        <w:t xml:space="preserve">    ends = pipe_ends or []</w:t>
        <w:br/>
        <w:t xml:space="preserve">    for block in extraction.get("blocks") or []:</w:t>
        <w:br/>
        <w:t xml:space="preserve">        name = str(block.get("name") or "BLOCK")</w:t>
        <w:br/>
        <w:t xml:space="preserve">        layer = str(block.get("layer") or "")</w:t>
        <w:br/>
        <w:t xml:space="preserve">        btype = str(block.get("type") or "")</w:t>
        <w:br/>
        <w:t xml:space="preserve">        classified = classify_fitting(name, layer) or classify_fitting(name, btype)</w:t>
        <w:br/>
        <w:t xml:space="preserve">        blob = f"{name} {layer} {btype} {block.get('description') or ''}".lower()</w:t>
        <w:br/>
        <w:t xml:space="preserve">        is_conn = bool(classified) or any(</w:t>
        <w:br/>
        <w:t xml:space="preserve">            k in blob</w:t>
        <w:br/>
        <w:t xml:space="preserve">            for k in (</w:t>
        <w:br/>
        <w:t xml:space="preserve">                "bend",</w:t>
        <w:br/>
        <w:t xml:space="preserve">                "elbow",</w:t>
        <w:br/>
        <w:t xml:space="preserve">                "tee",</w:t>
        <w:br/>
        <w:t xml:space="preserve">                "wye",</w:t>
        <w:br/>
        <w:t xml:space="preserve">                "valve",</w:t>
        <w:br/>
        <w:t xml:space="preserve">                "hydrant",</w:t>
        <w:br/>
        <w:t xml:space="preserve">                "fitting",</w:t>
        <w:br/>
        <w:t xml:space="preserve">                "reducer",</w:t>
        <w:br/>
        <w:t xml:space="preserve">                "cross",</w:t>
        <w:br/>
        <w:t xml:space="preserve">                "plug",</w:t>
        <w:br/>
        <w:t xml:space="preserve">                "cap",</w:t>
        <w:br/>
        <w:t xml:space="preserve">                "cleanout",</w:t>
        <w:br/>
        <w:t xml:space="preserve">                "manhole",</w:t>
        <w:br/>
        <w:t xml:space="preserve">                "inlet",</w:t>
        <w:br/>
        <w:t xml:space="preserve">                "junction",</w:t>
        <w:br/>
        <w:t xml:space="preserve">                "connection",</w:t>
        <w:br/>
        <w:t xml:space="preserve">                "structure",</w:t>
        <w:br/>
        <w:t xml:space="preserve">                "casing",</w:t>
        <w:br/>
        <w:t xml:space="preserve">                "sleeve",</w:t>
        <w:br/>
        <w:t xml:space="preserve">            )</w:t>
        <w:br/>
        <w:t xml:space="preserve">        )</w:t>
        <w:br/>
        <w:t xml:space="preserve">        if not is_conn:</w:t>
        <w:br/>
        <w:t xml:space="preserve">            continue</w:t>
        <w:br/>
        <w:t xml:space="preserve"/>
        <w:br/>
        <w:t xml:space="preserve">        network = detect_network(name, layer, btype, block.get("description"))</w:t>
        <w:br/>
        <w:t xml:space="preserve">        size = extract_size_label(name, layer, block.get("size"), block.get("description"), btype)</w:t>
        <w:br/>
        <w:t xml:space="preserve">        type_label = classified[0] if classified else name</w:t>
        <w:br/>
        <w:t xml:space="preserve">        if classified and classified[0] == "Manhole" and network == "sanitary":</w:t>
        <w:br/>
        <w:t xml:space="preserve">            type_label = "Sanitary Sewer Manhole"</w:t>
        <w:br/>
        <w:t xml:space="preserve">        elif classified and classified[0] == "Manhole" and network == "storm":</w:t>
        <w:br/>
        <w:t xml:space="preserve">            type_label = "Storm Sewer Manhole"</w:t>
        <w:br/>
        <w:t xml:space="preserve"/>
        <w:br/>
        <w:t xml:space="preserve">        loc = _resolve_fitting_location(</w:t>
        <w:br/>
        <w:t xml:space="preserve">            block,</w:t>
        <w:br/>
        <w:t xml:space="preserve">            cl,</w:t>
        <w:br/>
        <w:t xml:space="preserve">            network=network,</w:t>
        <w:br/>
        <w:t xml:space="preserve">            segments=segs,</w:t>
        <w:br/>
        <w:t xml:space="preserve">            labels=labs,</w:t>
        <w:br/>
        <w:t xml:space="preserve">            pipe_ends=ends,</w:t>
        <w:br/>
        <w:t xml:space="preserve">            type_label=type_label,</w:t>
        <w:br/>
        <w:t xml:space="preserve">        )</w:t>
        <w:br/>
        <w:t xml:space="preserve">        angle = _angle_from_name(name, btype, block.get("description"))</w:t>
        <w:br/>
        <w:t xml:space="preserve">        connects = _network_label(network) if network else ""</w:t>
        <w:br/>
        <w:t xml:space="preserve">        if size:</w:t>
        <w:br/>
        <w:t xml:space="preserve">            connects = f"{_size_display(size)} {connects}".strip()</w:t>
        <w:br/>
        <w:t xml:space="preserve"/>
        <w:br/>
        <w:t xml:space="preserve">        flags: list[str] = []</w:t>
        <w:br/>
        <w:t xml:space="preserve">        if not loc["associated"]:</w:t>
        <w:br/>
        <w:t xml:space="preserve">            flags.append("line_not_associated_with_alignment")</w:t>
        <w:br/>
        <w:t xml:space="preserve">        if not loc["station"]:</w:t>
        <w:br/>
        <w:t xml:space="preserve">            flags.append("missing_station")</w:t>
        <w:br/>
        <w:t xml:space="preserve">        if not loc["side"] or loc["offset_ft"] is None:</w:t>
        <w:br/>
        <w:t xml:space="preserve">            flags.append("missing_side_offset")</w:t>
        <w:br/>
        <w:t xml:space="preserve">        if type_label.lower() in {"block", name.lower()} and not classified:</w:t>
        <w:br/>
        <w:t xml:space="preserve">            flags.append("unidentified_fitting")</w:t>
        <w:br/>
        <w:t xml:space="preserve">        if not size:</w:t>
        <w:br/>
        <w:t xml:space="preserve">            flags.append("unknown_size")</w:t>
        <w:br/>
        <w:t xml:space="preserve"/>
        <w:br/>
        <w:t xml:space="preserve">        rows.append(</w:t>
        <w:br/>
        <w:t xml:space="preserve">            {</w:t>
        <w:br/>
        <w:t xml:space="preserve">                "type": type_label,</w:t>
        <w:br/>
        <w:t xml:space="preserve">                "connection_type": type_label,</w:t>
        <w:br/>
        <w:t xml:space="preserve">                "size": _size_display(size),</w:t>
        <w:br/>
        <w:t xml:space="preserve">                "station": loc["station"],</w:t>
        <w:br/>
        <w:t xml:space="preserve">                "side": loc["side"],</w:t>
        <w:br/>
        <w:t xml:space="preserve">                "offset_ft": loc["offset_ft"],</w:t>
        <w:br/>
        <w:t xml:space="preserve">                "offset": loc["offset_label"],</w:t>
        <w:br/>
        <w:t xml:space="preserve">                "direction_from_alignment": loc["side"],</w:t>
        <w:br/>
        <w:t xml:space="preserve">                "angle": angle,</w:t>
        <w:br/>
        <w:t xml:space="preserve">                "angle_type": angle or type_label,</w:t>
        <w:br/>
        <w:t xml:space="preserve">                "connects_to": connects,</w:t>
        <w:br/>
        <w:t xml:space="preserve">                "utility": _network_label(network),</w:t>
        <w:br/>
        <w:t xml:space="preserve">                "network": network or "utility",</w:t>
        <w:br/>
        <w:t xml:space="preserve">                "quantity": 1,</w:t>
        <w:br/>
        <w:t xml:space="preserve">                "unit": "EA",</w:t>
        <w:br/>
        <w:t xml:space="preserve">                "layer": layer,</w:t>
        <w:br/>
        <w:t xml:space="preserve">                "alignment": loc["alignment"],</w:t>
        <w:br/>
        <w:t xml:space="preserve">                "source": "CAD block / fitting",</w:t>
        <w:br/>
        <w:t xml:space="preserve">                "method": (</w:t>
        <w:br/>
        <w:t xml:space="preserve">                    f"{loc['method']}: '{name}' @ {loc['station'] or '—'} "</w:t>
        <w:br/>
        <w:t xml:space="preserve">                    f"({loc['offset_label'] or 'no offset'})"</w:t>
        <w:br/>
        <w:t xml:space="preserve">                ),</w:t>
        <w:br/>
        <w:t xml:space="preserve">                "name": name,</w:t>
        <w:br/>
        <w:t xml:space="preserve">                "flags": flags,</w:t>
        <w:br/>
        <w:t xml:space="preserve">                "confidence": 90.0 if loc["associated"] and classified else 70.0,</w:t>
        <w:br/>
        <w:t xml:space="preserve">            }</w:t>
        <w:br/>
        <w:t xml:space="preserve">        )</w:t>
        <w:br/>
        <w:t xml:space="preserve">    return rows</w:t>
        <w:br/>
        <w:t xml:space="preserve"/>
        <w:br/>
        <w:t xml:space="preserve"/>
        <w:br/>
        <w:t xml:space="preserve">def _bends_from_polylines(extraction: dict[str, Any], cl: dict[str, Any]) -&gt; list[dict[str, Any]]:</w:t>
        <w:br/>
        <w:t xml:space="preserve">    rows: list[dict[str, Any]] = []</w:t>
        <w:br/>
        <w:t xml:space="preserve">    for pl in extraction.get("polylines") or []:</w:t>
        <w:br/>
        <w:t xml:space="preserve">        layer = str(pl.get("layer") or "")</w:t>
        <w:br/>
        <w:t xml:space="preserve">        network = detect_network(layer, pl.get("name"))</w:t>
        <w:br/>
        <w:t xml:space="preserve">        if not network and not any(</w:t>
        <w:br/>
        <w:t xml:space="preserve">            k in layer.lower() for k in ("pipe", "water", "sewer", "storm", "san", "casing", "main")</w:t>
        <w:br/>
        <w:t xml:space="preserve">        ):</w:t>
        <w:br/>
        <w:t xml:space="preserve">            continue</w:t>
        <w:br/>
        <w:t xml:space="preserve">        pts = _as_points(pl.get("points") or pl.get("vertices") or pl.get("coords"))</w:t>
        <w:br/>
        <w:t xml:space="preserve">        if len(pts) &lt; 3:</w:t>
        <w:br/>
        <w:t xml:space="preserve">            continue</w:t>
        <w:br/>
        <w:t xml:space="preserve">        size = extract_size_label(layer, pl.get("name"))</w:t>
        <w:br/>
        <w:t xml:space="preserve">        for i in range(1, len(pts) - 1):</w:t>
        <w:br/>
        <w:t xml:space="preserve">            a, b, c = pts[i - 1], pts[i], pts[i + 1]</w:t>
        <w:br/>
        <w:t xml:space="preserve">            v1 = (b[0] - a[0], b[1] - a[1])</w:t>
        <w:br/>
        <w:t xml:space="preserve">            v2 = (c[0] - b[0], c[1] - b[1])</w:t>
        <w:br/>
        <w:t xml:space="preserve">            n1 = math.hypot(*v1)</w:t>
        <w:br/>
        <w:t xml:space="preserve">            n2 = math.hypot(*v2)</w:t>
        <w:br/>
        <w:t xml:space="preserve">            if n1 &lt; 1e-6 or n2 &lt; 1e-6:</w:t>
        <w:br/>
        <w:t xml:space="preserve">                continue</w:t>
        <w:br/>
        <w:t xml:space="preserve">            cosang = max(-1.0, min(1.0, (v1[0] * v2[0] + v1[1] * v2[1]) / (n1 * n2)))</w:t>
        <w:br/>
        <w:t xml:space="preserve">            deflection = abs(math.degrees(math.acos(cosang)))</w:t>
        <w:br/>
        <w:t xml:space="preserve">            if deflection &lt; _MIN_BEND_DEG:</w:t>
        <w:br/>
        <w:t xml:space="preserve">                continue</w:t>
        <w:br/>
        <w:t xml:space="preserve">            # Snap to common bend angles</w:t>
        <w:br/>
        <w:t xml:space="preserve">            snapped = deflection</w:t>
        <w:br/>
        <w:t xml:space="preserve">            for cand in (11.25, 22.5, 45.0, 60.0, 90.0):</w:t>
        <w:br/>
        <w:t xml:space="preserve">                if abs(deflection - cand) &lt;= 6:</w:t>
        <w:br/>
        <w:t xml:space="preserve">                    snapped = cand</w:t>
        <w:br/>
        <w:t xml:space="preserve">                    break</w:t>
        <w:br/>
        <w:t xml:space="preserve">            loc = _locate(b, cl)</w:t>
        <w:br/>
        <w:t xml:space="preserve">            util = _network_label(network)</w:t>
        <w:br/>
        <w:t xml:space="preserve">            size_d = _size_display(size)</w:t>
        <w:br/>
        <w:t xml:space="preserve">            rows.append(</w:t>
        <w:br/>
        <w:t xml:space="preserve">                {</w:t>
        <w:br/>
        <w:t xml:space="preserve">                    "type": "Bend",</w:t>
        <w:br/>
        <w:t xml:space="preserve">                    "connection_type": f"Bend ({snapped:g}°)",</w:t>
        <w:br/>
        <w:t xml:space="preserve">                    "size": size_d,</w:t>
        <w:br/>
        <w:t xml:space="preserve">                    "station": loc["station"],</w:t>
        <w:br/>
        <w:t xml:space="preserve">                    "side": loc["side"],</w:t>
        <w:br/>
        <w:t xml:space="preserve">                    "offset_ft": loc["offset_ft"],</w:t>
        <w:br/>
        <w:t xml:space="preserve">                    "offset": loc["offset_label"],</w:t>
        <w:br/>
        <w:t xml:space="preserve">                    "direction_from_alignment": loc["side"],</w:t>
        <w:br/>
        <w:t xml:space="preserve">                    "angle": f"{snapped:g}°",</w:t>
        <w:br/>
        <w:t xml:space="preserve">                    "angle_type": f"{snapped:g}°",</w:t>
        <w:br/>
        <w:t xml:space="preserve">                    "connects_to": f"{size_d} {util}".strip(),</w:t>
        <w:br/>
        <w:t xml:space="preserve">                    "utility": util,</w:t>
        <w:br/>
        <w:t xml:space="preserve">                    "network": network or "utility",</w:t>
        <w:br/>
        <w:t xml:space="preserve">                    "quantity": 1,</w:t>
        <w:br/>
        <w:t xml:space="preserve">                    "unit": "EA",</w:t>
        <w:br/>
        <w:t xml:space="preserve">                    "layer": layer,</w:t>
        <w:br/>
        <w:t xml:space="preserve">                    "alignment": loc["alignment"],</w:t>
        <w:br/>
        <w:t xml:space="preserve">                    "source": "Polyline deflection",</w:t>
        <w:br/>
        <w:t xml:space="preserve">                    "method": f"Vertex deflection {deflection:.1f}° → {snapped:g}° on CL",</w:t>
        <w:br/>
        <w:t xml:space="preserve">                    "name": f"BEND@{loc['station'] or i}",</w:t>
        <w:br/>
        <w:t xml:space="preserve">                    "flags": [] if loc["associated"] else ["line_not_associated_with_alignment"],</w:t>
        <w:br/>
        <w:t xml:space="preserve">                    "confidence": 88.0 if loc["associated"] else 65.0,</w:t>
        <w:br/>
        <w:t xml:space="preserve">                }</w:t>
        <w:br/>
        <w:t xml:space="preserve">            )</w:t>
        <w:br/>
        <w:t xml:space="preserve">    return rows</w:t>
        <w:br/>
        <w:t xml:space="preserve"/>
        <w:br/>
        <w:t xml:space="preserve"/>
        <w:br/>
        <w:t xml:space="preserve">def _merge_segments(rows: list[dict[str, Any]]) -&gt; list[dict[str, Any]]:</w:t>
        <w:br/>
        <w:t xml:space="preserve">    if not rows:</w:t>
        <w:br/>
        <w:t xml:space="preserve">        return []</w:t>
        <w:br/>
        <w:t xml:space="preserve">    text_rows = [r for r in rows if "text" in str(r.get("source") or "").lower()]</w:t>
        <w:br/>
        <w:t xml:space="preserve">    geo_rows = [r for r in rows if r not in text_rows]</w:t>
        <w:br/>
        <w:t xml:space="preserve">    out = list(text_rows)</w:t>
        <w:br/>
        <w:t xml:space="preserve">    for g in geo_rows:</w:t>
        <w:br/>
        <w:t xml:space="preserve">        dup = False</w:t>
        <w:br/>
        <w:t xml:space="preserve">        for t in out:</w:t>
        <w:br/>
        <w:t xml:space="preserve">            if t.get("network") != g.get("network"):</w:t>
        <w:br/>
        <w:t xml:space="preserve">                continue</w:t>
        <w:br/>
        <w:t xml:space="preserve">            if (t.get("size") or "") != (g.get("size") or ""):</w:t>
        <w:br/>
        <w:t xml:space="preserve">                continue</w:t>
        <w:br/>
        <w:t xml:space="preserve">            tq = float(t.get("quantity_lf") or 0)</w:t>
        <w:br/>
        <w:t xml:space="preserve">            gq = float(g.get("quantity_lf") or 0)</w:t>
        <w:br/>
        <w:t xml:space="preserve">            if tq &gt; 0 and abs(tq - gq) / max(tq, 1) &lt; 0.05:</w:t>
        <w:br/>
        <w:t xml:space="preserve">                dup = True</w:t>
        <w:br/>
        <w:t xml:space="preserve">                break</w:t>
        <w:br/>
        <w:t xml:space="preserve">        if not dup:</w:t>
        <w:br/>
        <w:t xml:space="preserve">            out.append(g)</w:t>
        <w:br/>
        <w:t xml:space="preserve"/>
        <w:br/>
        <w:t xml:space="preserve">    def sort_key(r: dict[str, Any]) -&gt; tuple:</w:t>
        <w:br/>
        <w:t xml:space="preserve">        ft = station_to_feet(str(r.get("from_station") or "")) or 0.0</w:t>
        <w:br/>
        <w:t xml:space="preserve">        return (str(r.get("item") or r.get("utility") or ""), str(r.get("size") or ""), ft)</w:t>
        <w:br/>
        <w:t xml:space="preserve"/>
        <w:br/>
        <w:t xml:space="preserve">    out.sort(key=sort_key)</w:t>
        <w:br/>
        <w:t xml:space="preserve">    return out</w:t>
        <w:br/>
        <w:t xml:space="preserve"/>
        <w:br/>
        <w:t xml:space="preserve"/>
        <w:br/>
        <w:t xml:space="preserve">def build_bid_summary_from_detail(</w:t>
        <w:br/>
        <w:t xml:space="preserve">    segments: list[dict[str, Any]],</w:t>
        <w:br/>
        <w:t xml:space="preserve">    connections: list[dict[str, Any]],</w:t>
        <w:br/>
        <w:t xml:space="preserve">    *,</w:t>
        <w:br/>
        <w:t xml:space="preserve">    eoq_items: list[dict[str, Any]] | None = None,</w:t>
        <w:br/>
        <w:t xml:space="preserve">) -&gt; list[dict[str, Any]]:</w:t>
        <w:br/>
        <w:t xml:space="preserve">    """Roll Bid Quantity Summary FROM detail tables (source of truth)."""</w:t>
        <w:br/>
        <w:t xml:space="preserve">    lf_groups: dict[tuple[str, str], float] = defaultdict(float)</w:t>
        <w:br/>
        <w:t xml:space="preserve">    for s in segments:</w:t>
        <w:br/>
        <w:t xml:space="preserve">        key = (str(s.get("item") or s.get("utility") or "Utility"), str(s.get("size") or ""))</w:t>
        <w:br/>
        <w:t xml:space="preserve">        lf_groups[key] += float(s.get("quantity_lf") or s.get("length") or 0)</w:t>
        <w:br/>
        <w:t xml:space="preserve"/>
        <w:br/>
        <w:t xml:space="preserve">    ea_groups: dict[tuple[str, str, str], float] = defaultdict(float)</w:t>
        <w:br/>
        <w:t xml:space="preserve">    for c in connections:</w:t>
        <w:br/>
        <w:t xml:space="preserve">        typ = str(c.get("type") or c.get("connection_type") or "Fitting")</w:t>
        <w:br/>
        <w:t xml:space="preserve">        # Group bends by angle when present</w:t>
        <w:br/>
        <w:t xml:space="preserve">        angle = str(c.get("angle") or "")</w:t>
        <w:br/>
        <w:t xml:space="preserve">        if "bend" in typ.lower() and angle:</w:t>
        <w:br/>
        <w:t xml:space="preserve">            typ = f"Bend {angle}"</w:t>
        <w:br/>
        <w:t xml:space="preserve">        key = (typ, str(c.get("size") or ""), str(c.get("utility") or ""))</w:t>
        <w:br/>
        <w:t xml:space="preserve">        ea_groups[key] += float(c.get("quantity") or 1)</w:t>
        <w:br/>
        <w:t xml:space="preserve"/>
        <w:br/>
        <w:t xml:space="preserve">    # Optional bid item codes from EOQ lines</w:t>
        <w:br/>
        <w:t xml:space="preserve">    code_by_desc: dict[str, str] = {}</w:t>
        <w:br/>
        <w:t xml:space="preserve">    for item in eoq_items or []:</w:t>
        <w:br/>
        <w:t xml:space="preserve">        desc = str(item.get("description") or "").strip().lower()</w:t>
        <w:br/>
        <w:t xml:space="preserve">        code = str(item.get("item_code") or item.get("csi_code") or "").strip()</w:t>
        <w:br/>
        <w:t xml:space="preserve">        if desc and code:</w:t>
        <w:br/>
        <w:t xml:space="preserve">            code_by_desc[desc] = code</w:t>
        <w:br/>
        <w:t xml:space="preserve"/>
        <w:br/>
        <w:t xml:space="preserve">    summary: list[dict[str, Any]] = []</w:t>
        <w:br/>
        <w:t xml:space="preserve">    for (util, size), qty in sorted(lf_groups.items(), key=lambda x: (x[0][0], x[0][1])):</w:t>
        <w:br/>
        <w:t xml:space="preserve">        desc = f"{size + ' ' if size else ''}{util}".strip()</w:t>
        <w:br/>
        <w:t xml:space="preserve">        code = ""</w:t>
        <w:br/>
        <w:t xml:space="preserve">        for d, c in code_by_desc.items():</w:t>
        <w:br/>
        <w:t xml:space="preserve">            if util.lower() in d and (not size or size.replace('"', "").split("-")[0] in d):</w:t>
        <w:br/>
        <w:t xml:space="preserve">                code = c</w:t>
        <w:br/>
        <w:t xml:space="preserve">                break</w:t>
        <w:br/>
        <w:t xml:space="preserve">        summary.append(</w:t>
        <w:br/>
        <w:t xml:space="preserve">            {</w:t>
        <w:br/>
        <w:t xml:space="preserve">                "bid_item": code,</w:t>
        <w:br/>
        <w:t xml:space="preserve">                "description": desc,</w:t>
        <w:br/>
        <w:t xml:space="preserve">                "unit": "LF",</w:t>
        <w:br/>
        <w:t xml:space="preserve">                "quantity": round(qty, 2),</w:t>
        <w:br/>
        <w:t xml:space="preserve">                "detail_source": "Linear Quantity Breakdown",</w:t>
        <w:br/>
        <w:t xml:space="preserve">                "rollup_note": f"Sum of station runs = {round(qty, 2)} LF",</w:t>
        <w:br/>
        <w:t xml:space="preserve">            }</w:t>
        <w:br/>
        <w:t xml:space="preserve">        )</w:t>
        <w:br/>
        <w:t xml:space="preserve"/>
        <w:br/>
        <w:t xml:space="preserve">    for (typ, size, util), qty in sorted(ea_groups.items(), key=lambda x: (x[0][0], x[0][1])):</w:t>
        <w:br/>
        <w:t xml:space="preserve">        desc = f"{size + ' ' if size else ''}{typ}".strip()</w:t>
        <w:br/>
        <w:t xml:space="preserve">        if util and util.lower() not in desc.lower():</w:t>
        <w:br/>
        <w:t xml:space="preserve">            desc = f"{desc} ({util})"</w:t>
        <w:br/>
        <w:t xml:space="preserve">        code = ""</w:t>
        <w:br/>
        <w:t xml:space="preserve">        for d, c in code_by_desc.items():</w:t>
        <w:br/>
        <w:t xml:space="preserve">            if typ.lower().split()[0] in d and (not size or size.replace('"', "")[:2] in d):</w:t>
        <w:br/>
        <w:t xml:space="preserve">                code = c</w:t>
        <w:br/>
        <w:t xml:space="preserve">                break</w:t>
        <w:br/>
        <w:t xml:space="preserve">        summary.append(</w:t>
        <w:br/>
        <w:t xml:space="preserve">            {</w:t>
        <w:br/>
        <w:t xml:space="preserve">                "bid_item": code,</w:t>
        <w:br/>
        <w:t xml:space="preserve">                "description": desc,</w:t>
        <w:br/>
        <w:t xml:space="preserve">                "unit": "EA",</w:t>
        <w:br/>
        <w:t xml:space="preserve">                "quantity": round(qty, 0) if abs(qty - round(qty)) &lt; 0.01 else round(qty, 2),</w:t>
        <w:br/>
        <w:t xml:space="preserve">                "detail_source": "Fittings / Bends / Connections",</w:t>
        <w:br/>
        <w:t xml:space="preserve">                "rollup_note": f"Count of discrete components = {int(qty) if abs(qty-round(qty))&lt;0.01 else qty} EA",</w:t>
        <w:br/>
        <w:t xml:space="preserve">            }</w:t>
        <w:br/>
        <w:t xml:space="preserve">        )</w:t>
        <w:br/>
        <w:t xml:space="preserve">    return summary</w:t>
        <w:br/>
        <w:t xml:space="preserve"/>
        <w:br/>
        <w:t xml:space="preserve"/>
        <w:br/>
        <w:t xml:space="preserve">def build_qa_flags(</w:t>
        <w:br/>
        <w:t xml:space="preserve">    segments: list[dict[str, Any]],</w:t>
        <w:br/>
        <w:t xml:space="preserve">    connections: list[dict[str, Any]],</w:t>
        <w:br/>
        <w:t xml:space="preserve">    cl: dict[str, Any],</w:t>
        <w:br/>
        <w:t xml:space="preserve">) -&gt; list[dict[str, Any]]:</w:t>
        <w:br/>
        <w:t xml:space="preserve">    flags: list[dict[str, Any]] = []</w:t>
        <w:br/>
        <w:t xml:space="preserve">    if not cl.get("points") or len(cl.get("points") or []) &lt; 2:</w:t>
        <w:br/>
        <w:t xml:space="preserve">        flags.append(</w:t>
        <w:br/>
        <w:t xml:space="preserve">            {</w:t>
        <w:br/>
        <w:t xml:space="preserve">                "severity": "high",</w:t>
        <w:br/>
        <w:t xml:space="preserve">                "issue": "no_centerline_geometry",</w:t>
        <w:br/>
        <w:t xml:space="preserve">                "message": "No centerline geometry found — stations/offsets may be incomplete. Verify CL in DWG.",</w:t>
        <w:br/>
        <w:t xml:space="preserve">                "object": cl.get("name") or "CL",</w:t>
        <w:br/>
        <w:t xml:space="preserve">                "station": "",</w:t>
        <w:br/>
        <w:t xml:space="preserve">                "suggestion": "Ensure roadway centerline / alignment exists in CAD (named CL / CENTERLINE).",</w:t>
        <w:br/>
        <w:t xml:space="preserve">            }</w:t>
        <w:br/>
        <w:t xml:space="preserve">        )</w:t>
        <w:br/>
        <w:t xml:space="preserve">    elif not cl.get("is_centerline"):</w:t>
        <w:br/>
        <w:t xml:space="preserve">        flags.append(</w:t>
        <w:br/>
        <w:t xml:space="preserve">            {</w:t>
        <w:br/>
        <w:t xml:space="preserve">                "severity": "medium",</w:t>
        <w:br/>
        <w:t xml:space="preserve">                "issue": "centerline_proxy",</w:t>
        <w:br/>
        <w:t xml:space="preserve">                "message": f"Using proxy alignment '{cl.get('name')}' — confirm it is the project centerline.",</w:t>
        <w:br/>
        <w:t xml:space="preserve">                "object": cl.get("name"),</w:t>
        <w:br/>
        <w:t xml:space="preserve">                "station": "",</w:t>
        <w:br/>
        <w:t xml:space="preserve">                "suggestion": "Rename/include true CL alignment for stationing.",</w:t>
        <w:br/>
        <w:t xml:space="preserve">            }</w:t>
        <w:br/>
        <w:t xml:space="preserve">        )</w:t>
        <w:br/>
        <w:t xml:space="preserve"/>
        <w:br/>
        <w:t xml:space="preserve">    for s in segments:</w:t>
        <w:br/>
        <w:t xml:space="preserve">        for f in s.get("flags") or []:</w:t>
        <w:br/>
        <w:t xml:space="preserve">            flags.append(</w:t>
        <w:br/>
        <w:t xml:space="preserve">                {</w:t>
        <w:br/>
        <w:t xml:space="preserve">                    "severity": "medium" if f != "unknown_size" else "low",</w:t>
        <w:br/>
        <w:t xml:space="preserve">                    "issue": f,</w:t>
        <w:br/>
        <w:t xml:space="preserve">                    "message": f"Linear run flagged: {f}",</w:t>
        <w:br/>
        <w:t xml:space="preserve">                    "object": s.get("description") or s.get("item"),</w:t>
        <w:br/>
        <w:t xml:space="preserve">                    "station": f"{s.get('from_station')}–{s.get('to_station')}",</w:t>
        <w:br/>
        <w:t xml:space="preserve">                    "suggestion": "Review association to centerline / size callout.",</w:t>
        <w:br/>
        <w:t xml:space="preserve">                }</w:t>
        <w:br/>
        <w:t xml:space="preserve">            )</w:t>
        <w:br/>
        <w:t xml:space="preserve">        # Overlap heuristic: same utility+size overlapping station ranges</w:t>
        <w:br/>
        <w:t xml:space="preserve">    by_key: dict[tuple[str, str], list[dict[str, Any]]] = defaultdict(list)</w:t>
        <w:br/>
        <w:t xml:space="preserve">    for s in segments:</w:t>
        <w:br/>
        <w:t xml:space="preserve">        by_key[(str(s.get("network")), str(s.get("size")))].append(s)</w:t>
        <w:br/>
        <w:t xml:space="preserve">    for key, group in by_key.items():</w:t>
        <w:br/>
        <w:t xml:space="preserve">        for i, a in enumerate(group):</w:t>
        <w:br/>
        <w:t xml:space="preserve">            af = station_to_feet(a.get("from_station"))</w:t>
        <w:br/>
        <w:t xml:space="preserve">            at = station_to_feet(a.get("to_station"))</w:t>
        <w:br/>
        <w:t xml:space="preserve">            if af is None or at is None:</w:t>
        <w:br/>
        <w:t xml:space="preserve">                continue</w:t>
        <w:br/>
        <w:t xml:space="preserve">            a0, a1 = min(af, at), max(af, at)</w:t>
        <w:br/>
        <w:t xml:space="preserve">            for b in group[i + 1 :]:</w:t>
        <w:br/>
        <w:t xml:space="preserve">                bf = station_to_feet(b.get("from_station"))</w:t>
        <w:br/>
        <w:t xml:space="preserve">                bt = station_to_feet(b.get("to_station"))</w:t>
        <w:br/>
        <w:t xml:space="preserve">                if bf is None or bt is None:</w:t>
        <w:br/>
        <w:t xml:space="preserve">                    continue</w:t>
        <w:br/>
        <w:t xml:space="preserve">                b0, b1 = min(bf, bt), max(bf, bt)</w:t>
        <w:br/>
        <w:t xml:space="preserve">                overlap = max(0.0, min(a1, b1) - max(a0, b0))</w:t>
        <w:br/>
        <w:t xml:space="preserve">                if overlap &gt; 5:</w:t>
        <w:br/>
        <w:t xml:space="preserve">                    flags.append(</w:t>
        <w:br/>
        <w:t xml:space="preserve">                        {</w:t>
        <w:br/>
        <w:t xml:space="preserve">                            "severity": "high",</w:t>
        <w:br/>
        <w:t xml:space="preserve">                            "issue": "overlapping_pipe",</w:t>
        <w:br/>
        <w:t xml:space="preserve">                            "message": f"Overlapping {key[1]} {key[0]} runs (~{overlap:.0f} ft station overlap)",</w:t>
        <w:br/>
        <w:t xml:space="preserve">                            "object": a.get("description"),</w:t>
        <w:br/>
        <w:t xml:space="preserve">                            "station": f"{a.get('from_station')} / {b.get('from_station')}",</w:t>
        <w:br/>
        <w:t xml:space="preserve">                            "suggestion": "Check for duplicate geometry or double-counted segments.",</w:t>
        <w:br/>
        <w:t xml:space="preserve">                        }</w:t>
        <w:br/>
        <w:t xml:space="preserve">                    )</w:t>
        <w:br/>
        <w:t xml:space="preserve"/>
        <w:br/>
        <w:t xml:space="preserve">    for c in connections:</w:t>
        <w:br/>
        <w:t xml:space="preserve">        for f in c.get("flags") or []:</w:t>
        <w:br/>
        <w:t xml:space="preserve">            flags.append(</w:t>
        <w:br/>
        <w:t xml:space="preserve">                {</w:t>
        <w:br/>
        <w:t xml:space="preserve">                    "severity": "high" if f == "unidentified_fitting" else "medium",</w:t>
        <w:br/>
        <w:t xml:space="preserve">                    "issue": f,</w:t>
        <w:br/>
        <w:t xml:space="preserve">                    "message": f"Fitting flagged: {f}",</w:t>
        <w:br/>
        <w:t xml:space="preserve">                    "object": f"{c.get('type')} {c.get('size')}".strip(),</w:t>
        <w:br/>
        <w:t xml:space="preserve">                    "station": c.get("station") or "",</w:t>
        <w:br/>
        <w:t xml:space="preserve">                    "suggestion": "Identify block / verify CL projection.",</w:t>
        <w:br/>
        <w:t xml:space="preserve">                }</w:t>
        <w:br/>
        <w:t xml:space="preserve">            )</w:t>
        <w:br/>
        <w:t xml:space="preserve">        conf = float(c.get("confidence") or 100)</w:t>
        <w:br/>
        <w:t xml:space="preserve">        if conf &lt; 75:</w:t>
        <w:br/>
        <w:t xml:space="preserve">            flags.append(</w:t>
        <w:br/>
        <w:t xml:space="preserve">                {</w:t>
        <w:br/>
        <w:t xml:space="preserve">                    "severity": "medium",</w:t>
        <w:br/>
        <w:t xml:space="preserve">                    "issue": "low_ai_confidence",</w:t>
        <w:br/>
        <w:t xml:space="preserve">                    "message": f"Low confidence ({conf:.0f}) on {c.get('type')}",</w:t>
        <w:br/>
        <w:t xml:space="preserve">                    "object": c.get("name") or c.get("type"),</w:t>
        <w:br/>
        <w:t xml:space="preserve">                    "station": c.get("station") or "",</w:t>
        <w:br/>
        <w:t xml:space="preserve">                    "suggestion": "Engineer review recommended.",</w:t>
        <w:br/>
        <w:t xml:space="preserve">                }</w:t>
        <w:br/>
        <w:t xml:space="preserve">            )</w:t>
        <w:br/>
        <w:t xml:space="preserve"/>
        <w:br/>
        <w:t xml:space="preserve">    # Disconnected endpoints: segment ends with no nearby fitting within 5 ft station</w:t>
        <w:br/>
        <w:t xml:space="preserve">    conn_stas = [station_to_feet(c.get("station")) for c in connections]</w:t>
        <w:br/>
        <w:t xml:space="preserve">    conn_stas = [x for x in conn_stas if x is not None]</w:t>
        <w:br/>
        <w:t xml:space="preserve">    for s in segments:</w:t>
        <w:br/>
        <w:t xml:space="preserve">        for end_key in ("from_station", "to_station"):</w:t>
        <w:br/>
        <w:t xml:space="preserve">            st = station_to_feet(s.get(end_key))</w:t>
        <w:br/>
        <w:t xml:space="preserve">            if st is None or not conn_stas:</w:t>
        <w:br/>
        <w:t xml:space="preserve">                continue</w:t>
        <w:br/>
        <w:t xml:space="preserve">            if min(abs(st - cs) for cs in conn_stas) &gt; 8:</w:t>
        <w:br/>
        <w:t xml:space="preserve">                # Only flag if length is substantial mid-run ends are ok at stubs</w:t>
        <w:br/>
        <w:t xml:space="preserve">                pass  # soft — skip noisy disconnected flags for now</w:t>
        <w:br/>
        <w:t xml:space="preserve"/>
        <w:br/>
        <w:t xml:space="preserve">    severity_rank = {"high": 0, "medium": 1, "low": 2}</w:t>
        <w:br/>
        <w:t xml:space="preserve">    flags.sort(key=lambda f: (severity_rank.get(str(f.get("severity")), 9), str(f.get("issue"))))</w:t>
        <w:br/>
        <w:t xml:space="preserve">    return flags</w:t>
        <w:br/>
        <w:t xml:space="preserve"/>
        <w:br/>
        <w:t xml:space="preserve"/>
        <w:br/>
        <w:t xml:space="preserve">def build_utilities_detail(</w:t>
        <w:br/>
        <w:t xml:space="preserve">    extraction: dict[str, Any],</w:t>
        <w:br/>
        <w:t xml:space="preserve">    *,</w:t>
        <w:br/>
        <w:t xml:space="preserve">    eoq_items: list[dict[str, Any]] | None = None,</w:t>
        <w:br/>
        <w:t xml:space="preserve">) -&gt; dict[str, Any]:</w:t>
        <w:br/>
        <w:t xml:space="preserve">    """Build CL-based stationing, fittings, bid summary rollup, and QA flags."""</w:t>
        <w:br/>
        <w:t xml:space="preserve">    cl = _build_centerline(extraction if isinstance(extraction, dict) else {})</w:t>
        <w:br/>
        <w:t xml:space="preserve">    text_segs = _segments_from_texts(extraction, cl)</w:t>
        <w:br/>
        <w:t xml:space="preserve">    geo_segs = _segments_from_geometry(extraction, cl)</w:t>
        <w:br/>
        <w:t xml:space="preserve">    segments = _merge_segments(text_segs + geo_segs)</w:t>
        <w:br/>
        <w:t xml:space="preserve"/>
        <w:br/>
        <w:t xml:space="preserve">    labels = collect_location_labels(list(extraction.get("texts") or []))</w:t>
        <w:br/>
        <w:t xml:space="preserve">    pipe_ends = collect_pipe_ends(extraction)</w:t>
        <w:br/>
        <w:t xml:space="preserve">    # After linear stationing, copy side/offset onto pipe ends that only had stations</w:t>
        <w:br/>
        <w:t xml:space="preserve">    for end in pipe_ends:</w:t>
        <w:br/>
        <w:t xml:space="preserve">        if end.get("station") and (not end.get("side") or end.get("offset_ft") is None):</w:t>
        <w:br/>
        <w:t xml:space="preserve">            inf_side, inf_off, _ = _infer_side_offset_from_segments(</w:t>
        <w:br/>
        <w:t xml:space="preserve">                str(end.get("station") or ""),</w:t>
        <w:br/>
        <w:t xml:space="preserve">                str(end.get("network") or "") or None,</w:t>
        <w:br/>
        <w:t xml:space="preserve">                segments,</w:t>
        <w:br/>
        <w:t xml:space="preserve">            )</w:t>
        <w:br/>
        <w:t xml:space="preserve">            if not end.get("side") and inf_side:</w:t>
        <w:br/>
        <w:t xml:space="preserve">                end["side"] = inf_side</w:t>
        <w:br/>
        <w:t xml:space="preserve">            if end.get("offset_ft") is None and inf_off is not None:</w:t>
        <w:br/>
        <w:t xml:space="preserve">                end["offset_ft"] = inf_off</w:t>
        <w:br/>
        <w:t xml:space="preserve"/>
        <w:br/>
        <w:t xml:space="preserve">    connections = _connections_from_blocks(</w:t>
        <w:br/>
        <w:t xml:space="preserve">        extraction, cl, segments=segments, labels=labels, pipe_ends=pipe_ends</w:t>
        <w:br/>
        <w:t xml:space="preserve">    )</w:t>
        <w:br/>
        <w:t xml:space="preserve">    connections.extend(_bends_from_polylines(extraction, cl))</w:t>
        <w:br/>
        <w:t xml:space="preserve"/>
        <w:br/>
        <w:t xml:space="preserve">    seen: set[str] = set()</w:t>
        <w:br/>
        <w:t xml:space="preserve">    uniq_conn: list[dict[str, Any]] = []</w:t>
        <w:br/>
        <w:t xml:space="preserve">    for c in connections:</w:t>
        <w:br/>
        <w:t xml:space="preserve">        key = (</w:t>
        <w:br/>
        <w:t xml:space="preserve">            f"{c.get('utility')}|{c.get('type')}|{c.get('station')}|"</w:t>
        <w:br/>
        <w:t xml:space="preserve">            f"{c.get('size')}|{c.get('angle')}|{c.get('name')}"</w:t>
        <w:br/>
        <w:t xml:space="preserve">        ).lower()</w:t>
        <w:br/>
        <w:t xml:space="preserve">        if key in seen:</w:t>
        <w:br/>
        <w:t xml:space="preserve">            continue</w:t>
        <w:br/>
        <w:t xml:space="preserve">        seen.add(key)</w:t>
        <w:br/>
        <w:t xml:space="preserve">        uniq_conn.append(c)</w:t>
        <w:br/>
        <w:t xml:space="preserve"/>
        <w:br/>
        <w:t xml:space="preserve">    def conn_key(c: dict[str, Any]) -&gt; tuple:</w:t>
        <w:br/>
        <w:t xml:space="preserve">        ft = station_to_feet(str(c.get("station") or "")) or 0.0</w:t>
        <w:br/>
        <w:t xml:space="preserve">        return (str(c.get("utility") or ""), ft, str(c.get("type") or ""))</w:t>
        <w:br/>
        <w:t xml:space="preserve"/>
        <w:br/>
        <w:t xml:space="preserve">    uniq_conn.sort(key=conn_key)</w:t>
        <w:br/>
        <w:t xml:space="preserve"/>
        <w:br/>
        <w:t xml:space="preserve">    # Linear rows often have length only (APS pipes). Station them from Civil</w:t>
        <w:br/>
        <w:t xml:space="preserve">    # start/end structures or fittings — same association Civil 3D uses.</w:t>
        <w:br/>
        <w:t xml:space="preserve">    _fill_linear_from_connections(segments, uniq_conn)</w:t>
        <w:br/>
        <w:t xml:space="preserve"/>
        <w:br/>
        <w:t xml:space="preserve">    bid_summary = build_bid_summary_from_detail(segments, uniq_conn, eoq_items=eoq_items)</w:t>
        <w:br/>
        <w:t xml:space="preserve">    qa_flags = build_qa_flags(segments, uniq_conn, cl)</w:t>
        <w:br/>
        <w:t xml:space="preserve"/>
        <w:br/>
        <w:t xml:space="preserve">    networks = sorted(</w:t>
        <w:br/>
        <w:t xml:space="preserve">        {str(s.get("utility")) for s in segments} | {str(c.get("utility")) for c in uniq_conn}</w:t>
        <w:br/>
        <w:t xml:space="preserve">    )</w:t>
        <w:br/>
        <w:t xml:space="preserve">    return {</w:t>
        <w:br/>
        <w:t xml:space="preserve">        "alignment": {</w:t>
        <w:br/>
        <w:t xml:space="preserve">            "name": cl.get("name"),</w:t>
        <w:br/>
        <w:t xml:space="preserve">            "layer": cl.get("layer"),</w:t>
        <w:br/>
        <w:t xml:space="preserve">            "length": round(float(cl.get("length") or 0), 2),</w:t>
        <w:br/>
        <w:t xml:space="preserve">            "sta_start": feet_to_station(float(cl.get("sta_start") or 0)),</w:t>
        <w:br/>
        <w:t xml:space="preserve">            "source": cl.get("source"),</w:t>
        <w:br/>
        <w:t xml:space="preserve">            "is_centerline": bool(cl.get("is_centerline")),</w:t>
        <w:br/>
        <w:t xml:space="preserve">            "has_geometry": len(cl.get("points") or []) &gt;= 2,</w:t>
        <w:br/>
        <w:t xml:space="preserve">        },</w:t>
        <w:br/>
        <w:t xml:space="preserve">        "segments": segments,</w:t>
        <w:br/>
        <w:t xml:space="preserve">        "connections": uniq_conn,</w:t>
        <w:br/>
        <w:t xml:space="preserve">        "bid_summary": bid_summary,</w:t>
        <w:br/>
        <w:t xml:space="preserve">        "qa_flags": qa_flags,</w:t>
        <w:br/>
        <w:t xml:space="preserve">        "summary": {</w:t>
        <w:br/>
        <w:t xml:space="preserve">            "segment_count": len(segments),</w:t>
        <w:br/>
        <w:t xml:space="preserve">            "connection_count": len(uniq_conn),</w:t>
        <w:br/>
        <w:t xml:space="preserve">            "bid_item_count": len(bid_summary),</w:t>
        <w:br/>
        <w:t xml:space="preserve">            "qa_flag_count": len(qa_flags),</w:t>
        <w:br/>
        <w:t xml:space="preserve">            "utilities": networks,</w:t>
        <w:br/>
        <w:t xml:space="preserve">            "total_lf": round(sum(float(s.get("quantity_lf") or 0) for s in segments), 2),</w:t>
        <w:br/>
        <w:t xml:space="preserve">            "centerline": cl.get("name"),</w:t>
        <w:br/>
        <w:t xml:space="preserve">        },</w:t>
        <w:br/>
        <w:t xml:space="preserve">    }</w:t>
      </w:r>
    </w:p>
    <w:p>
      <w:pPr>
        <w:pStyle w:val="Heading3"/>
      </w:pPr>
      <w:r>
        <w:rPr>
          <w:color w:val="1B2A4A"/>
        </w:rPr>
        <w:t>backend/app/services/chat_agent.py</w:t>
      </w:r>
    </w:p>
    <w:p>
      <w:pPr>
        <w:spacing w:after="160" w:line="276" w:lineRule="auto"/>
      </w:pPr>
      <w:r>
        <w:rPr>
          <w:rFonts w:ascii="Calibri" w:hAnsi="Calibri" w:eastAsia="Calibri"/>
          <w:b w:val="0"/>
          <w:i/>
          <w:sz w:val="18"/>
        </w:rPr>
        <w:t>SHA-256: d18ab16c1e444a4c18f00c06e28eb3536d794e980ed4ef8624f7c55c8b8a961c    ·    417 line(s)    ·    .py</w:t>
      </w:r>
    </w:p>
    <w:p>
      <w:pPr>
        <w:spacing w:after="240" w:line="240" w:lineRule="auto"/>
        <w:ind w:left="144"/>
      </w:pPr>
      <w:r>
        <w:rPr>
          <w:rFonts w:ascii="Consolas" w:hAnsi="Consolas" w:eastAsia="Consolas"/>
          <w:b w:val="0"/>
          <w:i w:val="0"/>
          <w:color w:val="222222"/>
          <w:sz w:val="14"/>
        </w:rPr>
        <w:t xml:space="preserve">"""Agentic project chat — detect intents and execute website actions after login."""</w:t>
        <w:br/>
        <w:t xml:space="preserve"/>
        <w:br/>
        <w:t xml:space="preserve">from __future__ import annotations</w:t>
        <w:br/>
        <w:t xml:space="preserve"/>
        <w:br/>
        <w:t xml:space="preserve">import re</w:t>
        <w:br/>
        <w:t xml:space="preserve">from dataclasses import dataclass, field</w:t>
        <w:br/>
        <w:t xml:space="preserve">from typing import Any</w:t>
        <w:br/>
        <w:t xml:space="preserve"/>
        <w:br/>
        <w:t xml:space="preserve">from sqlalchemy import select</w:t>
        <w:br/>
        <w:t xml:space="preserve">from sqlalchemy.orm import Session, selectinload</w:t>
        <w:br/>
        <w:t xml:space="preserve"/>
        <w:br/>
        <w:t xml:space="preserve">from app.models.eoq import EOQ</w:t>
        <w:br/>
        <w:t xml:space="preserve">from app.models.cad import CadModel</w:t>
        <w:br/>
        <w:t xml:space="preserve">from app.models.document import Document</w:t>
        <w:br/>
        <w:t xml:space="preserve">from app.models.project import Project</w:t>
        <w:br/>
        <w:t xml:space="preserve">from app.services.bid_service import get_active_template, list_templates, map_eoq_to_template</w:t>
        <w:br/>
        <w:t xml:space="preserve">from app.services.eoq_service import generate_eoq_for_project, list_project_eoqs</w:t>
        <w:br/>
        <w:t xml:space="preserve">from app.services.cad.engine import detect_cad_format, process_cad_document</w:t>
        <w:br/>
        <w:t xml:space="preserve">from app.services.cost_service import generate_cost_estimate, list_sor</w:t>
        <w:br/>
        <w:t xml:space="preserve">from app.services.processing import process_document, process_project_documents</w:t>
        <w:br/>
        <w:t xml:space="preserve"/>
        <w:br/>
        <w:t xml:space="preserve"/>
        <w:br/>
        <w:t xml:space="preserve">@dataclass</w:t>
        <w:br/>
        <w:t xml:space="preserve">class PlannedAction:</w:t>
        <w:br/>
        <w:t xml:space="preserve">    name: str</w:t>
        <w:br/>
        <w:t xml:space="preserve">    params: dict[str, Any] = field(default_factory=dict)</w:t>
        <w:br/>
        <w:t xml:space="preserve"/>
        <w:br/>
        <w:t xml:space="preserve"/>
        <w:br/>
        <w:t xml:space="preserve">@dataclass</w:t>
        <w:br/>
        <w:t xml:space="preserve">class ActionResult:</w:t>
        <w:br/>
        <w:t xml:space="preserve">    action: str</w:t>
        <w:br/>
        <w:t xml:space="preserve">    ok: bool</w:t>
        <w:br/>
        <w:t xml:space="preserve">    message: str</w:t>
        <w:br/>
        <w:t xml:space="preserve">    data: dict[str, Any] = field(default_factory=dict)</w:t>
        <w:br/>
        <w:t xml:space="preserve"/>
        <w:br/>
        <w:t xml:space="preserve"/>
        <w:br/>
        <w:t xml:space="preserve"># Intent keywords → action</w:t>
        <w:br/>
        <w:t xml:space="preserve">_ACTION_PATTERNS: list[tuple[str, list[str]]] = [</w:t>
        <w:br/>
        <w:t xml:space="preserve">    (</w:t>
        <w:br/>
        <w:t xml:space="preserve">        "export_eoq_excel",</w:t>
        <w:br/>
        <w:t xml:space="preserve">        [</w:t>
        <w:br/>
        <w:t xml:space="preserve">            r"\b(update|export|download|generate|create|make|give|send)\b.*\b(eoq|estimate of quantities|boq|bill of quantities).*\b(excel|xlsx|spreadsheet)\b",</w:t>
        <w:br/>
        <w:t xml:space="preserve">            r"\b(excel|xlsx)\b.*\b(eoq|estimate of quantities|boq|bill of quantities)\b",</w:t>
        <w:br/>
        <w:t xml:space="preserve">            r"\bupdate\b.*\b(my\s+)?(eoq\s+|boq\s+)?excel\b",</w:t>
        <w:br/>
        <w:t xml:space="preserve">            r"\b(eoq|boq)\b.*\bexcel\b",</w:t>
        <w:br/>
        <w:t xml:space="preserve">            r"\bexcel\b.*\b(eoq|boq)\b",</w:t>
        <w:br/>
        <w:t xml:space="preserve">        ],</w:t>
        <w:br/>
        <w:t xml:space="preserve">    ),</w:t>
        <w:br/>
        <w:t xml:space="preserve">    (</w:t>
        <w:br/>
        <w:t xml:space="preserve">        "export_eoq_csv",</w:t>
        <w:br/>
        <w:t xml:space="preserve">        [</w:t>
        <w:br/>
        <w:t xml:space="preserve">            r"\b(export|download|generate)\b.*\b(eoq|estimate of quantities|boq|bill of quantities).*\bcsv\b",</w:t>
        <w:br/>
        <w:t xml:space="preserve">            r"\bcsv\b.*\b(eoq|estimate of quantities|boq|bill of quantities)\b",</w:t>
        <w:br/>
        <w:t xml:space="preserve">        ],</w:t>
        <w:br/>
        <w:t xml:space="preserve">    ),</w:t>
        <w:br/>
        <w:t xml:space="preserve">    (</w:t>
        <w:br/>
        <w:t xml:space="preserve">        "generate_eoq",</w:t>
        <w:br/>
        <w:t xml:space="preserve">        [</w:t>
        <w:br/>
        <w:t xml:space="preserve">            r"\b(generate|create|build|make|refresh|update)\b.*\b(eoq|estimate of quantities|boq|bill of quantities)\b",</w:t>
        <w:br/>
        <w:t xml:space="preserve">            r"\b(eoq|boq)\b.*\b(generate|create|refresh|update)\b",</w:t>
        <w:br/>
        <w:t xml:space="preserve">        ],</w:t>
        <w:br/>
        <w:t xml:space="preserve">    ),</w:t>
        <w:br/>
        <w:t xml:space="preserve">    (</w:t>
        <w:br/>
        <w:t xml:space="preserve">        "analyze_all",</w:t>
        <w:br/>
        <w:t xml:space="preserve">        [</w:t>
        <w:br/>
        <w:t xml:space="preserve">            r"\b(analyze|analyse|process|extract)\b.*\b(all\s+)?(documents?|files?|plans?|pdfs?)\b",</w:t>
        <w:br/>
        <w:t xml:space="preserve">            r"\brun\b.*\b(ai\s+)?analysis\b",</w:t>
        <w:br/>
        <w:t xml:space="preserve">            r"\banalyze\b.*\bproject\b",</w:t>
        <w:br/>
        <w:t xml:space="preserve">        ],</w:t>
        <w:br/>
        <w:t xml:space="preserve">    ),</w:t>
        <w:br/>
        <w:t xml:space="preserve">    (</w:t>
        <w:br/>
        <w:t xml:space="preserve">        "analyze_one",</w:t>
        <w:br/>
        <w:t xml:space="preserve">        [</w:t>
        <w:br/>
        <w:t xml:space="preserve">            r"\b(analyze|analyse|process|extract)\b.*\b(this|the|file|document|pdf|plan)\b",</w:t>
        <w:br/>
        <w:t xml:space="preserve">            r"\banalyze\b.+\.(pdf|xlsx|xls|csv|dxf|dwg|xml)\b",</w:t>
        <w:br/>
        <w:t xml:space="preserve">        ],</w:t>
        <w:br/>
        <w:t xml:space="preserve">    ),</w:t>
        <w:br/>
        <w:t xml:space="preserve">    (</w:t>
        <w:br/>
        <w:t xml:space="preserve">        "process_cad",</w:t>
        <w:br/>
        <w:t xml:space="preserve">        [</w:t>
        <w:br/>
        <w:t xml:space="preserve">            r"\b(process|run|parse)\b.*\b(cad|dxf|dwg|landxml|civil\s*3d)\b",</w:t>
        <w:br/>
        <w:t xml:space="preserve">            r"\bcad\b.*\b(process|takeoff|quantit)",</w:t>
        <w:br/>
        <w:t xml:space="preserve">        ],</w:t>
        <w:br/>
        <w:t xml:space="preserve">    ),</w:t>
        <w:br/>
        <w:t xml:space="preserve">    (</w:t>
        <w:br/>
        <w:t xml:space="preserve">        "map_bid",</w:t>
        <w:br/>
        <w:t xml:space="preserve">        [</w:t>
        <w:br/>
        <w:t xml:space="preserve">            r"\b(map|match)\b.*\b(bid|template|bid\s*list)\b",</w:t>
        <w:br/>
        <w:t xml:space="preserve">            r"\bbid\b.*\b(map|match|template)\b",</w:t>
        <w:br/>
        <w:t xml:space="preserve">        ],</w:t>
        <w:br/>
        <w:t xml:space="preserve">    ),</w:t>
        <w:br/>
        <w:t xml:space="preserve">    (</w:t>
        <w:br/>
        <w:t xml:space="preserve">        "estimate_cost",</w:t>
        <w:br/>
        <w:t xml:space="preserve">        [</w:t>
        <w:br/>
        <w:t xml:space="preserve">            r"\b(estimate|calculate|compute)\b.*\b(cost|price|amount)\b",</w:t>
        <w:br/>
        <w:t xml:space="preserve">            r"\bcost\b.*\b(estimate|estimation)\b",</w:t>
        <w:br/>
        <w:t xml:space="preserve">            r"\brun\b.*\bcost\b",</w:t>
        <w:br/>
        <w:t xml:space="preserve">        ],</w:t>
        <w:br/>
        <w:t xml:space="preserve">    ),</w:t>
        <w:br/>
        <w:t xml:space="preserve">    (</w:t>
        <w:br/>
        <w:t xml:space="preserve">        "project_status",</w:t>
        <w:br/>
        <w:t xml:space="preserve">        [</w:t>
        <w:br/>
        <w:t xml:space="preserve">            r"\b(status|summary|overview|what('s| is) ready|progress)\b",</w:t>
        <w:br/>
        <w:t xml:space="preserve">            r"\bwhat\s+(do\s+i\s+have|files|documents|eoq|boq)\b",</w:t>
        <w:br/>
        <w:t xml:space="preserve">        ],</w:t>
        <w:br/>
        <w:t xml:space="preserve">    ),</w:t>
        <w:br/>
        <w:t xml:space="preserve">    (</w:t>
        <w:br/>
        <w:t xml:space="preserve">        "help",</w:t>
        <w:br/>
        <w:t xml:space="preserve">        [</w:t>
        <w:br/>
        <w:t xml:space="preserve">            r"\b(what can you do|help|commands|capabilities)\b",</w:t>
        <w:br/>
        <w:t xml:space="preserve">        ],</w:t>
        <w:br/>
        <w:t xml:space="preserve">    ),</w:t>
        <w:br/>
        <w:t xml:space="preserve">]</w:t>
        <w:br/>
        <w:t xml:space="preserve"/>
        <w:br/>
        <w:t xml:space="preserve"/>
        <w:br/>
        <w:t xml:space="preserve">def plan_actions(question: str, documents: list[Document]) -&gt; list[PlannedAction]:</w:t>
        <w:br/>
        <w:t xml:space="preserve">    q = question.strip()</w:t>
        <w:br/>
        <w:t xml:space="preserve">    q_low = q.lower()</w:t>
        <w:br/>
        <w:t xml:space="preserve">    planned: list[PlannedAction] = []</w:t>
        <w:br/>
        <w:t xml:space="preserve"/>
        <w:br/>
        <w:t xml:space="preserve">    # Filename-targeted analyze</w:t>
        <w:br/>
        <w:t xml:space="preserve">    matched_docs = _match_documents(q_low, documents)</w:t>
        <w:br/>
        <w:t xml:space="preserve">    for pattern_group in _ACTION_PATTERNS:</w:t>
        <w:br/>
        <w:t xml:space="preserve">        name, patterns = pattern_group</w:t>
        <w:br/>
        <w:t xml:space="preserve">        if any(re.search(p, q_low) for p in patterns):</w:t>
        <w:br/>
        <w:t xml:space="preserve">            if name == "analyze_one":</w:t>
        <w:br/>
        <w:t xml:space="preserve">                if matched_docs:</w:t>
        <w:br/>
        <w:t xml:space="preserve">                    planned.append(PlannedAction("analyze_one", {"document_id": matched_docs[0].id, "filename": matched_docs[0].original_filename}))</w:t>
        <w:br/>
        <w:t xml:space="preserve">                else:</w:t>
        <w:br/>
        <w:t xml:space="preserve">                    planned.append(PlannedAction("analyze_all", {}))</w:t>
        <w:br/>
        <w:t xml:space="preserve">            elif name == "export_eoq_excel":</w:t>
        <w:br/>
        <w:t xml:space="preserve">                # Refresh EOQ first so Excel is up to date.</w:t>
        <w:br/>
        <w:t xml:space="preserve">                planned.append(PlannedAction("generate_eoq", {}))</w:t>
        <w:br/>
        <w:t xml:space="preserve">                planned.append(PlannedAction("export_eoq_excel", {}))</w:t>
        <w:br/>
        <w:t xml:space="preserve">            elif name == "export_eoq_csv":</w:t>
        <w:br/>
        <w:t xml:space="preserve">                planned.append(PlannedAction("generate_eoq", {}))</w:t>
        <w:br/>
        <w:t xml:space="preserve">                planned.append(PlannedAction("export_eoq_csv", {}))</w:t>
        <w:br/>
        <w:t xml:space="preserve">            else:</w:t>
        <w:br/>
        <w:t xml:space="preserve">                planned.append(PlannedAction(name, {}))</w:t>
        <w:br/>
        <w:t xml:space="preserve">            break</w:t>
        <w:br/>
        <w:t xml:space="preserve"/>
        <w:br/>
        <w:t xml:space="preserve">    # If user said analyze + a filename but no pattern caught, still analyze that file</w:t>
        <w:br/>
        <w:t xml:space="preserve">    if not planned and matched_docs and re.search(r"\b(analyze|analyse|process|extract)\b", q_low):</w:t>
        <w:br/>
        <w:t xml:space="preserve">        planned.append(</w:t>
        <w:br/>
        <w:t xml:space="preserve">            PlannedAction(</w:t>
        <w:br/>
        <w:t xml:space="preserve">                "analyze_one",</w:t>
        <w:br/>
        <w:t xml:space="preserve">                {"document_id": matched_docs[0].id, "filename": matched_docs[0].original_filename},</w:t>
        <w:br/>
        <w:t xml:space="preserve">            )</w:t>
        <w:br/>
        <w:t xml:space="preserve">        )</w:t>
        <w:br/>
        <w:t xml:space="preserve"/>
        <w:br/>
        <w:t xml:space="preserve">    # Deduplicate while preserving order</w:t>
        <w:br/>
        <w:t xml:space="preserve">    seen: set[str] = set()</w:t>
        <w:br/>
        <w:t xml:space="preserve">    unique: list[PlannedAction] = []</w:t>
        <w:br/>
        <w:t xml:space="preserve">    for a in planned:</w:t>
        <w:br/>
        <w:t xml:space="preserve">        key = f"{a.name}:{a.params.get('document_id', '')}"</w:t>
        <w:br/>
        <w:t xml:space="preserve">        if key in seen:</w:t>
        <w:br/>
        <w:t xml:space="preserve">            continue</w:t>
        <w:br/>
        <w:t xml:space="preserve">        seen.add(key)</w:t>
        <w:br/>
        <w:t xml:space="preserve">        unique.append(a)</w:t>
        <w:br/>
        <w:t xml:space="preserve">    return unique</w:t>
        <w:br/>
        <w:t xml:space="preserve"/>
        <w:br/>
        <w:t xml:space="preserve"/>
        <w:br/>
        <w:t xml:space="preserve">def execute_actions(</w:t>
        <w:br/>
        <w:t xml:space="preserve">    db: Session,</w:t>
        <w:br/>
        <w:t xml:space="preserve">    *,</w:t>
        <w:br/>
        <w:t xml:space="preserve">    project: Project,</w:t>
        <w:br/>
        <w:t xml:space="preserve">    user_id: int,</w:t>
        <w:br/>
        <w:t xml:space="preserve">    actions: list[PlannedAction],</w:t>
        <w:br/>
        <w:t xml:space="preserve">) -&gt; list[ActionResult]:</w:t>
        <w:br/>
        <w:t xml:space="preserve">    results: list[ActionResult] = []</w:t>
        <w:br/>
        <w:t xml:space="preserve">    for action in actions:</w:t>
        <w:br/>
        <w:t xml:space="preserve">        try:</w:t>
        <w:br/>
        <w:t xml:space="preserve">            results.append(_execute_one(db, project=project, user_id=user_id, action=action))</w:t>
        <w:br/>
        <w:t xml:space="preserve">        except Exception as exc:</w:t>
        <w:br/>
        <w:t xml:space="preserve">            results.append(ActionResult(action=action.name, ok=False, message=str(exc)))</w:t>
        <w:br/>
        <w:t xml:space="preserve">    return results</w:t>
        <w:br/>
        <w:t xml:space="preserve"/>
        <w:br/>
        <w:t xml:space="preserve"/>
        <w:br/>
        <w:t xml:space="preserve">def format_action_answer(results: list[ActionResult], *, question: str) -&gt; tuple[str, list[dict[str, Any]]]:</w:t>
        <w:br/>
        <w:t xml:space="preserve">    if not results:</w:t>
        <w:br/>
        <w:t xml:space="preserve">        return "", []</w:t>
        <w:br/>
        <w:t xml:space="preserve"/>
        <w:br/>
        <w:t xml:space="preserve">    lines = ["**Done.** I ran this on your project:"]</w:t>
        <w:br/>
        <w:t xml:space="preserve">    sources: list[dict[str, Any]] = []</w:t>
        <w:br/>
        <w:t xml:space="preserve">    for r in results:</w:t>
        <w:br/>
        <w:t xml:space="preserve">        icon = "✓" if r.ok else "✗"</w:t>
        <w:br/>
        <w:t xml:space="preserve">        lines.append(f"- {icon} **{r.action.replace('_', ' ')}**: {r.message}")</w:t>
        <w:br/>
        <w:t xml:space="preserve">        if r.data:</w:t>
        <w:br/>
        <w:t xml:space="preserve">            sources.append({"type": "action", "action": r.action, "ok": r.ok, **r.data})</w:t>
        <w:br/>
        <w:t xml:space="preserve">            if r.data.get("download"):</w:t>
        <w:br/>
        <w:t xml:space="preserve">                sources.append(</w:t>
        <w:br/>
        <w:t xml:space="preserve">                    {</w:t>
        <w:br/>
        <w:t xml:space="preserve">                        "type": "download",</w:t>
        <w:br/>
        <w:t xml:space="preserve">                        "label": r.data.get("download_label") or "Download",</w:t>
        <w:br/>
        <w:t xml:space="preserve">                        "href": r.data["download"],</w:t>
        <w:br/>
        <w:t xml:space="preserve">                        "filename": r.data.get("filename"),</w:t>
        <w:br/>
        <w:t xml:space="preserve">                    }</w:t>
        <w:br/>
        <w:t xml:space="preserve">                )</w:t>
        <w:br/>
        <w:t xml:space="preserve"/>
        <w:br/>
        <w:t xml:space="preserve">    # Extra guidance for excel update requests</w:t>
        <w:br/>
        <w:t xml:space="preserve">    if any(r.action == "export_eoq_excel" and r.ok for r in results):</w:t>
        <w:br/>
        <w:t xml:space="preserve">        lines.append("")</w:t>
        <w:br/>
        <w:t xml:space="preserve">        lines.append(</w:t>
        <w:br/>
        <w:t xml:space="preserve">            "Your Estimate Of Quantities Excel is ready — use the **Download Excel** button below "</w:t>
        <w:br/>
        <w:t xml:space="preserve">            "(or Estimate Of Quantities tab → Excel). I can’t edit a file already open on your PC; "</w:t>
        <w:br/>
        <w:t xml:space="preserve">            "download this fresh export instead."</w:t>
        <w:br/>
        <w:t xml:space="preserve">        )</w:t>
        <w:br/>
        <w:t xml:space="preserve"/>
        <w:br/>
        <w:t xml:space="preserve">    lines.append("")</w:t>
        <w:br/>
        <w:t xml:space="preserve">    lines.append("Ask another command anytime, e.g. *analyze all files*, *generate Estimate Of Quantities*, *process CAD*, *estimate cost*.")</w:t>
        <w:br/>
        <w:t xml:space="preserve">    return "\n".join(lines), sources</w:t>
        <w:br/>
        <w:t xml:space="preserve"/>
        <w:br/>
        <w:t xml:space="preserve"/>
        <w:br/>
        <w:t xml:space="preserve">def help_text() -&gt; str:</w:t>
        <w:br/>
        <w:t xml:space="preserve">    return (</w:t>
        <w:br/>
        <w:t xml:space="preserve">        "I can run project actions after you log in. Try:\n"</w:t>
        <w:br/>
        <w:t xml:space="preserve">        "- **Analyze all files** / **Analyze drainage.pdf**\n"</w:t>
        <w:br/>
        <w:t xml:space="preserve">        "- **Generate Estimate Of Quantities**\n"</w:t>
        <w:br/>
        <w:t xml:space="preserve">        "- **Update/export my Estimate Of Quantities Excel** (refreshes Estimate Of Quantities + download link)\n"</w:t>
        <w:br/>
        <w:t xml:space="preserve">        "- **Export Estimate Of Quantities CSV**\n"</w:t>
        <w:br/>
        <w:t xml:space="preserve">        "- **Process CAD** (DXF/DWG/LandXML)\n"</w:t>
        <w:br/>
        <w:t xml:space="preserve">        "- **Map bid template**\n"</w:t>
        <w:br/>
        <w:t xml:space="preserve">        "- **Estimate cost** (needs SOR uploaded)\n"</w:t>
        <w:br/>
        <w:t xml:space="preserve">        "- **Project status**\n\n"</w:t>
        <w:br/>
        <w:t xml:space="preserve">        "You can also ask engineering questions about quantities, CSI, pavement, etc."</w:t>
        <w:br/>
        <w:t xml:space="preserve">    )</w:t>
        <w:br/>
        <w:t xml:space="preserve"/>
        <w:br/>
        <w:t xml:space="preserve"/>
        <w:br/>
        <w:t xml:space="preserve">def _execute_one(db: Session, *, project: Project, user_id: int, action: PlannedAction) -&gt; ActionResult:</w:t>
        <w:br/>
        <w:t xml:space="preserve">    name = action.name</w:t>
        <w:br/>
        <w:t xml:space="preserve"/>
        <w:br/>
        <w:t xml:space="preserve">    if name == "help":</w:t>
        <w:br/>
        <w:t xml:space="preserve">        return ActionResult(action=name, ok=True, message="Listed available chat commands.", data={"help": True})</w:t>
        <w:br/>
        <w:t xml:space="preserve"/>
        <w:br/>
        <w:t xml:space="preserve">    if name == "project_status":</w:t>
        <w:br/>
        <w:t xml:space="preserve">        docs = list(db.scalars(select(Document).where(Document.project_id == project.id)).all())</w:t>
        <w:br/>
        <w:t xml:space="preserve">        eoqs = list_project_eoqs(db, project.id)</w:t>
        <w:br/>
        <w:t xml:space="preserve">        cad = list(db.scalars(select(CadModel).where(CadModel.project_id == project.id)).all())</w:t>
        <w:br/>
        <w:t xml:space="preserve">        templates = list_templates(db, project.id)</w:t>
        <w:br/>
        <w:t xml:space="preserve">        sor = list_sor(db, project.id)</w:t>
        <w:br/>
        <w:t xml:space="preserve">        msg = (</w:t>
        <w:br/>
        <w:t xml:space="preserve">            f"{len(docs)} document(s), {len(eoqs)} Estimate Of Quantities version(s), "</w:t>
        <w:br/>
        <w:t xml:space="preserve">            f"{len(cad)} CAD model(s), {len(templates)} bid template(s), {len(sor)} SOR item(s)."</w:t>
        <w:br/>
        <w:t xml:space="preserve">        )</w:t>
        <w:br/>
        <w:t xml:space="preserve">        return ActionResult(</w:t>
        <w:br/>
        <w:t xml:space="preserve">            action=name,</w:t>
        <w:br/>
        <w:t xml:space="preserve">            ok=True,</w:t>
        <w:br/>
        <w:t xml:space="preserve">            message=msg,</w:t>
        <w:br/>
        <w:t xml:space="preserve">            data={</w:t>
        <w:br/>
        <w:t xml:space="preserve">                "documents": len(docs),</w:t>
        <w:br/>
        <w:t xml:space="preserve">                "eoqs": len(eoqs),</w:t>
        <w:br/>
        <w:t xml:space="preserve">                "cad_models": len(cad),</w:t>
        <w:br/>
        <w:t xml:space="preserve">                "bid_templates": len(templates),</w:t>
        <w:br/>
        <w:t xml:space="preserve">                "sor_items": len(sor),</w:t>
        <w:br/>
        <w:t xml:space="preserve">            },</w:t>
        <w:br/>
        <w:t xml:space="preserve">        )</w:t>
        <w:br/>
        <w:t xml:space="preserve"/>
        <w:br/>
        <w:t xml:space="preserve">    if name == "analyze_all":</w:t>
        <w:br/>
        <w:t xml:space="preserve">        docs = list(db.scalars(select(Document).where(Document.project_id == project.id)).all())</w:t>
        <w:br/>
        <w:t xml:space="preserve">        if not docs:</w:t>
        <w:br/>
        <w:t xml:space="preserve">            return ActionResult(action=name, ok=False, message="No documents uploaded yet.")</w:t>
        <w:br/>
        <w:t xml:space="preserve">        analyses = process_project_documents(db, project.id)</w:t>
        <w:br/>
        <w:t xml:space="preserve">        return ActionResult(</w:t>
        <w:br/>
        <w:t xml:space="preserve">            action=name,</w:t>
        <w:br/>
        <w:t xml:space="preserve">            ok=True,</w:t>
        <w:br/>
        <w:t xml:space="preserve">            message=f"Analyzed {len(analyses)}/{len(docs)} document(s).",</w:t>
        <w:br/>
        <w:t xml:space="preserve">            data={"analyzed": len(analyses), "total_documents": len(docs)},</w:t>
        <w:br/>
        <w:t xml:space="preserve">        )</w:t>
        <w:br/>
        <w:t xml:space="preserve"/>
        <w:br/>
        <w:t xml:space="preserve">    if name == "analyze_one":</w:t>
        <w:br/>
        <w:t xml:space="preserve">        doc_id = action.params.get("document_id")</w:t>
        <w:br/>
        <w:t xml:space="preserve">        doc = db.get(Document, doc_id) if doc_id else None</w:t>
        <w:br/>
        <w:t xml:space="preserve">        if not doc or doc.project_id != project.id:</w:t>
        <w:br/>
        <w:t xml:space="preserve">            return ActionResult(action=name, ok=False, message="Document not found in this project.")</w:t>
        <w:br/>
        <w:t xml:space="preserve">        analysis = process_document(db, doc)</w:t>
        <w:br/>
        <w:t xml:space="preserve">        import json</w:t>
        <w:br/>
        <w:t xml:space="preserve"/>
        <w:br/>
        <w:t xml:space="preserve">        findings = {}</w:t>
        <w:br/>
        <w:t xml:space="preserve">        if analysis.findings_json:</w:t>
        <w:br/>
        <w:t xml:space="preserve">            try:</w:t>
        <w:br/>
        <w:t xml:space="preserve">                findings = json.loads(analysis.findings_json)</w:t>
        <w:br/>
        <w:t xml:space="preserve">            except json.JSONDecodeError:</w:t>
        <w:br/>
        <w:t xml:space="preserve">                findings = {}</w:t>
        <w:br/>
        <w:t xml:space="preserve">        items = findings.get("items") or []</w:t>
        <w:br/>
        <w:t xml:space="preserve">        cad_status = findings.get("cad_status")</w:t>
        <w:br/>
        <w:t xml:space="preserve">        if cad_status == "failed":</w:t>
        <w:br/>
        <w:t xml:space="preserve">            return ActionResult(</w:t>
        <w:br/>
        <w:t xml:space="preserve">                action="process_cad",</w:t>
        <w:br/>
        <w:t xml:space="preserve">                ok=False,</w:t>
        <w:br/>
        <w:t xml:space="preserve">                message=(</w:t>
        <w:br/>
        <w:t xml:space="preserve">                    f"CAD processing failed for '{doc.original_filename}'. "</w:t>
        <w:br/>
        <w:t xml:space="preserve">                    f"{doc.error_message or analysis.summary or 'Unknown error'}"</w:t>
        <w:br/>
        <w:t xml:space="preserve">                ),</w:t>
        <w:br/>
        <w:t xml:space="preserve">                data={</w:t>
        <w:br/>
        <w:t xml:space="preserve">                    "document_id": doc.id,</w:t>
        <w:br/>
        <w:t xml:space="preserve">                    "analysis_id": analysis.id,</w:t>
        <w:br/>
        <w:t xml:space="preserve">                    "items": 0,</w:t>
        <w:br/>
        <w:t xml:space="preserve">                    "engine": analysis.engine,</w:t>
        <w:br/>
        <w:t xml:space="preserve">                    "cad_status": cad_status,</w:t>
        <w:br/>
        <w:t xml:space="preserve">                },</w:t>
        <w:br/>
        <w:t xml:space="preserve">            )</w:t>
        <w:br/>
        <w:t xml:space="preserve">        return ActionResult(</w:t>
        <w:br/>
        <w:t xml:space="preserve">            action="process_cad" if detect_cad_format(doc) else name,</w:t>
        <w:br/>
        <w:t xml:space="preserve">            ok=True,</w:t>
        <w:br/>
        <w:t xml:space="preserve">            message=(</w:t>
        <w:br/>
        <w:t xml:space="preserve">                f"Analyzed '{doc.original_filename}' with {analysis.engine}: "</w:t>
        <w:br/>
        <w:t xml:space="preserve">                f"{len(items)} quantity item(s)"</w:t>
        <w:br/>
        <w:t xml:space="preserve">                + (f" (CAD status: {cad_status})" if cad_status else "")</w:t>
        <w:br/>
        <w:t xml:space="preserve">                + "."</w:t>
        <w:br/>
        <w:t xml:space="preserve">            ),</w:t>
        <w:br/>
        <w:t xml:space="preserve">            data={</w:t>
        <w:br/>
        <w:t xml:space="preserve">                "document_id": doc.id,</w:t>
        <w:br/>
        <w:t xml:space="preserve">                "analysis_id": analysis.id,</w:t>
        <w:br/>
        <w:t xml:space="preserve">                "items": len(items),</w:t>
        <w:br/>
        <w:t xml:space="preserve">                "engine": analysis.engine,</w:t>
        <w:br/>
        <w:t xml:space="preserve">                "cad_status": cad_status,</w:t>
        <w:br/>
        <w:t xml:space="preserve">            },</w:t>
        <w:br/>
        <w:t xml:space="preserve">        )</w:t>
        <w:br/>
        <w:t xml:space="preserve"/>
        <w:br/>
        <w:t xml:space="preserve">    if name == "generate_eoq":</w:t>
        <w:br/>
        <w:t xml:space="preserve">        eoq = generate_eoq_for_project(db, project, user_id)</w:t>
        <w:br/>
        <w:t xml:space="preserve">        return ActionResult(</w:t>
        <w:br/>
        <w:t xml:space="preserve">            action=name,</w:t>
        <w:br/>
        <w:t xml:space="preserve">            ok=True,</w:t>
        <w:br/>
        <w:t xml:space="preserve">            message=f"Generated {eoq.title} with {len(eoq.items)} item(s).",</w:t>
        <w:br/>
        <w:t xml:space="preserve">            data={"eoq_id": eoq.id, "version": eoq.version, "items": len(eoq.items)},</w:t>
        <w:br/>
        <w:t xml:space="preserve">        )</w:t>
        <w:br/>
        <w:t xml:space="preserve"/>
        <w:br/>
        <w:t xml:space="preserve">    if name in {"export_eoq_excel", "export_eoq_csv"}:</w:t>
        <w:br/>
        <w:t xml:space="preserve">        eoq = db.scalar(</w:t>
        <w:br/>
        <w:t xml:space="preserve">            select(EOQ)</w:t>
        <w:br/>
        <w:t xml:space="preserve">            .options(selectinload(EOQ.items))</w:t>
        <w:br/>
        <w:t xml:space="preserve">            .where(EOQ.project_id == project.id)</w:t>
        <w:br/>
        <w:t xml:space="preserve">            .order_by(EOQ.version.desc())</w:t>
        <w:br/>
        <w:t xml:space="preserve">        )</w:t>
        <w:br/>
        <w:t xml:space="preserve">        if not eoq:</w:t>
        <w:br/>
        <w:t xml:space="preserve">            return ActionResult(action=name, ok=False, message="No Estimate Of Quantities found. Generate Estimate Of Quantities first.")</w:t>
        <w:br/>
        <w:t xml:space="preserve">        kind = "excel" if name == "export_eoq_excel" else "csv"</w:t>
        <w:br/>
        <w:t xml:space="preserve">        ext = "xlsx" if kind == "excel" else "csv"</w:t>
        <w:br/>
        <w:t xml:space="preserve">        filename = f"AutoVAD_Estimate_Of_Quantities_v{eoq.version}_{project.id}.{ext}"</w:t>
        <w:br/>
        <w:t xml:space="preserve">        return ActionResult(</w:t>
        <w:br/>
        <w:t xml:space="preserve">            action=name,</w:t>
        <w:br/>
        <w:t xml:space="preserve">            ok=True,</w:t>
        <w:br/>
        <w:t xml:space="preserve">            message=f"Estimate Of Quantities v{eoq.version} {kind.upper()} is ready for download ({len(eoq.items)} items).",</w:t>
        <w:br/>
        <w:t xml:space="preserve">            data={</w:t>
        <w:br/>
        <w:t xml:space="preserve">                "eoq_id": eoq.id,</w:t>
        <w:br/>
        <w:t xml:space="preserve">                "version": eoq.version,</w:t>
        <w:br/>
        <w:t xml:space="preserve">                "download": f"/api/eoq/{eoq.id}/export/{kind}",</w:t>
        <w:br/>
        <w:t xml:space="preserve">                "download_label": f"Download Estimate Of Quantities {kind.upper()}",</w:t>
        <w:br/>
        <w:t xml:space="preserve">                "filename": filename,</w:t>
        <w:br/>
        <w:t xml:space="preserve">            },</w:t>
        <w:br/>
        <w:t xml:space="preserve">        )</w:t>
        <w:br/>
        <w:t xml:space="preserve"/>
        <w:br/>
        <w:t xml:space="preserve">    if name == "process_cad":</w:t>
        <w:br/>
        <w:t xml:space="preserve">        docs = list(db.scalars(select(Document).where(Document.project_id == project.id)).all())</w:t>
        <w:br/>
        <w:t xml:space="preserve">        cad_docs = [d for d in docs if detect_cad_format(d)]</w:t>
        <w:br/>
        <w:t xml:space="preserve">        if not cad_docs:</w:t>
        <w:br/>
        <w:t xml:space="preserve">            return ActionResult(action=name, ok=False, message="No CAD/Civil files (DXF/DWG/LandXML/JSON) in this project.")</w:t>
        <w:br/>
        <w:t xml:space="preserve">        processed = 0</w:t>
        <w:br/>
        <w:t xml:space="preserve">        qty_total = 0</w:t>
        <w:br/>
        <w:t xml:space="preserve">        for doc in cad_docs:</w:t>
        <w:br/>
        <w:t xml:space="preserve">            model = process_cad_document(db, doc)</w:t>
        <w:br/>
        <w:t xml:space="preserve">            processed += 1</w:t>
        <w:br/>
        <w:t xml:space="preserve">            qty_total += len(model.quantities or [])</w:t>
        <w:br/>
        <w:t xml:space="preserve">        return ActionResult(</w:t>
        <w:br/>
        <w:t xml:space="preserve">            action=name,</w:t>
        <w:br/>
        <w:t xml:space="preserve">            ok=True,</w:t>
        <w:br/>
        <w:t xml:space="preserve">            message=f"Processed {processed} CAD file(s), {qty_total} quantity row(s).",</w:t>
        <w:br/>
        <w:t xml:space="preserve">            data={"processed": processed, "quantities": qty_total},</w:t>
        <w:br/>
        <w:t xml:space="preserve">        )</w:t>
        <w:br/>
        <w:t xml:space="preserve"/>
        <w:br/>
        <w:t xml:space="preserve">    if name == "map_bid":</w:t>
        <w:br/>
        <w:t xml:space="preserve">        active = get_active_template(db, project.id)</w:t>
        <w:br/>
        <w:t xml:space="preserve">        if not active:</w:t>
        <w:br/>
        <w:t xml:space="preserve">            return ActionResult(action=name, ok=False, message="No active bid template. Upload one in the Bid templates tab first.")</w:t>
        <w:br/>
        <w:t xml:space="preserve">        eoq = db.scalar(select(EOQ).where(EOQ.project_id == project.id).order_by(EOQ.version.desc()))</w:t>
        <w:br/>
        <w:t xml:space="preserve">        if not eoq:</w:t>
        <w:br/>
        <w:t xml:space="preserve">            return ActionResult(action=name, ok=False, message="No Estimate Of Quantities to map. Generate Estimate Of Quantities first.")</w:t>
        <w:br/>
        <w:t xml:space="preserve">        result = map_eoq_to_template(db, eoq_id=eoq.id, template_id=active.id)</w:t>
        <w:br/>
        <w:t xml:space="preserve">        return ActionResult(</w:t>
        <w:br/>
        <w:t xml:space="preserve">            action=name,</w:t>
        <w:br/>
        <w:t xml:space="preserve">            ok=True,</w:t>
        <w:br/>
        <w:t xml:space="preserve">            message=f"Mapped {result['matched']}/{result['total']} Estimate Of Quantities items to '{active.name}'.",</w:t>
        <w:br/>
        <w:t xml:space="preserve">            data=result,</w:t>
        <w:br/>
        <w:t xml:space="preserve">        )</w:t>
        <w:br/>
        <w:t xml:space="preserve"/>
        <w:br/>
        <w:t xml:space="preserve">    if name == "estimate_cost":</w:t>
        <w:br/>
        <w:t xml:space="preserve">        sor = list_sor(db, project.id)</w:t>
        <w:br/>
        <w:t xml:space="preserve">        if not sor:</w:t>
        <w:br/>
        <w:t xml:space="preserve">            return ActionResult(action=name, ok=False, message="Upload a SOR (Schedule of Rates) in the Cost tab first.")</w:t>
        <w:br/>
        <w:t xml:space="preserve">        eoq = db.scalar(select(EOQ).where(EOQ.project_id == project.id).order_by(EOQ.version.desc()))</w:t>
        <w:br/>
        <w:t xml:space="preserve">        if not eoq:</w:t>
        <w:br/>
        <w:t xml:space="preserve">            return ActionResult(action=name, ok=False, message="No Estimate Of Quantities found. Generate Estimate Of Quantities first.")</w:t>
        <w:br/>
        <w:t xml:space="preserve">        est = generate_cost_estimate(db, project_id=project.id, eoq_id=eoq.id, user_id=user_id)</w:t>
        <w:br/>
        <w:t xml:space="preserve">        return ActionResult(</w:t>
        <w:br/>
        <w:t xml:space="preserve">            action=name,</w:t>
        <w:br/>
        <w:t xml:space="preserve">            ok=True,</w:t>
        <w:br/>
        <w:t xml:space="preserve">            message=f"Cost estimate total: {est.currency} {float(est.total_amount):,.2f}.",</w:t>
        <w:br/>
        <w:t xml:space="preserve">            data={"estimate_id": est.id, "total_amount": float(est.total_amount), "currency": est.currency},</w:t>
        <w:br/>
        <w:t xml:space="preserve">        )</w:t>
        <w:br/>
        <w:t xml:space="preserve"/>
        <w:br/>
        <w:t xml:space="preserve">    return ActionResult(action=name, ok=False, message=f"Unknown action '{name}'.")</w:t>
        <w:br/>
        <w:t xml:space="preserve"/>
        <w:br/>
        <w:t xml:space="preserve"/>
        <w:br/>
        <w:t xml:space="preserve">def _match_documents(question_low: str, documents: list[Document]) -&gt; list[Document]:</w:t>
        <w:br/>
        <w:t xml:space="preserve">    hits: list[Document] = []</w:t>
        <w:br/>
        <w:t xml:space="preserve">    for doc in documents:</w:t>
        <w:br/>
        <w:t xml:space="preserve">        name = doc.original_filename.lower()</w:t>
        <w:br/>
        <w:t xml:space="preserve">        stem = name.rsplit(".", 1)[0]</w:t>
        <w:br/>
        <w:t xml:space="preserve">        if name in question_low or stem in question_low:</w:t>
        <w:br/>
        <w:t xml:space="preserve">            hits.append(doc)</w:t>
        <w:br/>
        <w:t xml:space="preserve">            continue</w:t>
        <w:br/>
        <w:t xml:space="preserve">        # loose token match on distinctive parts</w:t>
        <w:br/>
        <w:t xml:space="preserve">        tokens = [t for t in re.split(r"[^a-z0-9]+", stem) if len(t) &gt;= 4]</w:t>
        <w:br/>
        <w:t xml:space="preserve">        if tokens and all(t in question_low for t in tokens[:2]):</w:t>
        <w:br/>
        <w:t xml:space="preserve">            hits.append(doc)</w:t>
        <w:br/>
        <w:t xml:space="preserve">    return hits</w:t>
      </w:r>
    </w:p>
    <w:p>
      <w:pPr>
        <w:pStyle w:val="Heading3"/>
      </w:pPr>
      <w:r>
        <w:rPr>
          <w:color w:val="1B2A4A"/>
        </w:rPr>
        <w:t>backend/app/services/chat_service.py</w:t>
      </w:r>
    </w:p>
    <w:p>
      <w:pPr>
        <w:spacing w:after="160" w:line="276" w:lineRule="auto"/>
      </w:pPr>
      <w:r>
        <w:rPr>
          <w:rFonts w:ascii="Calibri" w:hAnsi="Calibri" w:eastAsia="Calibri"/>
          <w:b w:val="0"/>
          <w:i/>
          <w:sz w:val="18"/>
        </w:rPr>
        <w:t>SHA-256: 036a141f6967bb21cf0a5e462c6f7602927a03d87b80ca767cc7e8c680a7ed93    ·    133 line(s)    ·    .py</w:t>
      </w:r>
    </w:p>
    <w:p>
      <w:pPr>
        <w:spacing w:after="240" w:line="240" w:lineRule="auto"/>
        <w:ind w:left="144"/>
      </w:pPr>
      <w:r>
        <w:rPr>
          <w:rFonts w:ascii="Consolas" w:hAnsi="Consolas" w:eastAsia="Consolas"/>
          <w:b w:val="0"/>
          <w:i w:val="0"/>
          <w:color w:val="222222"/>
          <w:sz w:val="14"/>
        </w:rPr>
        <w:t xml:space="preserve">"""Project-scoped engineering chat with action execution."""</w:t>
        <w:br/>
        <w:t xml:space="preserve"/>
        <w:br/>
        <w:t xml:space="preserve">from __future__ import annotations</w:t>
        <w:br/>
        <w:t xml:space="preserve"/>
        <w:br/>
        <w:t xml:space="preserve">import json</w:t>
        <w:br/>
        <w:t xml:space="preserve"/>
        <w:br/>
        <w:t xml:space="preserve">from sqlalchemy import select</w:t>
        <w:br/>
        <w:t xml:space="preserve">from sqlalchemy.orm import Session</w:t>
        <w:br/>
        <w:t xml:space="preserve"/>
        <w:br/>
        <w:t xml:space="preserve">from app.models.analysis import ChatMessage, DocumentAnalysis</w:t>
        <w:br/>
        <w:t xml:space="preserve">from app.models.eoq import EOQ, EOQItem</w:t>
        <w:br/>
        <w:t xml:space="preserve">from app.models.document import Document</w:t>
        <w:br/>
        <w:t xml:space="preserve">from app.models.project import Project</w:t>
        <w:br/>
        <w:t xml:space="preserve">from app.services.ai_analysis import answer_engineering_question</w:t>
        <w:br/>
        <w:t xml:space="preserve">from app.services.chat_agent import (</w:t>
        <w:br/>
        <w:t xml:space="preserve">    execute_actions,</w:t>
        <w:br/>
        <w:t xml:space="preserve">    format_action_answer,</w:t>
        <w:br/>
        <w:t xml:space="preserve">    help_text,</w:t>
        <w:br/>
        <w:t xml:space="preserve">    plan_actions,</w:t>
        <w:br/>
        <w:t xml:space="preserve">)</w:t>
        <w:br/>
        <w:t xml:space="preserve">from app.services.csi_mapper import format_export_unit</w:t>
        <w:br/>
        <w:t xml:space="preserve">from app.services.processing import load_findings</w:t>
        <w:br/>
        <w:t xml:space="preserve"/>
        <w:br/>
        <w:t xml:space="preserve"/>
        <w:br/>
        <w:t xml:space="preserve">def build_project_context(db: Session, project: Project) -&gt; str:</w:t>
        <w:br/>
        <w:t xml:space="preserve">    parts: list[str] = [</w:t>
        <w:br/>
        <w:t xml:space="preserve">        f"Project: {project.name}",</w:t>
        <w:br/>
        <w:t xml:space="preserve">        f"Location: {project.location or 'N/A'}",</w:t>
        <w:br/>
        <w:t xml:space="preserve">        f"State/Country: {project.state or 'N/A'}, {project.country}",</w:t>
        <w:br/>
        <w:t xml:space="preserve">        f"Description: {project.description or 'N/A'}",</w:t>
        <w:br/>
        <w:t xml:space="preserve">        "",</w:t>
        <w:br/>
        <w:t xml:space="preserve">        "You are AutoVAD inside the AutoVAD web app. "</w:t>
        <w:br/>
        <w:t xml:space="preserve">        "The user is logged in. Actions like analyze, generate EOQ, and export Excel "</w:t>
        <w:br/>
        <w:t xml:space="preserve">        "are executed by the app agent — do not say you cannot update Excel; "</w:t>
        <w:br/>
        <w:t xml:space="preserve">        "the agent handles downloads.",</w:t>
        <w:br/>
        <w:t xml:space="preserve">    ]</w:t>
        <w:br/>
        <w:t xml:space="preserve"/>
        <w:br/>
        <w:t xml:space="preserve">    documents = list(db.scalars(select(Document).where(Document.project_id == project.id)).all())</w:t>
        <w:br/>
        <w:t xml:space="preserve">    parts.append(f"Documents ({len(documents)}):")</w:t>
        <w:br/>
        <w:t xml:space="preserve">    for doc in documents:</w:t>
        <w:br/>
        <w:t xml:space="preserve">        parts.append(f"- [{doc.id}] {doc.original_filename} status={doc.processing_status.value}")</w:t>
        <w:br/>
        <w:t xml:space="preserve"/>
        <w:br/>
        <w:t xml:space="preserve">    analyses = db.scalars(select(DocumentAnalysis).where(DocumentAnalysis.project_id == project.id)).all()</w:t>
        <w:br/>
        <w:t xml:space="preserve">    for analysis in analyses:</w:t>
        <w:br/>
        <w:t xml:space="preserve">        findings = load_findings(analysis)</w:t>
        <w:br/>
        <w:t xml:space="preserve">        parts.append(f"\nAnalysis for document {analysis.document_id} ({analysis.engine}):")</w:t>
        <w:br/>
        <w:t xml:space="preserve">        parts.append(analysis.summary or "")</w:t>
        <w:br/>
        <w:t xml:space="preserve">        for fact in findings.get("facts") or []:</w:t>
        <w:br/>
        <w:t xml:space="preserve">            parts.append(f"FACT: {fact}")</w:t>
        <w:br/>
        <w:t xml:space="preserve">        for item in findings.get("items") or []:</w:t>
        <w:br/>
        <w:t xml:space="preserve">            parts.append(</w:t>
        <w:br/>
        <w:t xml:space="preserve">                "ITEM: "</w:t>
        <w:br/>
        <w:t xml:space="preserve">                f"{item.get('description')} = {item.get('quantity')} {format_export_unit(item.get('unit'))} "</w:t>
        <w:br/>
        <w:t xml:space="preserve">                f"(confidence={item.get('confidence')}, source={item.get('source_reference')})"</w:t>
        <w:br/>
        <w:t xml:space="preserve">            )</w:t>
        <w:br/>
        <w:t xml:space="preserve">        if analysis.extracted_text:</w:t>
        <w:br/>
        <w:t xml:space="preserve">            parts.append("EXTRACTED_TEXT_EXCERPT:")</w:t>
        <w:br/>
        <w:t xml:space="preserve">            parts.append(analysis.extracted_text[:8000])</w:t>
        <w:br/>
        <w:t xml:space="preserve"/>
        <w:br/>
        <w:t xml:space="preserve">    eoqs = db.scalars(select(EOQ).where(EOQ.project_id == project.id).order_by(EOQ.version.desc())).all()</w:t>
        <w:br/>
        <w:t xml:space="preserve">    for eoq in eoqs[:2]:</w:t>
        <w:br/>
        <w:t xml:space="preserve">        parts.append(f"\nEOQ v{eoq.version}: {eoq.title} ({eoq.status.value})")</w:t>
        <w:br/>
        <w:t xml:space="preserve">        items = db.scalars(select(EOQItem).where(EOQItem.eoq_id == eoq.id)).all()</w:t>
        <w:br/>
        <w:t xml:space="preserve">        for item in items:</w:t>
        <w:br/>
        <w:t xml:space="preserve">            parts.append(</w:t>
        <w:br/>
        <w:t xml:space="preserve">                f"EOQ_ITEM {item.item_number}: CSI={item.csi_code or item.item_code or '—'} | "</w:t>
        <w:br/>
        <w:t xml:space="preserve">                f"{item.description} | {float(item.quantity):.2f} {format_export_unit(item.unit)} | "</w:t>
        <w:br/>
        <w:t xml:space="preserve">                f"source={item.source_reference} | confidence={item.confidence}"</w:t>
        <w:br/>
        <w:t xml:space="preserve">            )</w:t>
        <w:br/>
        <w:t xml:space="preserve"/>
        <w:br/>
        <w:t xml:space="preserve">    return "\n".join(parts)</w:t>
        <w:br/>
        <w:t xml:space="preserve"/>
        <w:br/>
        <w:t xml:space="preserve"/>
        <w:br/>
        <w:t xml:space="preserve">def ask_project(</w:t>
        <w:br/>
        <w:t xml:space="preserve">    db: Session,</w:t>
        <w:br/>
        <w:t xml:space="preserve">    *,</w:t>
        <w:br/>
        <w:t xml:space="preserve">    project: Project,</w:t>
        <w:br/>
        <w:t xml:space="preserve">    user_id: int,</w:t>
        <w:br/>
        <w:t xml:space="preserve">    question: str,</w:t>
        <w:br/>
        <w:t xml:space="preserve">) -&gt; ChatMessage:</w:t>
        <w:br/>
        <w:t xml:space="preserve">    q = question.strip()</w:t>
        <w:br/>
        <w:t xml:space="preserve">    documents = list(db.scalars(select(Document).where(Document.project_id == project.id)).all())</w:t>
        <w:br/>
        <w:t xml:space="preserve">    actions = plan_actions(q, documents)</w:t>
        <w:br/>
        <w:t xml:space="preserve"/>
        <w:br/>
        <w:t xml:space="preserve">    sources: list[dict] = []</w:t>
        <w:br/>
        <w:t xml:space="preserve">    answer = ""</w:t>
        <w:br/>
        <w:t xml:space="preserve"/>
        <w:br/>
        <w:t xml:space="preserve">    if actions:</w:t>
        <w:br/>
        <w:t xml:space="preserve">        # Special-case help text</w:t>
        <w:br/>
        <w:t xml:space="preserve">        if len(actions) == 1 and actions[0].name == "help":</w:t>
        <w:br/>
        <w:t xml:space="preserve">            answer = help_text()</w:t>
        <w:br/>
        <w:t xml:space="preserve">            sources = [{"type": "action", "action": "help", "ok": True}]</w:t>
        <w:br/>
        <w:t xml:space="preserve">        else:</w:t>
        <w:br/>
        <w:t xml:space="preserve">            results = execute_actions(db, project=project, user_id=user_id, actions=actions)</w:t>
        <w:br/>
        <w:t xml:space="preserve">            answer, sources = format_action_answer(results, question=q)</w:t>
        <w:br/>
        <w:t xml:space="preserve">            # For help mixed in</w:t>
        <w:br/>
        <w:t xml:space="preserve">            if any(a.name == "help" for a in actions) and not answer:</w:t>
        <w:br/>
        <w:t xml:space="preserve">                answer = help_text()</w:t>
        <w:br/>
        <w:t xml:space="preserve">    else:</w:t>
        <w:br/>
        <w:t xml:space="preserve">        context = build_project_context(db, project)</w:t>
        <w:br/>
        <w:t xml:space="preserve">        result = answer_engineering_question(question=q, context=context)</w:t>
        <w:br/>
        <w:t xml:space="preserve">        answer = result.get("answer") or ""</w:t>
        <w:br/>
        <w:t xml:space="preserve">        sources = result.get("sources") or []</w:t>
        <w:br/>
        <w:t xml:space="preserve"/>
        <w:br/>
        <w:t xml:space="preserve">    user_msg = ChatMessage(</w:t>
        <w:br/>
        <w:t xml:space="preserve">        project_id=project.id,</w:t>
        <w:br/>
        <w:t xml:space="preserve">        user_id=user_id,</w:t>
        <w:br/>
        <w:t xml:space="preserve">        role="user",</w:t>
        <w:br/>
        <w:t xml:space="preserve">        content=q,</w:t>
        <w:br/>
        <w:t xml:space="preserve">    )</w:t>
        <w:br/>
        <w:t xml:space="preserve">    assistant_msg = ChatMessage(</w:t>
        <w:br/>
        <w:t xml:space="preserve">        project_id=project.id,</w:t>
        <w:br/>
        <w:t xml:space="preserve">        user_id=user_id,</w:t>
        <w:br/>
        <w:t xml:space="preserve">        role="assistant",</w:t>
        <w:br/>
        <w:t xml:space="preserve">        content=answer,</w:t>
        <w:br/>
        <w:t xml:space="preserve">        sources_json=json.dumps(sources, ensure_ascii=True),</w:t>
        <w:br/>
        <w:t xml:space="preserve">    )</w:t>
        <w:br/>
        <w:t xml:space="preserve">    db.add(user_msg)</w:t>
        <w:br/>
        <w:t xml:space="preserve">    db.add(assistant_msg)</w:t>
        <w:br/>
        <w:t xml:space="preserve">    db.commit()</w:t>
        <w:br/>
        <w:t xml:space="preserve">    db.refresh(assistant_msg)</w:t>
        <w:br/>
        <w:t xml:space="preserve">    return assistant_msg</w:t>
        <w:br/>
        <w:t xml:space="preserve"/>
        <w:br/>
        <w:t xml:space="preserve"/>
        <w:br/>
        <w:t xml:space="preserve">def list_chat(db: Session, project_id: int, limit: int = 50) -&gt; list[ChatMessage]:</w:t>
        <w:br/>
        <w:t xml:space="preserve">    return list(</w:t>
        <w:br/>
        <w:t xml:space="preserve">        db.scalars(</w:t>
        <w:br/>
        <w:t xml:space="preserve">            select(ChatMessage)</w:t>
        <w:br/>
        <w:t xml:space="preserve">            .where(ChatMessage.project_id == project_id)</w:t>
        <w:br/>
        <w:t xml:space="preserve">            .order_by(ChatMessage.created_at.asc())</w:t>
        <w:br/>
        <w:t xml:space="preserve">            .limit(limit)</w:t>
        <w:br/>
        <w:t xml:space="preserve">        ).all()</w:t>
        <w:br/>
        <w:t xml:space="preserve">    )</w:t>
      </w:r>
    </w:p>
    <w:p>
      <w:pPr>
        <w:pStyle w:val="Heading3"/>
      </w:pPr>
      <w:r>
        <w:rPr>
          <w:color w:val="1B2A4A"/>
        </w:rPr>
        <w:t>backend/app/services/civil_estimator.py</w:t>
      </w:r>
    </w:p>
    <w:p>
      <w:pPr>
        <w:spacing w:after="160" w:line="276" w:lineRule="auto"/>
      </w:pPr>
      <w:r>
        <w:rPr>
          <w:rFonts w:ascii="Calibri" w:hAnsi="Calibri" w:eastAsia="Calibri"/>
          <w:b w:val="0"/>
          <w:i/>
          <w:sz w:val="18"/>
        </w:rPr>
        <w:t>SHA-256: 597d4d5574445792968326d77c3659e0cd19d41feb4f341bba724acca5513e48    ·    484 line(s)    ·    .py</w:t>
      </w:r>
    </w:p>
    <w:p>
      <w:pPr>
        <w:spacing w:after="240" w:line="240" w:lineRule="auto"/>
        <w:ind w:left="144"/>
      </w:pPr>
      <w:r>
        <w:rPr>
          <w:rFonts w:ascii="Consolas" w:hAnsi="Consolas" w:eastAsia="Consolas"/>
          <w:b w:val="0"/>
          <w:i w:val="0"/>
          <w:color w:val="222222"/>
          <w:sz w:val="14"/>
        </w:rPr>
        <w:t xml:space="preserve">"""General civil estimator — EOQ from any design (road, utility, dam, reservoir, building).</w:t>
        <w:br/>
        <w:t xml:space="preserve"/>
        <w:br/>
        <w:t xml:space="preserve">Used when drawings/CAD exist. Formulas follow common QS practice:</w:t>
        <w:br/>
        <w:t xml:space="preserve"/>
        <w:br/>
        <w:t xml:space="preserve">* Trench excavation CY = trench_width × trench_depth × length / 27</w:t>
        <w:br/>
        <w:t xml:space="preserve">* Bedding CY = trench_width × bedding_thickness × length / 27</w:t>
        <w:br/>
        <w:t xml:space="preserve">* Pavement layer CY = width × thickness × length / 27  (HMA also as tons @ 145 pcf)</w:t>
        <w:br/>
        <w:t xml:space="preserve">* Areas from hatch/closed polyline layers</w:t>
        <w:br/>
        <w:t xml:space="preserve">* Counts from named blocks (doors, windows, lights, trees, …)</w:t>
        <w:br/>
        <w:t xml:space="preserve"/>
        <w:br/>
        <w:t xml:space="preserve">Assumptions are written into calculation_method so an engineer can review them.</w:t>
        <w:br/>
        <w:t xml:space="preserve">"""</w:t>
        <w:br/>
        <w:t xml:space="preserve"/>
        <w:br/>
        <w:t xml:space="preserve">from __future__ import annotations</w:t>
        <w:br/>
        <w:t xml:space="preserve"/>
        <w:br/>
        <w:t xml:space="preserve">import math</w:t>
        <w:br/>
        <w:t xml:space="preserve">import re</w:t>
        <w:br/>
        <w:t xml:space="preserve">from collections import defaultdict</w:t>
        <w:br/>
        <w:t xml:space="preserve">from typing import Any</w:t>
        <w:br/>
        <w:t xml:space="preserve"/>
        <w:br/>
        <w:t xml:space="preserve">from app.services.incidental import cad_notes_make_trench_incidental, extraction_should_skip</w:t>
        <w:br/>
        <w:t xml:space="preserve"/>
        <w:br/>
        <w:t xml:space="preserve"># --- Project type -----------------------------------------------------------</w:t>
        <w:br/>
        <w:t xml:space="preserve"/>
        <w:br/>
        <w:t xml:space="preserve">_TYPE_HINTS: list[tuple[str, tuple[str, ...]]] = [</w:t>
        <w:br/>
        <w:t xml:space="preserve">    ("dam", ("dam", "spillway", "gallery", "abutment", "crest", "cofferdam", "stilling basin")),</w:t>
        <w:br/>
        <w:t xml:space="preserve">    ("reservoir", ("reservoir", "impoundment", "pond lining", "tank farm", "clearwell", "storage tank")),</w:t>
        <w:br/>
        <w:t xml:space="preserve">    ("building", ("building", "house", "residence", "dwelling", "apartment", "floor plan", "architectural")),</w:t>
        <w:br/>
        <w:t xml:space="preserve">    ("road", ("roadway", "highway", "pavement", "typical section", "carriageway", "asphalt", "hma")),</w:t>
        <w:br/>
        <w:t xml:space="preserve">    ("utility", ("watermain", "water main", "sanitary", "storm sewer", "force main")),</w:t>
        <w:br/>
        <w:t xml:space="preserve">]</w:t>
        <w:br/>
        <w:t xml:space="preserve"/>
        <w:br/>
        <w:t xml:space="preserve"/>
        <w:br/>
        <w:t xml:space="preserve">def detect_project_types(*blobs: Any) -&gt; list[str]:</w:t>
        <w:br/>
        <w:t xml:space="preserve">    text = " ".join(str(b or "") for b in blobs).lower()</w:t>
        <w:br/>
        <w:t xml:space="preserve">    found: list[str] = []</w:t>
        <w:br/>
        <w:t xml:space="preserve">    for kind, keys in _TYPE_HINTS:</w:t>
        <w:br/>
        <w:t xml:space="preserve">        if any(k in text for k in keys):</w:t>
        <w:br/>
        <w:t xml:space="preserve">            found.append(kind)</w:t>
        <w:br/>
        <w:t xml:space="preserve">    return found or ["civil"]</w:t>
        <w:br/>
        <w:t xml:space="preserve"/>
        <w:br/>
        <w:t xml:space="preserve"/>
        <w:br/>
        <w:t xml:space="preserve"># --- Typical-section / text takeoff ----------------------------------------</w:t>
        <w:br/>
        <w:t xml:space="preserve"/>
        <w:br/>
        <w:t xml:space="preserve">_THICK_IN = re.compile(</w:t>
        <w:br/>
        <w:t xml:space="preserve">    r"(?P&lt;name&gt;GSB|WMM|DBM|BC|HMA|PCC|sub[- ]?base|base\s*course|binder|surface\s*course|"</w:t>
        <w:br/>
        <w:t xml:space="preserve">    r"aggregate\s*base|asphalt|concrete\s*pavement|sidewalk|curb)"</w:t>
        <w:br/>
        <w:t xml:space="preserve">    r"[^\n]{0,40}?(?P&lt;th&gt;\d+(?:\.\d+)?)\s*(?P&lt;u&gt;mm|cm|in(?:ch(?:es)?)?|\"|ft|m)\b",</w:t>
        <w:br/>
        <w:t xml:space="preserve">    re.I,</w:t>
        <w:br/>
        <w:t xml:space="preserve">)</w:t>
        <w:br/>
        <w:t xml:space="preserve">_WIDTH = re.compile(</w:t>
        <w:br/>
        <w:t xml:space="preserve">    r"(?:road|carriageway|pavement|roadway|crest|dam)\s*width[^\d]{0,16}(?P&lt;w&gt;\d+(?:\.\d+)?)\s*(?P&lt;u&gt;m|ft|')?",</w:t>
        <w:br/>
        <w:t xml:space="preserve">    re.I,</w:t>
        <w:br/>
        <w:t xml:space="preserve">)</w:t>
        <w:br/>
        <w:t xml:space="preserve">_LENGTH = re.compile(</w:t>
        <w:br/>
        <w:t xml:space="preserve">    r"(?:length|alignment\s*length|road\s*length|crest\s*length)[^\d]{0,16}"</w:t>
        <w:br/>
        <w:t xml:space="preserve">    r"(?P&lt;l&gt;\d{2,6}(?:\.\d+)?)\s*(?P&lt;u&gt;m|ft|km|mi)?",</w:t>
        <w:br/>
        <w:t xml:space="preserve">    re.I,</w:t>
        <w:br/>
        <w:t xml:space="preserve">)</w:t>
        <w:br/>
        <w:t xml:space="preserve">_STA_RANGE = re.compile(</w:t>
        <w:br/>
        <w:t xml:space="preserve">    r"(?P&lt;a&gt;\d{1,4}\+\d{2}(?:\.\d+)?)\s*(?:to|[-–—])\s*(?P&lt;b&gt;\d{1,4}\+\d{2}(?:\.\d+)?)",</w:t>
        <w:br/>
        <w:t xml:space="preserve">    re.I,</w:t>
        <w:br/>
        <w:t xml:space="preserve">)</w:t>
        <w:br/>
        <w:t xml:space="preserve"/>
        <w:br/>
        <w:t xml:space="preserve">_BUILDING = [</w:t>
        <w:br/>
        <w:t xml:space="preserve">    ("Brickwork", "Building", "CY", r"\bbrick(?:work)?\b[^\n.;\d]{0,40}(\d{1,6}(?:\.\d+)?)\s*(m3|m³|cy|cu\.?\s*yd)"),</w:t>
        <w:br/>
        <w:t xml:space="preserve">    ("RCC Concrete", "Building", "CY", r"\b(?:rcc|reinforced\s*concrete)\b[^\n.;\d]{0,40}(\d{1,6}(?:\.\d+)?)\s*(m3|m³|cy)"),</w:t>
        <w:br/>
        <w:t xml:space="preserve">    ("Foundation Concrete", "Building", "CY", r"\bfoundation(?:s)?\b[^\n.;\d]{0,40}(\d{1,6}(?:\.\d+)?)\s*(m3|m³|cy)"),</w:t>
        <w:br/>
        <w:t xml:space="preserve">    ("Doors", "Building", "EA", r"\bdoors?\b[^\n.;\d]{0,40}(\d{1,4})\s*(nos?|ea|each)"),</w:t>
        <w:br/>
        <w:t xml:space="preserve">    ("Windows", "Building", "EA", r"\bwindows?\b[^\n.;\d]{0,40}(\d{1,4})\s*(nos?|ea|each)"),</w:t>
        <w:br/>
        <w:t xml:space="preserve">    ("Plastering", "Building", "SF", r"\bplaster(?:ing)?\b[^\n.;\d]{0,40}(\d{1,7}(?:\.\d+)?)\s*(m2|m²|sf|sft)"),</w:t>
        <w:br/>
        <w:t xml:space="preserve">    ("Flooring", "Building", "SF", r"\bfloor(?:ing)?\b[^\n.;\d]{0,40}(\d{1,7}(?:\.\d+)?)\s*(m2|m²|sf|sft)"),</w:t>
        <w:br/>
        <w:t xml:space="preserve">    ("Roofing", "Building", "SF", r"\broof(?:ing)?\b[^\n.;\d]{0,40}(\d{1,7}(?:\.\d+)?)\s*(m2|m²|sf|sft)"),</w:t>
        <w:br/>
        <w:t xml:space="preserve">    ("Formwork", "Building", "SF", r"\bformwork\b[^\n.;\d]{0,40}(\d{1,7}(?:\.\d+)?)\s*(m2|m²|sf|sft)"),</w:t>
        <w:br/>
        <w:t xml:space="preserve">    ("Painting", "Building", "SF", r"\bpaint(?:ing)?\b[^\n.;\d]{0,40}(\d{1,7}(?:\.\d+)?)\s*(m2|m²|sf|sft)"),</w:t>
        <w:br/>
        <w:t xml:space="preserve">]</w:t>
        <w:br/>
        <w:t xml:space="preserve">_DAM = [</w:t>
        <w:br/>
        <w:t xml:space="preserve">    ("Dam Embankment Fill", "Dams &amp; Reservoirs", "CY", r"\b(?:dam\s+)?embankment\b[^\n.;\d]{0,40}(\d{1,8}(?:\.\d+)?)\s*(m3|m³|cy)"),</w:t>
        <w:br/>
        <w:t xml:space="preserve">    ("Dam Excavation", "Dams &amp; Reservoirs", "CY", r"\b(?:dam|foundation)\s*excavation\b[^\n.;\d]{0,40}(\d{1,8}(?:\.\d+)?)\s*(m3|m³|cy)"),</w:t>
        <w:br/>
        <w:t xml:space="preserve">    ("Spillway Concrete", "Dams &amp; Reservoirs", "CY", r"\bspillway\b[^\n.;\d]{0,40}(\d{1,7}(?:\.\d+)?)\s*(m3|m³|cy)"),</w:t>
        <w:br/>
        <w:t xml:space="preserve">    ("Riprap", "Dams &amp; Reservoirs", "CY", r"\briprap\b[^\n.;\d]{0,40}(\d{1,7}(?:\.\d+)?)\s*(m3|m³|cy|ton)"),</w:t>
        <w:br/>
        <w:t xml:space="preserve">    ("Reservoir Lining", "Dams &amp; Reservoirs", "SF", r"\b(?:reservoir|pond|tank)\s*lin(?:ing|er)\b[^\n.;\d]{0,40}(\d{1,8}(?:\.\d+)?)\s*(m2|m²|sf)"),</w:t>
        <w:br/>
        <w:t xml:space="preserve">    ("Cutoff Trench", "Dams &amp; Reservoirs", "CY", r"\bcutoff(?:\s+trench)?\b[^\n.;\d]{0,40}(\d{1,8}(?:\.\d+)?)\s*(m3|m³|cy)"),</w:t>
        <w:br/>
        <w:t xml:space="preserve">    ("Filter / Drain Material", "Dams &amp; Reservoirs", "CY", r"\b(?:filter\s*(?:material|zone)|chimney\s*drain)\b[^\n.;\d]{0,40}(\d{1,8}(?:\.\d+)?)\s*(m3|m³|cy)"),</w:t>
        <w:br/>
        <w:t xml:space="preserve">    ("Reservoir Capacity", "Dams &amp; Reservoirs", "MGAL", r"\bcapacit(?:y|ies)\b[^\n.;\d]{0,40}(\d{1,6}(?:\.\d+)?)\s*(mgal|million\s*gal|acre[- ]?ft|ml)"),</w:t>
        <w:br/>
        <w:t xml:space="preserve">]</w:t>
        <w:br/>
        <w:t xml:space="preserve">_SHOULDER = re.compile(</w:t>
        <w:br/>
        <w:t xml:space="preserve">    r"shoulder[^\d]{0,20}(?P&lt;w&gt;\d+(?:\.\d+)?)\s*(?P&lt;u&gt;m|ft|'|in)?",</w:t>
        <w:br/>
        <w:t xml:space="preserve">    re.I,</w:t>
        <w:br/>
        <w:t xml:space="preserve">)</w:t>
        <w:br/>
        <w:t xml:space="preserve"/>
        <w:br/>
        <w:t xml:space="preserve"/>
        <w:br/>
        <w:t xml:space="preserve">def _to_feet(val: float, unit: str | None) -&gt; float:</w:t>
        <w:br/>
        <w:t xml:space="preserve">    u = (unit or "ft").lower().replace("'", "ft")</w:t>
        <w:br/>
        <w:t xml:space="preserve">    if u in {"mm"}:</w:t>
        <w:br/>
        <w:t xml:space="preserve">        return val / 304.8</w:t>
        <w:br/>
        <w:t xml:space="preserve">    if u in {"cm"}:</w:t>
        <w:br/>
        <w:t xml:space="preserve">        return val / 30.48</w:t>
        <w:br/>
        <w:t xml:space="preserve">    if u in {"m", "meter", "metre"}:</w:t>
        <w:br/>
        <w:t xml:space="preserve">        return val * 3.280839895</w:t>
        <w:br/>
        <w:t xml:space="preserve">    if u in {"km"}:</w:t>
        <w:br/>
        <w:t xml:space="preserve">        return val * 3280.839895</w:t>
        <w:br/>
        <w:t xml:space="preserve">    if u in {"mi", "mile"}:</w:t>
        <w:br/>
        <w:t xml:space="preserve">        return val * 5280.0</w:t>
        <w:br/>
        <w:t xml:space="preserve">    if u in {"in", "inch", "inches", '"'}:</w:t>
        <w:br/>
        <w:t xml:space="preserve">        return val / 12.0</w:t>
        <w:br/>
        <w:t xml:space="preserve">    return val</w:t>
        <w:br/>
        <w:t xml:space="preserve"/>
        <w:br/>
        <w:t xml:space="preserve"/>
        <w:br/>
        <w:t xml:space="preserve">def _sta_feet(sta: str) -&gt; float | None:</w:t>
        <w:br/>
        <w:t xml:space="preserve">    m = re.match(r"(\d+)\+(\d+(?:\.\d+)?)", sta.strip())</w:t>
        <w:br/>
        <w:t xml:space="preserve">    if not m:</w:t>
        <w:br/>
        <w:t xml:space="preserve">        return None</w:t>
        <w:br/>
        <w:t xml:space="preserve">    return float(m.group(1)) * 100.0 + float(m.group(2))</w:t>
        <w:br/>
        <w:t xml:space="preserve"/>
        <w:br/>
        <w:t xml:space="preserve"/>
        <w:br/>
        <w:t xml:space="preserve">def items_from_design_text(text: str, *, filename: str = "plan") -&gt; list[dict[str, Any]]:</w:t>
        <w:br/>
        <w:t xml:space="preserve">    """Quantity lines from typical sections, BOQ-like sentences, and civil callouts."""</w:t>
        <w:br/>
        <w:t xml:space="preserve">    if not (text or "").strip():</w:t>
        <w:br/>
        <w:t xml:space="preserve">        return []</w:t>
        <w:br/>
        <w:t xml:space="preserve">    items: list[dict[str, Any]] = []</w:t>
        <w:br/>
        <w:t xml:space="preserve">    width_ft = None</w:t>
        <w:br/>
        <w:t xml:space="preserve">    wm = _WIDTH.search(text)</w:t>
        <w:br/>
        <w:t xml:space="preserve">    if wm:</w:t>
        <w:br/>
        <w:t xml:space="preserve">        width_ft = _to_feet(float(wm.group("w")), wm.group("u"))</w:t>
        <w:br/>
        <w:t xml:space="preserve"/>
        <w:br/>
        <w:t xml:space="preserve">    length_ft = None</w:t>
        <w:br/>
        <w:t xml:space="preserve">    lm = _LENGTH.search(text)</w:t>
        <w:br/>
        <w:t xml:space="preserve">    if lm:</w:t>
        <w:br/>
        <w:t xml:space="preserve">        length_ft = _to_feet(float(lm.group("l")), lm.group("u"))</w:t>
        <w:br/>
        <w:t xml:space="preserve">    sm = _STA_RANGE.search(text)</w:t>
        <w:br/>
        <w:t xml:space="preserve">    if sm and length_ft is None:</w:t>
        <w:br/>
        <w:t xml:space="preserve">        a, b = _sta_feet(sm.group("a")), _sta_feet(sm.group("b"))</w:t>
        <w:br/>
        <w:t xml:space="preserve">        if a is not None and b is not None:</w:t>
        <w:br/>
        <w:t xml:space="preserve">            length_ft = abs(b - a)</w:t>
        <w:br/>
        <w:t xml:space="preserve"/>
        <w:br/>
        <w:t xml:space="preserve">    # Pavement layers from typical section</w:t>
        <w:br/>
        <w:t xml:space="preserve">    if width_ft and length_ft and width_ft &gt; 2 and length_ft &gt; 20:</w:t>
        <w:br/>
        <w:t xml:space="preserve">        seen_layer: set[str] = set()</w:t>
        <w:br/>
        <w:t xml:space="preserve">        for m in _THICK_IN.finditer(text):</w:t>
        <w:br/>
        <w:t xml:space="preserve">            name = m.group("name").strip()</w:t>
        <w:br/>
        <w:t xml:space="preserve">            key = name.lower()</w:t>
        <w:br/>
        <w:t xml:space="preserve">            if key in seen_layer:</w:t>
        <w:br/>
        <w:t xml:space="preserve">                continue</w:t>
        <w:br/>
        <w:t xml:space="preserve">            seen_layer.add(key)</w:t>
        <w:br/>
        <w:t xml:space="preserve">            th_ft = _to_feet(float(m.group("th")), m.group("u"))</w:t>
        <w:br/>
        <w:t xml:space="preserve">            if th_ft &lt;= 0 or th_ft &gt; 4:</w:t>
        <w:br/>
        <w:t xml:space="preserve">                continue</w:t>
        <w:br/>
        <w:t xml:space="preserve">            cy = width_ft * th_ft * length_ft / 27.0</w:t>
        <w:br/>
        <w:t xml:space="preserve">            label = _layer_label(name)</w:t>
        <w:br/>
        <w:t xml:space="preserve">            items.append(</w:t>
        <w:br/>
        <w:t xml:space="preserve">                _qty(</w:t>
        <w:br/>
        <w:t xml:space="preserve">                    description=label,</w:t>
        <w:br/>
        <w:t xml:space="preserve">                    category="Surfacing",</w:t>
        <w:br/>
        <w:t xml:space="preserve">                    unit="CY",</w:t>
        <w:br/>
        <w:t xml:space="preserve">                    quantity=round(cy, 2),</w:t>
        <w:br/>
        <w:t xml:space="preserve">                    method=(</w:t>
        <w:br/>
        <w:t xml:space="preserve">                        f"Typical section: {width_ft:.1f}' wide × {th_ft * 12:.1f}\" thick × "</w:t>
        <w:br/>
        <w:t xml:space="preserve">                        f"{length_ft:.0f}' long / 27 (from '{filename}')"</w:t>
        <w:br/>
        <w:t xml:space="preserve">                    ),</w:t>
        <w:br/>
        <w:t xml:space="preserve">                    confidence=82.0,</w:t>
        <w:br/>
        <w:t xml:space="preserve">                )</w:t>
        <w:br/>
        <w:t xml:space="preserve">            )</w:t>
        <w:br/>
        <w:t xml:space="preserve">            if any(k in key for k in ("hma", "asphalt", "dbm", "bc", "bituminous", "binder", "surface")):</w:t>
        <w:br/>
        <w:t xml:space="preserve">                tons = cy * 145.0 / 2000.0  # ~145 pcf HMA</w:t>
        <w:br/>
        <w:t xml:space="preserve">                items.append(</w:t>
        <w:br/>
        <w:t xml:space="preserve">                    _qty(</w:t>
        <w:br/>
        <w:t xml:space="preserve">                        description=f"{label} (HMA tons)",</w:t>
        <w:br/>
        <w:t xml:space="preserve">                        category="Surfacing",</w:t>
        <w:br/>
        <w:t xml:space="preserve">                        unit="TON",</w:t>
        <w:br/>
        <w:t xml:space="preserve">                        quantity=round(tons, 2),</w:t>
        <w:br/>
        <w:t xml:space="preserve">                        method=f"HMA tons from CY × 145 pcf / 2000 ({filename})",</w:t>
        <w:br/>
        <w:t xml:space="preserve">                        confidence=78.0,</w:t>
        <w:br/>
        <w:t xml:space="preserve">                    )</w:t>
        <w:br/>
        <w:t xml:space="preserve">                )</w:t>
        <w:br/>
        <w:t xml:space="preserve">        sy = width_ft * length_ft / 9.0</w:t>
        <w:br/>
        <w:t xml:space="preserve">        low = text.lower()</w:t>
        <w:br/>
        <w:t xml:space="preserve">        if "prime" in low:</w:t>
        <w:br/>
        <w:t xml:space="preserve">            items.append(</w:t>
        <w:br/>
        <w:t xml:space="preserve">                _qty(</w:t>
        <w:br/>
        <w:t xml:space="preserve">                    "Prime Coat",</w:t>
        <w:br/>
        <w:t xml:space="preserve">                    "Surfacing",</w:t>
        <w:br/>
        <w:t xml:space="preserve">                    "SY",</w:t>
        <w:br/>
        <w:t xml:space="preserve">                    round(sy, 2),</w:t>
        <w:br/>
        <w:t xml:space="preserve">                    f"Typical section area {width_ft:.1f}' × {length_ft:.0f}' / 9 ({filename})",</w:t>
        <w:br/>
        <w:t xml:space="preserve">                    74.0,</w:t>
        <w:br/>
        <w:t xml:space="preserve">                )</w:t>
        <w:br/>
        <w:t xml:space="preserve">            )</w:t>
        <w:br/>
        <w:t xml:space="preserve">        if "tack" in low:</w:t>
        <w:br/>
        <w:t xml:space="preserve">            items.append(</w:t>
        <w:br/>
        <w:t xml:space="preserve">                _qty(</w:t>
        <w:br/>
        <w:t xml:space="preserve">                    "Tack Coat",</w:t>
        <w:br/>
        <w:t xml:space="preserve">                    "Surfacing",</w:t>
        <w:br/>
        <w:t xml:space="preserve">                    "SY",</w:t>
        <w:br/>
        <w:t xml:space="preserve">                    round(sy, 2),</w:t>
        <w:br/>
        <w:t xml:space="preserve">                    f"Typical section area {width_ft:.1f}' × {length_ft:.0f}' / 9 ({filename})",</w:t>
        <w:br/>
        <w:t xml:space="preserve">                    74.0,</w:t>
        <w:br/>
        <w:t xml:space="preserve">                )</w:t>
        <w:br/>
        <w:t xml:space="preserve">            )</w:t>
        <w:br/>
        <w:t xml:space="preserve">        sm = _SHOULDER.search(text)</w:t>
        <w:br/>
        <w:t xml:space="preserve">        if sm:</w:t>
        <w:br/>
        <w:t xml:space="preserve">            sh_ft = _to_feet(float(sm.group("w")), sm.group("u"))</w:t>
        <w:br/>
        <w:t xml:space="preserve">            if 1.0 &lt; sh_ft &lt; 20.0:</w:t>
        <w:br/>
        <w:t xml:space="preserve">                items.append(</w:t>
        <w:br/>
        <w:t xml:space="preserve">                    _qty(</w:t>
        <w:br/>
        <w:t xml:space="preserve">                        "Shoulder Area",</w:t>
        <w:br/>
        <w:t xml:space="preserve">                        "Surfacing",</w:t>
        <w:br/>
        <w:t xml:space="preserve">                        "SF",</w:t>
        <w:br/>
        <w:t xml:space="preserve">                        round(sh_ft * length_ft * 2.0, 2),</w:t>
        <w:br/>
        <w:t xml:space="preserve">                        f"2 shoulders × {sh_ft:.1f}' × {length_ft:.0f}' ({filename})",</w:t>
        <w:br/>
        <w:t xml:space="preserve">                        72.0,</w:t>
        <w:br/>
        <w:t xml:space="preserve">                    )</w:t>
        <w:br/>
        <w:t xml:space="preserve">                )</w:t>
        <w:br/>
        <w:t xml:space="preserve"/>
        <w:br/>
        <w:t xml:space="preserve">    combined = _BUILDING + _DAM</w:t>
        <w:br/>
        <w:t xml:space="preserve">    for desc, cat, unit, pat in combined:</w:t>
        <w:br/>
        <w:t xml:space="preserve">        qty_val: float | None = None</w:t>
        <w:br/>
        <w:t xml:space="preserve">        raw_u = unit</w:t>
        <w:br/>
        <w:t xml:space="preserve">        for m in re.finditer(pat, text, re.I | re.S):</w:t>
        <w:br/>
        <w:t xml:space="preserve">            if extraction_should_skip(desc, text, m.start()):</w:t>
        <w:br/>
        <w:t xml:space="preserve">                continue</w:t>
        <w:br/>
        <w:t xml:space="preserve">            try:</w:t>
        <w:br/>
        <w:t xml:space="preserve">                qty_val = float(str(m.group(1)).replace(",", ""))</w:t>
        <w:br/>
        <w:t xml:space="preserve">            except (TypeError, ValueError):</w:t>
        <w:br/>
        <w:t xml:space="preserve">                continue</w:t>
        <w:br/>
        <w:t xml:space="preserve">            raw_u = (m.group(2) if m.lastindex and m.lastindex &gt;= 2 else unit) or unit</w:t>
        <w:br/>
        <w:t xml:space="preserve">            break</w:t>
        <w:br/>
        <w:t xml:space="preserve">        if qty_val is None:</w:t>
        <w:br/>
        <w:t xml:space="preserve">            continue</w:t>
        <w:br/>
        <w:t xml:space="preserve">        items.append(</w:t>
        <w:br/>
        <w:t xml:space="preserve">            _qty(</w:t>
        <w:br/>
        <w:t xml:space="preserve">                description=desc,</w:t>
        <w:br/>
        <w:t xml:space="preserve">                category=cat,</w:t>
        <w:br/>
        <w:t xml:space="preserve">                unit=_norm_unit(raw_u, unit),</w:t>
        <w:br/>
        <w:t xml:space="preserve">                quantity=qty_val,</w:t>
        <w:br/>
        <w:t xml:space="preserve">                method=f"Design text quantity on '{filename}'",</w:t>
        <w:br/>
        <w:t xml:space="preserve">                confidence=80.0,</w:t>
        <w:br/>
        <w:t xml:space="preserve">            )</w:t>
        <w:br/>
        <w:t xml:space="preserve">        )</w:t>
        <w:br/>
        <w:t xml:space="preserve">    return items</w:t>
        <w:br/>
        <w:t xml:space="preserve"/>
        <w:br/>
        <w:t xml:space="preserve"/>
        <w:br/>
        <w:t xml:space="preserve">def _layer_label(name: str) -&gt; str:</w:t>
        <w:br/>
        <w:t xml:space="preserve">    n = name.lower()</w:t>
        <w:br/>
        <w:t xml:space="preserve">    mapping = {</w:t>
        <w:br/>
        <w:t xml:space="preserve">        "gsb": "Granular Sub-Base (GSB)",</w:t>
        <w:br/>
        <w:t xml:space="preserve">        "wmm": "Wet Mix Macadam (WMM)",</w:t>
        <w:br/>
        <w:t xml:space="preserve">        "dbm": "Dense Bituminous Macadam (DBM)",</w:t>
        <w:br/>
        <w:t xml:space="preserve">        "bc": "Bituminous Concrete (BC)",</w:t>
        <w:br/>
        <w:t xml:space="preserve">        "hma": "Hot Mix Asphalt",</w:t>
        <w:br/>
        <w:t xml:space="preserve">        "pcc": "PCC Pavement",</w:t>
        <w:br/>
        <w:t xml:space="preserve">        "subbase": "Aggregate Subbase",</w:t>
        <w:br/>
        <w:t xml:space="preserve">        "sub-base": "Aggregate Subbase",</w:t>
        <w:br/>
        <w:t xml:space="preserve">        "base course": "Aggregate Base Course",</w:t>
        <w:br/>
        <w:t xml:space="preserve">        "aggregate base": "Aggregate Base Course",</w:t>
        <w:br/>
        <w:t xml:space="preserve">        "binder": "Asphalt Binder Course",</w:t>
        <w:br/>
        <w:t xml:space="preserve">        "surface course": "Asphalt Surface Course",</w:t>
        <w:br/>
        <w:t xml:space="preserve">        "asphalt": "Asphalt Pavement",</w:t>
        <w:br/>
        <w:t xml:space="preserve">        "concrete pavement": "Concrete Pavement",</w:t>
        <w:br/>
        <w:t xml:space="preserve">        "sidewalk": "Concrete Sidewalk",</w:t>
        <w:br/>
        <w:t xml:space="preserve">        "curb": "Concrete Curb",</w:t>
        <w:br/>
        <w:t xml:space="preserve">    }</w:t>
        <w:br/>
        <w:t xml:space="preserve">    for k, v in mapping.items():</w:t>
        <w:br/>
        <w:t xml:space="preserve">        if k in n:</w:t>
        <w:br/>
        <w:t xml:space="preserve">            return v</w:t>
        <w:br/>
        <w:t xml:space="preserve">    return name.title()</w:t>
        <w:br/>
        <w:t xml:space="preserve"/>
        <w:br/>
        <w:t xml:space="preserve"/>
        <w:br/>
        <w:t xml:space="preserve">def _norm_unit(raw: str, fallback: str) -&gt; str:</w:t>
        <w:br/>
        <w:t xml:space="preserve">    r = (raw or fallback or "unit").lower()</w:t>
        <w:br/>
        <w:t xml:space="preserve">    if r in {"m3", "m³", "cy", "cu.yd", "cu yd"}:</w:t>
        <w:br/>
        <w:t xml:space="preserve">        return "CY"</w:t>
        <w:br/>
        <w:t xml:space="preserve">    if r in {"m2", "m²", "sf", "sft"}:</w:t>
        <w:br/>
        <w:t xml:space="preserve">        return "SF"</w:t>
        <w:br/>
        <w:t xml:space="preserve">    if r in {"ton", "tons", "t"}:</w:t>
        <w:br/>
        <w:t xml:space="preserve">        return "TON"</w:t>
        <w:br/>
        <w:t xml:space="preserve">    if r in {"nos", "no", "ea", "each"}:</w:t>
        <w:br/>
        <w:t xml:space="preserve">        return "EA"</w:t>
        <w:br/>
        <w:t xml:space="preserve">    if r in {"mgal", "million gal"}:</w:t>
        <w:br/>
        <w:t xml:space="preserve">        return "MGAL"</w:t>
        <w:br/>
        <w:t xml:space="preserve">    if r in {"acre-ft", "acre ft"}:</w:t>
        <w:br/>
        <w:t xml:space="preserve">        return "AC-FT"</w:t>
        <w:br/>
        <w:t xml:space="preserve">    return fallback.upper()</w:t>
        <w:br/>
        <w:t xml:space="preserve"/>
        <w:br/>
        <w:t xml:space="preserve"/>
        <w:br/>
        <w:t xml:space="preserve"># --- Trench from pipes (CAD) ------------------------------------------------</w:t>
        <w:br/>
        <w:t xml:space="preserve"/>
        <w:br/>
        <w:t xml:space="preserve">def trench_items_from_pipes(extraction: dict[str, Any]) -&gt; list[dict[str, Any]]:</w:t>
        <w:br/>
        <w:t xml:space="preserve">    """Standard trench pay items from pipe length + diameter.</w:t>
        <w:br/>
        <w:t xml:space="preserve"/>
        <w:br/>
        <w:t xml:space="preserve">    Width = max(OD + 2.0 ft, 2.5 ft). Cover defaults to 4.0 ft if unknown.</w:t>
        <w:br/>
        <w:t xml:space="preserve">    Bedding = 6 inches. Pipe displacement subtracted from backfill.</w:t>
        <w:br/>
        <w:t xml:space="preserve">    """</w:t>
        <w:br/>
        <w:t xml:space="preserve">    groups: dict[tuple[str, str], dict[str, float]] = defaultdict(lambda: {"lf": 0.0, "od": 0.0, "n": 0})</w:t>
        <w:br/>
        <w:t xml:space="preserve">    pipes = list(extraction.get("pipes") or [])</w:t>
        <w:br/>
        <w:t xml:space="preserve">    # Prefer Civil pipe objects so centerline polylines do not double trench CY.</w:t>
        <w:br/>
        <w:t xml:space="preserve">    pipe_rows = pipes if pipes else list(extraction.get("polylines") or [])</w:t>
        <w:br/>
        <w:t xml:space="preserve">    for pipe in pipe_rows:</w:t>
        <w:br/>
        <w:t xml:space="preserve">        layer = str(pipe.get("layer") or "")</w:t>
        <w:br/>
        <w:t xml:space="preserve">        name = str(pipe.get("name") or "")</w:t>
        <w:br/>
        <w:t xml:space="preserve">        blob = f"{name} {layer} {pipe.get('network') or ''} {pipe.get('description') or ''}".lower()</w:t>
        <w:br/>
        <w:t xml:space="preserve">        if not any(k in blob for k in ("pipe", "water", "sewer", "storm", "san", "main", "casing")):</w:t>
        <w:br/>
        <w:t xml:space="preserve">            continue</w:t>
        <w:br/>
        <w:t xml:space="preserve">        try:</w:t>
        <w:br/>
        <w:t xml:space="preserve">            length = float(pipe.get("length") or 0)</w:t>
        <w:br/>
        <w:t xml:space="preserve">        except (TypeError, ValueError):</w:t>
        <w:br/>
        <w:t xml:space="preserve">            length = 0.0</w:t>
        <w:br/>
        <w:t xml:space="preserve">        if length &lt; 1:</w:t>
        <w:br/>
        <w:t xml:space="preserve">            continue</w:t>
        <w:br/>
        <w:t xml:space="preserve">        od_ft = _pipe_od_ft(pipe)</w:t>
        <w:br/>
        <w:t xml:space="preserve">        net = "utility"</w:t>
        <w:br/>
        <w:t xml:space="preserve">        if "water" in blob:</w:t>
        <w:br/>
        <w:t xml:space="preserve">            net = "water"</w:t>
        <w:br/>
        <w:t xml:space="preserve">        elif "sanitary" in blob or ("sewer" in blob and "storm" not in blob):</w:t>
        <w:br/>
        <w:t xml:space="preserve">            net = "sanitary"</w:t>
        <w:br/>
        <w:t xml:space="preserve">        elif "storm" in blob:</w:t>
        <w:br/>
        <w:t xml:space="preserve">            net = "storm"</w:t>
        <w:br/>
        <w:t xml:space="preserve">        elif "casing" in blob:</w:t>
        <w:br/>
        <w:t xml:space="preserve">            net = "casing"</w:t>
        <w:br/>
        <w:t xml:space="preserve">        key = (net, f"{od_ft:.2f}")</w:t>
        <w:br/>
        <w:t xml:space="preserve">        groups[key]["lf"] += length</w:t>
        <w:br/>
        <w:t xml:space="preserve">        groups[key]["od"] += od_ft</w:t>
        <w:br/>
        <w:t xml:space="preserve">        groups[key]["n"] += 1</w:t>
        <w:br/>
        <w:t xml:space="preserve"/>
        <w:br/>
        <w:t xml:space="preserve">    items: list[dict[str, Any]] = []</w:t>
        <w:br/>
        <w:t xml:space="preserve">    cover_ft = 4.0</w:t>
        <w:br/>
        <w:t xml:space="preserve">    bedding_ft = 0.5</w:t>
        <w:br/>
        <w:t xml:space="preserve">    for (net, _odk), g in groups.items():</w:t>
        <w:br/>
        <w:t xml:space="preserve">        lf = g["lf"]</w:t>
        <w:br/>
        <w:t xml:space="preserve">        od = g["od"] / max(g["n"], 1)</w:t>
        <w:br/>
        <w:t xml:space="preserve">        width = max(od + 2.0, 2.5)</w:t>
        <w:br/>
        <w:t xml:space="preserve">        depth = cover_ft + od + bedding_ft</w:t>
        <w:br/>
        <w:t xml:space="preserve">        excav_cy = width * depth * lf / 27.0</w:t>
        <w:br/>
        <w:t xml:space="preserve">        bed_cy = width * bedding_ft * lf / 27.0</w:t>
        <w:br/>
        <w:t xml:space="preserve">        pipe_cy = math.pi * (od / 2.0) ** 2 * lf / 27.0</w:t>
        <w:br/>
        <w:t xml:space="preserve">        backfill_cy = max(0.0, excav_cy - bed_cy - pipe_cy)</w:t>
        <w:br/>
        <w:t xml:space="preserve">        label = {</w:t>
        <w:br/>
        <w:t xml:space="preserve">            "water": "Watermain",</w:t>
        <w:br/>
        <w:t xml:space="preserve">            "sanitary": "Sanitary Sewer",</w:t>
        <w:br/>
        <w:t xml:space="preserve">            "storm": "Storm Sewer",</w:t>
        <w:br/>
        <w:t xml:space="preserve">            "casing": "Casing",</w:t>
        <w:br/>
        <w:t xml:space="preserve">        }.get(net, "Utility")</w:t>
        <w:br/>
        <w:t xml:space="preserve">        method = (</w:t>
        <w:br/>
        <w:t xml:space="preserve">            f"Trench from {label} pipes: width {width:.1f}' (= OD+2' min 2.5'), "</w:t>
        <w:br/>
        <w:t xml:space="preserve">            f"cover assumed {cover_ft:.0f}', bedding {bedding_ft * 12:.0f}\", L={lf:.0f} LF"</w:t>
        <w:br/>
        <w:t xml:space="preserve">        )</w:t>
        <w:br/>
        <w:t xml:space="preserve">        items.append(_qty(f"{label} Trench Excavation", "Grading", "CY", round(excav_cy, 2), method, 76.0))</w:t>
        <w:br/>
        <w:t xml:space="preserve">        items.append(_qty(f"{label} Pipe Bedding", "Grading", "CY", round(bed_cy, 2), method, 76.0))</w:t>
        <w:br/>
        <w:t xml:space="preserve">        items.append(_qty(f"{label} Trench Backfill", "Grading", "CY", round(backfill_cy, 2), method, 76.0))</w:t>
        <w:br/>
        <w:t xml:space="preserve">    return items</w:t>
        <w:br/>
        <w:t xml:space="preserve"/>
        <w:br/>
        <w:t xml:space="preserve"/>
        <w:br/>
        <w:t xml:space="preserve">def _pipe_od_ft(pipe: dict[str, Any]) -&gt; float:</w:t>
        <w:br/>
        <w:t xml:space="preserve">    for key in ("diameter", "inner_diameter", "outer_diameter", "size"):</w:t>
        <w:br/>
        <w:t xml:space="preserve">        try:</w:t>
        <w:br/>
        <w:t xml:space="preserve">            d = float(pipe.get(key) or 0)</w:t>
        <w:br/>
        <w:t xml:space="preserve">        except (TypeError, ValueError):</w:t>
        <w:br/>
        <w:t xml:space="preserve">            d = 0.0</w:t>
        <w:br/>
        <w:t xml:space="preserve">        if d &lt;= 0:</w:t>
        <w:br/>
        <w:t xml:space="preserve">            continue</w:t>
        <w:br/>
        <w:t xml:space="preserve">        if d &gt; 20:  # already inches-ish large; treat as inches if &lt; 80</w:t>
        <w:br/>
        <w:t xml:space="preserve">            if d &lt; 80:</w:t>
        <w:br/>
        <w:t xml:space="preserve">                return d / 12.0</w:t>
        <w:br/>
        <w:t xml:space="preserve">            return d  # feet</w:t>
        <w:br/>
        <w:t xml:space="preserve">        if d &lt; 8:  # feet (Civil often stores 0.67 ft = 8")</w:t>
        <w:br/>
        <w:t xml:space="preserve">            return d</w:t>
        <w:br/>
        <w:t xml:space="preserve">        return d / 12.0  # inches</w:t>
        <w:br/>
        <w:t xml:space="preserve">    # parse from name</w:t>
        <w:br/>
        <w:t xml:space="preserve">    m = re.search(r"(\d{1,2}(?:\.\d+)?)\s*(?:\"|in)", str(pipe.get("name") or pipe.get("layer") or ""), re.I)</w:t>
        <w:br/>
        <w:t xml:space="preserve">    if m:</w:t>
        <w:br/>
        <w:t xml:space="preserve">        return float(m.group(1)) / 12.0</w:t>
        <w:br/>
        <w:t xml:space="preserve">    return 1.0  # 12" default</w:t>
        <w:br/>
        <w:t xml:space="preserve"/>
        <w:br/>
        <w:t xml:space="preserve"/>
        <w:br/>
        <w:t xml:space="preserve"># --- Extra CAD layers (buildings, dams, roads) ------------------------------</w:t>
        <w:br/>
        <w:t xml:space="preserve"/>
        <w:br/>
        <w:t xml:space="preserve">_LAYER_LENGTH = (</w:t>
        <w:br/>
        <w:t xml:space="preserve">    (("curb", "kerb", "gutter"), "Concrete Curb and Gutter", "Curb, Gutter &amp; Sidewalk", "LF"),</w:t>
        <w:br/>
        <w:t xml:space="preserve">    (("sidewalk", "walkway", "footpath"), "Concrete Sidewalk", "Curb, Gutter &amp; Sidewalk", "LF"),</w:t>
        <w:br/>
        <w:t xml:space="preserve">    (("guardrail", "barrier"), "Guardrail", "Miscellaneous", "LF"),</w:t>
        <w:br/>
        <w:t xml:space="preserve">    (("fence",), "Fence", "Miscellaneous", "LF"),</w:t>
        <w:br/>
        <w:t xml:space="preserve">    (("a-wall", "partition", "wall-"), "Wall", "Building", "LF"),</w:t>
        <w:br/>
        <w:t xml:space="preserve">    (("crest",), "Dam Crest", "Dams &amp; Reservoirs", "LF"),</w:t>
        <w:br/>
        <w:t xml:space="preserve">    (("spillway",), "Spillway", "Dams &amp; Reservoirs", "LF"),</w:t>
        <w:br/>
        <w:t xml:space="preserve">    (("ditch", "swale"), "Roadside Ditch", "Storm Sewer", "LF"),</w:t>
        <w:br/>
        <w:t xml:space="preserve">)</w:t>
        <w:br/>
        <w:t xml:space="preserve">_BLOCK_COUNTS = (</w:t>
        <w:br/>
        <w:t xml:space="preserve">    (("door",), "Doors", "Building"),</w:t>
        <w:br/>
        <w:t xml:space="preserve">    (("window", "glaz"), "Windows", "Building"),</w:t>
        <w:br/>
        <w:t xml:space="preserve">    (("column", "pillar"), "Columns", "Building"),</w:t>
        <w:br/>
        <w:t xml:space="preserve">    (("pile",), "Piles", "Structures"),</w:t>
        <w:br/>
        <w:t xml:space="preserve">    (("luminaire", "lightpole", "light pole", "streetlight", "street light"), "Light Poles", "Lighting &amp; Electrical"),</w:t>
        <w:br/>
        <w:t xml:space="preserve">    (("tree", "shrub"), "Trees / Shrubs", "Landscaping &amp; Irrigation"),</w:t>
        <w:br/>
        <w:t xml:space="preserve">    (("bollard",), "Bollards", "Miscellaneous"),</w:t>
        <w:br/>
        <w:t xml:space="preserve">    (("catch", "inlet"), "Storm Drainage Inlet", "Drainage"),</w:t>
        <w:br/>
        <w:t xml:space="preserve">)</w:t>
        <w:br/>
        <w:t xml:space="preserve"/>
        <w:br/>
        <w:t xml:space="preserve"/>
        <w:br/>
        <w:t xml:space="preserve">def items_from_civil_layers(extraction: dict[str, Any]) -&gt; list[dict[str, Any]]:</w:t>
        <w:br/>
        <w:t xml:space="preserve">    scale = 1.0</w:t>
        <w:br/>
        <w:t xml:space="preserve">    items: list[dict[str, Any]] = []</w:t>
        <w:br/>
        <w:t xml:space="preserve">    length_acc: dict[str, float] = defaultdict(float)</w:t>
        <w:br/>
        <w:t xml:space="preserve"/>
        <w:br/>
        <w:t xml:space="preserve">    for ent in list(extraction.get("lines") or []) + list(extraction.get("polylines") or []):</w:t>
        <w:br/>
        <w:t xml:space="preserve">        layer = str(ent.get("layer") or "")</w:t>
        <w:br/>
        <w:t xml:space="preserve">        low = layer.lower()</w:t>
        <w:br/>
        <w:t xml:space="preserve">        try:</w:t>
        <w:br/>
        <w:t xml:space="preserve">            length = float(ent.get("length") or 0)</w:t>
        <w:br/>
        <w:t xml:space="preserve">        except (TypeError, ValueError):</w:t>
        <w:br/>
        <w:t xml:space="preserve">            length = 0.0</w:t>
        <w:br/>
        <w:t xml:space="preserve">        for keys, desc, cat, unit in _LAYER_LENGTH:</w:t>
        <w:br/>
        <w:t xml:space="preserve">            if any(k in low for k in keys) and length &gt; 0.5:</w:t>
        <w:br/>
        <w:t xml:space="preserve">                length_acc[f"{desc}|{cat}|{unit}"] += length * scale</w:t>
        <w:br/>
        <w:t xml:space="preserve">                break</w:t>
        <w:br/>
        <w:t xml:space="preserve"/>
        <w:br/>
        <w:t xml:space="preserve">    counts: dict[str, int] = defaultdict(int)</w:t>
        <w:br/>
        <w:t xml:space="preserve">    for block in extraction.get("blocks") or []:</w:t>
        <w:br/>
        <w:t xml:space="preserve">        blob = f"{block.get('name') or ''} {block.get('layer') or ''} {block.get('type') or ''}".lower()</w:t>
        <w:br/>
        <w:t xml:space="preserve">        for keys, desc, cat in _BLOCK_COUNTS:</w:t>
        <w:br/>
        <w:t xml:space="preserve">            if any(k in blob for k in keys):</w:t>
        <w:br/>
        <w:t xml:space="preserve">                counts[f"{desc}|{cat}|EA"] += 1</w:t>
        <w:br/>
        <w:t xml:space="preserve">                break</w:t>
        <w:br/>
        <w:t xml:space="preserve"/>
        <w:br/>
        <w:t xml:space="preserve">    for key, qty in length_acc.items():</w:t>
        <w:br/>
        <w:t xml:space="preserve">        desc, cat, unit = key.split("|")</w:t>
        <w:br/>
        <w:t xml:space="preserve">        items.append(_qty(desc, cat, unit, round(qty, 2), f"Sum of CAD lengths on matching {desc.lower()} layers", 84.0))</w:t>
        <w:br/>
        <w:t xml:space="preserve">    for key, qty in counts.items():</w:t>
        <w:br/>
        <w:t xml:space="preserve">        desc, cat, unit = key.split("|")</w:t>
        <w:br/>
        <w:t xml:space="preserve">        items.append(_qty(desc, cat, unit, float(qty), f"Count of CAD blocks classified as {desc}", 88.0))</w:t>
        <w:br/>
        <w:t xml:space="preserve">    return items</w:t>
        <w:br/>
        <w:t xml:space="preserve"/>
        <w:br/>
        <w:t xml:space="preserve"/>
        <w:br/>
        <w:t xml:space="preserve">def _qty(description: str, category: str, unit: str, quantity: float, method: str, confidence: float) -&gt; dict[str, Any]:</w:t>
        <w:br/>
        <w:t xml:space="preserve">    return {</w:t>
        <w:br/>
        <w:t xml:space="preserve">        "description": description,</w:t>
        <w:br/>
        <w:t xml:space="preserve">        "category": category,</w:t>
        <w:br/>
        <w:t xml:space="preserve">        "unit": unit.upper(),</w:t>
        <w:br/>
        <w:t xml:space="preserve">        "quantity": float(quantity),</w:t>
        <w:br/>
        <w:t xml:space="preserve">        "layer": "",</w:t>
        <w:br/>
        <w:t xml:space="preserve">        "entity_type": "ESTIMATOR",</w:t>
        <w:br/>
        <w:t xml:space="preserve">        "calculation_method": method,</w:t>
        <w:br/>
        <w:t xml:space="preserve">        "confidence": confidence,</w:t>
        <w:br/>
        <w:t xml:space="preserve">    }</w:t>
        <w:br/>
        <w:t xml:space="preserve"/>
        <w:br/>
        <w:t xml:space="preserve"/>
        <w:br/>
        <w:t xml:space="preserve">def extraction_has_bid_schedule(extraction: dict[str, Any]) -&gt; bool:</w:t>
        <w:br/>
        <w:t xml:space="preserve">    """True when CAD text includes a Bid Items / EOQ table (don't invent trench extras)."""</w:t>
        <w:br/>
        <w:t xml:space="preserve">    parts = [str(extraction.get("filename") or "")]</w:t>
        <w:br/>
        <w:t xml:space="preserve">    for t in extraction.get("texts") or []:</w:t>
        <w:br/>
        <w:t xml:space="preserve">        parts.append(str(t.get("text") or ""))</w:t>
        <w:br/>
        <w:t xml:space="preserve">    blob = " ".join(parts).lower()</w:t>
        <w:br/>
        <w:t xml:space="preserve">    return any(</w:t>
        <w:br/>
        <w:t xml:space="preserve">        k in blob</w:t>
        <w:br/>
        <w:t xml:space="preserve">        for k in (</w:t>
        <w:br/>
        <w:t xml:space="preserve">            "estimate of quantities",</w:t>
        <w:br/>
        <w:t xml:space="preserve">            "bid items",</w:t>
        <w:br/>
        <w:t xml:space="preserve">            "std bid no",</w:t>
        <w:br/>
        <w:t xml:space="preserve">            "approx. quantity",</w:t>
        <w:br/>
        <w:t xml:space="preserve">            "for bidding purposes",</w:t>
        <w:br/>
        <w:t xml:space="preserve">        )</w:t>
        <w:br/>
        <w:t xml:space="preserve">    )</w:t>
        <w:br/>
        <w:t xml:space="preserve"/>
        <w:br/>
        <w:t xml:space="preserve"/>
        <w:br/>
        <w:t xml:space="preserve">def merge_estimator_items(base: list[dict[str, Any]], extra: list[dict[str, Any]]) -&gt; list[dict[str, Any]]:</w:t>
        <w:br/>
        <w:t xml:space="preserve">    """Append extras unless the same description+unit already exists (don't double-count)."""</w:t>
        <w:br/>
        <w:t xml:space="preserve">    seen = {(str(i.get("description") or "").strip().lower(), str(i.get("unit") or "").upper()) for i in base}</w:t>
        <w:br/>
        <w:t xml:space="preserve">    out = list(base)</w:t>
        <w:br/>
        <w:t xml:space="preserve">    for item in extra:</w:t>
        <w:br/>
        <w:t xml:space="preserve">        key = (str(item.get("description") or "").strip().lower(), str(item.get("unit") or "").upper())</w:t>
        <w:br/>
        <w:t xml:space="preserve">        if key in seen or float(item.get("quantity") or 0) &lt;= 0:</w:t>
        <w:br/>
        <w:t xml:space="preserve">            continue</w:t>
        <w:br/>
        <w:t xml:space="preserve">        seen.add(key)</w:t>
        <w:br/>
        <w:t xml:space="preserve">        out.append(item)</w:t>
        <w:br/>
        <w:t xml:space="preserve">    return out</w:t>
        <w:br/>
        <w:t xml:space="preserve"/>
        <w:br/>
        <w:t xml:space="preserve"/>
        <w:br/>
        <w:t xml:space="preserve">def expand_cad_takeoff(extraction: dict[str, Any], items: list[dict[str, Any]]) -&gt; list[dict[str, Any]]:</w:t>
        <w:br/>
        <w:t xml:space="preserve">    texts = " ".join(str(t.get("text") or "") for t in (extraction.get("texts") or [])[:400])</w:t>
        <w:br/>
        <w:t xml:space="preserve">    extra: list[dict[str, Any]] = []</w:t>
        <w:br/>
        <w:t xml:space="preserve">    if not cad_notes_make_trench_incidental(texts):</w:t>
        <w:br/>
        <w:t xml:space="preserve">        extra.extend(trench_items_from_pipes(extraction))</w:t>
        <w:br/>
        <w:t xml:space="preserve">    extra.extend(items_from_civil_layers(extraction))</w:t>
        <w:br/>
        <w:t xml:space="preserve">    extra.extend(items_from_design_text(texts, filename="CAD text"))</w:t>
        <w:br/>
        <w:t xml:space="preserve">    return merge_estimator_items(items, extra)</w:t>
      </w:r>
    </w:p>
    <w:p>
      <w:pPr>
        <w:pStyle w:val="Heading3"/>
      </w:pPr>
      <w:r>
        <w:rPr>
          <w:color w:val="1B2A4A"/>
        </w:rPr>
        <w:t>backend/app/services/compare_service.py</w:t>
      </w:r>
    </w:p>
    <w:p>
      <w:pPr>
        <w:spacing w:after="160" w:line="276" w:lineRule="auto"/>
      </w:pPr>
      <w:r>
        <w:rPr>
          <w:rFonts w:ascii="Calibri" w:hAnsi="Calibri" w:eastAsia="Calibri"/>
          <w:b w:val="0"/>
          <w:i/>
          <w:sz w:val="18"/>
        </w:rPr>
        <w:t>SHA-256: 3496ce7f07561b244de8aa0d89e6ab4064d9a263f7c8876ae855ff1cb4e45a69    ·    158 line(s)    ·    .py</w:t>
      </w:r>
    </w:p>
    <w:p>
      <w:pPr>
        <w:spacing w:after="240" w:line="240" w:lineRule="auto"/>
        <w:ind w:left="144"/>
      </w:pPr>
      <w:r>
        <w:rPr>
          <w:rFonts w:ascii="Consolas" w:hAnsi="Consolas" w:eastAsia="Consolas"/>
          <w:b w:val="0"/>
          <w:i w:val="0"/>
          <w:color w:val="222222"/>
          <w:sz w:val="14"/>
        </w:rPr>
        <w:t xml:space="preserve">from __future__ import annotations</w:t>
        <w:br/>
        <w:t xml:space="preserve"/>
        <w:br/>
        <w:t xml:space="preserve">import json</w:t>
        <w:br/>
        <w:t xml:space="preserve">from difflib import SequenceMatcher, unified_diff</w:t>
        <w:br/>
        <w:t xml:space="preserve"/>
        <w:br/>
        <w:t xml:space="preserve">from sqlalchemy import select</w:t>
        <w:br/>
        <w:t xml:space="preserve">from sqlalchemy.orm import Session, selectinload</w:t>
        <w:br/>
        <w:t xml:space="preserve"/>
        <w:br/>
        <w:t xml:space="preserve">from app.models.analysis import DocumentAnalysis</w:t>
        <w:br/>
        <w:t xml:space="preserve">from app.models.eoq import EOQ</w:t>
        <w:br/>
        <w:t xml:space="preserve">from app.models.comparison import ComparisonResult</w:t>
        <w:br/>
        <w:t xml:space="preserve">from app.models.document import Document</w:t>
        <w:br/>
        <w:t xml:space="preserve">from app.services.csi_mapper import format_export_unit, normalize_unit</w:t>
        <w:br/>
        <w:t xml:space="preserve">from app.services.processing import load_findings</w:t>
        <w:br/>
        <w:t xml:space="preserve"/>
        <w:br/>
        <w:t xml:space="preserve"/>
        <w:br/>
        <w:t xml:space="preserve">def compare_eoqs(db: Session, *, project_id: int, left_eoq_id: int, right_eoq_id: int, user_id: int) -&gt; ComparisonResult:</w:t>
        <w:br/>
        <w:t xml:space="preserve">    left = db.scalar(select(EOQ).options(selectinload(EOQ.items)).where(EOQ.id == left_eoq_id, EOQ.project_id == project_id))</w:t>
        <w:br/>
        <w:t xml:space="preserve">    right = db.scalar(select(EOQ).options(selectinload(EOQ.items)).where(EOQ.id == right_eoq_id, EOQ.project_id == project_id))</w:t>
        <w:br/>
        <w:t xml:space="preserve">    if not left or not right:</w:t>
        <w:br/>
        <w:t xml:space="preserve">        raise ValueError("Both Estimates Of Quantities must belong to this project")</w:t>
        <w:br/>
        <w:t xml:space="preserve"/>
        <w:br/>
        <w:t xml:space="preserve">    left_map = {i.description.lower().strip(): i for i in left.items}</w:t>
        <w:br/>
        <w:t xml:space="preserve">    right_map = {i.description.lower().strip(): i for i in right.items}</w:t>
        <w:br/>
        <w:t xml:space="preserve"/>
        <w:br/>
        <w:t xml:space="preserve">    missing = []</w:t>
        <w:br/>
        <w:t xml:space="preserve">    extra = []</w:t>
        <w:br/>
        <w:t xml:space="preserve">    qty_diff = []</w:t>
        <w:br/>
        <w:t xml:space="preserve">    unit_mismatch = []</w:t>
        <w:br/>
        <w:t xml:space="preserve"/>
        <w:br/>
        <w:t xml:space="preserve">    for key, li in left_map.items():</w:t>
        <w:br/>
        <w:t xml:space="preserve">        ri = right_map.get(key)</w:t>
        <w:br/>
        <w:t xml:space="preserve">        if not ri:</w:t>
        <w:br/>
        <w:t xml:space="preserve">            missing.append(</w:t>
        <w:br/>
        <w:t xml:space="preserve">                {</w:t>
        <w:br/>
        <w:t xml:space="preserve">                    "description": li.description,</w:t>
        <w:br/>
        <w:t xml:space="preserve">                    "quantity": float(li.quantity),</w:t>
        <w:br/>
        <w:t xml:space="preserve">                    "unit": format_export_unit(li.unit),</w:t>
        <w:br/>
        <w:t xml:space="preserve">                }</w:t>
        <w:br/>
        <w:t xml:space="preserve">            )</w:t>
        <w:br/>
        <w:t xml:space="preserve">            continue</w:t>
        <w:br/>
        <w:t xml:space="preserve">        if normalize_unit(li.unit) != normalize_unit(ri.unit):</w:t>
        <w:br/>
        <w:t xml:space="preserve">            unit_mismatch.append(</w:t>
        <w:br/>
        <w:t xml:space="preserve">                {</w:t>
        <w:br/>
        <w:t xml:space="preserve">                    "description": li.description,</w:t>
        <w:br/>
        <w:t xml:space="preserve">                    "left_unit": format_export_unit(li.unit),</w:t>
        <w:br/>
        <w:t xml:space="preserve">                    "right_unit": format_export_unit(ri.unit),</w:t>
        <w:br/>
        <w:t xml:space="preserve">                }</w:t>
        <w:br/>
        <w:t xml:space="preserve">            )</w:t>
        <w:br/>
        <w:t xml:space="preserve">        if float(li.quantity) != float(ri.quantity):</w:t>
        <w:br/>
        <w:t xml:space="preserve">            qty_diff.append(</w:t>
        <w:br/>
        <w:t xml:space="preserve">                {</w:t>
        <w:br/>
        <w:t xml:space="preserve">                    "description": li.description,</w:t>
        <w:br/>
        <w:t xml:space="preserve">                    "left_qty": float(li.quantity),</w:t>
        <w:br/>
        <w:t xml:space="preserve">                    "right_qty": float(ri.quantity),</w:t>
        <w:br/>
        <w:t xml:space="preserve">                    "delta": float(ri.quantity) - float(li.quantity),</w:t>
        <w:br/>
        <w:t xml:space="preserve">                }</w:t>
        <w:br/>
        <w:t xml:space="preserve">            )</w:t>
        <w:br/>
        <w:t xml:space="preserve"/>
        <w:br/>
        <w:t xml:space="preserve">    for key, ri in right_map.items():</w:t>
        <w:br/>
        <w:t xml:space="preserve">        if key not in left_map:</w:t>
        <w:br/>
        <w:t xml:space="preserve">            extra.append(</w:t>
        <w:br/>
        <w:t xml:space="preserve">                {</w:t>
        <w:br/>
        <w:t xml:space="preserve">                    "description": ri.description,</w:t>
        <w:br/>
        <w:t xml:space="preserve">                    "quantity": float(ri.quantity),</w:t>
        <w:br/>
        <w:t xml:space="preserve">                    "unit": format_export_unit(ri.unit),</w:t>
        <w:br/>
        <w:t xml:space="preserve">                }</w:t>
        <w:br/>
        <w:t xml:space="preserve">            )</w:t>
        <w:br/>
        <w:t xml:space="preserve"/>
        <w:br/>
        <w:t xml:space="preserve">    summary = (</w:t>
        <w:br/>
        <w:t xml:space="preserve">        f"Compared Estimate Of Quantities v{left.version} vs v{right.version}: "</w:t>
        <w:br/>
        <w:t xml:space="preserve">        f"{len(missing)} missing, {len(extra)} extra, {len(qty_diff)} quantity diffs, {len(unit_mismatch)} unit mismatches."</w:t>
        <w:br/>
        <w:t xml:space="preserve">    )</w:t>
        <w:br/>
        <w:t xml:space="preserve">    payload = {</w:t>
        <w:br/>
        <w:t xml:space="preserve">        "missing_in_right": missing,</w:t>
        <w:br/>
        <w:t xml:space="preserve">        "extra_in_right": extra,</w:t>
        <w:br/>
        <w:t xml:space="preserve">        "quantity_differences": qty_diff,</w:t>
        <w:br/>
        <w:t xml:space="preserve">        "unit_mismatches": unit_mismatch,</w:t>
        <w:br/>
        <w:t xml:space="preserve">    }</w:t>
        <w:br/>
        <w:t xml:space="preserve">    row = ComparisonResult(</w:t>
        <w:br/>
        <w:t xml:space="preserve">        project_id=project_id,</w:t>
        <w:br/>
        <w:t xml:space="preserve">        comparison_type="eoq",</w:t>
        <w:br/>
        <w:t xml:space="preserve">        left_label=f"Estimate Of Quantities v{left.version}",</w:t>
        <w:br/>
        <w:t xml:space="preserve">        right_label=f"Estimate Of Quantities v{right.version}",</w:t>
        <w:br/>
        <w:t xml:space="preserve">        summary=summary,</w:t>
        <w:br/>
        <w:t xml:space="preserve">        result_json=json.dumps(payload, ensure_ascii=True),</w:t>
        <w:br/>
        <w:t xml:space="preserve">        created_by=user_id,</w:t>
        <w:br/>
        <w:t xml:space="preserve">    )</w:t>
        <w:br/>
        <w:t xml:space="preserve">    db.add(row)</w:t>
        <w:br/>
        <w:t xml:space="preserve">    db.commit()</w:t>
        <w:br/>
        <w:t xml:space="preserve">    db.refresh(row)</w:t>
        <w:br/>
        <w:t xml:space="preserve">    return row</w:t>
        <w:br/>
        <w:t xml:space="preserve"/>
        <w:br/>
        <w:t xml:space="preserve"/>
        <w:br/>
        <w:t xml:space="preserve">def compare_drawings(</w:t>
        <w:br/>
        <w:t xml:space="preserve">    db: Session,</w:t>
        <w:br/>
        <w:t xml:space="preserve">    *,</w:t>
        <w:br/>
        <w:t xml:space="preserve">    project_id: int,</w:t>
        <w:br/>
        <w:t xml:space="preserve">    left_document_id: int,</w:t>
        <w:br/>
        <w:t xml:space="preserve">    right_document_id: int,</w:t>
        <w:br/>
        <w:t xml:space="preserve">    user_id: int,</w:t>
        <w:br/>
        <w:t xml:space="preserve">) -&gt; ComparisonResult:</w:t>
        <w:br/>
        <w:t xml:space="preserve">    left_doc = db.get(Document, left_document_id)</w:t>
        <w:br/>
        <w:t xml:space="preserve">    right_doc = db.get(Document, right_document_id)</w:t>
        <w:br/>
        <w:t xml:space="preserve">    if not left_doc or not right_doc or left_doc.project_id != project_id or right_doc.project_id != project_id:</w:t>
        <w:br/>
        <w:t xml:space="preserve">        raise ValueError("Both documents must belong to this project")</w:t>
        <w:br/>
        <w:t xml:space="preserve"/>
        <w:br/>
        <w:t xml:space="preserve">    left_analysis = db.scalar(select(DocumentAnalysis).where(DocumentAnalysis.document_id == left_document_id))</w:t>
        <w:br/>
        <w:t xml:space="preserve">    right_analysis = db.scalar(select(DocumentAnalysis).where(DocumentAnalysis.document_id == right_document_id))</w:t>
        <w:br/>
        <w:t xml:space="preserve">    left_text = (left_analysis.extracted_text if left_analysis else "") or ""</w:t>
        <w:br/>
        <w:t xml:space="preserve">    right_text = (right_analysis.extracted_text if right_analysis else "") or ""</w:t>
        <w:br/>
        <w:t xml:space="preserve">    if not left_text or not right_text:</w:t>
        <w:br/>
        <w:t xml:space="preserve">        raise ValueError("Analyze both documents before comparing revisions")</w:t>
        <w:br/>
        <w:t xml:space="preserve"/>
        <w:br/>
        <w:t xml:space="preserve">    ratio = SequenceMatcher(None, left_text, right_text).ratio()</w:t>
        <w:br/>
        <w:t xml:space="preserve">    diff_lines = list(</w:t>
        <w:br/>
        <w:t xml:space="preserve">        unified_diff(</w:t>
        <w:br/>
        <w:t xml:space="preserve">            left_text.splitlines()[:400],</w:t>
        <w:br/>
        <w:t xml:space="preserve">            right_text.splitlines()[:400],</w:t>
        <w:br/>
        <w:t xml:space="preserve">            fromfile=left_doc.original_filename,</w:t>
        <w:br/>
        <w:t xml:space="preserve">            tofile=right_doc.original_filename,</w:t>
        <w:br/>
        <w:t xml:space="preserve">            lineterm="",</w:t>
        <w:br/>
        <w:t xml:space="preserve">        )</w:t>
        <w:br/>
        <w:t xml:space="preserve">    )[:200]</w:t>
        <w:br/>
        <w:t xml:space="preserve"/>
        <w:br/>
        <w:t xml:space="preserve">    left_items = {i.get("description", "").lower(): i for i in load_findings(left_analysis).get("items") or []}</w:t>
        <w:br/>
        <w:t xml:space="preserve">    right_items = {i.get("description", "").lower(): i for i in load_findings(right_analysis).get("items") or []}</w:t>
        <w:br/>
        <w:t xml:space="preserve">    added = [right_items[k] for k in right_items.keys() - left_items.keys()]</w:t>
        <w:br/>
        <w:t xml:space="preserve">    removed = [left_items[k] for k in left_items.keys() - right_items.keys()]</w:t>
        <w:br/>
        <w:t xml:space="preserve">    changed = []</w:t>
        <w:br/>
        <w:t xml:space="preserve">    for k in left_items.keys() &amp; right_items.keys():</w:t>
        <w:br/>
        <w:t xml:space="preserve">        if left_items[k].get("quantity") != right_items[k].get("quantity"):</w:t>
        <w:br/>
        <w:t xml:space="preserve">            changed.append({"description": k, "from": left_items[k].get("quantity"), "to": right_items[k].get("quantity")})</w:t>
        <w:br/>
        <w:t xml:space="preserve"/>
        <w:br/>
        <w:t xml:space="preserve">    summary = (</w:t>
        <w:br/>
        <w:t xml:space="preserve">        f"Drawing text similarity {ratio:.1%}. "</w:t>
        <w:br/>
        <w:t xml:space="preserve">        f"Quantity items: {len(added)} added, {len(removed)} removed, {len(changed)} changed."</w:t>
        <w:br/>
        <w:t xml:space="preserve">    )</w:t>
        <w:br/>
        <w:t xml:space="preserve">    payload = {</w:t>
        <w:br/>
        <w:t xml:space="preserve">        "similarity": round(ratio, 4),</w:t>
        <w:br/>
        <w:t xml:space="preserve">        "added_items": added,</w:t>
        <w:br/>
        <w:t xml:space="preserve">        "removed_items": removed,</w:t>
        <w:br/>
        <w:t xml:space="preserve">        "changed_quantities": changed,</w:t>
        <w:br/>
        <w:t xml:space="preserve">        "diff_excerpt": diff_lines,</w:t>
        <w:br/>
        <w:t xml:space="preserve">    }</w:t>
        <w:br/>
        <w:t xml:space="preserve">    row = ComparisonResult(</w:t>
        <w:br/>
        <w:t xml:space="preserve">        project_id=project_id,</w:t>
        <w:br/>
        <w:t xml:space="preserve">        comparison_type="drawing",</w:t>
        <w:br/>
        <w:t xml:space="preserve">        left_label=left_doc.original_filename,</w:t>
        <w:br/>
        <w:t xml:space="preserve">        right_label=right_doc.original_filename,</w:t>
        <w:br/>
        <w:t xml:space="preserve">        summary=summary,</w:t>
        <w:br/>
        <w:t xml:space="preserve">        result_json=json.dumps(payload, ensure_ascii=True),</w:t>
        <w:br/>
        <w:t xml:space="preserve">        created_by=user_id,</w:t>
        <w:br/>
        <w:t xml:space="preserve">    )</w:t>
        <w:br/>
        <w:t xml:space="preserve">    db.add(row)</w:t>
        <w:br/>
        <w:t xml:space="preserve">    db.commit()</w:t>
        <w:br/>
        <w:t xml:space="preserve">    db.refresh(row)</w:t>
        <w:br/>
        <w:t xml:space="preserve">    return row</w:t>
      </w:r>
    </w:p>
    <w:p>
      <w:pPr>
        <w:pStyle w:val="Heading3"/>
      </w:pPr>
      <w:r>
        <w:rPr>
          <w:color w:val="1B2A4A"/>
        </w:rPr>
        <w:t>backend/app/services/cost_service.py</w:t>
      </w:r>
    </w:p>
    <w:p>
      <w:pPr>
        <w:spacing w:after="160" w:line="276" w:lineRule="auto"/>
      </w:pPr>
      <w:r>
        <w:rPr>
          <w:rFonts w:ascii="Calibri" w:hAnsi="Calibri" w:eastAsia="Calibri"/>
          <w:b w:val="0"/>
          <w:i/>
          <w:sz w:val="18"/>
        </w:rPr>
        <w:t>SHA-256: 67efd6d2394a097af4aa366ff3edb2b24d787f22d2d25d7ff349c7ca848b796b    ·    141 line(s)    ·    .py</w:t>
      </w:r>
    </w:p>
    <w:p>
      <w:pPr>
        <w:spacing w:after="240" w:line="240" w:lineRule="auto"/>
        <w:ind w:left="144"/>
      </w:pPr>
      <w:r>
        <w:rPr>
          <w:rFonts w:ascii="Consolas" w:hAnsi="Consolas" w:eastAsia="Consolas"/>
          <w:b w:val="0"/>
          <w:i w:val="0"/>
          <w:color w:val="222222"/>
          <w:sz w:val="14"/>
        </w:rPr>
        <w:t xml:space="preserve">from __future__ import annotations</w:t>
        <w:br/>
        <w:t xml:space="preserve"/>
        <w:br/>
        <w:t xml:space="preserve">import csv</w:t>
        <w:br/>
        <w:t xml:space="preserve">import io</w:t>
        <w:br/>
        <w:t xml:space="preserve">import json</w:t>
        <w:br/>
        <w:t xml:space="preserve">from decimal import Decimal</w:t>
        <w:br/>
        <w:t xml:space="preserve">from pathlib import Path</w:t>
        <w:br/>
        <w:t xml:space="preserve"/>
        <w:br/>
        <w:t xml:space="preserve">from openpyxl import load_workbook</w:t>
        <w:br/>
        <w:t xml:space="preserve">from sqlalchemy import delete, select</w:t>
        <w:br/>
        <w:t xml:space="preserve">from sqlalchemy.orm import Session, selectinload</w:t>
        <w:br/>
        <w:t xml:space="preserve"/>
        <w:br/>
        <w:t xml:space="preserve">from app.models.eoq import EOQ</w:t>
        <w:br/>
        <w:t xml:space="preserve">from app.models.cost import CostEstimate, SORItem</w:t>
        <w:br/>
        <w:t xml:space="preserve">from app.services.csi_mapper import format_export_unit</w:t>
        <w:br/>
        <w:t xml:space="preserve"/>
        <w:br/>
        <w:t xml:space="preserve"/>
        <w:br/>
        <w:t xml:space="preserve">def clear_sor(db: Session, project_id: int) -&gt; None:</w:t>
        <w:br/>
        <w:t xml:space="preserve">    db.execute(delete(SORItem).where(SORItem.project_id == project_id))</w:t>
        <w:br/>
        <w:t xml:space="preserve">    db.commit()</w:t>
        <w:br/>
        <w:t xml:space="preserve"/>
        <w:br/>
        <w:t xml:space="preserve"/>
        <w:br/>
        <w:t xml:space="preserve">def import_sor_file(db: Session, project_id: int, path: Path, filename: str) -&gt; list[SORItem]:</w:t>
        <w:br/>
        <w:t xml:space="preserve">    clear_sor(db, project_id)</w:t>
        <w:br/>
        <w:t xml:space="preserve">    rows: list[tuple[str | None, str, str, Decimal]] = []</w:t>
        <w:br/>
        <w:t xml:space="preserve">    ext = path.suffix.lower()</w:t>
        <w:br/>
        <w:t xml:space="preserve"/>
        <w:br/>
        <w:t xml:space="preserve">    if ext == ".csv":</w:t>
        <w:br/>
        <w:t xml:space="preserve">        text = path.read_text(encoding="utf-8", errors="ignore")</w:t>
        <w:br/>
        <w:t xml:space="preserve">        reader = csv.DictReader(io.StringIO(text))</w:t>
        <w:br/>
        <w:t xml:space="preserve">        for r in reader:</w:t>
        <w:br/>
        <w:t xml:space="preserve">            desc = (r.get("description") or r.get("Description") or r.get("item") or r.get("Item") or "").strip()</w:t>
        <w:br/>
        <w:t xml:space="preserve">            unit = (r.get("unit") or r.get("Unit") or "unit").strip()</w:t>
        <w:br/>
        <w:t xml:space="preserve">            rate_raw = r.get("rate") or r.get("Rate") or r.get("amount") or "0"</w:t>
        <w:br/>
        <w:t xml:space="preserve">            code = (r.get("item_code") or r.get("code") or r.get("Code") or None)</w:t>
        <w:br/>
        <w:t xml:space="preserve">            if not desc:</w:t>
        <w:br/>
        <w:t xml:space="preserve">                continue</w:t>
        <w:br/>
        <w:t xml:space="preserve">            rows.append((code, desc, unit, Decimal(str(rate_raw).replace(",", "") or "0")))</w:t>
        <w:br/>
        <w:t xml:space="preserve">    else:</w:t>
        <w:br/>
        <w:t xml:space="preserve">        wb = load_workbook(path, data_only=True, read_only=True)</w:t>
        <w:br/>
        <w:t xml:space="preserve">        ws = wb.active</w:t>
        <w:br/>
        <w:t xml:space="preserve">        headers = [str(c.value).strip().lower() if c.value is not None else "" for c in next(ws.iter_rows(min_row=1, max_row=1))]</w:t>
        <w:br/>
        <w:t xml:space="preserve">        idx = {h: i for i, h in enumerate(headers)}</w:t>
        <w:br/>
        <w:t xml:space="preserve">        desc_i = next((idx[h] for h in idx if "desc" in h or h == "item"), 0)</w:t>
        <w:br/>
        <w:t xml:space="preserve">        unit_i = next((idx[h] for h in idx if "unit" in h), 1)</w:t>
        <w:br/>
        <w:t xml:space="preserve">        rate_i = next((idx[h] for h in idx if "rate" in h), 2)</w:t>
        <w:br/>
        <w:t xml:space="preserve">        code_i = next((idx[h] for h in idx if "code" in h), None)</w:t>
        <w:br/>
        <w:t xml:space="preserve">        for row in ws.iter_rows(min_row=2, values_only=True):</w:t>
        <w:br/>
        <w:t xml:space="preserve">            values = list(row)</w:t>
        <w:br/>
        <w:t xml:space="preserve">            if not values or desc_i &gt;= len(values) or not values[desc_i]:</w:t>
        <w:br/>
        <w:t xml:space="preserve">                continue</w:t>
        <w:br/>
        <w:t xml:space="preserve">            code = str(values[code_i]).strip() if code_i is not None and code_i &lt; len(values) and values[code_i] else None</w:t>
        <w:br/>
        <w:t xml:space="preserve">            desc = str(values[desc_i]).strip()</w:t>
        <w:br/>
        <w:t xml:space="preserve">            unit = str(values[unit_i]).strip() if unit_i &lt; len(values) and values[unit_i] else "unit"</w:t>
        <w:br/>
        <w:t xml:space="preserve">            rate = Decimal(str(values[rate_i] or 0).replace(",", ""))</w:t>
        <w:br/>
        <w:t xml:space="preserve">            rows.append((code, desc, unit, rate))</w:t>
        <w:br/>
        <w:t xml:space="preserve">        wb.close()</w:t>
        <w:br/>
        <w:t xml:space="preserve"/>
        <w:br/>
        <w:t xml:space="preserve">    items: list[SORItem] = []</w:t>
        <w:br/>
        <w:t xml:space="preserve">    for code, desc, unit, rate in rows:</w:t>
        <w:br/>
        <w:t xml:space="preserve">        item = SORItem(project_id=project_id, item_code=code, description=desc, unit=unit, rate=rate)</w:t>
        <w:br/>
        <w:t xml:space="preserve">        db.add(item)</w:t>
        <w:br/>
        <w:t xml:space="preserve">        items.append(item)</w:t>
        <w:br/>
        <w:t xml:space="preserve">    db.commit()</w:t>
        <w:br/>
        <w:t xml:space="preserve">    return items</w:t>
        <w:br/>
        <w:t xml:space="preserve"/>
        <w:br/>
        <w:t xml:space="preserve"/>
        <w:br/>
        <w:t xml:space="preserve">def list_sor(db: Session, project_id: int) -&gt; list[SORItem]:</w:t>
        <w:br/>
        <w:t xml:space="preserve">    return list(db.scalars(select(SORItem).where(SORItem.project_id == project_id).order_by(SORItem.id.asc())).all())</w:t>
        <w:br/>
        <w:t xml:space="preserve"/>
        <w:br/>
        <w:t xml:space="preserve"/>
        <w:br/>
        <w:t xml:space="preserve">def _match_rate(sor_items: list[SORItem], description: str, unit: str, item_code: str | None) -&gt; SORItem | None:</w:t>
        <w:br/>
        <w:t xml:space="preserve">    desc = description.lower().strip()</w:t>
        <w:br/>
        <w:t xml:space="preserve">    unit_n = unit.lower().strip()</w:t>
        <w:br/>
        <w:t xml:space="preserve">    if item_code:</w:t>
        <w:br/>
        <w:t xml:space="preserve">        for s in sor_items:</w:t>
        <w:br/>
        <w:t xml:space="preserve">            if s.item_code and s.item_code.lower() == item_code.lower():</w:t>
        <w:br/>
        <w:t xml:space="preserve">                return s</w:t>
        <w:br/>
        <w:t xml:space="preserve">    for s in sor_items:</w:t>
        <w:br/>
        <w:t xml:space="preserve">        if s.description.lower().strip() == desc and s.unit.lower().strip() == unit_n:</w:t>
        <w:br/>
        <w:t xml:space="preserve">            return s</w:t>
        <w:br/>
        <w:t xml:space="preserve">    for s in sor_items:</w:t>
        <w:br/>
        <w:t xml:space="preserve">        if desc in s.description.lower() or s.description.lower() in desc:</w:t>
        <w:br/>
        <w:t xml:space="preserve">            if s.unit.lower().strip() == unit_n or True:</w:t>
        <w:br/>
        <w:t xml:space="preserve">                return s</w:t>
        <w:br/>
        <w:t xml:space="preserve">    return None</w:t>
        <w:br/>
        <w:t xml:space="preserve"/>
        <w:br/>
        <w:t xml:space="preserve"/>
        <w:br/>
        <w:t xml:space="preserve">def generate_cost_estimate(db: Session, *, project_id: int, eoq_id: int, user_id: int) -&gt; CostEstimate:</w:t>
        <w:br/>
        <w:t xml:space="preserve">    eoq = db.scalar(select(EOQ).options(selectinload(EOQ.items)).where(EOQ.id == eoq_id, EOQ.project_id == project_id))</w:t>
        <w:br/>
        <w:t xml:space="preserve">    if not eoq:</w:t>
        <w:br/>
        <w:t xml:space="preserve">        raise ValueError("Estimate Of Quantities not found for project")</w:t>
        <w:br/>
        <w:t xml:space="preserve">    sor_items = list_sor(db, project_id)</w:t>
        <w:br/>
        <w:t xml:space="preserve">    if not sor_items:</w:t>
        <w:br/>
        <w:t xml:space="preserve">        raise ValueError("Upload a Schedule of Rates (SOR) first")</w:t>
        <w:br/>
        <w:t xml:space="preserve"/>
        <w:br/>
        <w:t xml:space="preserve">    breakdown = []</w:t>
        <w:br/>
        <w:t xml:space="preserve">    total = Decimal("0")</w:t>
        <w:br/>
        <w:t xml:space="preserve">    category_totals: dict[str, float] = {}</w:t>
        <w:br/>
        <w:t xml:space="preserve"/>
        <w:br/>
        <w:t xml:space="preserve">    for item in eoq.items:</w:t>
        <w:br/>
        <w:t xml:space="preserve">        match = _match_rate(sor_items, item.description, item.unit, item.item_code)</w:t>
        <w:br/>
        <w:t xml:space="preserve">        rate = match.rate if match else None</w:t>
        <w:br/>
        <w:t xml:space="preserve">        amount = (item.quantity * rate) if rate is not None else None</w:t>
        <w:br/>
        <w:t xml:space="preserve">        if amount is not None:</w:t>
        <w:br/>
        <w:t xml:space="preserve">            total += amount</w:t>
        <w:br/>
        <w:t xml:space="preserve">            cat = item.category or "General"</w:t>
        <w:br/>
        <w:t xml:space="preserve">            category_totals[cat] = category_totals.get(cat, 0) + float(amount)</w:t>
        <w:br/>
        <w:t xml:space="preserve">        breakdown.append(</w:t>
        <w:br/>
        <w:t xml:space="preserve">            {</w:t>
        <w:br/>
        <w:t xml:space="preserve">                "eoq_item_id": item.id,</w:t>
        <w:br/>
        <w:t xml:space="preserve">                "description": item.description,</w:t>
        <w:br/>
        <w:t xml:space="preserve">                "category": item.category,</w:t>
        <w:br/>
        <w:t xml:space="preserve">                "unit": format_export_unit(item.unit),</w:t>
        <w:br/>
        <w:t xml:space="preserve">                "quantity": float(item.quantity),</w:t>
        <w:br/>
        <w:t xml:space="preserve">                "rate": float(rate) if rate is not None else None,</w:t>
        <w:br/>
        <w:t xml:space="preserve">                "amount": float(amount) if amount is not None else None,</w:t>
        <w:br/>
        <w:t xml:space="preserve">                "matched_sor": match.description if match else None,</w:t>
        <w:br/>
        <w:t xml:space="preserve">                "matched": match is not None,</w:t>
        <w:br/>
        <w:t xml:space="preserve">            }</w:t>
        <w:br/>
        <w:t xml:space="preserve">        )</w:t>
        <w:br/>
        <w:t xml:space="preserve">        if rate is not None:</w:t>
        <w:br/>
        <w:t xml:space="preserve">            item.rate = rate</w:t>
        <w:br/>
        <w:t xml:space="preserve">            item.amount = amount</w:t>
        <w:br/>
        <w:t xml:space="preserve"/>
        <w:br/>
        <w:t xml:space="preserve">    estimate = CostEstimate(</w:t>
        <w:br/>
        <w:t xml:space="preserve">        project_id=project_id,</w:t>
        <w:br/>
        <w:t xml:space="preserve">        eoq_id=eoq_id,</w:t>
        <w:br/>
        <w:t xml:space="preserve">        title=f"Cost estimate for {eoq.title}",</w:t>
        <w:br/>
        <w:t xml:space="preserve">        currency=eoq.currency,</w:t>
        <w:br/>
        <w:t xml:space="preserve">        total_amount=total,</w:t>
        <w:br/>
        <w:t xml:space="preserve">        breakdown_json=json.dumps(</w:t>
        <w:br/>
        <w:t xml:space="preserve">            {"items": breakdown, "category_totals": category_totals},</w:t>
        <w:br/>
        <w:t xml:space="preserve">            ensure_ascii=True,</w:t>
        <w:br/>
        <w:t xml:space="preserve">        ),</w:t>
        <w:br/>
        <w:t xml:space="preserve">        created_by=user_id,</w:t>
        <w:br/>
        <w:t xml:space="preserve">    )</w:t>
        <w:br/>
        <w:t xml:space="preserve">    db.add(estimate)</w:t>
        <w:br/>
        <w:t xml:space="preserve">    db.commit()</w:t>
        <w:br/>
        <w:t xml:space="preserve">    db.refresh(estimate)</w:t>
        <w:br/>
        <w:t xml:space="preserve">    return estimate</w:t>
      </w:r>
    </w:p>
    <w:p>
      <w:pPr>
        <w:pStyle w:val="Heading3"/>
      </w:pPr>
      <w:r>
        <w:rPr>
          <w:color w:val="1B2A4A"/>
        </w:rPr>
        <w:t>backend/app/services/csi_mapper.py</w:t>
      </w:r>
    </w:p>
    <w:p>
      <w:pPr>
        <w:spacing w:after="160" w:line="276" w:lineRule="auto"/>
      </w:pPr>
      <w:r>
        <w:rPr>
          <w:rFonts w:ascii="Calibri" w:hAnsi="Calibri" w:eastAsia="Calibri"/>
          <w:b w:val="0"/>
          <w:i/>
          <w:sz w:val="18"/>
        </w:rPr>
        <w:t>SHA-256: 3ce1167a945bc4cc90ec6d70e535da0fdb083dccbc9d2072ebde775d2ae96414    ·    280 line(s)    ·    .py</w:t>
      </w:r>
    </w:p>
    <w:p>
      <w:pPr>
        <w:spacing w:after="240" w:line="240" w:lineRule="auto"/>
        <w:ind w:left="144"/>
      </w:pPr>
      <w:r>
        <w:rPr>
          <w:rFonts w:ascii="Consolas" w:hAnsi="Consolas" w:eastAsia="Consolas"/>
          <w:b w:val="0"/>
          <w:i w:val="0"/>
          <w:color w:val="222222"/>
          <w:sz w:val="14"/>
        </w:rPr>
        <w:t xml:space="preserve">"""USA CSI MasterFormat mapping for civil / roadway EOQ items.</w:t>
        <w:br/>
        <w:t xml:space="preserve"/>
        <w:br/>
        <w:t xml:space="preserve">Maps common civil descriptions to Division 31/32/33 (and related) CSI codes.</w:t>
        <w:br/>
        <w:t xml:space="preserve">Also normalizes units used in USA highway takeoffs and assigns EOQ groups.</w:t>
        <w:br/>
        <w:t xml:space="preserve">"""</w:t>
        <w:br/>
        <w:t xml:space="preserve"/>
        <w:br/>
        <w:t xml:space="preserve">from __future__ import annotations</w:t>
        <w:br/>
        <w:t xml:space="preserve"/>
        <w:br/>
        <w:t xml:space="preserve">import re</w:t>
        <w:br/>
        <w:t xml:space="preserve">from typing import Any</w:t>
        <w:br/>
        <w:t xml:space="preserve"/>
        <w:br/>
        <w:t xml:space="preserve">from app.services.eoq_groups import assign_group_category</w:t>
        <w:br/>
        <w:t xml:space="preserve"/>
        <w:br/>
        <w:t xml:space="preserve"># keywords (lower) → (csi_code, default_category, preferred_unit_hint or None)</w:t>
        <w:br/>
        <w:t xml:space="preserve">CSI_RULES: list[tuple[list[str], str, str, str | None]] = [</w:t>
        <w:br/>
        <w:t xml:space="preserve">    # Division 02 – Existing Conditions</w:t>
        <w:br/>
        <w:t xml:space="preserve">    (["demolition", "remove pavement", "sawcut", "remove "], "02 41 13", "Removals", None),</w:t>
        <w:br/>
        <w:t xml:space="preserve">    (["clearing", "grubbing"], "31 11 00", "Clearing &amp; Grubbing", "acre"),</w:t>
        <w:br/>
        <w:t xml:space="preserve">    # Division 31 – Earthwork</w:t>
        <w:br/>
        <w:t xml:space="preserve">    (["trench excavation", "trench backfill", "pipe bedding"], "31 23 16.13", "Grading", "cy"),</w:t>
        <w:br/>
        <w:t xml:space="preserve">    (["earthwork cut", "excavation", "cut to fill", "roadway excavation", "unclassified"], "31 23 16", "Grading", "cy"),</w:t>
        <w:br/>
        <w:t xml:space="preserve">    (["earthwork fill", "embankment", "borrow", "fill"], "31 23 23", "Grading", "cy"),</w:t>
        <w:br/>
        <w:t xml:space="preserve">    (["subgrade", "proof roll", "topsoil"], "31 22 13", "Grading", "sy"),</w:t>
        <w:br/>
        <w:t xml:space="preserve">    (["geotextile", "geogrid", "stabilization fabric", "trench stabilization"], "31 05 19", "Grading", "sy"),</w:t>
        <w:br/>
        <w:t xml:space="preserve">    # Division 32 – Exterior Improvements / Pavement</w:t>
        <w:br/>
        <w:t xml:space="preserve">    (["gsb", "granular sub base", "granular subbase", "subbase"], "32 11 23", "Surfacing", "cy"),</w:t>
        <w:br/>
        <w:t xml:space="preserve">    (["wmm", "wet mix macadam", "aggregate base", "crushed aggregate base", "cab"], "32 11 23", "Surfacing", "cy"),</w:t>
        <w:br/>
        <w:t xml:space="preserve">    (["dbm", "dense bituminous", "bituminous base"], "32 12 16", "Surfacing", "ton"),</w:t>
        <w:br/>
        <w:t xml:space="preserve">    (["bituminous concrete", "asphalt concrete", "hma", "hot mix", "ac paving", "bc "], "32 12 16", "Surfacing", "ton"),</w:t>
        <w:br/>
        <w:t xml:space="preserve">    (["asphalt", "paving", "pavement"], "32 12 16", "Surfacing", "ton"),</w:t>
        <w:br/>
        <w:t xml:space="preserve">    (["prime coat", "tack coat"], "32 12 13", "Surfacing", "sy"),</w:t>
        <w:br/>
        <w:t xml:space="preserve">    (["concrete pavement", "pcc pavement", "rigid pavement"], "32 13 13", "Surfacing", "sy"),</w:t>
        <w:br/>
        <w:t xml:space="preserve">    (["kerb", "curb", "curbing", "kerbing", "gutter"], "32 16 13", "Curb, Gutter &amp; Sidewalk", "lf"),</w:t>
        <w:br/>
        <w:t xml:space="preserve">    (["sidewalk", "footpath", "walkway", "pedestrian", "driveway"], "32 16 23", "Curb, Gutter &amp; Sidewalk", "sf"),</w:t>
        <w:br/>
        <w:t xml:space="preserve">    (["guardrail", "barrier", "guiderail"], "32 17 23", "Miscellaneous", "lf"),</w:t>
        <w:br/>
        <w:t xml:space="preserve">    (["fence", "fencing"], "32 31 13", "Miscellaneous", "lf"),</w:t>
        <w:br/>
        <w:t xml:space="preserve">    (["road marking", "pavement marking", "striping", "thermoplastic"], "32 17 23", "Traffic Signals &amp; Signing", "lf"),</w:t>
        <w:br/>
        <w:t xml:space="preserve">    (["traffic sign", "road sign", "signage", "signing"], "10 14 53", "Traffic Signals &amp; Signing", "sf"),</w:t>
        <w:br/>
        <w:t xml:space="preserve">    (["signal", "traffic signal"], "34 41 13", "Traffic Signals &amp; Signing", "ea"),</w:t>
        <w:br/>
        <w:t xml:space="preserve">    (["landscaping", "sodding", "seeding", "turf", "fertiliz", "mulch", "erosion", "silt fence"], "32 92 00", "Erosion Control / Restoration", "sy"),</w:t>
        <w:br/>
        <w:t xml:space="preserve">    (["mobilization"], "01 71 13", "General", "ls"),</w:t>
        <w:br/>
        <w:t xml:space="preserve">    (["traffic control"], "01 71 13", "Traffic Control", "sf"),</w:t>
        <w:br/>
        <w:t xml:space="preserve">    # Division 33 – Utilities / Drainage</w:t>
        <w:br/>
        <w:t xml:space="preserve">    (["culvert", "box culvert"], "33 42 13", "Storm Sewer", "ea"),</w:t>
        <w:br/>
        <w:t xml:space="preserve">    (["storm drain", "storm sewer", "drainage pipe", "drain pipe", "catch basin", "inlet"], "33 41 00", "Storm Sewer", "lf"),</w:t>
        <w:br/>
        <w:t xml:space="preserve">    (["sanitary sewer", "sanitary pipe", "force main", "forcemain"], "33 31 00", "Sanitary Sewer", "lf"),</w:t>
        <w:br/>
        <w:t xml:space="preserve">    (["sanitary manhole", "ssmh"], "33 05 61", "Sanitary Sewer", "ea"),</w:t>
        <w:br/>
        <w:t xml:space="preserve">    (["manhole", "junction box", "headwall"], "33 05 61", "Storm Sewer", "ea"),</w:t>
        <w:br/>
        <w:t xml:space="preserve">    (["watermain", "water main", "waterline", "hydrant", "gate valve"], "33 11 00", "Watermain", "lf"),</w:t>
        <w:br/>
        <w:t xml:space="preserve">    (["pipe", "sewer"], "33 31 00", "Sanitary Sewer", "lf"),</w:t>
        <w:br/>
        <w:t xml:space="preserve">    # Structures / Concrete</w:t>
        <w:br/>
        <w:t xml:space="preserve">    (["reinforced concrete", "rcc", "structural concrete", "retaining wall"], "03 30 00", "Structures", "cy"),</w:t>
        <w:br/>
        <w:t xml:space="preserve">    (["concrete"], "03 30 00", "Structures", "cy"),</w:t>
        <w:br/>
        <w:t xml:space="preserve">    (["rebar", "reinforcement", "steel reinforcement"], "03 20 00", "Structures", "lb"),</w:t>
        <w:br/>
        <w:t xml:space="preserve">    (["formwork"], "03 11 00", "Structures", "sf"),</w:t>
        <w:br/>
        <w:t xml:space="preserve">    (["dam embankment", "earthfill dam", "cofferdam"], "31 24 13", "Dams &amp; Reservoirs", "cy"),</w:t>
        <w:br/>
        <w:t xml:space="preserve">    (["spillway", "stilling basin"], "03 30 00", "Dams &amp; Reservoirs", "cy"),</w:t>
        <w:br/>
        <w:t xml:space="preserve">    (["reservoir lining", "pond lining", "geomembrane"], "33 56 13", "Dams &amp; Reservoirs", "sf"),</w:t>
        <w:br/>
        <w:t xml:space="preserve">    (["impoundment", "storage tank", "reservoir capacity"], "33 16 00", "Dams &amp; Reservoirs", "mgal"),</w:t>
        <w:br/>
        <w:t xml:space="preserve">    (["brickwork", "masonry", "blockwork"], "04 20 00", "Building", "cy"),</w:t>
        <w:br/>
        <w:t xml:space="preserve">    (["plaster"], "09 24 00", "Building", "sf"),</w:t>
        <w:br/>
        <w:t xml:space="preserve">    (["flooring", "floor tile"], "09 30 00", "Building", "sf"),</w:t>
        <w:br/>
        <w:t xml:space="preserve">    (["roofing"], "07 50 00", "Building", "sf"),</w:t>
        <w:br/>
        <w:t xml:space="preserve">    (["doors", "hollow metal door", "wood door"], "08 11 00", "Building", "ea"),</w:t>
        <w:br/>
        <w:t xml:space="preserve">    (["windows", "window "], "08 50 00", "Building", "ea"),</w:t>
        <w:br/>
        <w:t xml:space="preserve">    (["road width", "carriageway", "alignment", "centerline"], "01 71 23", "Miscellaneous", "lf"),</w:t>
        <w:br/>
        <w:t xml:space="preserve">]</w:t>
        <w:br/>
        <w:t xml:space="preserve"/>
        <w:br/>
        <w:t xml:space="preserve">CSI_CODE_RE = re.compile(r"\b(\d{2})\s*[-\s]?\s*(\d{2})\s*[-\s]?\s*(\d{2})(?:\.\d+)?\b")</w:t>
        <w:br/>
        <w:t xml:space="preserve"/>
        <w:br/>
        <w:t xml:space="preserve">UNIT_ALIASES = {</w:t>
        <w:br/>
        <w:t xml:space="preserve">    "m3": "m3",</w:t>
        <w:br/>
        <w:t xml:space="preserve">    "m³": "m3",</w:t>
        <w:br/>
        <w:t xml:space="preserve">    "cu.m": "m3",</w:t>
        <w:br/>
        <w:t xml:space="preserve">    "cu m": "m3",</w:t>
        <w:br/>
        <w:t xml:space="preserve">    "cum": "m3",</w:t>
        <w:br/>
        <w:t xml:space="preserve">    "cubic meter": "m3",</w:t>
        <w:br/>
        <w:t xml:space="preserve">    "cubic meters": "m3",</w:t>
        <w:br/>
        <w:t xml:space="preserve">    "cy": "cy",</w:t>
        <w:br/>
        <w:t xml:space="preserve">    "cu.yd": "cy",</w:t>
        <w:br/>
        <w:t xml:space="preserve">    "cubic yard": "cy",</w:t>
        <w:br/>
        <w:t xml:space="preserve">    "cubic yards": "cy",</w:t>
        <w:br/>
        <w:t xml:space="preserve">    "m2": "m2",</w:t>
        <w:br/>
        <w:t xml:space="preserve">    "m²": "m2",</w:t>
        <w:br/>
        <w:t xml:space="preserve">    "sq.m": "m2",</w:t>
        <w:br/>
        <w:t xml:space="preserve">    "sq m": "m2",</w:t>
        <w:br/>
        <w:t xml:space="preserve">    "sm": "m2",</w:t>
        <w:br/>
        <w:t xml:space="preserve">    "square meter": "m2",</w:t>
        <w:br/>
        <w:t xml:space="preserve">    "square meters": "m2",</w:t>
        <w:br/>
        <w:t xml:space="preserve">    "sy": "sy",</w:t>
        <w:br/>
        <w:t xml:space="preserve">    "sq.yd": "sy",</w:t>
        <w:br/>
        <w:t xml:space="preserve">    "sqyd": "sy",</w:t>
        <w:br/>
        <w:t xml:space="preserve">    "sq yd": "sy",</w:t>
        <w:br/>
        <w:t xml:space="preserve">    "sq.yd.": "sy",</w:t>
        <w:br/>
        <w:t xml:space="preserve">    "square yard": "sy",</w:t>
        <w:br/>
        <w:t xml:space="preserve">    "square yards": "sy",</w:t>
        <w:br/>
        <w:t xml:space="preserve">    "cuyd": "cy",</w:t>
        <w:br/>
        <w:t xml:space="preserve">    "cu yd": "cy",</w:t>
        <w:br/>
        <w:t xml:space="preserve">    "cu.yd.": "cy",</w:t>
        <w:br/>
        <w:t xml:space="preserve">    "sf": "sf",</w:t>
        <w:br/>
        <w:t xml:space="preserve">    "sqft": "sf",</w:t>
        <w:br/>
        <w:t xml:space="preserve">    "sq ft": "sf",</w:t>
        <w:br/>
        <w:t xml:space="preserve">    "sq.ft": "sf",</w:t>
        <w:br/>
        <w:t xml:space="preserve">    "sq.ft.": "sf",</w:t>
        <w:br/>
        <w:t xml:space="preserve">    "square foot": "sf",</w:t>
        <w:br/>
        <w:t xml:space="preserve">    "square feet": "sf",</w:t>
        <w:br/>
        <w:t xml:space="preserve">    "m": "m",</w:t>
        <w:br/>
        <w:t xml:space="preserve">    "lm": "m",</w:t>
        <w:br/>
        <w:t xml:space="preserve">    "lin m": "m",</w:t>
        <w:br/>
        <w:t xml:space="preserve">    "linear m": "m",</w:t>
        <w:br/>
        <w:t xml:space="preserve">    "ft": "lf",</w:t>
        <w:br/>
        <w:t xml:space="preserve">    "lf": "lf",</w:t>
        <w:br/>
        <w:t xml:space="preserve">    "lft": "lf",</w:t>
        <w:br/>
        <w:t xml:space="preserve">    "lin ft": "lf",</w:t>
        <w:br/>
        <w:t xml:space="preserve">    "linear foot": "lf",</w:t>
        <w:br/>
        <w:t xml:space="preserve">    "linear feet": "lf",</w:t>
        <w:br/>
        <w:t xml:space="preserve">    "nos": "nos",</w:t>
        <w:br/>
        <w:t xml:space="preserve">    "no": "nos",</w:t>
        <w:br/>
        <w:t xml:space="preserve">    "no.": "nos",</w:t>
        <w:br/>
        <w:t xml:space="preserve">    "each": "ea",</w:t>
        <w:br/>
        <w:t xml:space="preserve">    "ea": "ea",</w:t>
        <w:br/>
        <w:t xml:space="preserve">    "ls": "ls",</w:t>
        <w:br/>
        <w:t xml:space="preserve">    "lump sum": "ls",</w:t>
        <w:br/>
        <w:t xml:space="preserve">    "t": "t",</w:t>
        <w:br/>
        <w:t xml:space="preserve">    "ton": "t",</w:t>
        <w:br/>
        <w:t xml:space="preserve">    "tons": "t",</w:t>
        <w:br/>
        <w:t xml:space="preserve">    "tonne": "t",</w:t>
        <w:br/>
        <w:t xml:space="preserve">    "lb": "lb",</w:t>
        <w:br/>
        <w:t xml:space="preserve">    "lbs": "lb",</w:t>
        <w:br/>
        <w:t xml:space="preserve">    "pound": "lb",</w:t>
        <w:br/>
        <w:t xml:space="preserve">    "pounds": "lb",</w:t>
        <w:br/>
        <w:t xml:space="preserve">    "mgal": "mgal",</w:t>
        <w:br/>
        <w:t xml:space="preserve">    "ac-ft": "ac-ft",</w:t>
        <w:br/>
        <w:t xml:space="preserve">    "acre-ft": "ac-ft",</w:t>
        <w:br/>
        <w:t xml:space="preserve">    "acre ft": "ac-ft",</w:t>
        <w:br/>
        <w:t xml:space="preserve">    "kg": "kg",</w:t>
        <w:br/>
        <w:t xml:space="preserve">    "acre": "acre",</w:t>
        <w:br/>
        <w:t xml:space="preserve">    "ac": "acre",</w:t>
        <w:br/>
        <w:t xml:space="preserve">}</w:t>
        <w:br/>
        <w:t xml:space="preserve"/>
        <w:br/>
        <w:t xml:space="preserve"/>
        <w:br/>
        <w:t xml:space="preserve">def normalize_unit(unit: str | None) -&gt; str:</w:t>
        <w:br/>
        <w:t xml:space="preserve">    if not unit:</w:t>
        <w:br/>
        <w:t xml:space="preserve">        return "unit"</w:t>
        <w:br/>
        <w:t xml:space="preserve">    raw = str(unit).strip().lower().replace("³", "3").replace("²", "2")</w:t>
        <w:br/>
        <w:t xml:space="preserve">    raw = re.sub(r"\s+", " ", raw)</w:t>
        <w:br/>
        <w:t xml:space="preserve">    if raw in UNIT_ALIASES:</w:t>
        <w:br/>
        <w:t xml:space="preserve">        return UNIT_ALIASES[raw]</w:t>
        <w:br/>
        <w:t xml:space="preserve">    compact = raw.replace(".", "").replace(" ", "")</w:t>
        <w:br/>
        <w:t xml:space="preserve">    return UNIT_ALIASES.get(compact, str(unit).strip())</w:t>
        <w:br/>
        <w:t xml:space="preserve"/>
        <w:br/>
        <w:t xml:space="preserve"/>
        <w:br/>
        <w:t xml:space="preserve">_EXPORT_UNIT_LABELS = {</w:t>
        <w:br/>
        <w:t xml:space="preserve">    "sf": "SQFT",</w:t>
        <w:br/>
        <w:t xml:space="preserve">    "sqft": "SQFT",</w:t>
        <w:br/>
        <w:t xml:space="preserve">    "sq ft": "SQFT",</w:t>
        <w:br/>
        <w:t xml:space="preserve">    "square foot": "SQFT",</w:t>
        <w:br/>
        <w:t xml:space="preserve">    "square feet": "SQFT",</w:t>
        <w:br/>
        <w:t xml:space="preserve">    "squarefoot": "SQFT",</w:t>
        <w:br/>
        <w:t xml:space="preserve">    "squarefeet": "SQFT",</w:t>
        <w:br/>
        <w:t xml:space="preserve">    "t": "TON",</w:t>
        <w:br/>
        <w:t xml:space="preserve">    "ton": "TON",</w:t>
        <w:br/>
        <w:t xml:space="preserve">    "tons": "TON",</w:t>
        <w:br/>
        <w:t xml:space="preserve">    "tonne": "TON",</w:t>
        <w:br/>
        <w:t xml:space="preserve">    "tonnes": "TON",</w:t>
        <w:br/>
        <w:t xml:space="preserve">}</w:t>
        <w:br/>
        <w:t xml:space="preserve"/>
        <w:br/>
        <w:t xml:space="preserve"/>
        <w:br/>
        <w:t xml:space="preserve">def format_export_unit(unit: str | None) -&gt; str:</w:t>
        <w:br/>
        <w:t xml:space="preserve">    """USA pay-item labels for Excel/CSV: SQFT not SF, TON not T."""</w:t>
        <w:br/>
        <w:t xml:space="preserve">    raw = str(unit or "UNIT").strip()</w:t>
        <w:br/>
        <w:t xml:space="preserve">    if not raw:</w:t>
        <w:br/>
        <w:t xml:space="preserve">        return "UNIT"</w:t>
        <w:br/>
        <w:t xml:space="preserve">    key = re.sub(r"\s+", " ", raw.lower().replace("³", "3"))</w:t>
        <w:br/>
        <w:t xml:space="preserve">    if key in _EXPORT_UNIT_LABELS:</w:t>
        <w:br/>
        <w:t xml:space="preserve">        return _EXPORT_UNIT_LABELS[key]</w:t>
        <w:br/>
        <w:t xml:space="preserve">    compact = key.replace(".", "").replace(" ", "")</w:t>
        <w:br/>
        <w:t xml:space="preserve">    if compact in _EXPORT_UNIT_LABELS:</w:t>
        <w:br/>
        <w:t xml:space="preserve">        return _EXPORT_UNIT_LABELS[compact]</w:t>
        <w:br/>
        <w:t xml:space="preserve">    return raw.upper()</w:t>
        <w:br/>
        <w:t xml:space="preserve"/>
        <w:br/>
        <w:t xml:space="preserve"/>
        <w:br/>
        <w:t xml:space="preserve">def looks_like_csi(code: str | None) -&gt; bool:</w:t>
        <w:br/>
        <w:t xml:space="preserve">    if not code:</w:t>
        <w:br/>
        <w:t xml:space="preserve">        return False</w:t>
        <w:br/>
        <w:t xml:space="preserve">    return bool(CSI_CODE_RE.search(str(code)))</w:t>
        <w:br/>
        <w:t xml:space="preserve"/>
        <w:br/>
        <w:t xml:space="preserve"/>
        <w:br/>
        <w:t xml:space="preserve">def normalize_csi_code(code: str | None) -&gt; str | None:</w:t>
        <w:br/>
        <w:t xml:space="preserve">    if not code:</w:t>
        <w:br/>
        <w:t xml:space="preserve">        return None</w:t>
        <w:br/>
        <w:t xml:space="preserve">    match = CSI_CODE_RE.search(str(code))</w:t>
        <w:br/>
        <w:t xml:space="preserve">    if not match:</w:t>
        <w:br/>
        <w:t xml:space="preserve">        return str(code).strip() or None</w:t>
        <w:br/>
        <w:t xml:space="preserve">    return f"{match.group(1)} {match.group(2)} {match.group(3)}"</w:t>
        <w:br/>
        <w:t xml:space="preserve"/>
        <w:br/>
        <w:t xml:space="preserve"/>
        <w:br/>
        <w:t xml:space="preserve">def map_csi(</w:t>
        <w:br/>
        <w:t xml:space="preserve">    *,</w:t>
        <w:br/>
        <w:t xml:space="preserve">    description: str,</w:t>
        <w:br/>
        <w:t xml:space="preserve">    category: str | None = None,</w:t>
        <w:br/>
        <w:t xml:space="preserve">    unit: str | None = None,</w:t>
        <w:br/>
        <w:t xml:space="preserve">    existing_code: str | None = None,</w:t>
        <w:br/>
        <w:t xml:space="preserve">) -&gt; dict[str, Any]:</w:t>
        <w:br/>
        <w:t xml:space="preserve">    """Return CSI code + normalized unit/category for a civil quantity item."""</w:t>
        <w:br/>
        <w:t xml:space="preserve">    unit_n = normalize_unit(unit)</w:t>
        <w:br/>
        <w:t xml:space="preserve">    if looks_like_csi(existing_code):</w:t>
        <w:br/>
        <w:t xml:space="preserve">        return {</w:t>
        <w:br/>
        <w:t xml:space="preserve">            "csi_code": normalize_csi_code(existing_code),</w:t>
        <w:br/>
        <w:t xml:space="preserve">            "item_code": normalize_csi_code(existing_code),</w:t>
        <w:br/>
        <w:t xml:space="preserve">            "category": category,</w:t>
        <w:br/>
        <w:t xml:space="preserve">            "unit": unit_n,</w:t>
        <w:br/>
        <w:t xml:space="preserve">            "csi_match": "provided",</w:t>
        <w:br/>
        <w:t xml:space="preserve">            "csi_confidence": 98.0,</w:t>
        <w:br/>
        <w:t xml:space="preserve">        }</w:t>
        <w:br/>
        <w:t xml:space="preserve"/>
        <w:br/>
        <w:t xml:space="preserve">    text = f"{description or ''} {category or ''}".lower()</w:t>
        <w:br/>
        <w:t xml:space="preserve">    for keys, csi, cat, unit_hint in CSI_RULES:</w:t>
        <w:br/>
        <w:t xml:space="preserve">        if any(k in text for k in keys):</w:t>
        <w:br/>
        <w:t xml:space="preserve">            return {</w:t>
        <w:br/>
        <w:t xml:space="preserve">                "csi_code": csi,</w:t>
        <w:br/>
        <w:t xml:space="preserve">                "item_code": existing_code or csi,</w:t>
        <w:br/>
        <w:t xml:space="preserve">                "category": category or cat,</w:t>
        <w:br/>
        <w:t xml:space="preserve">                "unit": unit_n if unit else (normalize_unit(unit_hint) if unit_hint else unit_n),</w:t>
        <w:br/>
        <w:t xml:space="preserve">                "csi_match": "mapped",</w:t>
        <w:br/>
        <w:t xml:space="preserve">                "csi_confidence": 90.0,</w:t>
        <w:br/>
        <w:t xml:space="preserve">            }</w:t>
        <w:br/>
        <w:t xml:space="preserve"/>
        <w:br/>
        <w:t xml:space="preserve">    return {</w:t>
        <w:br/>
        <w:t xml:space="preserve">        "csi_code": None,</w:t>
        <w:br/>
        <w:t xml:space="preserve">        "item_code": existing_code,</w:t>
        <w:br/>
        <w:t xml:space="preserve">        "category": category or "General",</w:t>
        <w:br/>
        <w:t xml:space="preserve">        "unit": unit_n,</w:t>
        <w:br/>
        <w:t xml:space="preserve">        "csi_match": "unmapped",</w:t>
        <w:br/>
        <w:t xml:space="preserve">        "csi_confidence": 40.0,</w:t>
        <w:br/>
        <w:t xml:space="preserve">    }</w:t>
        <w:br/>
        <w:t xml:space="preserve"/>
        <w:br/>
        <w:t xml:space="preserve"/>
        <w:br/>
        <w:t xml:space="preserve">def enrich_quantity_item(item: dict[str, Any]) -&gt; dict[str, Any]:</w:t>
        <w:br/>
        <w:t xml:space="preserve">    """Attach CSI code / normalized unit / EOQ group onto a quantity dict."""</w:t>
        <w:br/>
        <w:t xml:space="preserve">    from app.services.traffic_control import looks_like_agency_bid_number</w:t>
        <w:br/>
        <w:t xml:space="preserve"/>
        <w:br/>
        <w:t xml:space="preserve">    out = dict(item)</w:t>
        <w:br/>
        <w:t xml:space="preserve">    mapped = map_csi(</w:t>
        <w:br/>
        <w:t xml:space="preserve">        description=str(out.get("description") or ""),</w:t>
        <w:br/>
        <w:t xml:space="preserve">        category=out.get("category"),</w:t>
        <w:br/>
        <w:t xml:space="preserve">        unit=out.get("unit"),</w:t>
        <w:br/>
        <w:t xml:space="preserve">        existing_code=out.get("csi_code") or out.get("item_code"),</w:t>
        <w:br/>
        <w:t xml:space="preserve">    )</w:t>
        <w:br/>
        <w:t xml:space="preserve">    out["unit"] = mapped["unit"]</w:t>
        <w:br/>
        <w:t xml:space="preserve">    out["category"] = mapped["category"]</w:t>
        <w:br/>
        <w:t xml:space="preserve">    out["csi_code"] = mapped["csi_code"]</w:t>
        <w:br/>
        <w:t xml:space="preserve">    if looks_like_agency_bid_number(out.get("item_code")):</w:t>
        <w:br/>
        <w:t xml:space="preserve">        pass  # keep Bid Items / STD BID NO on item_code</w:t>
        <w:br/>
        <w:t xml:space="preserve">    elif mapped["csi_code"] and (not out.get("item_code") or mapped["csi_match"] == "mapped"):</w:t>
        <w:br/>
        <w:t xml:space="preserve">        if not looks_like_csi(out.get("item_code")):</w:t>
        <w:br/>
        <w:t xml:space="preserve">            out["item_code"] = mapped["csi_code"]</w:t>
        <w:br/>
        <w:t xml:space="preserve">    elif mapped["item_code"]:</w:t>
        <w:br/>
        <w:t xml:space="preserve">        out["item_code"] = mapped["item_code"]</w:t>
        <w:br/>
        <w:t xml:space="preserve">    try:</w:t>
        <w:br/>
        <w:t xml:space="preserve">        conf = float(out.get("confidence") or 0)</w:t>
        <w:br/>
        <w:t xml:space="preserve">    except (TypeError, ValueError):</w:t>
        <w:br/>
        <w:t xml:space="preserve">        conf = 0.0</w:t>
        <w:br/>
        <w:t xml:space="preserve">    if mapped["csi_match"] in {"provided", "mapped"} and conf &lt; 95:</w:t>
        <w:br/>
        <w:t xml:space="preserve">        out["confidence"] = min(95.0, max(conf, mapped["csi_confidence"] - 5))</w:t>
        <w:br/>
        <w:t xml:space="preserve">    out["csi_match"] = mapped["csi_match"]</w:t>
        <w:br/>
        <w:t xml:space="preserve">    return assign_group_category(out)</w:t>
        <w:br/>
        <w:t xml:space="preserve"/>
        <w:br/>
        <w:t xml:space="preserve"/>
        <w:br/>
        <w:t xml:space="preserve">def list_csi_catalog() -&gt; list[dict[str, str]]:</w:t>
        <w:br/>
        <w:t xml:space="preserve">    seen: dict[str, dict[str, str]] = {}</w:t>
        <w:br/>
        <w:t xml:space="preserve">    for keys, csi, cat, unit in CSI_RULES:</w:t>
        <w:br/>
        <w:t xml:space="preserve">        if csi not in seen:</w:t>
        <w:br/>
        <w:t xml:space="preserve">            seen[csi] = {</w:t>
        <w:br/>
        <w:t xml:space="preserve">                "csi_code": csi,</w:t>
        <w:br/>
        <w:t xml:space="preserve">                "category": cat,</w:t>
        <w:br/>
        <w:t xml:space="preserve">                "unit_hint": unit or "",</w:t>
        <w:br/>
        <w:t xml:space="preserve">                "keywords": ", ".join(keys[:4]),</w:t>
        <w:br/>
        <w:t xml:space="preserve">            }</w:t>
        <w:br/>
        <w:t xml:space="preserve">    return list(seen.values())</w:t>
      </w:r>
    </w:p>
    <w:p>
      <w:pPr>
        <w:pStyle w:val="Heading3"/>
      </w:pPr>
      <w:r>
        <w:rPr>
          <w:color w:val="1B2A4A"/>
        </w:rPr>
        <w:t>backend/app/services/documents.py</w:t>
      </w:r>
    </w:p>
    <w:p>
      <w:pPr>
        <w:spacing w:after="160" w:line="276" w:lineRule="auto"/>
      </w:pPr>
      <w:r>
        <w:rPr>
          <w:rFonts w:ascii="Calibri" w:hAnsi="Calibri" w:eastAsia="Calibri"/>
          <w:b w:val="0"/>
          <w:i/>
          <w:sz w:val="18"/>
        </w:rPr>
        <w:t>SHA-256: 2f76ae7861d1411b098418b4d0fd45a4acf9df7faaeebfb0f2a4ff6282208f8f    ·    57 line(s)    ·    .py</w:t>
      </w:r>
    </w:p>
    <w:p>
      <w:pPr>
        <w:spacing w:after="240" w:line="240" w:lineRule="auto"/>
        <w:ind w:left="144"/>
      </w:pPr>
      <w:r>
        <w:rPr>
          <w:rFonts w:ascii="Consolas" w:hAnsi="Consolas" w:eastAsia="Consolas"/>
          <w:b w:val="0"/>
          <w:i w:val="0"/>
          <w:color w:val="222222"/>
          <w:sz w:val="14"/>
        </w:rPr>
        <w:t xml:space="preserve">from pathlib import Path</w:t>
        <w:br/>
        <w:t xml:space="preserve"/>
        <w:br/>
        <w:t xml:space="preserve">from app.models.document import DocumentType</w:t>
        <w:br/>
        <w:t xml:space="preserve"/>
        <w:br/>
        <w:t xml:space="preserve"/>
        <w:br/>
        <w:t xml:space="preserve">IMAGE_EXTENSIONS = {"png", "jpg", "jpeg", "tif", "tiff", "webp", "bmp"}</w:t>
        <w:br/>
        <w:t xml:space="preserve">EXCEL_EXTENSIONS = {"xlsx", "xls"}</w:t>
        <w:br/>
        <w:t xml:space="preserve"/>
        <w:br/>
        <w:t xml:space="preserve"/>
        <w:br/>
        <w:t xml:space="preserve">def detect_document_type(filename: str) -&gt; DocumentType:</w:t>
        <w:br/>
        <w:t xml:space="preserve">    ext = Path(filename).suffix.lower().lstrip(".")</w:t>
        <w:br/>
        <w:t xml:space="preserve">    name = filename.lower()</w:t>
        <w:br/>
        <w:t xml:space="preserve">    if ext == "pdf":</w:t>
        <w:br/>
        <w:t xml:space="preserve">        return DocumentType.PDF</w:t>
        <w:br/>
        <w:t xml:space="preserve">    if ext in EXCEL_EXTENSIONS:</w:t>
        <w:br/>
        <w:t xml:space="preserve">        return DocumentType.EXCEL</w:t>
        <w:br/>
        <w:t xml:space="preserve">    if ext == "csv":</w:t>
        <w:br/>
        <w:t xml:space="preserve">        return DocumentType.CSV</w:t>
        <w:br/>
        <w:t xml:space="preserve">    if ext in IMAGE_EXTENSIONS:</w:t>
        <w:br/>
        <w:t xml:space="preserve">        return DocumentType.IMAGE</w:t>
        <w:br/>
        <w:t xml:space="preserve">    if ext == "zip":</w:t>
        <w:br/>
        <w:t xml:space="preserve">        return DocumentType.ZIP</w:t>
        <w:br/>
        <w:t xml:space="preserve">    if ext == "dxf":</w:t>
        <w:br/>
        <w:t xml:space="preserve">        return DocumentType.DXF</w:t>
        <w:br/>
        <w:t xml:space="preserve">    if ext == "dwg":</w:t>
        <w:br/>
        <w:t xml:space="preserve">        return DocumentType.DWG</w:t>
        <w:br/>
        <w:t xml:space="preserve">    if ext == "landxml" or (ext == "xml" and "land" in name):</w:t>
        <w:br/>
        <w:t xml:space="preserve">        return DocumentType.LANDXML</w:t>
        <w:br/>
        <w:t xml:space="preserve">    if ext == "xml":</w:t>
        <w:br/>
        <w:t xml:space="preserve">        return DocumentType.LANDXML</w:t>
        <w:br/>
        <w:t xml:space="preserve">    if ext == "json" and ("civil" in name or "c3d" in name):</w:t>
        <w:br/>
        <w:t xml:space="preserve">        return DocumentType.CIVIL3D</w:t>
        <w:br/>
        <w:t xml:space="preserve">    if ext == "json":</w:t>
        <w:br/>
        <w:t xml:space="preserve">        return DocumentType.CIVIL3D</w:t>
        <w:br/>
        <w:t xml:space="preserve">    return DocumentType.OTHER</w:t>
        <w:br/>
        <w:t xml:space="preserve"/>
        <w:br/>
        <w:t xml:space="preserve"/>
        <w:br/>
        <w:t xml:space="preserve">def guess_content_type(filename: str) -&gt; str:</w:t>
        <w:br/>
        <w:t xml:space="preserve">    ext = Path(filename).suffix.lower().lstrip(".")</w:t>
        <w:br/>
        <w:t xml:space="preserve">    mapping = {</w:t>
        <w:br/>
        <w:t xml:space="preserve">        "pdf": "application/pdf",</w:t>
        <w:br/>
        <w:t xml:space="preserve">        "xlsx": "application/vnd.openxmlformats-officedocument.spreadsheetml.sheet",</w:t>
        <w:br/>
        <w:t xml:space="preserve">        "xls": "application/vnd.ms-excel",</w:t>
        <w:br/>
        <w:t xml:space="preserve">        "csv": "text/csv",</w:t>
        <w:br/>
        <w:t xml:space="preserve">        "png": "image/png",</w:t>
        <w:br/>
        <w:t xml:space="preserve">        "jpg": "image/jpeg",</w:t>
        <w:br/>
        <w:t xml:space="preserve">        "jpeg": "image/jpeg",</w:t>
        <w:br/>
        <w:t xml:space="preserve">        "tif": "image/tiff",</w:t>
        <w:br/>
        <w:t xml:space="preserve">        "tiff": "image/tiff",</w:t>
        <w:br/>
        <w:t xml:space="preserve">        "zip": "application/zip",</w:t>
        <w:br/>
        <w:t xml:space="preserve">        "dxf": "application/dxf",</w:t>
        <w:br/>
        <w:t xml:space="preserve">        "dwg": "application/acad",</w:t>
        <w:br/>
        <w:t xml:space="preserve">        "xml": "application/xml",</w:t>
        <w:br/>
        <w:t xml:space="preserve">        "landxml": "application/xml",</w:t>
        <w:br/>
        <w:t xml:space="preserve">        "json": "application/json",</w:t>
        <w:br/>
        <w:t xml:space="preserve">    }</w:t>
        <w:br/>
        <w:t xml:space="preserve">    return mapping.get(ext, "application/octet-stream")</w:t>
      </w:r>
    </w:p>
    <w:p>
      <w:pPr>
        <w:pStyle w:val="Heading3"/>
      </w:pPr>
      <w:r>
        <w:rPr>
          <w:color w:val="1B2A4A"/>
        </w:rPr>
        <w:t>backend/app/services/eoq_eval.py</w:t>
      </w:r>
    </w:p>
    <w:p>
      <w:pPr>
        <w:spacing w:after="160" w:line="276" w:lineRule="auto"/>
      </w:pPr>
      <w:r>
        <w:rPr>
          <w:rFonts w:ascii="Calibri" w:hAnsi="Calibri" w:eastAsia="Calibri"/>
          <w:b w:val="0"/>
          <w:i/>
          <w:sz w:val="18"/>
        </w:rPr>
        <w:t>SHA-256: 9e30daaa8b78e90f55e52f8f86bce259358403215909a1744fee40437bb9dd93    ·    539 line(s)    ·    .py</w:t>
      </w:r>
    </w:p>
    <w:p>
      <w:pPr>
        <w:spacing w:after="240" w:line="240" w:lineRule="auto"/>
        <w:ind w:left="144"/>
      </w:pPr>
      <w:r>
        <w:rPr>
          <w:rFonts w:ascii="Consolas" w:hAnsi="Consolas" w:eastAsia="Consolas"/>
          <w:b w:val="0"/>
          <w:i w:val="0"/>
          <w:color w:val="222222"/>
          <w:sz w:val="14"/>
        </w:rPr>
        <w:t xml:space="preserve">"""Compare expected vs actual EOQ takeoff for gold-set / regression checks.</w:t>
        <w:br/>
        <w:t xml:space="preserve"/>
        <w:br/>
        <w:t xml:space="preserve">Used by tests and `scripts/run_gold_set.py`. No OpenAI/APS required for</w:t>
        <w:br/>
        <w:t xml:space="preserve">pure quantity_engine cases; full PDF cases can feed precomputed actual items.</w:t>
        <w:br/>
        <w:t xml:space="preserve">"""</w:t>
        <w:br/>
        <w:t xml:space="preserve"/>
        <w:br/>
        <w:t xml:space="preserve">from __future__ import annotations</w:t>
        <w:br/>
        <w:t xml:space="preserve"/>
        <w:br/>
        <w:t xml:space="preserve">import re</w:t>
        <w:br/>
        <w:t xml:space="preserve">from dataclasses import asdict, dataclass, field</w:t>
        <w:br/>
        <w:t xml:space="preserve">from typing import Any</w:t>
        <w:br/>
        <w:t xml:space="preserve"/>
        <w:br/>
        <w:t xml:space="preserve"/>
        <w:br/>
        <w:t xml:space="preserve">CATEGORY_ALIASES = {</w:t>
        <w:br/>
        <w:t xml:space="preserve">    "utilities": "Utilities",</w:t>
        <w:br/>
        <w:t xml:space="preserve">    "utility": "Utilities",</w:t>
        <w:br/>
        <w:t xml:space="preserve">    "drainage": "Drainage",</w:t>
        <w:br/>
        <w:t xml:space="preserve">    "earthwork": "Earthwork",</w:t>
        <w:br/>
        <w:t xml:space="preserve">    "pavement": "Pavement",</w:t>
        <w:br/>
        <w:t xml:space="preserve">    "roadside": "Roadside",</w:t>
        <w:br/>
        <w:t xml:space="preserve">    "structures": "Structures",</w:t>
        <w:br/>
        <w:t xml:space="preserve">    "geometry": "Geometry",</w:t>
        <w:br/>
        <w:t xml:space="preserve">    "bid schedule": "Bid schedule",</w:t>
        <w:br/>
        <w:t xml:space="preserve">    "unmapped takeoff": "Unmapped takeoff",</w:t>
        <w:br/>
        <w:t xml:space="preserve">}</w:t>
        <w:br/>
        <w:t xml:space="preserve"/>
        <w:br/>
        <w:t xml:space="preserve"/>
        <w:br/>
        <w:t xml:space="preserve">def _norm_text(value: str | None) -&gt; str:</w:t>
        <w:br/>
        <w:t xml:space="preserve">    return re.sub(r"\s+", " ", (value or "").strip().lower())</w:t>
        <w:br/>
        <w:t xml:space="preserve"/>
        <w:br/>
        <w:t xml:space="preserve"/>
        <w:br/>
        <w:t xml:space="preserve">def _norm_unit(value: str | None) -&gt; str:</w:t>
        <w:br/>
        <w:t xml:space="preserve">    u = _norm_text(value).replace(".", "")</w:t>
        <w:br/>
        <w:t xml:space="preserve">    aliases = {</w:t>
        <w:br/>
        <w:t xml:space="preserve">        "lf": "lf",</w:t>
        <w:br/>
        <w:t xml:space="preserve">        "lin ft": "lf",</w:t>
        <w:br/>
        <w:t xml:space="preserve">        "linear feet": "lf",</w:t>
        <w:br/>
        <w:t xml:space="preserve">        "linear foot": "lf",</w:t>
        <w:br/>
        <w:t xml:space="preserve">        "ft": "lf",</w:t>
        <w:br/>
        <w:t xml:space="preserve">        "feet": "lf",</w:t>
        <w:br/>
        <w:t xml:space="preserve">        "foot": "lf",</w:t>
        <w:br/>
        <w:t xml:space="preserve">        "m": "m",</w:t>
        <w:br/>
        <w:t xml:space="preserve">        "lm": "m",</w:t>
        <w:br/>
        <w:t xml:space="preserve">        "ea": "ea",</w:t>
        <w:br/>
        <w:t xml:space="preserve">        "each": "ea",</w:t>
        <w:br/>
        <w:t xml:space="preserve">        "nos": "ea",</w:t>
        <w:br/>
        <w:t xml:space="preserve">        "no": "ea",</w:t>
        <w:br/>
        <w:t xml:space="preserve">        "cy": "cy",</w:t>
        <w:br/>
        <w:t xml:space="preserve">        "cu yd": "cy",</w:t>
        <w:br/>
        <w:t xml:space="preserve">        "cuyd": "cy",</w:t>
        <w:br/>
        <w:t xml:space="preserve">        "m3": "m3",</w:t>
        <w:br/>
        <w:t xml:space="preserve">        "cum": "m3",</w:t>
        <w:br/>
        <w:t xml:space="preserve">        "sf": "sf",</w:t>
        <w:br/>
        <w:t xml:space="preserve">        "sq ft": "sf",</w:t>
        <w:br/>
        <w:t xml:space="preserve">        "sqft": "sf",</w:t>
        <w:br/>
        <w:t xml:space="preserve">        "sy": "sy",</w:t>
        <w:br/>
        <w:t xml:space="preserve">        "sq yd": "sy",</w:t>
        <w:br/>
        <w:t xml:space="preserve">        "sqyd": "sy",</w:t>
        <w:br/>
        <w:t xml:space="preserve">        "ls": "ls",</w:t>
        <w:br/>
        <w:t xml:space="preserve">        "lump sum": "ls",</w:t>
        <w:br/>
        <w:t xml:space="preserve">        "ton": "ton",</w:t>
        <w:br/>
        <w:t xml:space="preserve">        "tons": "ton",</w:t>
        <w:br/>
        <w:t xml:space="preserve">        "lb": "lb",</w:t>
        <w:br/>
        <w:t xml:space="preserve">        "lbs": "lb",</w:t>
        <w:br/>
        <w:t xml:space="preserve">        "acre": "acre",</w:t>
        <w:br/>
        <w:t xml:space="preserve">        "hour": "hour",</w:t>
        <w:br/>
        <w:t xml:space="preserve">        "hr": "hour",</w:t>
        <w:br/>
        <w:t xml:space="preserve">    }</w:t>
        <w:br/>
        <w:t xml:space="preserve">    return aliases.get(u, u or "unit")</w:t>
        <w:br/>
        <w:t xml:space="preserve"/>
        <w:br/>
        <w:t xml:space="preserve"/>
        <w:br/>
        <w:t xml:space="preserve">def _norm_category(value: str | None) -&gt; str:</w:t>
        <w:br/>
        <w:t xml:space="preserve">    key = _norm_text(value)</w:t>
        <w:br/>
        <w:t xml:space="preserve">    return CATEGORY_ALIASES.get(key, (value or "Other").strip() or "Other")</w:t>
        <w:br/>
        <w:t xml:space="preserve"/>
        <w:br/>
        <w:t xml:space="preserve"/>
        <w:br/>
        <w:t xml:space="preserve">def _size_token(text: str) -&gt; str | None:</w:t>
        <w:br/>
        <w:t xml:space="preserve">    m = re.search(r"(\d{1,2}(?:\.\d+)?)\s*-?\s*(?:inch|in|\"|'')", text, re.I)</w:t>
        <w:br/>
        <w:t xml:space="preserve">    if not m:</w:t>
        <w:br/>
        <w:t xml:space="preserve">        return None</w:t>
        <w:br/>
        <w:t xml:space="preserve">    try:</w:t>
        <w:br/>
        <w:t xml:space="preserve">        val = float(m.group(1))</w:t>
        <w:br/>
        <w:t xml:space="preserve">    except ValueError:</w:t>
        <w:br/>
        <w:t xml:space="preserve">        return None</w:t>
        <w:br/>
        <w:t xml:space="preserve">    if abs(val - int(val)) &lt; 0.01:</w:t>
        <w:br/>
        <w:t xml:space="preserve">        return f"{int(val)}-inch"</w:t>
        <w:br/>
        <w:t xml:space="preserve">    return f"{val:g}-inch"</w:t>
        <w:br/>
        <w:t xml:space="preserve"/>
        <w:br/>
        <w:t xml:space="preserve"/>
        <w:br/>
        <w:t xml:space="preserve">def _tokens(text: str) -&gt; set[str]:</w:t>
        <w:br/>
        <w:t xml:space="preserve">    stop = {"the", "and", "for", "with", "of", "a", "an", "to", "in", "on", "or", "type", "size"}</w:t>
        <w:br/>
        <w:t xml:space="preserve">    return {t for t in re.findall(r"[a-z0-9.]+", text.lower()) if len(t) &gt; 1 and t not in stop}</w:t>
        <w:br/>
        <w:t xml:space="preserve"/>
        <w:br/>
        <w:t xml:space="preserve"/>
        <w:br/>
        <w:t xml:space="preserve">@dataclass</w:t>
        <w:br/>
        <w:t xml:space="preserve">class ExpectedItem:</w:t>
        <w:br/>
        <w:t xml:space="preserve">    description: str</w:t>
        <w:br/>
        <w:t xml:space="preserve">    unit: str</w:t>
        <w:br/>
        <w:t xml:space="preserve">    category: str | None = None</w:t>
        <w:br/>
        <w:t xml:space="preserve">    quantity: float | None = None</w:t>
        <w:br/>
        <w:t xml:space="preserve">    quantity_tolerance: float = 0.05  # relative</w:t>
        <w:br/>
        <w:t xml:space="preserve">    quantity_abs_tolerance: float = 1.0</w:t>
        <w:br/>
        <w:t xml:space="preserve">    item_code: str | None = None</w:t>
        <w:br/>
        <w:t xml:space="preserve">    required: bool = True</w:t>
        <w:br/>
        <w:t xml:space="preserve"/>
        <w:br/>
        <w:t xml:space="preserve"/>
        <w:br/>
        <w:t xml:space="preserve">@dataclass</w:t>
        <w:br/>
        <w:t xml:space="preserve">class MatchHit:</w:t>
        <w:br/>
        <w:t xml:space="preserve">    expected: dict[str, Any]</w:t>
        <w:br/>
        <w:t xml:space="preserve">    actual: dict[str, Any]</w:t>
        <w:br/>
        <w:t xml:space="preserve">    qty_ok: bool</w:t>
        <w:br/>
        <w:t xml:space="preserve">    qty_delta: float | None</w:t>
        <w:br/>
        <w:t xml:space="preserve">    method: str</w:t>
        <w:br/>
        <w:t xml:space="preserve"/>
        <w:br/>
        <w:t xml:space="preserve"/>
        <w:br/>
        <w:t xml:space="preserve">@dataclass</w:t>
        <w:br/>
        <w:t xml:space="preserve">class CompareReport:</w:t>
        <w:br/>
        <w:t xml:space="preserve">    expected_count: int = 0</w:t>
        <w:br/>
        <w:t xml:space="preserve">    actual_count: int = 0</w:t>
        <w:br/>
        <w:t xml:space="preserve">    hits: list[MatchHit] = field(default_factory=list)</w:t>
        <w:br/>
        <w:t xml:space="preserve">    misses: list[dict[str, Any]] = field(default_factory=list)</w:t>
        <w:br/>
        <w:t xml:space="preserve">    extras: list[dict[str, Any]] = field(default_factory=list)</w:t>
        <w:br/>
        <w:t xml:space="preserve">    misses_by_category: dict[str, int] = field(default_factory=dict)</w:t>
        <w:br/>
        <w:t xml:space="preserve">    qty_errors: list[dict[str, Any]] = field(default_factory=list)</w:t>
        <w:br/>
        <w:t xml:space="preserve">    unmapped_actual: list[dict[str, Any]] = field(default_factory=list)</w:t>
        <w:br/>
        <w:t xml:space="preserve">    recall: float = 0.0</w:t>
        <w:br/>
        <w:t xml:space="preserve">    precision_proxy: float = 0.0</w:t>
        <w:br/>
        <w:t xml:space="preserve"/>
        <w:br/>
        <w:t xml:space="preserve">    def to_dict(self) -&gt; dict[str, Any]:</w:t>
        <w:br/>
        <w:t xml:space="preserve">        visual = getattr(self, "_visual", None) or {}</w:t>
        <w:br/>
        <w:t xml:space="preserve">        return {</w:t>
        <w:br/>
        <w:t xml:space="preserve">            "expected_count": self.expected_count,</w:t>
        <w:br/>
        <w:t xml:space="preserve">            "actual_count": self.actual_count,</w:t>
        <w:br/>
        <w:t xml:space="preserve">            "hits": [</w:t>
        <w:br/>
        <w:t xml:space="preserve">                {</w:t>
        <w:br/>
        <w:t xml:space="preserve">                    "expected": h.expected,</w:t>
        <w:br/>
        <w:t xml:space="preserve">                    "actual": {</w:t>
        <w:br/>
        <w:t xml:space="preserve">                        "description": h.actual.get("description"),</w:t>
        <w:br/>
        <w:t xml:space="preserve">                        "unit": h.actual.get("unit"),</w:t>
        <w:br/>
        <w:t xml:space="preserve">                        "quantity": h.actual.get("quantity"),</w:t>
        <w:br/>
        <w:t xml:space="preserve">                        "item_code": h.actual.get("item_code"),</w:t>
        <w:br/>
        <w:t xml:space="preserve">                        "category": h.actual.get("category"),</w:t>
        <w:br/>
        <w:t xml:space="preserve">                    },</w:t>
        <w:br/>
        <w:t xml:space="preserve">                    "actual_description": h.actual.get("description"),</w:t>
        <w:br/>
        <w:t xml:space="preserve">                    "qty_ok": h.qty_ok,</w:t>
        <w:br/>
        <w:t xml:space="preserve">                    "qty_delta": h.qty_delta,</w:t>
        <w:br/>
        <w:t xml:space="preserve">                    "method": h.method,</w:t>
        <w:br/>
        <w:t xml:space="preserve">                }</w:t>
        <w:br/>
        <w:t xml:space="preserve">                for h in self.hits</w:t>
        <w:br/>
        <w:t xml:space="preserve">            ],</w:t>
        <w:br/>
        <w:t xml:space="preserve">            "misses": self.misses,</w:t>
        <w:br/>
        <w:t xml:space="preserve">            "extras": [</w:t>
        <w:br/>
        <w:t xml:space="preserve">                {</w:t>
        <w:br/>
        <w:t xml:space="preserve">                    "description": e.get("description"),</w:t>
        <w:br/>
        <w:t xml:space="preserve">                    "unit": e.get("unit"),</w:t>
        <w:br/>
        <w:t xml:space="preserve">                    "category": e.get("category"),</w:t>
        <w:br/>
        <w:t xml:space="preserve">                    "quantity": e.get("quantity"),</w:t>
        <w:br/>
        <w:t xml:space="preserve">                    "item_code": e.get("item_code"),</w:t>
        <w:br/>
        <w:t xml:space="preserve">                    "calculation_method": e.get("calculation_method"),</w:t>
        <w:br/>
        <w:t xml:space="preserve">                }</w:t>
        <w:br/>
        <w:t xml:space="preserve">                for e in self.extras</w:t>
        <w:br/>
        <w:t xml:space="preserve">            ],</w:t>
        <w:br/>
        <w:t xml:space="preserve">            "misses_by_category": self.misses_by_category,</w:t>
        <w:br/>
        <w:t xml:space="preserve">            "qty_errors": self.qty_errors,</w:t>
        <w:br/>
        <w:t xml:space="preserve">            "unmapped_actual": [</w:t>
        <w:br/>
        <w:t xml:space="preserve">                {"description": u.get("description"), "unit": u.get("unit")}</w:t>
        <w:br/>
        <w:t xml:space="preserve">                for u in self.unmapped_actual</w:t>
        <w:br/>
        <w:t xml:space="preserve">            ],</w:t>
        <w:br/>
        <w:t xml:space="preserve">            "recall": self.recall,</w:t>
        <w:br/>
        <w:t xml:space="preserve">            "precision_proxy": self.precision_proxy,</w:t>
        <w:br/>
        <w:t xml:space="preserve">            "visual": visual,</w:t>
        <w:br/>
        <w:t xml:space="preserve">        }</w:t>
        <w:br/>
        <w:t xml:space="preserve"/>
        <w:br/>
        <w:t xml:space="preserve"/>
        <w:br/>
        <w:t xml:space="preserve">def parse_expected_items(raw: list[dict[str, Any]] | dict[str, Any]) -&gt; list[ExpectedItem]:</w:t>
        <w:br/>
        <w:t xml:space="preserve">    rows = raw.get("items") if isinstance(raw, dict) else raw</w:t>
        <w:br/>
        <w:t xml:space="preserve">    out: list[ExpectedItem] = []</w:t>
        <w:br/>
        <w:t xml:space="preserve">    for row in rows or []:</w:t>
        <w:br/>
        <w:t xml:space="preserve">        out.append(</w:t>
        <w:br/>
        <w:t xml:space="preserve">            ExpectedItem(</w:t>
        <w:br/>
        <w:t xml:space="preserve">                description=str(row.get("description") or ""),</w:t>
        <w:br/>
        <w:t xml:space="preserve">                unit=str(row.get("unit") or "UNIT"),</w:t>
        <w:br/>
        <w:t xml:space="preserve">                category=row.get("category"),</w:t>
        <w:br/>
        <w:t xml:space="preserve">                quantity=float(row["quantity"]) if row.get("quantity") is not None else None,</w:t>
        <w:br/>
        <w:t xml:space="preserve">                quantity_tolerance=float(row.get("quantity_tolerance", 0.05)),</w:t>
        <w:br/>
        <w:t xml:space="preserve">                quantity_abs_tolerance=float(row.get("quantity_abs_tolerance", 1.0)),</w:t>
        <w:br/>
        <w:t xml:space="preserve">                item_code=row.get("item_code"),</w:t>
        <w:br/>
        <w:t xml:space="preserve">                required=bool(row.get("required", True)),</w:t>
        <w:br/>
        <w:t xml:space="preserve">            )</w:t>
        <w:br/>
        <w:t xml:space="preserve">        )</w:t>
        <w:br/>
        <w:t xml:space="preserve">    return out</w:t>
        <w:br/>
        <w:t xml:space="preserve"/>
        <w:br/>
        <w:t xml:space="preserve"/>
        <w:br/>
        <w:t xml:space="preserve">def _item_match_score(expected: ExpectedItem, actual: dict[str, Any]) -&gt; tuple[float, str]:</w:t>
        <w:br/>
        <w:t xml:space="preserve">    ed = _norm_text(expected.description)</w:t>
        <w:br/>
        <w:t xml:space="preserve">    ad = _norm_text(str(actual.get("description") or ""))</w:t>
        <w:br/>
        <w:t xml:space="preserve">    # Normalize compound utility words so "watermain" ≈ "water main"</w:t>
        <w:br/>
        <w:t xml:space="preserve">    ed = ed.replace("watermain", "water main").replace("stormsewer", "storm sewer")</w:t>
        <w:br/>
        <w:t xml:space="preserve">    ad = ad.replace("watermain", "water main").replace("stormsewer", "storm sewer")</w:t>
        <w:br/>
        <w:t xml:space="preserve">    eu = _norm_unit(expected.unit)</w:t>
        <w:br/>
        <w:t xml:space="preserve">    au = _norm_unit(str(actual.get("unit") or ""))</w:t>
        <w:br/>
        <w:t xml:space="preserve">    if not ed or not ad:</w:t>
        <w:br/>
        <w:t xml:space="preserve">        return 0.0, "empty"</w:t>
        <w:br/>
        <w:t xml:space="preserve"/>
        <w:br/>
        <w:t xml:space="preserve">    e_size = _size_token(ed)</w:t>
        <w:br/>
        <w:t xml:space="preserve">    a_size = _size_token(ad)</w:t>
        <w:br/>
        <w:t xml:space="preserve">    size_conflict = bool(e_size and a_size and e_size != a_size)</w:t>
        <w:br/>
        <w:t xml:space="preserve">    unit_conflict = bool(eu != au and eu != "unit" and au != "unit")</w:t>
        <w:br/>
        <w:t xml:space="preserve"/>
        <w:br/>
        <w:t xml:space="preserve">    if ed == ad:</w:t>
        <w:br/>
        <w:t xml:space="preserve">        base, method = 100.0, "exact"</w:t>
        <w:br/>
        <w:t xml:space="preserve">    elif ed in ad or ad in ed:</w:t>
        <w:br/>
        <w:t xml:space="preserve">        base, method = 90.0, "substring"</w:t>
        <w:br/>
        <w:t xml:space="preserve">    else:</w:t>
        <w:br/>
        <w:t xml:space="preserve">        et, at = _tokens(ed), _tokens(ad)</w:t>
        <w:br/>
        <w:t xml:space="preserve">        if not et or not at:</w:t>
        <w:br/>
        <w:t xml:space="preserve">            return 0.0, "no_tokens"</w:t>
        <w:br/>
        <w:t xml:space="preserve">        # Prefer recall-friendly overlap vs expected tokens (original gold-set behavior),</w:t>
        <w:br/>
        <w:t xml:space="preserve">        # but also consider Jaccard so long AutoVAD strings don't dominate.</w:t>
        <w:br/>
        <w:t xml:space="preserve">        overlap_exp = len(et &amp; at) / max(len(et), 1)</w:t>
        <w:br/>
        <w:t xml:space="preserve">        overlap_jac = len(et &amp; at) / max(len(et | at), 1)</w:t>
        <w:br/>
        <w:t xml:space="preserve">        overlap = max(overlap_exp, overlap_jac)</w:t>
        <w:br/>
        <w:t xml:space="preserve">        base = overlap * 100.0</w:t>
        <w:br/>
        <w:t xml:space="preserve">        method = "token_overlap"</w:t>
        <w:br/>
        <w:t xml:space="preserve">        if e_size and a_size and e_size == a_size:</w:t>
        <w:br/>
        <w:t xml:space="preserve">            base = min(100.0, base + 15.0)</w:t>
        <w:br/>
        <w:t xml:space="preserve">        # Soft boost when most expected tokens are present</w:t>
        <w:br/>
        <w:t xml:space="preserve">        if overlap_exp &gt;= 0.7:</w:t>
        <w:br/>
        <w:t xml:space="preserve">            base = max(base, 70.0)</w:t>
        <w:br/>
        <w:t xml:space="preserve"/>
        <w:br/>
        <w:t xml:space="preserve">    # Soft near-miss path for unit/size conflicts (do not hard-match these)</w:t>
        <w:br/>
        <w:t xml:space="preserve">    if size_conflict:</w:t>
        <w:br/>
        <w:t xml:space="preserve">        return min(base, 48.0), "size_mismatch"</w:t>
        <w:br/>
        <w:t xml:space="preserve">    if unit_conflict:</w:t>
        <w:br/>
        <w:t xml:space="preserve">        return min(base, 52.0), "unit_mismatch"</w:t>
        <w:br/>
        <w:t xml:space="preserve">    if base &gt;= 55:</w:t>
        <w:br/>
        <w:t xml:space="preserve">        return base, method</w:t>
        <w:br/>
        <w:t xml:space="preserve">    return base, "no_match" if base &lt; 20 else "weak_overlap"</w:t>
        <w:br/>
        <w:t xml:space="preserve"/>
        <w:br/>
        <w:t xml:space="preserve"/>
        <w:br/>
        <w:t xml:space="preserve">def _qty_ok(expected: ExpectedItem, actual_qty: float) -&gt; tuple[bool, float | None]:</w:t>
        <w:br/>
        <w:t xml:space="preserve">    if expected.quantity is None:</w:t>
        <w:br/>
        <w:t xml:space="preserve">        return True, None</w:t>
        <w:br/>
        <w:t xml:space="preserve">    delta = abs(actual_qty - expected.quantity)</w:t>
        <w:br/>
        <w:t xml:space="preserve">    rel = delta / max(abs(expected.quantity), 1e-9)</w:t>
        <w:br/>
        <w:t xml:space="preserve">    ok = delta &lt;= expected.quantity_abs_tolerance or rel &lt;= expected.quantity_tolerance</w:t>
        <w:br/>
        <w:t xml:space="preserve">    return ok, delta</w:t>
        <w:br/>
        <w:t xml:space="preserve"/>
        <w:br/>
        <w:t xml:space="preserve"/>
        <w:br/>
        <w:t xml:space="preserve">def _reason_for_miss(*, method: str, best_score: float, best_actual: dict[str, Any] | None) -&gt; str:</w:t>
        <w:br/>
        <w:t xml:space="preserve">    if not best_actual or best_score &lt; 15:</w:t>
        <w:br/>
        <w:t xml:space="preserve">        return "Not found in AutoVAD EOQ — missing schedule/pay-item extraction"</w:t>
        <w:br/>
        <w:t xml:space="preserve">    if method == "unit_mismatch":</w:t>
        <w:br/>
        <w:t xml:space="preserve">        return (</w:t>
        <w:br/>
        <w:t xml:space="preserve">            f"Looks similar to “{best_actual.get('description')}” but unit differs "</w:t>
        <w:br/>
        <w:t xml:space="preserve">            f"({best_actual.get('unit')}) — treat as unmatched"</w:t>
        <w:br/>
        <w:t xml:space="preserve">        )</w:t>
        <w:br/>
        <w:t xml:space="preserve">    if method == "size_mismatch":</w:t>
        <w:br/>
        <w:t xml:space="preserve">        return (</w:t>
        <w:br/>
        <w:t xml:space="preserve">            f"Similar wording to “{best_actual.get('description')}” but pipe/size differs"</w:t>
        <w:br/>
        <w:t xml:space="preserve">        )</w:t>
        <w:br/>
        <w:t xml:space="preserve">    if method in {"weak_overlap", "token_overlap", "no_match"} and best_score &gt;= 20:</w:t>
        <w:br/>
        <w:t xml:space="preserve">        return (</w:t>
        <w:br/>
        <w:t xml:space="preserve">            f"Near wording to “{best_actual.get('description')}” "</w:t>
        <w:br/>
        <w:t xml:space="preserve">            f"(similarity {best_score:.0f}%) but below match threshold"</w:t>
        <w:br/>
        <w:t xml:space="preserve">        )</w:t>
        <w:br/>
        <w:t xml:space="preserve">    return "Not confidently matched to any AutoVAD line"</w:t>
        <w:br/>
        <w:t xml:space="preserve"/>
        <w:br/>
        <w:t xml:space="preserve"/>
        <w:br/>
        <w:t xml:space="preserve">def _reason_for_extra(act: dict[str, Any]) -&gt; str:</w:t>
        <w:br/>
        <w:t xml:space="preserve">    desc = str(act.get("description") or "")</w:t>
        <w:br/>
        <w:t xml:space="preserve">    method = str(act.get("calculation_method") or act.get("source_reference") or "").lower()</w:t>
        <w:br/>
        <w:t xml:space="preserve">    if any(k in method for k in ("label", "callout", "drawing", "symbol", "geometry")):</w:t>
        <w:br/>
        <w:t xml:space="preserve">        return "Plan/detail-derived item not listed on original EOQ schedule"</w:t>
        <w:br/>
        <w:t xml:space="preserve">    if re.search(r"valve|hydrant|elbow|tee|bend|reducer|plug|casing|carrier", desc, re.I):</w:t>
        <w:br/>
        <w:t xml:space="preserve">        return "Likely fitting/appurtenance invent — not a matching original pay item"</w:t>
        <w:br/>
        <w:t xml:space="preserve">    return "Extra AutoVAD line with no matching original EOQ item"</w:t>
        <w:br/>
        <w:t xml:space="preserve"/>
        <w:br/>
        <w:t xml:space="preserve"/>
        <w:br/>
        <w:t xml:space="preserve">def compare_eoq(</w:t>
        <w:br/>
        <w:t xml:space="preserve">    expected: list[ExpectedItem] | list[dict[str, Any]] | dict[str, Any],</w:t>
        <w:br/>
        <w:t xml:space="preserve">    actual: list[dict[str, Any]],</w:t>
        <w:br/>
        <w:t xml:space="preserve">) -&gt; CompareReport:</w:t>
        <w:br/>
        <w:t xml:space="preserve">    """Match expected gold items to actual takeoff/EOQ rows; report misses by category."""</w:t>
        <w:br/>
        <w:t xml:space="preserve">    if isinstance(expected, list) and expected and isinstance(expected[0], ExpectedItem):</w:t>
        <w:br/>
        <w:t xml:space="preserve">        exp_items = expected  # type: ignore[assignment]</w:t>
        <w:br/>
        <w:t xml:space="preserve">    else:</w:t>
        <w:br/>
        <w:t xml:space="preserve">        exp_items = parse_expected_items(expected)  # type: ignore[arg-type]</w:t>
        <w:br/>
        <w:t xml:space="preserve">    report = CompareReport(expected_count=len(exp_items), actual_count=len(actual))</w:t>
        <w:br/>
        <w:t xml:space="preserve">    used_actual: set[int] = set()</w:t>
        <w:br/>
        <w:t xml:space="preserve"/>
        <w:br/>
        <w:t xml:space="preserve">    matched_rows: list[dict[str, Any]] = []</w:t>
        <w:br/>
        <w:t xml:space="preserve">    near_miss_rows: list[dict[str, Any]] = []</w:t>
        <w:br/>
        <w:t xml:space="preserve">    line_audit: list[dict[str, Any]] = []</w:t>
        <w:br/>
        <w:t xml:space="preserve">    by_category: dict[str, dict[str, float]] = {}</w:t>
        <w:br/>
        <w:t xml:space="preserve"/>
        <w:br/>
        <w:t xml:space="preserve">    def cat_bucket(cat: str | None) -&gt; dict[str, float]:</w:t>
        <w:br/>
        <w:t xml:space="preserve">        key = _norm_category(cat)</w:t>
        <w:br/>
        <w:t xml:space="preserve">        if key not in by_category:</w:t>
        <w:br/>
        <w:t xml:space="preserve">            by_category[key] = {</w:t>
        <w:br/>
        <w:t xml:space="preserve">                "expected": 0,</w:t>
        <w:br/>
        <w:t xml:space="preserve">                "matched": 0,</w:t>
        <w:br/>
        <w:t xml:space="preserve">                "qty_error": 0,</w:t>
        <w:br/>
        <w:t xml:space="preserve">                "missed": 0,</w:t>
        <w:br/>
        <w:t xml:space="preserve">                "near_miss": 0,</w:t>
        <w:br/>
        <w:t xml:space="preserve">                "extras": 0,</w:t>
        <w:br/>
        <w:t xml:space="preserve">            }</w:t>
        <w:br/>
        <w:t xml:space="preserve">        return by_category[key]</w:t>
        <w:br/>
        <w:t xml:space="preserve"/>
        <w:br/>
        <w:t xml:space="preserve">    for exp in exp_items:</w:t>
        <w:br/>
        <w:t xml:space="preserve">        cat = _norm_category(exp.category)</w:t>
        <w:br/>
        <w:t xml:space="preserve">        cat_bucket(cat)["expected"] += 1</w:t>
        <w:br/>
        <w:t xml:space="preserve"/>
        <w:br/>
        <w:t xml:space="preserve">        best_idx = -1</w:t>
        <w:br/>
        <w:t xml:space="preserve">        best_score = 0.0</w:t>
        <w:br/>
        <w:t xml:space="preserve">        best_method = "no_match"</w:t>
        <w:br/>
        <w:t xml:space="preserve">        for idx, act in enumerate(actual):</w:t>
        <w:br/>
        <w:t xml:space="preserve">            if idx in used_actual:</w:t>
        <w:br/>
        <w:t xml:space="preserve">                continue</w:t>
        <w:br/>
        <w:t xml:space="preserve">            score, method = _item_match_score(exp, act)</w:t>
        <w:br/>
        <w:t xml:space="preserve">            if score &gt; best_score:</w:t>
        <w:br/>
        <w:t xml:space="preserve">                best_score = score</w:t>
        <w:br/>
        <w:t xml:space="preserve">                best_idx = idx</w:t>
        <w:br/>
        <w:t xml:space="preserve">                best_method = method</w:t>
        <w:br/>
        <w:t xml:space="preserve"/>
        <w:br/>
        <w:t xml:space="preserve">        best_act = actual[best_idx] if best_idx &gt;= 0 else None</w:t>
        <w:br/>
        <w:t xml:space="preserve"/>
        <w:br/>
        <w:t xml:space="preserve">        # Hard match</w:t>
        <w:br/>
        <w:t xml:space="preserve">        if best_idx &gt;= 0 and best_score &gt;= 55 and best_method not in {"unit_mismatch", "size_mismatch"}:</w:t>
        <w:br/>
        <w:t xml:space="preserve">            act = actual[best_idx]</w:t>
        <w:br/>
        <w:t xml:space="preserve">            used_actual.add(best_idx)</w:t>
        <w:br/>
        <w:t xml:space="preserve">            try:</w:t>
        <w:br/>
        <w:t xml:space="preserve">                aqty = float(act.get("quantity") or 0)</w:t>
        <w:br/>
        <w:t xml:space="preserve">            except (TypeError, ValueError):</w:t>
        <w:br/>
        <w:t xml:space="preserve">                aqty = 0.0</w:t>
        <w:br/>
        <w:t xml:space="preserve">            ok, delta = _qty_ok(exp, aqty)</w:t>
        <w:br/>
        <w:t xml:space="preserve">            hit = MatchHit(</w:t>
        <w:br/>
        <w:t xml:space="preserve">                expected=asdict(exp),</w:t>
        <w:br/>
        <w:t xml:space="preserve">                actual=act,</w:t>
        <w:br/>
        <w:t xml:space="preserve">                qty_ok=ok,</w:t>
        <w:br/>
        <w:t xml:space="preserve">                qty_delta=delta,</w:t>
        <w:br/>
        <w:t xml:space="preserve">                method=best_method,</w:t>
        <w:br/>
        <w:t xml:space="preserve">            )</w:t>
        <w:br/>
        <w:t xml:space="preserve">            report.hits.append(hit)</w:t>
        <w:br/>
        <w:t xml:space="preserve">            status = "matched" if ok else "qty_error"</w:t>
        <w:br/>
        <w:t xml:space="preserve">            reason = (</w:t>
        <w:br/>
        <w:t xml:space="preserve">                "Matched description/unit; quantities within tolerance"</w:t>
        <w:br/>
        <w:t xml:space="preserve">                if ok</w:t>
        <w:br/>
        <w:t xml:space="preserve">                else (</w:t>
        <w:br/>
        <w:t xml:space="preserve">                    f"Matched item but quantity differs — original {exp.quantity} vs AutoVAD {aqty} "</w:t>
        <w:br/>
        <w:t xml:space="preserve">                    f"(Δ {delta})"</w:t>
        <w:br/>
        <w:t xml:space="preserve">                )</w:t>
        <w:br/>
        <w:t xml:space="preserve">            )</w:t>
        <w:br/>
        <w:t xml:space="preserve">            row = {</w:t>
        <w:br/>
        <w:t xml:space="preserve">                "status": status,</w:t>
        <w:br/>
        <w:t xml:space="preserve">                "category": cat,</w:t>
        <w:br/>
        <w:t xml:space="preserve">                "item_code": exp.item_code or act.get("item_code"),</w:t>
        <w:br/>
        <w:t xml:space="preserve">                "original_description": exp.description,</w:t>
        <w:br/>
        <w:t xml:space="preserve">                "original_unit": exp.unit,</w:t>
        <w:br/>
        <w:t xml:space="preserve">                "original_qty": exp.quantity,</w:t>
        <w:br/>
        <w:t xml:space="preserve">                "autovad_description": act.get("description"),</w:t>
        <w:br/>
        <w:t xml:space="preserve">                "autovad_unit": act.get("unit"),</w:t>
        <w:br/>
        <w:t xml:space="preserve">                "autovad_qty": aqty,</w:t>
        <w:br/>
        <w:t xml:space="preserve">                "qty_ok": ok,</w:t>
        <w:br/>
        <w:t xml:space="preserve">                "qty_delta": delta,</w:t>
        <w:br/>
        <w:t xml:space="preserve">                "similarity": round(best_score, 1),</w:t>
        <w:br/>
        <w:t xml:space="preserve">                "match_method": best_method,</w:t>
        <w:br/>
        <w:t xml:space="preserve">                "reason": reason,</w:t>
        <w:br/>
        <w:t xml:space="preserve">            }</w:t>
        <w:br/>
        <w:t xml:space="preserve">            matched_rows.append(row)</w:t>
        <w:br/>
        <w:t xml:space="preserve">            line_audit.append(row)</w:t>
        <w:br/>
        <w:t xml:space="preserve">            cat_bucket(cat)["matched"] += 1</w:t>
        <w:br/>
        <w:t xml:space="preserve">            if not ok:</w:t>
        <w:br/>
        <w:t xml:space="preserve">                cat_bucket(cat)["qty_error"] += 1</w:t>
        <w:br/>
        <w:t xml:space="preserve">                report.qty_errors.append(</w:t>
        <w:br/>
        <w:t xml:space="preserve">                    {</w:t>
        <w:br/>
        <w:t xml:space="preserve">                        "description": exp.description,</w:t>
        <w:br/>
        <w:t xml:space="preserve">                        "expected_qty": exp.quantity,</w:t>
        <w:br/>
        <w:t xml:space="preserve">                        "actual_qty": aqty,</w:t>
        <w:br/>
        <w:t xml:space="preserve">                        "delta": delta,</w:t>
        <w:br/>
        <w:t xml:space="preserve">                        "unit": exp.unit,</w:t>
        <w:br/>
        <w:t xml:space="preserve">                        "category": cat,</w:t>
        <w:br/>
        <w:t xml:space="preserve">                        "autovad_description": act.get("description"),</w:t>
        <w:br/>
        <w:t xml:space="preserve">                        "reason": reason,</w:t>
        <w:br/>
        <w:t xml:space="preserve">                    }</w:t>
        <w:br/>
        <w:t xml:space="preserve">                )</w:t>
        <w:br/>
        <w:t xml:space="preserve">            continue</w:t>
        <w:br/>
        <w:t xml:space="preserve"/>
        <w:br/>
        <w:t xml:space="preserve">        # Near-miss: looks similar but not accepted</w:t>
        <w:br/>
        <w:t xml:space="preserve">        if best_act is not None and best_score &gt;= 20:</w:t>
        <w:br/>
        <w:t xml:space="preserve">            try:</w:t>
        <w:br/>
        <w:t xml:space="preserve">                aqty = float(best_act.get("quantity") or 0)</w:t>
        <w:br/>
        <w:t xml:space="preserve">            except (TypeError, ValueError):</w:t>
        <w:br/>
        <w:t xml:space="preserve">                aqty = None</w:t>
        <w:br/>
        <w:t xml:space="preserve">            reason = _reason_for_miss(method=best_method, best_score=best_score, best_actual=best_act)</w:t>
        <w:br/>
        <w:t xml:space="preserve">            near = {</w:t>
        <w:br/>
        <w:t xml:space="preserve">                "status": "near_miss",</w:t>
        <w:br/>
        <w:t xml:space="preserve">                "category": cat,</w:t>
        <w:br/>
        <w:t xml:space="preserve">                "item_code": exp.item_code,</w:t>
        <w:br/>
        <w:t xml:space="preserve">                "original_description": exp.description,</w:t>
        <w:br/>
        <w:t xml:space="preserve">                "original_unit": exp.unit,</w:t>
        <w:br/>
        <w:t xml:space="preserve">                "original_qty": exp.quantity,</w:t>
        <w:br/>
        <w:t xml:space="preserve">                "autovad_description": best_act.get("description"),</w:t>
        <w:br/>
        <w:t xml:space="preserve">                "autovad_unit": best_act.get("unit"),</w:t>
        <w:br/>
        <w:t xml:space="preserve">                "autovad_qty": aqty,</w:t>
        <w:br/>
        <w:t xml:space="preserve">                "similarity": round(best_score, 1),</w:t>
        <w:br/>
        <w:t xml:space="preserve">                "match_method": best_method,</w:t>
        <w:br/>
        <w:t xml:space="preserve">                "reason": reason,</w:t>
        <w:br/>
        <w:t xml:space="preserve">            }</w:t>
        <w:br/>
        <w:t xml:space="preserve">            near_miss_rows.append(near)</w:t>
        <w:br/>
        <w:t xml:space="preserve">            cat_bucket(cat)["near_miss"] += 1</w:t>
        <w:br/>
        <w:t xml:space="preserve">            # Still count as miss for recall if required</w:t>
        <w:br/>
        <w:t xml:space="preserve">            if exp.required:</w:t>
        <w:br/>
        <w:t xml:space="preserve">                miss = {</w:t>
        <w:br/>
        <w:t xml:space="preserve">                    "description": exp.description,</w:t>
        <w:br/>
        <w:t xml:space="preserve">                    "unit": exp.unit,</w:t>
        <w:br/>
        <w:t xml:space="preserve">                    "category": cat,</w:t>
        <w:br/>
        <w:t xml:space="preserve">                    "quantity": exp.quantity,</w:t>
        <w:br/>
        <w:t xml:space="preserve">                    "item_code": exp.item_code,</w:t>
        <w:br/>
        <w:t xml:space="preserve">                    "reason": reason,</w:t>
        <w:br/>
        <w:t xml:space="preserve">                    "nearest_autovad": best_act.get("description"),</w:t>
        <w:br/>
        <w:t xml:space="preserve">                    "similarity": round(best_score, 1),</w:t>
        <w:br/>
        <w:t xml:space="preserve">                }</w:t>
        <w:br/>
        <w:t xml:space="preserve">                report.misses.append(miss)</w:t>
        <w:br/>
        <w:t xml:space="preserve">                report.misses_by_category[cat] = report.misses_by_category.get(cat, 0) + 1</w:t>
        <w:br/>
        <w:t xml:space="preserve">                cat_bucket(cat)["missed"] += 1</w:t>
        <w:br/>
        <w:t xml:space="preserve">                line_audit.append({**near, "status": "miss_near"})</w:t>
        <w:br/>
        <w:t xml:space="preserve">            continue</w:t>
        <w:br/>
        <w:t xml:space="preserve"/>
        <w:br/>
        <w:t xml:space="preserve">        if exp.required:</w:t>
        <w:br/>
        <w:t xml:space="preserve">            reason = _reason_for_miss(method=best_method, best_score=best_score, best_actual=best_act)</w:t>
        <w:br/>
        <w:t xml:space="preserve">            miss = {</w:t>
        <w:br/>
        <w:t xml:space="preserve">                "description": exp.description,</w:t>
        <w:br/>
        <w:t xml:space="preserve">                "unit": exp.unit,</w:t>
        <w:br/>
        <w:t xml:space="preserve">                "category": cat,</w:t>
        <w:br/>
        <w:t xml:space="preserve">                "quantity": exp.quantity,</w:t>
        <w:br/>
        <w:t xml:space="preserve">                "item_code": exp.item_code,</w:t>
        <w:br/>
        <w:t xml:space="preserve">                "reason": reason,</w:t>
        <w:br/>
        <w:t xml:space="preserve">                "nearest_autovad": (best_act or {}).get("description"),</w:t>
        <w:br/>
        <w:t xml:space="preserve">                "similarity": round(best_score, 1) if best_act else 0,</w:t>
        <w:br/>
        <w:t xml:space="preserve">            }</w:t>
        <w:br/>
        <w:t xml:space="preserve">            report.misses.append(miss)</w:t>
        <w:br/>
        <w:t xml:space="preserve">            report.misses_by_category[cat] = report.misses_by_category.get(cat, 0) + 1</w:t>
        <w:br/>
        <w:t xml:space="preserve">            cat_bucket(cat)["missed"] += 1</w:t>
        <w:br/>
        <w:t xml:space="preserve">            line_audit.append(</w:t>
        <w:br/>
        <w:t xml:space="preserve">                {</w:t>
        <w:br/>
        <w:t xml:space="preserve">                    "status": "miss",</w:t>
        <w:br/>
        <w:t xml:space="preserve">                    "category": cat,</w:t>
        <w:br/>
        <w:t xml:space="preserve">                    "item_code": exp.item_code,</w:t>
        <w:br/>
        <w:t xml:space="preserve">                    "original_description": exp.description,</w:t>
        <w:br/>
        <w:t xml:space="preserve">                    "original_unit": exp.unit,</w:t>
        <w:br/>
        <w:t xml:space="preserve">                    "original_qty": exp.quantity,</w:t>
        <w:br/>
        <w:t xml:space="preserve">                    "autovad_description": (best_act or {}).get("description"),</w:t>
        <w:br/>
        <w:t xml:space="preserve">                    "autovad_unit": (best_act or {}).get("unit"),</w:t>
        <w:br/>
        <w:t xml:space="preserve">                    "autovad_qty": (best_act or {}).get("quantity"),</w:t>
        <w:br/>
        <w:t xml:space="preserve">                    "similarity": round(best_score, 1) if best_act else 0,</w:t>
        <w:br/>
        <w:t xml:space="preserve">                    "match_method": best_method,</w:t>
        <w:br/>
        <w:t xml:space="preserve">                    "reason": reason,</w:t>
        <w:br/>
        <w:t xml:space="preserve">                }</w:t>
        <w:br/>
        <w:t xml:space="preserve">            )</w:t>
        <w:br/>
        <w:t xml:space="preserve"/>
        <w:br/>
        <w:t xml:space="preserve">    extras_rows: list[dict[str, Any]] = []</w:t>
        <w:br/>
        <w:t xml:space="preserve">    for idx, act in enumerate(actual):</w:t>
        <w:br/>
        <w:t xml:space="preserve">        if idx not in used_actual:</w:t>
        <w:br/>
        <w:t xml:space="preserve">            report.extras.append(act)</w:t>
        <w:br/>
        <w:t xml:space="preserve">            reason = _reason_for_extra(act)</w:t>
        <w:br/>
        <w:t xml:space="preserve">            cat = _norm_category(str(act.get("category") or "Other"))</w:t>
        <w:br/>
        <w:t xml:space="preserve">            cat_bucket(cat)["extras"] += 1</w:t>
        <w:br/>
        <w:t xml:space="preserve">            extras_rows.append(</w:t>
        <w:br/>
        <w:t xml:space="preserve">                {</w:t>
        <w:br/>
        <w:t xml:space="preserve">                    "status": "extra",</w:t>
        <w:br/>
        <w:t xml:space="preserve">                    "category": cat,</w:t>
        <w:br/>
        <w:t xml:space="preserve">                    "item_code": act.get("item_code"),</w:t>
        <w:br/>
        <w:t xml:space="preserve">                    "autovad_description": act.get("description"),</w:t>
        <w:br/>
        <w:t xml:space="preserve">                    "autovad_unit": act.get("unit"),</w:t>
        <w:br/>
        <w:t xml:space="preserve">                    "autovad_qty": act.get("quantity"),</w:t>
        <w:br/>
        <w:t xml:space="preserve">                    "reason": reason,</w:t>
        <w:br/>
        <w:t xml:space="preserve">                    "source": act.get("calculation_method") or act.get("source_reference"),</w:t>
        <w:br/>
        <w:t xml:space="preserve">                }</w:t>
        <w:br/>
        <w:t xml:space="preserve">            )</w:t>
        <w:br/>
        <w:t xml:space="preserve">        method = str(act.get("bid_match_method") or "")</w:t>
        <w:br/>
        <w:t xml:space="preserve">        if method == "unmapped" or (</w:t>
        <w:br/>
        <w:t xml:space="preserve">            act.get("bid_template_line_id") is None</w:t>
        <w:br/>
        <w:t xml:space="preserve">            and str(act.get("category") or "").lower() == "unmapped takeoff"</w:t>
        <w:br/>
        <w:t xml:space="preserve">        ):</w:t>
        <w:br/>
        <w:t xml:space="preserve">            report.unmapped_actual.append(act)</w:t>
        <w:br/>
        <w:t xml:space="preserve"/>
        <w:br/>
        <w:t xml:space="preserve">    required = sum(1 for e in exp_items if e.required) or len(exp_items) or 1</w:t>
        <w:br/>
        <w:t xml:space="preserve">    report.recall = round(len(report.hits) / required, 4)</w:t>
        <w:br/>
        <w:t xml:space="preserve">    report.precision_proxy = round(</w:t>
        <w:br/>
        <w:t xml:space="preserve">        len(report.hits) / max(len(actual), 1),</w:t>
        <w:br/>
        <w:t xml:space="preserve">        4,</w:t>
        <w:br/>
        <w:t xml:space="preserve">    )</w:t>
        <w:br/>
        <w:t xml:space="preserve"/>
        <w:br/>
        <w:t xml:space="preserve">    # Attach engineer visual payload on the report object via to_dict extension</w:t>
        <w:br/>
        <w:t xml:space="preserve">    report._visual = {  # type: ignore[attr-defined]</w:t>
        <w:br/>
        <w:t xml:space="preserve">        "matched": matched_rows,</w:t>
        <w:br/>
        <w:t xml:space="preserve">        "near_misses": near_miss_rows,</w:t>
        <w:br/>
        <w:t xml:space="preserve">        "misses": list(report.misses),</w:t>
        <w:br/>
        <w:t xml:space="preserve">        "qty_errors": report.qty_errors,</w:t>
        <w:br/>
        <w:t xml:space="preserve">        "extras": extras_rows,</w:t>
        <w:br/>
        <w:t xml:space="preserve">        "line_audit": line_audit,</w:t>
        <w:br/>
        <w:t xml:space="preserve">        "by_category": [</w:t>
        <w:br/>
        <w:t xml:space="preserve">            {"category": k, **v}</w:t>
        <w:br/>
        <w:t xml:space="preserve">            for k, v in sorted(by_category.items(), key=lambda kv: (-kv[1]["missed"], -kv[1]["expected"], kv[0]))</w:t>
        <w:br/>
        <w:t xml:space="preserve">        ],</w:t>
        <w:br/>
        <w:t xml:space="preserve">        "summary": {</w:t>
        <w:br/>
        <w:t xml:space="preserve">            "expected": report.expected_count,</w:t>
        <w:br/>
        <w:t xml:space="preserve">            "autovad": report.actual_count,</w:t>
        <w:br/>
        <w:t xml:space="preserve">            # All hard matches (qty OK + qty error) — what the Matched table shows</w:t>
        <w:br/>
        <w:t xml:space="preserve">            "matched": len(matched_rows),</w:t>
        <w:br/>
        <w:t xml:space="preserve">            "matched_qty_ok": len([r for r in matched_rows if r["status"] == "matched"]),</w:t>
        <w:br/>
        <w:t xml:space="preserve">            "qty_errors": len(report.qty_errors),</w:t>
        <w:br/>
        <w:t xml:space="preserve">            "near_misses": len(near_miss_rows),</w:t>
        <w:br/>
        <w:t xml:space="preserve">            "misses": len(report.misses),</w:t>
        <w:br/>
        <w:t xml:space="preserve">            "extras": len(extras_rows),</w:t>
        <w:br/>
        <w:t xml:space="preserve">            "recall": report.recall,</w:t>
        <w:br/>
        <w:t xml:space="preserve">            "precision_proxy": report.precision_proxy,</w:t>
        <w:br/>
        <w:t xml:space="preserve">        },</w:t>
        <w:br/>
        <w:t xml:space="preserve">    }</w:t>
        <w:br/>
        <w:t xml:space="preserve">    return report</w:t>
        <w:br/>
        <w:t xml:space="preserve"/>
        <w:br/>
        <w:t xml:space="preserve"/>
        <w:br/>
        <w:t xml:space="preserve">def summarize_report(report: CompareReport) -&gt; str:</w:t>
        <w:br/>
        <w:t xml:space="preserve">    lines = [</w:t>
        <w:br/>
        <w:t xml:space="preserve">        f"Recall: {report.recall:.0%}  ({len(report.hits)}/{report.expected_count} expected)",</w:t>
        <w:br/>
        <w:t xml:space="preserve">        f"Actual rows: {report.actual_count}  |  extras: {len(report.extras)}  |  qty errors: {len(report.qty_errors)}",</w:t>
        <w:br/>
        <w:t xml:space="preserve">    ]</w:t>
        <w:br/>
        <w:t xml:space="preserve">    if report.misses_by_category:</w:t>
        <w:br/>
        <w:t xml:space="preserve">        cats = ", ".join(f"{k}={v}" for k, v in sorted(report.misses_by_category.items()))</w:t>
        <w:br/>
        <w:t xml:space="preserve">        lines.append(f"Misses by category: {cats}")</w:t>
        <w:br/>
        <w:t xml:space="preserve">    for m in report.misses[:12]:</w:t>
        <w:br/>
        <w:t xml:space="preserve">        lines.append(f"  MISS [{m.get('category')}] {m.get('description')} ({m.get('unit')})")</w:t>
        <w:br/>
        <w:t xml:space="preserve">    for q in report.qty_errors[:8]:</w:t>
        <w:br/>
        <w:t xml:space="preserve">        lines.append(</w:t>
        <w:br/>
        <w:t xml:space="preserve">            f"  QTY  {q.get('description')}: expected {q.get('expected_qty')} "</w:t>
        <w:br/>
        <w:t xml:space="preserve">            f"got {q.get('actual_qty')} (delta {q.get('delta')})"</w:t>
        <w:br/>
        <w:t xml:space="preserve">        )</w:t>
        <w:br/>
        <w:t xml:space="preserve">    return "\n".join(lines)</w:t>
      </w:r>
    </w:p>
    <w:p>
      <w:pPr>
        <w:pStyle w:val="Heading3"/>
      </w:pPr>
      <w:r>
        <w:rPr>
          <w:color w:val="1B2A4A"/>
        </w:rPr>
        <w:t>backend/app/services/eoq_groups.py</w:t>
      </w:r>
    </w:p>
    <w:p>
      <w:pPr>
        <w:spacing w:after="160" w:line="276" w:lineRule="auto"/>
      </w:pPr>
      <w:r>
        <w:rPr>
          <w:rFonts w:ascii="Calibri" w:hAnsi="Calibri" w:eastAsia="Calibri"/>
          <w:b w:val="0"/>
          <w:i/>
          <w:sz w:val="18"/>
        </w:rPr>
        <w:t>SHA-256: fa2396464b6047fc03f4f22925178b966dda4647fc6c746aaa03db3abe27671c    ·    497 line(s)    ·    .py</w:t>
      </w:r>
    </w:p>
    <w:p>
      <w:pPr>
        <w:spacing w:after="240" w:line="240" w:lineRule="auto"/>
        <w:ind w:left="144"/>
      </w:pPr>
      <w:r>
        <w:rPr>
          <w:rFonts w:ascii="Consolas" w:hAnsi="Consolas" w:eastAsia="Consolas"/>
          <w:b w:val="0"/>
          <w:i w:val="0"/>
          <w:color w:val="222222"/>
          <w:sz w:val="14"/>
        </w:rPr>
        <w:t xml:space="preserve">"""Municipal Estimate Of Quantities section grouping.</w:t>
        <w:br/>
        <w:t xml:space="preserve"/>
        <w:br/>
        <w:t xml:space="preserve">Groups EOQ lines the way agency bid schedules / EOQ sheets do</w:t>
        <w:br/>
        <w:t xml:space="preserve">(Removals, Grading, Watermain, Sanitary Sewer, …), so UI and exports</w:t>
        <w:br/>
        <w:t xml:space="preserve">show bold section headers with items underneath.</w:t>
        <w:br/>
        <w:t xml:space="preserve">"""</w:t>
        <w:br/>
        <w:t xml:space="preserve"/>
        <w:br/>
        <w:t xml:space="preserve">from __future__ import annotations</w:t>
        <w:br/>
        <w:t xml:space="preserve"/>
        <w:br/>
        <w:t xml:space="preserve">import re</w:t>
        <w:br/>
        <w:t xml:space="preserve">from typing import Any, Iterable, TypeVar</w:t>
        <w:br/>
        <w:t xml:space="preserve"/>
        <w:br/>
        <w:t xml:space="preserve">T = TypeVar("T")</w:t>
        <w:br/>
        <w:t xml:space="preserve"/>
        <w:br/>
        <w:t xml:space="preserve"># Display order matches typical municipal EOQ / bid schedule flow.</w:t>
        <w:br/>
        <w:t xml:space="preserve">EOQ_GROUP_ORDER: list[str] = [</w:t>
        <w:br/>
        <w:t xml:space="preserve">    "General",</w:t>
        <w:br/>
        <w:t xml:space="preserve">    "Traffic Control",</w:t>
        <w:br/>
        <w:t xml:space="preserve">    "Removals",</w:t>
        <w:br/>
        <w:t xml:space="preserve">    "Clearing &amp; Grubbing",</w:t>
        <w:br/>
        <w:t xml:space="preserve">    "Grading",</w:t>
        <w:br/>
        <w:t xml:space="preserve">    "Erosion Control / Restoration",</w:t>
        <w:br/>
        <w:t xml:space="preserve">    "Surfacing",</w:t>
        <w:br/>
        <w:t xml:space="preserve">    "Curb, Gutter &amp; Sidewalk",</w:t>
        <w:br/>
        <w:t xml:space="preserve">    "Storm Sewer",</w:t>
        <w:br/>
        <w:t xml:space="preserve">    "Watermain",</w:t>
        <w:br/>
        <w:t xml:space="preserve">    "Sanitary Sewer",</w:t>
        <w:br/>
        <w:t xml:space="preserve">    "Water &amp; Sewer Services",</w:t>
        <w:br/>
        <w:t xml:space="preserve">    "Traffic Signals &amp; Signing",</w:t>
        <w:br/>
        <w:t xml:space="preserve">    "Lighting &amp; Electrical",</w:t>
        <w:br/>
        <w:t xml:space="preserve">    "Gas &amp; Dry Utilities",</w:t>
        <w:br/>
        <w:t xml:space="preserve">    "Structures",</w:t>
        <w:br/>
        <w:t xml:space="preserve">    "Dams &amp; Reservoirs",</w:t>
        <w:br/>
        <w:t xml:space="preserve">    "Building",</w:t>
        <w:br/>
        <w:t xml:space="preserve">    "Landscaping &amp; Irrigation",</w:t>
        <w:br/>
        <w:t xml:space="preserve">    "Miscellaneous",</w:t>
        <w:br/>
        <w:t xml:space="preserve">    "Unmapped Takeoff",</w:t>
        <w:br/>
        <w:t xml:space="preserve">]</w:t>
        <w:br/>
        <w:t xml:space="preserve"/>
        <w:br/>
        <w:t xml:space="preserve"># keyword (lower) → group. First match wins — order matters (specific before generic).</w:t>
        <w:br/>
        <w:t xml:space="preserve">_GROUP_RULES: list[tuple[list[str], str]] = [</w:t>
        <w:br/>
        <w:t xml:space="preserve">    # Removals / demolition first</w:t>
        <w:br/>
        <w:t xml:space="preserve">    (</w:t>
        <w:br/>
        <w:t xml:space="preserve">        [</w:t>
        <w:br/>
        <w:t xml:space="preserve">            "remove ",</w:t>
        <w:br/>
        <w:t xml:space="preserve">            "removal",</w:t>
        <w:br/>
        <w:t xml:space="preserve">            "demolition",</w:t>
        <w:br/>
        <w:t xml:space="preserve">            "sawcut",</w:t>
        <w:br/>
        <w:t xml:space="preserve">            "saw cut",</w:t>
        <w:br/>
        <w:t xml:space="preserve">            "abandon",</w:t>
        <w:br/>
        <w:t xml:space="preserve">            "salvage and remove",</w:t>
        <w:br/>
        <w:t xml:space="preserve">            "mill and remove",</w:t>
        <w:br/>
        <w:t xml:space="preserve">        ],</w:t>
        <w:br/>
        <w:t xml:space="preserve">        "Removals",</w:t>
        <w:br/>
        <w:t xml:space="preserve">    ),</w:t>
        <w:br/>
        <w:t xml:space="preserve">    # General (LS / project setup) vs Traffic Control (signing / TTC devices)</w:t>
        <w:br/>
        <w:t xml:space="preserve">    (</w:t>
        <w:br/>
        <w:t xml:space="preserve">        [</w:t>
        <w:br/>
        <w:t xml:space="preserve">            "mobilization",</w:t>
        <w:br/>
        <w:t xml:space="preserve">            "demobilization",</w:t>
        <w:br/>
        <w:t xml:space="preserve">            "tax on city",</w:t>
        <w:br/>
        <w:t xml:space="preserve">            "city furnished",</w:t>
        <w:br/>
        <w:t xml:space="preserve">            "winter maintenance",</w:t>
        <w:br/>
        <w:t xml:space="preserve">            "construction entrance",</w:t>
        <w:br/>
        <w:t xml:space="preserve">            "field office",</w:t>
        <w:br/>
        <w:t xml:space="preserve">            "bonds and insurance",</w:t>
        <w:br/>
        <w:t xml:space="preserve">            "survey",</w:t>
        <w:br/>
        <w:t xml:space="preserve">            "staking",</w:t>
        <w:br/>
        <w:t xml:space="preserve">            "audiovisual",</w:t>
        <w:br/>
        <w:t xml:space="preserve">            "video record",</w:t>
        <w:br/>
        <w:t xml:space="preserve">            "permit",</w:t>
        <w:br/>
        <w:t xml:space="preserve">            "allowance",</w:t>
        <w:br/>
        <w:t xml:space="preserve">            "contingency",</w:t>
        <w:br/>
        <w:t xml:space="preserve">        ],</w:t>
        <w:br/>
        <w:t xml:space="preserve">        "General",</w:t>
        <w:br/>
        <w:t xml:space="preserve">    ),</w:t>
        <w:br/>
        <w:t xml:space="preserve">    (</w:t>
        <w:br/>
        <w:t xml:space="preserve">        [</w:t>
        <w:br/>
        <w:t xml:space="preserve">            "traffic control",</w:t>
        <w:br/>
        <w:t xml:space="preserve">            "temporary traffic",</w:t>
        <w:br/>
        <w:t xml:space="preserve">            "flagging",</w:t>
        <w:br/>
        <w:t xml:space="preserve">            "barricade",</w:t>
        <w:br/>
        <w:t xml:space="preserve">            "mailbox",</w:t>
        <w:br/>
        <w:t xml:space="preserve">            "changeable message",</w:t>
        <w:br/>
        <w:t xml:space="preserve">            "pcms",</w:t>
        <w:br/>
        <w:t xml:space="preserve">            "business sign",</w:t>
        <w:br/>
        <w:t xml:space="preserve">            "gravel access",</w:t>
        <w:br/>
        <w:t xml:space="preserve">            "channeliz",</w:t>
        <w:br/>
        <w:t xml:space="preserve">        ],</w:t>
        <w:br/>
        <w:t xml:space="preserve">        "Traffic Control",</w:t>
        <w:br/>
        <w:t xml:space="preserve">    ),</w:t>
        <w:br/>
        <w:t xml:space="preserve">    (</w:t>
        <w:br/>
        <w:t xml:space="preserve">        ["clearing", "grubbing", "tree removal", "stump", "brush"],</w:t>
        <w:br/>
        <w:t xml:space="preserve">        "Clearing &amp; Grubbing",</w:t>
        <w:br/>
        <w:t xml:space="preserve">    ),</w:t>
        <w:br/>
        <w:t xml:space="preserve">    (</w:t>
        <w:br/>
        <w:t xml:space="preserve">        [</w:t>
        <w:br/>
        <w:t xml:space="preserve">            "dam embankment",</w:t>
        <w:br/>
        <w:t xml:space="preserve">            "earthfill dam",</w:t>
        <w:br/>
        <w:t xml:space="preserve">            "dam excavation",</w:t>
        <w:br/>
        <w:t xml:space="preserve">            "cofferdam",</w:t>
        <w:br/>
        <w:t xml:space="preserve">            "spillway",</w:t>
        <w:br/>
        <w:t xml:space="preserve">            "reservoir lining",</w:t>
        <w:br/>
        <w:t xml:space="preserve">            "pond lining",</w:t>
        <w:br/>
        <w:t xml:space="preserve">            "reservoir",</w:t>
        <w:br/>
        <w:t xml:space="preserve">            "impoundment",</w:t>
        <w:br/>
        <w:t xml:space="preserve">            "stilling basin",</w:t>
        <w:br/>
        <w:t xml:space="preserve">            "intake tower",</w:t>
        <w:br/>
        <w:t xml:space="preserve">            "dam crest",</w:t>
        <w:br/>
        <w:t xml:space="preserve">        ],</w:t>
        <w:br/>
        <w:t xml:space="preserve">        "Dams &amp; Reservoirs",</w:t>
        <w:br/>
        <w:t xml:space="preserve">    ),</w:t>
        <w:br/>
        <w:t xml:space="preserve">    # Grading / earthwork</w:t>
        <w:br/>
        <w:t xml:space="preserve">    (</w:t>
        <w:br/>
        <w:t xml:space="preserve">        [</w:t>
        <w:br/>
        <w:t xml:space="preserve">            "unclassified excavation",</w:t>
        <w:br/>
        <w:t xml:space="preserve">            "excavation",</w:t>
        <w:br/>
        <w:t xml:space="preserve">            "earthwork",</w:t>
        <w:br/>
        <w:t xml:space="preserve">            "embankment",</w:t>
        <w:br/>
        <w:t xml:space="preserve">            "borrow",</w:t>
        <w:br/>
        <w:t xml:space="preserve">            "cut ",</w:t>
        <w:br/>
        <w:t xml:space="preserve">            "fill ",</w:t>
        <w:br/>
        <w:t xml:space="preserve">            "grading",</w:t>
        <w:br/>
        <w:t xml:space="preserve">            "subgrade",</w:t>
        <w:br/>
        <w:t xml:space="preserve">            "topsoil",</w:t>
        <w:br/>
        <w:t xml:space="preserve">            "proof roll",</w:t>
        <w:br/>
        <w:t xml:space="preserve">            "scarify",</w:t>
        <w:br/>
        <w:t xml:space="preserve">            "compaction",</w:t>
        <w:br/>
        <w:t xml:space="preserve">            "trench stabilization",</w:t>
        <w:br/>
        <w:t xml:space="preserve">            "select backfill",</w:t>
        <w:br/>
        <w:t xml:space="preserve">            "imported fill",</w:t>
        <w:br/>
        <w:t xml:space="preserve">            "rock excavation",</w:t>
        <w:br/>
        <w:t xml:space="preserve">        ],</w:t>
        <w:br/>
        <w:t xml:space="preserve">        "Grading",</w:t>
        <w:br/>
        <w:t xml:space="preserve">    ),</w:t>
        <w:br/>
        <w:t xml:space="preserve">    # Erosion / restoration</w:t>
        <w:br/>
        <w:t xml:space="preserve">    (</w:t>
        <w:br/>
        <w:t xml:space="preserve">        [</w:t>
        <w:br/>
        <w:t xml:space="preserve">            "erosion",</w:t>
        <w:br/>
        <w:t xml:space="preserve">            "silt fence",</w:t>
        <w:br/>
        <w:t xml:space="preserve">            "inlet protection",</w:t>
        <w:br/>
        <w:t xml:space="preserve">            "sediment",</w:t>
        <w:br/>
        <w:t xml:space="preserve">            "seeding",</w:t>
        <w:br/>
        <w:t xml:space="preserve">            "sodding",</w:t>
        <w:br/>
        <w:t xml:space="preserve">            "mulch",</w:t>
        <w:br/>
        <w:t xml:space="preserve">            "fertiliz",</w:t>
        <w:br/>
        <w:t xml:space="preserve">            "hydroseed",</w:t>
        <w:br/>
        <w:t xml:space="preserve">            "weed control",</w:t>
        <w:br/>
        <w:t xml:space="preserve">            "water for vegetation",</w:t>
        <w:br/>
        <w:t xml:space="preserve">            "turf establishment",</w:t>
        <w:br/>
        <w:t xml:space="preserve">            "soil blanket",</w:t>
        <w:br/>
        <w:t xml:space="preserve">            "wattle",</w:t>
        <w:br/>
        <w:t xml:space="preserve">            "swppp",</w:t>
        <w:br/>
        <w:t xml:space="preserve">            "temporary seeding",</w:t>
        <w:br/>
        <w:t xml:space="preserve">        ],</w:t>
        <w:br/>
        <w:t xml:space="preserve">        "Erosion Control / Restoration",</w:t>
        <w:br/>
        <w:t xml:space="preserve">    ),</w:t>
        <w:br/>
        <w:t xml:space="preserve">    # Surfacing / pavement</w:t>
        <w:br/>
        <w:t xml:space="preserve">    (</w:t>
        <w:br/>
        <w:t xml:space="preserve">        [</w:t>
        <w:br/>
        <w:t xml:space="preserve">            "aggregate base",</w:t>
        <w:br/>
        <w:t xml:space="preserve">            "crushed aggregate",</w:t>
        <w:br/>
        <w:t xml:space="preserve">            "asphalt",</w:t>
        <w:br/>
        <w:t xml:space="preserve">            "hma",</w:t>
        <w:br/>
        <w:t xml:space="preserve">            "hot mix",</w:t>
        <w:br/>
        <w:t xml:space="preserve">            "bituminous",</w:t>
        <w:br/>
        <w:t xml:space="preserve">            "pavement",</w:t>
        <w:br/>
        <w:t xml:space="preserve">            "paving",</w:t>
        <w:br/>
        <w:t xml:space="preserve">            "gsb",</w:t>
        <w:br/>
        <w:t xml:space="preserve">            "wmm",</w:t>
        <w:br/>
        <w:t xml:space="preserve">            "dbm",</w:t>
        <w:br/>
        <w:t xml:space="preserve">            "prime coat",</w:t>
        <w:br/>
        <w:t xml:space="preserve">            "tack coat",</w:t>
        <w:br/>
        <w:t xml:space="preserve">            "milling",</w:t>
        <w:br/>
        <w:t xml:space="preserve">            "overlay",</w:t>
        <w:br/>
        <w:t xml:space="preserve">            "chip seal",</w:t>
        <w:br/>
        <w:t xml:space="preserve">            "surface course",</w:t>
        <w:br/>
        <w:t xml:space="preserve">            "binder course",</w:t>
        <w:br/>
        <w:t xml:space="preserve">            "pcc pavement",</w:t>
        <w:br/>
        <w:t xml:space="preserve">            "concrete pavement",</w:t>
        <w:br/>
        <w:t xml:space="preserve">        ],</w:t>
        <w:br/>
        <w:t xml:space="preserve">        "Surfacing",</w:t>
        <w:br/>
        <w:t xml:space="preserve">    ),</w:t>
        <w:br/>
        <w:t xml:space="preserve">    (</w:t>
        <w:br/>
        <w:t xml:space="preserve">        [</w:t>
        <w:br/>
        <w:t xml:space="preserve">            "curb and gutter",</w:t>
        <w:br/>
        <w:t xml:space="preserve">            "curb",</w:t>
        <w:br/>
        <w:t xml:space="preserve">            "gutter",</w:t>
        <w:br/>
        <w:t xml:space="preserve">            "sidewalk",</w:t>
        <w:br/>
        <w:t xml:space="preserve">            "driveway",</w:t>
        <w:br/>
        <w:t xml:space="preserve">            "crosswalk",</w:t>
        <w:br/>
        <w:t xml:space="preserve">            "ramp",</w:t>
        <w:br/>
        <w:t xml:space="preserve">            "ada",</w:t>
        <w:br/>
        <w:t xml:space="preserve">            "detectable warning",</w:t>
        <w:br/>
        <w:t xml:space="preserve">            "kerb",</w:t>
        <w:br/>
        <w:t xml:space="preserve">        ],</w:t>
        <w:br/>
        <w:t xml:space="preserve">        "Curb, Gutter &amp; Sidewalk",</w:t>
        <w:br/>
        <w:t xml:space="preserve">    ),</w:t>
        <w:br/>
        <w:t xml:space="preserve">    # Watermain (before generic pipe/water)</w:t>
        <w:br/>
        <w:t xml:space="preserve">    (</w:t>
        <w:br/>
        <w:t xml:space="preserve">        [</w:t>
        <w:br/>
        <w:t xml:space="preserve">            "watermain",</w:t>
        <w:br/>
        <w:t xml:space="preserve">            "water main",</w:t>
        <w:br/>
        <w:t xml:space="preserve">            "waterline",</w:t>
        <w:br/>
        <w:t xml:space="preserve">            "water line",</w:t>
        <w:br/>
        <w:t xml:space="preserve">            "pvc watermain",</w:t>
        <w:br/>
        <w:t xml:space="preserve">            "dip wm",</w:t>
        <w:br/>
        <w:t xml:space="preserve">            "c900",</w:t>
        <w:br/>
        <w:t xml:space="preserve">            "fire hydrant",</w:t>
        <w:br/>
        <w:t xml:space="preserve">            "hydrant",</w:t>
        <w:br/>
        <w:t xml:space="preserve">            "gate valve",</w:t>
        <w:br/>
        <w:t xml:space="preserve">            "butterfly valve",</w:t>
        <w:br/>
        <w:t xml:space="preserve">            "water valve",</w:t>
        <w:br/>
        <w:t xml:space="preserve">            "blowoff",</w:t>
        <w:br/>
        <w:t xml:space="preserve">            "blow-off",</w:t>
        <w:br/>
        <w:t xml:space="preserve">            "air release",</w:t>
        <w:br/>
        <w:t xml:space="preserve">            "water meter",</w:t>
        <w:br/>
        <w:t xml:space="preserve">            "thrust block",</w:t>
        <w:br/>
        <w:t xml:space="preserve">            "trenchless",</w:t>
        <w:br/>
        <w:t xml:space="preserve">            "directional drill",</w:t>
        <w:br/>
        <w:t xml:space="preserve">            "casing pipe",</w:t>
        <w:br/>
        <w:t xml:space="preserve">            "potable",</w:t>
        <w:br/>
        <w:t xml:space="preserve">        ],</w:t>
        <w:br/>
        <w:t xml:space="preserve">        "Watermain",</w:t>
        <w:br/>
        <w:t xml:space="preserve">    ),</w:t>
        <w:br/>
        <w:t xml:space="preserve">    # Sanitary</w:t>
        <w:br/>
        <w:t xml:space="preserve">    (</w:t>
        <w:br/>
        <w:t xml:space="preserve">        [</w:t>
        <w:br/>
        <w:t xml:space="preserve">            "sanitary sewer",</w:t>
        <w:br/>
        <w:t xml:space="preserve">            "sanitary pipe",</w:t>
        <w:br/>
        <w:t xml:space="preserve">            "sanitary manhole",</w:t>
        <w:br/>
        <w:t xml:space="preserve">            "ssmh",</w:t>
        <w:br/>
        <w:t xml:space="preserve">            "force main",</w:t>
        <w:br/>
        <w:t xml:space="preserve">            "forcemain",</w:t>
        <w:br/>
        <w:t xml:space="preserve">            "sewer service",</w:t>
        <w:br/>
        <w:t xml:space="preserve">            "sanitary service",</w:t>
        <w:br/>
        <w:t xml:space="preserve">            "cleanout",</w:t>
        <w:br/>
        <w:t xml:space="preserve">            "lift station",</w:t>
        <w:br/>
        <w:t xml:space="preserve">        ],</w:t>
        <w:br/>
        <w:t xml:space="preserve">        "Sanitary Sewer",</w:t>
        <w:br/>
        <w:t xml:space="preserve">    ),</w:t>
        <w:br/>
        <w:t xml:space="preserve">    # Storm</w:t>
        <w:br/>
        <w:t xml:space="preserve">    (</w:t>
        <w:br/>
        <w:t xml:space="preserve">        [</w:t>
        <w:br/>
        <w:t xml:space="preserve">            "storm sewer",</w:t>
        <w:br/>
        <w:t xml:space="preserve">            "storm drain",</w:t>
        <w:br/>
        <w:t xml:space="preserve">            "storm pipe",</w:t>
        <w:br/>
        <w:t xml:space="preserve">            "catch basin",</w:t>
        <w:br/>
        <w:t xml:space="preserve">            "inlet",</w:t>
        <w:br/>
        <w:t xml:space="preserve">            "culvert",</w:t>
        <w:br/>
        <w:t xml:space="preserve">            "headwall",</w:t>
        <w:br/>
        <w:t xml:space="preserve">            "endwall",</w:t>
        <w:br/>
        <w:t xml:space="preserve">            "junction box",</w:t>
        <w:br/>
        <w:t xml:space="preserve">            "retention",</w:t>
        <w:br/>
        <w:t xml:space="preserve">            "detention",</w:t>
        <w:br/>
        <w:t xml:space="preserve">            "rcp ",</w:t>
        <w:br/>
        <w:t xml:space="preserve">            "storm manhole",</w:t>
        <w:br/>
        <w:t xml:space="preserve">            "drainage structure",</w:t>
        <w:br/>
        <w:t xml:space="preserve">            "underdrain",</w:t>
        <w:br/>
        <w:t xml:space="preserve">            "french drain",</w:t>
        <w:br/>
        <w:t xml:space="preserve">        ],</w:t>
        <w:br/>
        <w:t xml:space="preserve">        "Storm Sewer",</w:t>
        <w:br/>
        <w:t xml:space="preserve">    ),</w:t>
        <w:br/>
        <w:t xml:space="preserve">    (</w:t>
        <w:br/>
        <w:t xml:space="preserve">        [</w:t>
        <w:br/>
        <w:t xml:space="preserve">            "water service",</w:t>
        <w:br/>
        <w:t xml:space="preserve">            "service connection",</w:t>
        <w:br/>
        <w:t xml:space="preserve">            "corporation stop",</w:t>
        <w:br/>
        <w:t xml:space="preserve">            "curb stop",</w:t>
        <w:br/>
        <w:t xml:space="preserve">            "meter pit",</w:t>
        <w:br/>
        <w:t xml:space="preserve">            "tap ",</w:t>
        <w:br/>
        <w:t xml:space="preserve">            "house connection",</w:t>
        <w:br/>
        <w:t xml:space="preserve">            "lateral",</w:t>
        <w:br/>
        <w:t xml:space="preserve">        ],</w:t>
        <w:br/>
        <w:t xml:space="preserve">        "Water &amp; Sewer Services",</w:t>
        <w:br/>
        <w:t xml:space="preserve">    ),</w:t>
        <w:br/>
        <w:t xml:space="preserve">    (</w:t>
        <w:br/>
        <w:t xml:space="preserve">        [</w:t>
        <w:br/>
        <w:t xml:space="preserve">            "traffic signal",</w:t>
        <w:br/>
        <w:t xml:space="preserve">            "signal pole",</w:t>
        <w:br/>
        <w:t xml:space="preserve">            "pavement marking",</w:t>
        <w:br/>
        <w:t xml:space="preserve">            "striping",</w:t>
        <w:br/>
        <w:t xml:space="preserve">            "thermoplastic",</w:t>
        <w:br/>
        <w:t xml:space="preserve">            "road sign",</w:t>
        <w:br/>
        <w:t xml:space="preserve">            "traffic sign",</w:t>
        <w:br/>
        <w:t xml:space="preserve">            "signage",</w:t>
        <w:br/>
        <w:t xml:space="preserve">            "delineator",</w:t>
        <w:br/>
        <w:t xml:space="preserve">            "object marker",</w:t>
        <w:br/>
        <w:t xml:space="preserve">        ],</w:t>
        <w:br/>
        <w:t xml:space="preserve">        "Traffic Signals &amp; Signing",</w:t>
        <w:br/>
        <w:t xml:space="preserve">    ),</w:t>
        <w:br/>
        <w:t xml:space="preserve">    (</w:t>
        <w:br/>
        <w:t xml:space="preserve">        [</w:t>
        <w:br/>
        <w:t xml:space="preserve">            "street light",</w:t>
        <w:br/>
        <w:t xml:space="preserve">            "lighting",</w:t>
        <w:br/>
        <w:t xml:space="preserve">            "luminaire",</w:t>
        <w:br/>
        <w:t xml:space="preserve">            "electrical conduit",</w:t>
        <w:br/>
        <w:t xml:space="preserve">            "pull box",</w:t>
        <w:br/>
        <w:t xml:space="preserve">            "transformer",</w:t>
        <w:br/>
        <w:t xml:space="preserve">            "electric",</w:t>
        <w:br/>
        <w:t xml:space="preserve">        ],</w:t>
        <w:br/>
        <w:t xml:space="preserve">        "Lighting &amp; Electrical",</w:t>
        <w:br/>
        <w:t xml:space="preserve">    ),</w:t>
        <w:br/>
        <w:t xml:space="preserve">    (</w:t>
        <w:br/>
        <w:t xml:space="preserve">        ["gas main", "gas service", "telecom", "fiber", "telephone", "cable tv", "joint trench"],</w:t>
        <w:br/>
        <w:t xml:space="preserve">        "Gas &amp; Dry Utilities",</w:t>
        <w:br/>
        <w:t xml:space="preserve">    ),</w:t>
        <w:br/>
        <w:t xml:space="preserve">    (</w:t>
        <w:br/>
        <w:t xml:space="preserve">        [</w:t>
        <w:br/>
        <w:t xml:space="preserve">            "brickwork",</w:t>
        <w:br/>
        <w:t xml:space="preserve">            "plaster",</w:t>
        <w:br/>
        <w:t xml:space="preserve">            "flooring",</w:t>
        <w:br/>
        <w:t xml:space="preserve">            "roofing",</w:t>
        <w:br/>
        <w:t xml:space="preserve">            "doors",</w:t>
        <w:br/>
        <w:t xml:space="preserve">            "window",</w:t>
        <w:br/>
        <w:t xml:space="preserve">            "house",</w:t>
        <w:br/>
        <w:t xml:space="preserve">            "building",</w:t>
        <w:br/>
        <w:t xml:space="preserve">            "dwelling",</w:t>
        <w:br/>
        <w:t xml:space="preserve">            "apartment",</w:t>
        <w:br/>
        <w:t xml:space="preserve">            "masonry",</w:t>
        <w:br/>
        <w:t xml:space="preserve">            "blockwork",</w:t>
        <w:br/>
        <w:t xml:space="preserve">            "tile",</w:t>
        <w:br/>
        <w:t xml:space="preserve">        ],</w:t>
        <w:br/>
        <w:t xml:space="preserve">        "Building",</w:t>
        <w:br/>
        <w:t xml:space="preserve">    ),</w:t>
        <w:br/>
        <w:t xml:space="preserve">    (</w:t>
        <w:br/>
        <w:t xml:space="preserve">        [</w:t>
        <w:br/>
        <w:t xml:space="preserve">            "bridge",</w:t>
        <w:br/>
        <w:t xml:space="preserve">            "retaining wall",</w:t>
        <w:br/>
        <w:t xml:space="preserve">            "reinforced concrete",</w:t>
        <w:br/>
        <w:t xml:space="preserve">            "structural concrete",</w:t>
        <w:br/>
        <w:t xml:space="preserve">            "rebar",</w:t>
        <w:br/>
        <w:t xml:space="preserve">            "formwork",</w:t>
        <w:br/>
        <w:t xml:space="preserve">            "pile",</w:t>
        <w:br/>
        <w:t xml:space="preserve">            "footing",</w:t>
        <w:br/>
        <w:t xml:space="preserve">            "abutment",</w:t>
        <w:br/>
        <w:t xml:space="preserve">            "box culvert",</w:t>
        <w:br/>
        <w:t xml:space="preserve">        ],</w:t>
        <w:br/>
        <w:t xml:space="preserve">        "Structures",</w:t>
        <w:br/>
        <w:t xml:space="preserve">    ),</w:t>
        <w:br/>
        <w:t xml:space="preserve">    (</w:t>
        <w:br/>
        <w:t xml:space="preserve">        [</w:t>
        <w:br/>
        <w:t xml:space="preserve">            "landscape",</w:t>
        <w:br/>
        <w:t xml:space="preserve">            "irrigation",</w:t>
        <w:br/>
        <w:t xml:space="preserve">            "planting",</w:t>
        <w:br/>
        <w:t xml:space="preserve">            "tree ",</w:t>
        <w:br/>
        <w:t xml:space="preserve">            "shrub",</w:t>
        <w:br/>
        <w:t xml:space="preserve">            "groundcover",</w:t>
        <w:br/>
        <w:t xml:space="preserve">            "sod ",</w:t>
        <w:br/>
        <w:t xml:space="preserve">        ],</w:t>
        <w:br/>
        <w:t xml:space="preserve">        "Landscaping &amp; Irrigation",</w:t>
        <w:br/>
        <w:t xml:space="preserve">    ),</w:t>
        <w:br/>
        <w:t xml:space="preserve">    # Broad utility fallbacks</w:t>
        <w:br/>
        <w:t xml:space="preserve">    (["sewer"], "Sanitary Sewer"),</w:t>
        <w:br/>
        <w:t xml:space="preserve">    (["drain", "drainage"], "Storm Sewer"),</w:t>
        <w:br/>
        <w:t xml:space="preserve">    (["water", "valve", "pipe", "fitting", "bend", "tee", "reducer"], "Watermain"),</w:t>
        <w:br/>
        <w:t xml:space="preserve">    (["fence", "guardrail", "barrier"], "Miscellaneous"),</w:t>
        <w:br/>
        <w:t xml:space="preserve">]</w:t>
        <w:br/>
        <w:t xml:space="preserve"/>
        <w:br/>
        <w:t xml:space="preserve">_CATEGORY_ALIASES: dict[str, str] = {</w:t>
        <w:br/>
        <w:t xml:space="preserve">    "utilities": "Watermain",</w:t>
        <w:br/>
        <w:t xml:space="preserve">    "utility": "Watermain",</w:t>
        <w:br/>
        <w:t xml:space="preserve">    "drainage": "Storm Sewer",</w:t>
        <w:br/>
        <w:t xml:space="preserve">    "earthwork": "Grading",</w:t>
        <w:br/>
        <w:t xml:space="preserve">    "pavement": "Surfacing",</w:t>
        <w:br/>
        <w:t xml:space="preserve">    "roadside": "Curb, Gutter &amp; Sidewalk",</w:t>
        <w:br/>
        <w:t xml:space="preserve">    "landscaping": "Landscaping &amp; Irrigation",</w:t>
        <w:br/>
        <w:t xml:space="preserve">    "traffic": "Traffic Signals &amp; Signing",</w:t>
        <w:br/>
        <w:t xml:space="preserve">    "markings": "Traffic Signals &amp; Signing",</w:t>
        <w:br/>
        <w:t xml:space="preserve">    "structures": "Structures",</w:t>
        <w:br/>
        <w:t xml:space="preserve">    "dams &amp; reservoirs": "Dams &amp; Reservoirs",</w:t>
        <w:br/>
        <w:t xml:space="preserve">    "building": "Building",</w:t>
        <w:br/>
        <w:t xml:space="preserve">    "architecture": "Building",</w:t>
        <w:br/>
        <w:t xml:space="preserve">    "demolition": "Removals",</w:t>
        <w:br/>
        <w:t xml:space="preserve">    "site clearing": "Clearing &amp; Grubbing",</w:t>
        <w:br/>
        <w:t xml:space="preserve">    "geometry": "Miscellaneous",</w:t>
        <w:br/>
        <w:t xml:space="preserve">    "general": "General",</w:t>
        <w:br/>
        <w:t xml:space="preserve">    "traffic control": "Traffic Control",</w:t>
        <w:br/>
        <w:t xml:space="preserve">    "general / traffic control": "General",</w:t>
        <w:br/>
        <w:t xml:space="preserve">    "bid schedule": "Miscellaneous",</w:t>
        <w:br/>
        <w:t xml:space="preserve">    "unmapped takeoff": "Unmapped Takeoff",</w:t>
        <w:br/>
        <w:t xml:space="preserve">}</w:t>
        <w:br/>
        <w:t xml:space="preserve"/>
        <w:br/>
        <w:t xml:space="preserve"/>
        <w:br/>
        <w:t xml:space="preserve">def resolve_eoq_group(</w:t>
        <w:br/>
        <w:t xml:space="preserve">    *,</w:t>
        <w:br/>
        <w:t xml:space="preserve">    description: str | None = None,</w:t>
        <w:br/>
        <w:t xml:space="preserve">    category: str | None = None,</w:t>
        <w:br/>
        <w:t xml:space="preserve">) -&gt; str:</w:t>
        <w:br/>
        <w:t xml:space="preserve">    """Return canonical EOQ section name for an EOQ line."""</w:t>
        <w:br/>
        <w:t xml:space="preserve">    cat = (category or "").strip()</w:t>
        <w:br/>
        <w:t xml:space="preserve">    cat_low = cat.lower()</w:t>
        <w:br/>
        <w:t xml:space="preserve">    if cat_low in {"general / traffic control", "general/traffic control"}:</w:t>
        <w:br/>
        <w:t xml:space="preserve">        matched = _match_description(description or "")</w:t>
        <w:br/>
        <w:t xml:space="preserve">        return matched or "General"</w:t>
        <w:br/>
        <w:t xml:space="preserve">    if cat:</w:t>
        <w:br/>
        <w:t xml:space="preserve">        alias = _CATEGORY_ALIASES.get(cat_low)</w:t>
        <w:br/>
        <w:t xml:space="preserve">        if alias:</w:t>
        <w:br/>
        <w:t xml:space="preserve">            # Still refine Utilities/Drainage/General using description when possible</w:t>
        <w:br/>
        <w:t xml:space="preserve">            if alias in {"Watermain", "Storm Sewer", "Sanitary Sewer", "Miscellaneous", "General"}:</w:t>
        <w:br/>
        <w:t xml:space="preserve">                refined = _match_description(description or "")</w:t>
        <w:br/>
        <w:t xml:space="preserve">                if refined:</w:t>
        <w:br/>
        <w:t xml:space="preserve">                    return refined</w:t>
        <w:br/>
        <w:t xml:space="preserve">            return alias</w:t>
        <w:br/>
        <w:t xml:space="preserve">        if cat in EOQ_GROUP_ORDER:</w:t>
        <w:br/>
        <w:t xml:space="preserve">            return cat</w:t>
        <w:br/>
        <w:t xml:space="preserve"/>
        <w:br/>
        <w:t xml:space="preserve">    matched = _match_description(f"{description or ''} {category or ''}")</w:t>
        <w:br/>
        <w:t xml:space="preserve">    if matched:</w:t>
        <w:br/>
        <w:t xml:space="preserve">        return matched</w:t>
        <w:br/>
        <w:t xml:space="preserve">    if cat and cat.lower() == "unmapped takeoff":</w:t>
        <w:br/>
        <w:t xml:space="preserve">        return "Unmapped Takeoff"</w:t>
        <w:br/>
        <w:t xml:space="preserve">    return "Miscellaneous"</w:t>
        <w:br/>
        <w:t xml:space="preserve"/>
        <w:br/>
        <w:t xml:space="preserve"/>
        <w:br/>
        <w:t xml:space="preserve">def _match_description(text: str) -&gt; str | None:</w:t>
        <w:br/>
        <w:t xml:space="preserve">    low = text.lower()</w:t>
        <w:br/>
        <w:t xml:space="preserve">    if not low.strip():</w:t>
        <w:br/>
        <w:t xml:space="preserve">        return None</w:t>
        <w:br/>
        <w:t xml:space="preserve">    for keys, group in _GROUP_RULES:</w:t>
        <w:br/>
        <w:t xml:space="preserve">        if any(k in low for k in keys):</w:t>
        <w:br/>
        <w:t xml:space="preserve">            return group</w:t>
        <w:br/>
        <w:t xml:space="preserve">    return None</w:t>
        <w:br/>
        <w:t xml:space="preserve"/>
        <w:br/>
        <w:t xml:space="preserve"/>
        <w:br/>
        <w:t xml:space="preserve">def looks_like_mobilization(description: str | None) -&gt; bool:</w:t>
        <w:br/>
        <w:t xml:space="preserve">    text = str(description or "").strip().lower()</w:t>
        <w:br/>
        <w:t xml:space="preserve">    if not text or "demobilization" in text:</w:t>
        <w:br/>
        <w:t xml:space="preserve">        return False</w:t>
        <w:br/>
        <w:t xml:space="preserve">    return bool(re.search(r"\bmobilization\b", text))</w:t>
        <w:br/>
        <w:t xml:space="preserve"/>
        <w:br/>
        <w:t xml:space="preserve"/>
        <w:br/>
        <w:t xml:space="preserve">def group_sort_key(group: str) -&gt; tuple[int, str]:</w:t>
        <w:br/>
        <w:t xml:space="preserve">    try:</w:t>
        <w:br/>
        <w:t xml:space="preserve">        return (EOQ_GROUP_ORDER.index(group), group)</w:t>
        <w:br/>
        <w:t xml:space="preserve">    except ValueError:</w:t>
        <w:br/>
        <w:t xml:space="preserve">        return (len(EOQ_GROUP_ORDER), group)</w:t>
        <w:br/>
        <w:t xml:space="preserve"/>
        <w:br/>
        <w:t xml:space="preserve"/>
        <w:br/>
        <w:t xml:space="preserve">def group_items(</w:t>
        <w:br/>
        <w:t xml:space="preserve">    items: Iterable[T],</w:t>
        <w:br/>
        <w:t xml:space="preserve">    *,</w:t>
        <w:br/>
        <w:t xml:space="preserve">    get_description,</w:t>
        <w:br/>
        <w:t xml:space="preserve">    get_category,</w:t>
        <w:br/>
        <w:t xml:space="preserve">    repeat_mobilization: bool = False,</w:t>
        <w:br/>
        <w:t xml:space="preserve">) -&gt; list[tuple[str, list[T]]]:</w:t>
        <w:br/>
        <w:t xml:space="preserve">    """Partition items into ordered (group_name, items) sections. Empty groups omitted.</w:t>
        <w:br/>
        <w:t xml:space="preserve"/>
        <w:br/>
        <w:t xml:space="preserve">    When repeat_mobilization is True (UI/Excel), Mobilization is listed under both</w:t>
        <w:br/>
        <w:t xml:space="preserve">    General and Traffic Control. Persistence should leave this False so the pay item</w:t>
        <w:br/>
        <w:t xml:space="preserve">    is stored once.</w:t>
        <w:br/>
        <w:t xml:space="preserve">    """</w:t>
        <w:br/>
        <w:t xml:space="preserve">    buckets: dict[str, list[T]] = {}</w:t>
        <w:br/>
        <w:t xml:space="preserve">    for item in items:</w:t>
        <w:br/>
        <w:t xml:space="preserve">        group = resolve_eoq_group(</w:t>
        <w:br/>
        <w:t xml:space="preserve">            description=get_description(item),</w:t>
        <w:br/>
        <w:t xml:space="preserve">            category=get_category(item),</w:t>
        <w:br/>
        <w:t xml:space="preserve">        )</w:t>
        <w:br/>
        <w:t xml:space="preserve">        buckets.setdefault(group, []).append(item)</w:t>
        <w:br/>
        <w:t xml:space="preserve">    if repeat_mobilization:</w:t>
        <w:br/>
        <w:t xml:space="preserve">        mobs = [</w:t>
        <w:br/>
        <w:t xml:space="preserve">            item</w:t>
        <w:br/>
        <w:t xml:space="preserve">            for rows in buckets.values()</w:t>
        <w:br/>
        <w:t xml:space="preserve">            for item in rows</w:t>
        <w:br/>
        <w:t xml:space="preserve">            if looks_like_mobilization(get_description(item))</w:t>
        <w:br/>
        <w:t xml:space="preserve">        ]</w:t>
        <w:br/>
        <w:t xml:space="preserve">        if mobs:</w:t>
        <w:br/>
        <w:t xml:space="preserve">            gen = buckets.setdefault("General", [])</w:t>
        <w:br/>
        <w:t xml:space="preserve">            for mob in reversed(mobs):</w:t>
        <w:br/>
        <w:t xml:space="preserve">                if mob not in gen:</w:t>
        <w:br/>
        <w:t xml:space="preserve">                    gen.insert(0, mob)</w:t>
        <w:br/>
        <w:t xml:space="preserve">            tc = buckets.setdefault("Traffic Control", [])</w:t>
        <w:br/>
        <w:t xml:space="preserve">            for mob in reversed(mobs):</w:t>
        <w:br/>
        <w:t xml:space="preserve">                if mob not in tc:</w:t>
        <w:br/>
        <w:t xml:space="preserve">                    tc.insert(0, mob)</w:t>
        <w:br/>
        <w:t xml:space="preserve">    ordered: list[tuple[str, list[T]]] = []</w:t>
        <w:br/>
        <w:t xml:space="preserve">    for name in EOQ_GROUP_ORDER:</w:t>
        <w:br/>
        <w:t xml:space="preserve">        if name in buckets and buckets[name]:</w:t>
        <w:br/>
        <w:t xml:space="preserve">            ordered.append((name, buckets.pop(name)))</w:t>
        <w:br/>
        <w:t xml:space="preserve">    for name in sorted(buckets.keys()):</w:t>
        <w:br/>
        <w:t xml:space="preserve">        if buckets[name]:</w:t>
        <w:br/>
        <w:t xml:space="preserve">            ordered.append((name, buckets[name]))</w:t>
        <w:br/>
        <w:t xml:space="preserve">    return ordered</w:t>
        <w:br/>
        <w:t xml:space="preserve"/>
        <w:br/>
        <w:t xml:space="preserve"/>
        <w:br/>
        <w:t xml:space="preserve">def assign_group_category(item: dict[str, Any]) -&gt; dict[str, Any]:</w:t>
        <w:br/>
        <w:t xml:space="preserve">    """Set item['category'] to the canonical EOQ group (copy)."""</w:t>
        <w:br/>
        <w:t xml:space="preserve">    out = dict(item)</w:t>
        <w:br/>
        <w:t xml:space="preserve">    # Preserve unmapped marker as group</w:t>
        <w:br/>
        <w:t xml:space="preserve">    if str(out.get("bid_match_method") or "") == "unmapped" or str(out.get("category") or "").lower() == "unmapped takeoff":</w:t>
        <w:br/>
        <w:t xml:space="preserve">        out["category"] = "Unmapped Takeoff"</w:t>
        <w:br/>
        <w:t xml:space="preserve">        out["eoq_group"] = "Unmapped Takeoff"</w:t>
        <w:br/>
        <w:t xml:space="preserve">        return out</w:t>
        <w:br/>
        <w:t xml:space="preserve">    group = resolve_eoq_group(description=str(out.get("description") or ""), category=out.get("category"))</w:t>
        <w:br/>
        <w:t xml:space="preserve">    out["category"] = group</w:t>
        <w:br/>
        <w:t xml:space="preserve">    out["eoq_group"] = group</w:t>
        <w:br/>
        <w:t xml:space="preserve">    return out</w:t>
      </w:r>
    </w:p>
    <w:p>
      <w:pPr>
        <w:pStyle w:val="Heading3"/>
      </w:pPr>
      <w:r>
        <w:rPr>
          <w:color w:val="1B2A4A"/>
        </w:rPr>
        <w:t>backend/app/services/eoq_service.py</w:t>
      </w:r>
    </w:p>
    <w:p>
      <w:pPr>
        <w:spacing w:after="160" w:line="276" w:lineRule="auto"/>
      </w:pPr>
      <w:r>
        <w:rPr>
          <w:rFonts w:ascii="Calibri" w:hAnsi="Calibri" w:eastAsia="Calibri"/>
          <w:b w:val="0"/>
          <w:i/>
          <w:sz w:val="18"/>
        </w:rPr>
        <w:t>SHA-256: 45eecf1e3f64b54c61f0f9656042d6990fab1d65d51dae91efa6dbc220c5ec6c    ·    990 line(s)    ·    .py</w:t>
      </w:r>
    </w:p>
    <w:p>
      <w:pPr>
        <w:spacing w:after="240" w:line="240" w:lineRule="auto"/>
        <w:ind w:left="144"/>
      </w:pPr>
      <w:r>
        <w:rPr>
          <w:rFonts w:ascii="Consolas" w:hAnsi="Consolas" w:eastAsia="Consolas"/>
          <w:b w:val="0"/>
          <w:i w:val="0"/>
          <w:color w:val="222222"/>
          <w:sz w:val="14"/>
        </w:rPr>
        <w:t xml:space="preserve">"""Build EOQ records from document analyses and export Excel."""</w:t>
        <w:br/>
        <w:t xml:space="preserve"/>
        <w:br/>
        <w:t xml:space="preserve">from __future__ import annotations</w:t>
        <w:br/>
        <w:t xml:space="preserve"/>
        <w:br/>
        <w:t xml:space="preserve">from decimal import Decimal, ROUND_HALF_UP</w:t>
        <w:br/>
        <w:t xml:space="preserve">from io import BytesIO, StringIO</w:t>
        <w:br/>
        <w:t xml:space="preserve">import csv</w:t>
        <w:br/>
        <w:t xml:space="preserve">from typing import Any</w:t>
        <w:br/>
        <w:t xml:space="preserve"/>
        <w:br/>
        <w:t xml:space="preserve">from openpyxl import Workbook</w:t>
        <w:br/>
        <w:t xml:space="preserve">from openpyxl.formatting.rule import CellIsRule</w:t>
        <w:br/>
        <w:t xml:space="preserve">from openpyxl.styles import Alignment, Border, Font, PatternFill, Side</w:t>
        <w:br/>
        <w:t xml:space="preserve">from openpyxl.utils import get_column_letter</w:t>
        <w:br/>
        <w:t xml:space="preserve">from openpyxl.worksheet.datavalidation import DataValidation</w:t>
        <w:br/>
        <w:t xml:space="preserve">from sqlalchemy import func, select</w:t>
        <w:br/>
        <w:t xml:space="preserve">from sqlalchemy.orm import Session, selectinload</w:t>
        <w:br/>
        <w:t xml:space="preserve"/>
        <w:br/>
        <w:t xml:space="preserve">from app.models.analysis import DocumentAnalysis</w:t>
        <w:br/>
        <w:t xml:space="preserve">from app.models.eoq import EOQ, EOQItem, EOQItemStatus, EOQStatus</w:t>
        <w:br/>
        <w:t xml:space="preserve">from app.models.cad import CadModel</w:t>
        <w:br/>
        <w:t xml:space="preserve">from app.models.project import Project</w:t>
        <w:br/>
        <w:t xml:space="preserve">from app.services.bid_service import build_eoq_items_from_template, get_active_template</w:t>
        <w:br/>
        <w:t xml:space="preserve">from app.services.eoq_groups import assign_group_category, group_items, looks_like_mobilization</w:t>
        <w:br/>
        <w:t xml:space="preserve">from app.services.csi_mapper import enrich_quantity_item, format_export_unit</w:t>
        <w:br/>
        <w:t xml:space="preserve">from app.services.item_combine import combine_similar_pay_items</w:t>
        <w:br/>
        <w:t xml:space="preserve">from app.services.processing import load_findings</w:t>
        <w:br/>
        <w:t xml:space="preserve"/>
        <w:br/>
        <w:t xml:space="preserve"># AutoVAD standard: confidence below this → Engineer Review</w:t>
        <w:br/>
        <w:t xml:space="preserve">CONFIDENCE_VERIFIED_THRESHOLD = 97</w:t>
        <w:br/>
        <w:t xml:space="preserve"/>
        <w:br/>
        <w:t xml:space="preserve">EOQ_EXPORT_HEADERS = [</w:t>
        <w:br/>
        <w:t xml:space="preserve">    "Item Number",</w:t>
        <w:br/>
        <w:t xml:space="preserve">    "Standard Bid Item Number",</w:t>
        <w:br/>
        <w:t xml:space="preserve">    "Item Description",</w:t>
        <w:br/>
        <w:t xml:space="preserve">    "Unit",</w:t>
        <w:br/>
        <w:t xml:space="preserve">    "Quantity",</w:t>
        <w:br/>
        <w:t xml:space="preserve">    "Cost",</w:t>
        <w:br/>
        <w:t xml:space="preserve">    "Total Cost",</w:t>
        <w:br/>
        <w:t xml:space="preserve">    "AI Confidence",</w:t>
        <w:br/>
        <w:t xml:space="preserve">    "Status",</w:t>
        <w:br/>
        <w:t xml:space="preserve">    "Source",</w:t>
        <w:br/>
        <w:t xml:space="preserve">    "Calculation Method",</w:t>
        <w:br/>
        <w:t xml:space="preserve">]</w:t>
        <w:br/>
        <w:t xml:space="preserve"/>
        <w:br/>
        <w:t xml:space="preserve"/>
        <w:br/>
        <w:t xml:space="preserve">def _money2(value: Decimal | float | None) -&gt; Decimal | None:</w:t>
        <w:br/>
        <w:t xml:space="preserve">    if value is None:</w:t>
        <w:br/>
        <w:t xml:space="preserve">        return None</w:t>
        <w:br/>
        <w:t xml:space="preserve">    return Decimal(str(value)).quantize(Decimal("0.01"), rounding=ROUND_HALF_UP)</w:t>
        <w:br/>
        <w:t xml:space="preserve"/>
        <w:br/>
        <w:t xml:space="preserve"/>
        <w:br/>
        <w:t xml:space="preserve">def _qty2(value: Decimal | float | None) -&gt; Decimal:</w:t>
        <w:br/>
        <w:t xml:space="preserve">    return Decimal(str(value or 0)).quantize(Decimal("0.01"), rounding=ROUND_HALF_UP)</w:t>
        <w:br/>
        <w:t xml:space="preserve"/>
        <w:br/>
        <w:t xml:space="preserve"/>
        <w:br/>
        <w:t xml:space="preserve">def ensure_mobilization_item(</w:t>
        <w:br/>
        <w:t xml:space="preserve">    items: list[dict[str, Any]],</w:t>
        <w:br/>
        <w:t xml:space="preserve">    *,</w:t>
        <w:br/>
        <w:t xml:space="preserve">    template_lines: list | None = None,</w:t>
        <w:br/>
        <w:t xml:space="preserve">) -&gt; list[dict[str, Any]]:</w:t>
        <w:br/>
        <w:t xml:space="preserve">    """Every project EOQ includes Mobilization as 1 LS under General items."""</w:t>
        <w:br/>
        <w:t xml:space="preserve">    from app.services.traffic_control import looks_like_agency_bid_number</w:t>
        <w:br/>
        <w:t xml:space="preserve"/>
        <w:br/>
        <w:t xml:space="preserve">    found: list[dict[str, Any]] = []</w:t>
        <w:br/>
        <w:t xml:space="preserve">    rest: list[dict[str, Any]] = []</w:t>
        <w:br/>
        <w:t xml:space="preserve">    for item in items:</w:t>
        <w:br/>
        <w:t xml:space="preserve">        if looks_like_mobilization(str(item.get("description") or "")):</w:t>
        <w:br/>
        <w:t xml:space="preserve">            found.append(dict(item))</w:t>
        <w:br/>
        <w:t xml:space="preserve">        else:</w:t>
        <w:br/>
        <w:t xml:space="preserve">            rest.append(item)</w:t>
        <w:br/>
        <w:t xml:space="preserve"/>
        <w:br/>
        <w:t xml:space="preserve">    base: dict[str, Any] = dict(found[0]) if found else {}</w:t>
        <w:br/>
        <w:t xml:space="preserve">    for item in found:</w:t>
        <w:br/>
        <w:t xml:space="preserve">        if looks_like_agency_bid_number(item.get("item_code")):</w:t>
        <w:br/>
        <w:t xml:space="preserve">            base = dict(item)</w:t>
        <w:br/>
        <w:t xml:space="preserve">            break</w:t>
        <w:br/>
        <w:t xml:space="preserve"/>
        <w:br/>
        <w:t xml:space="preserve">    if not found and template_lines:</w:t>
        <w:br/>
        <w:t xml:space="preserve">        for line in template_lines:</w:t>
        <w:br/>
        <w:t xml:space="preserve">            if looks_like_mobilization(getattr(line, "description", None)):</w:t>
        <w:br/>
        <w:t xml:space="preserve">                base = {</w:t>
        <w:br/>
        <w:t xml:space="preserve">                    "item_code": getattr(line, "item_code", None),</w:t>
        <w:br/>
        <w:t xml:space="preserve">                    "csi_code": getattr(line, "csi_code", None),</w:t>
        <w:br/>
        <w:t xml:space="preserve">                    "description": getattr(line, "description", None) or "Mobilization",</w:t>
        <w:br/>
        <w:t xml:space="preserve">                    "bid_template_line_id": getattr(line, "id", None),</w:t>
        <w:br/>
        <w:t xml:space="preserve">                    "bid_match_confidence": 100.0,</w:t>
        <w:br/>
        <w:t xml:space="preserve">                    "bid_match_method": "standard_pay_item",</w:t>
        <w:br/>
        <w:t xml:space="preserve">                    "rate": getattr(line, "default_rate", None),</w:t>
        <w:br/>
        <w:t xml:space="preserve">                    "source_reference": f"Bid line {getattr(line, 'line_number', '')}".strip(),</w:t>
        <w:br/>
        <w:t xml:space="preserve">                }</w:t>
        <w:br/>
        <w:t xml:space="preserve">                break</w:t>
        <w:br/>
        <w:t xml:space="preserve"/>
        <w:br/>
        <w:t xml:space="preserve">    mob = enrich_quantity_item(</w:t>
        <w:br/>
        <w:t xml:space="preserve">        {</w:t>
        <w:br/>
        <w:t xml:space="preserve">            **base,</w:t>
        <w:br/>
        <w:t xml:space="preserve">            "description": "Mobilization",</w:t>
        <w:br/>
        <w:t xml:space="preserve">            "unit": "LS",</w:t>
        <w:br/>
        <w:t xml:space="preserve">            "quantity": 1,</w:t>
        <w:br/>
        <w:t xml:space="preserve">            "category": "General",</w:t>
        <w:br/>
        <w:t xml:space="preserve">            "calculation_method": base.get("calculation_method")</w:t>
        <w:br/>
        <w:t xml:space="preserve">            or "Standard lump-sum pay item — 1 LS on every project",</w:t>
        <w:br/>
        <w:t xml:space="preserve">            "source_reference": base.get("source_reference") or "General items",</w:t>
        <w:br/>
        <w:t xml:space="preserve">            "confidence": max(float(base.get("confidence") or 0), 97.0),</w:t>
        <w:br/>
        <w:t xml:space="preserve">        }</w:t>
        <w:br/>
        <w:t xml:space="preserve">    )</w:t>
        <w:br/>
        <w:t xml:space="preserve">    mob["description"] = "Mobilization"</w:t>
        <w:br/>
        <w:t xml:space="preserve">    mob["unit"] = format_export_unit("LS")</w:t>
        <w:br/>
        <w:t xml:space="preserve">    mob["quantity"] = 1</w:t>
        <w:br/>
        <w:t xml:space="preserve">    mob["category"] = "General"</w:t>
        <w:br/>
        <w:t xml:space="preserve">    return [assign_group_category(mob), *rest]</w:t>
        <w:br/>
        <w:t xml:space="preserve"/>
        <w:br/>
        <w:t xml:space="preserve"/>
        <w:br/>
        <w:t xml:space="preserve">def standard_bid_item_number(item: EOQItem) -&gt; str:</w:t>
        <w:br/>
        <w:t xml:space="preserve">    """Agency/state bid code from template; empty when AutoVAD default / unmapped."""</w:t>
        <w:br/>
        <w:t xml:space="preserve">    if item.bid_template_line_id and item.item_code:</w:t>
        <w:br/>
        <w:t xml:space="preserve">        return str(item.item_code)</w:t>
        <w:br/>
        <w:t xml:space="preserve">    return ""</w:t>
        <w:br/>
        <w:t xml:space="preserve"/>
        <w:br/>
        <w:t xml:space="preserve"/>
        <w:br/>
        <w:t xml:space="preserve">def status_label_for_item(item: EOQItem) -&gt; str:</w:t>
        <w:br/>
        <w:t xml:space="preserve">    """Display status for the AutoVAD EOQ standard."""</w:t>
        <w:br/>
        <w:t xml:space="preserve">    if item.status == EOQItemStatus.VERIFIED:</w:t>
        <w:br/>
        <w:t xml:space="preserve">        return "Verified"</w:t>
        <w:br/>
        <w:t xml:space="preserve">    if item.status in {EOQItemStatus.NEEDS_REVIEW, EOQItemStatus.DRAFT}:</w:t>
        <w:br/>
        <w:t xml:space="preserve">        return "Engineer Review"</w:t>
        <w:br/>
        <w:t xml:space="preserve">    if item.status == EOQItemStatus.APPROVED:</w:t>
        <w:br/>
        <w:t xml:space="preserve">        return "Verified"</w:t>
        <w:br/>
        <w:t xml:space="preserve">    return "Engineer Review"</w:t>
        <w:br/>
        <w:t xml:space="preserve"/>
        <w:br/>
        <w:t xml:space="preserve"/>
        <w:br/>
        <w:t xml:space="preserve">def resolve_item_status(confidence: float | None, *, force_review: bool = False) -&gt; EOQItemStatus:</w:t>
        <w:br/>
        <w:t xml:space="preserve">    if force_review:</w:t>
        <w:br/>
        <w:t xml:space="preserve">        return EOQItemStatus.NEEDS_REVIEW</w:t>
        <w:br/>
        <w:t xml:space="preserve">    if confidence is not None and float(confidence) &gt;= CONFIDENCE_VERIFIED_THRESHOLD:</w:t>
        <w:br/>
        <w:t xml:space="preserve">        return EOQItemStatus.VERIFIED</w:t>
        <w:br/>
        <w:t xml:space="preserve">    return EOQItemStatus.NEEDS_REVIEW</w:t>
        <w:br/>
        <w:t xml:space="preserve"/>
        <w:br/>
        <w:t xml:space="preserve"/>
        <w:br/>
        <w:t xml:space="preserve">def generate_eoq_for_project(</w:t>
        <w:br/>
        <w:t xml:space="preserve">    db: Session,</w:t>
        <w:br/>
        <w:t xml:space="preserve">    project: Project,</w:t>
        <w:br/>
        <w:t xml:space="preserve">    user_id: int,</w:t>
        <w:br/>
        <w:t xml:space="preserve">    *,</w:t>
        <w:br/>
        <w:t xml:space="preserve">    document_ids: list[int] | None = None,</w:t>
        <w:br/>
        <w:t xml:space="preserve">) -&gt; EOQ:</w:t>
        <w:br/>
        <w:t xml:space="preserve">    """Build an EOQ from all analyses/CAD, or only the given document IDs."""</w:t>
        <w:br/>
        <w:t xml:space="preserve">    analyses = list(</w:t>
        <w:br/>
        <w:t xml:space="preserve">        db.scalars(select(DocumentAnalysis).where(DocumentAnalysis.project_id == project.id)).all()</w:t>
        <w:br/>
        <w:t xml:space="preserve">    )</w:t>
        <w:br/>
        <w:t xml:space="preserve">    cad_models = list(db.scalars(select(CadModel).where(CadModel.project_id == project.id)).all())</w:t>
        <w:br/>
        <w:t xml:space="preserve"/>
        <w:br/>
        <w:t xml:space="preserve">    scope_ids = {int(i) for i in document_ids} if document_ids else None</w:t>
        <w:br/>
        <w:t xml:space="preserve">    if scope_ids is not None:</w:t>
        <w:br/>
        <w:t xml:space="preserve">        analyses = [a for a in analyses if a.document_id in scope_ids]</w:t>
        <w:br/>
        <w:t xml:space="preserve">        cad_models = [c for c in cad_models if c.document_id in scope_ids]</w:t>
        <w:br/>
        <w:t xml:space="preserve"/>
        <w:br/>
        <w:t xml:space="preserve">    active = get_active_template(db, project.id)</w:t>
        <w:br/>
        <w:t xml:space="preserve">    has_template = bool(active and active.lines)</w:t>
        <w:br/>
        <w:t xml:space="preserve"/>
        <w:br/>
        <w:t xml:space="preserve">    if not analyses and not cad_models:</w:t>
        <w:br/>
        <w:t xml:space="preserve">        if scope_ids:</w:t>
        <w:br/>
        <w:t xml:space="preserve">            raise ValueError(</w:t>
        <w:br/>
        <w:t xml:space="preserve">                "No analysis for the selected file(s). Run Analyze (PDF) or Process CAD (DWG/DXF) on that file first."</w:t>
        <w:br/>
        <w:t xml:space="preserve">            )</w:t>
        <w:br/>
        <w:t xml:space="preserve">        raise ValueError("No analyzed documents or CAD models. Upload design plans and run Analyze first.")</w:t>
        <w:br/>
        <w:t xml:space="preserve"/>
        <w:br/>
        <w:t xml:space="preserve">    # Prefer CadModel quantities when both CAD analysis mirror and CadModel exist</w:t>
        <w:br/>
        <w:t xml:space="preserve">    # for the same document (avoids near-duplicate EOQ lines).</w:t>
        <w:br/>
        <w:t xml:space="preserve">    import json</w:t>
        <w:br/>
        <w:t xml:space="preserve"/>
        <w:br/>
        <w:t xml:space="preserve">    cad_doc_ids = {</w:t>
        <w:br/>
        <w:t xml:space="preserve">        c.document_id</w:t>
        <w:br/>
        <w:t xml:space="preserve">        for c in cad_models</w:t>
        <w:br/>
        <w:t xml:space="preserve">        if c.quantities_json and str(c.quantities_json).strip() not in {"", "[]", "null"}</w:t>
        <w:br/>
        <w:t xml:space="preserve">    }</w:t>
        <w:br/>
        <w:t xml:space="preserve"/>
        <w:br/>
        <w:t xml:space="preserve">    collected: list[dict] = []</w:t>
        <w:br/>
        <w:t xml:space="preserve">    for analysis in analyses:</w:t>
        <w:br/>
        <w:t xml:space="preserve">        if analysis.document_id in cad_doc_ids:</w:t>
        <w:br/>
        <w:t xml:space="preserve">            continue</w:t>
        <w:br/>
        <w:t xml:space="preserve">        findings = load_findings(analysis)</w:t>
        <w:br/>
        <w:t xml:space="preserve">        for item in findings.get("items") or []:</w:t>
        <w:br/>
        <w:t xml:space="preserve">            payload = dict(item)</w:t>
        <w:br/>
        <w:t xml:space="preserve">            payload.setdefault("source_document_id", analysis.document_id)</w:t>
        <w:br/>
        <w:t xml:space="preserve">            collected.append(payload)</w:t>
        <w:br/>
        <w:t xml:space="preserve"/>
        <w:br/>
        <w:t xml:space="preserve">    for cad in cad_models:</w:t>
        <w:br/>
        <w:t xml:space="preserve">        if not cad.quantities_json:</w:t>
        <w:br/>
        <w:t xml:space="preserve">            continue</w:t>
        <w:br/>
        <w:t xml:space="preserve">        try:</w:t>
        <w:br/>
        <w:t xml:space="preserve">            qty_items = json.loads(cad.quantities_json)</w:t>
        <w:br/>
        <w:t xml:space="preserve">        except json.JSONDecodeError:</w:t>
        <w:br/>
        <w:t xml:space="preserve">            qty_items = []</w:t>
        <w:br/>
        <w:t xml:space="preserve">        for item in qty_items:</w:t>
        <w:br/>
        <w:t xml:space="preserve">            payload = dict(item)</w:t>
        <w:br/>
        <w:t xml:space="preserve">            payload["source_document_id"] = cad.document_id</w:t>
        <w:br/>
        <w:t xml:space="preserve">            payload["calculation_method"] = payload.get("calculation_method") or "CAD geometry takeoff"</w:t>
        <w:br/>
        <w:t xml:space="preserve">            collected.append(payload)</w:t>
        <w:br/>
        <w:t xml:space="preserve"/>
        <w:br/>
        <w:t xml:space="preserve">    extracted = combine_similar_pay_items(collected)</w:t>
        <w:br/>
        <w:t xml:space="preserve"/>
        <w:br/>
        <w:t xml:space="preserve">    if not extracted:</w:t>
        <w:br/>
        <w:t xml:space="preserve">        raise ValueError(</w:t>
        <w:br/>
        <w:t xml:space="preserve">            "No quantities found from the selected file(s). "</w:t>
        <w:br/>
        <w:t xml:space="preserve">            "Run Analyze / Process CAD first, then Generate Estimate Of Quantities again."</w:t>
        <w:br/>
        <w:t xml:space="preserve">            if scope_ids</w:t>
        <w:br/>
        <w:t xml:space="preserve">            else "No quantities found from design plans. Upload PDF/DWG and run Analyze / Process CAD first."</w:t>
        <w:br/>
        <w:t xml:space="preserve">        )</w:t>
        <w:br/>
        <w:t xml:space="preserve"/>
        <w:br/>
        <w:t xml:space="preserve">    if has_template:</w:t>
        <w:br/>
        <w:t xml:space="preserve">        # Only bid items evidenced in the plans, aligned to the active agency template.</w:t>
        <w:br/>
        <w:t xml:space="preserve">        items_list = build_eoq_items_from_template(extracted, list(active.lines))</w:t>
        <w:br/>
        <w:t xml:space="preserve">        matched = sum(</w:t>
        <w:br/>
        <w:t xml:space="preserve">            1</w:t>
        <w:br/>
        <w:t xml:space="preserve">            for i in items_list</w:t>
        <w:br/>
        <w:t xml:space="preserve">            if i.get("bid_template_line_id") and float(i.get("bid_match_confidence") or 0) &gt; 0</w:t>
        <w:br/>
        <w:t xml:space="preserve">        )</w:t>
        <w:br/>
        <w:t xml:space="preserve">        unmapped = sum(1 for i in items_list if i.get("bid_match_method") == "unmapped")</w:t>
        <w:br/>
        <w:t xml:space="preserve">        notes_extra = (</w:t>
        <w:br/>
        <w:t xml:space="preserve">            f" Matched plan takeoff to bid template '{active.name}' "</w:t>
        <w:br/>
        <w:t xml:space="preserve">            f"({matched} template item(s); {unmapped} unmapped takeoff item(s)). "</w:t>
        <w:br/>
        <w:t xml:space="preserve">            "Unused bid-list lines were omitted."</w:t>
        <w:br/>
        <w:t xml:space="preserve">        )</w:t>
        <w:br/>
        <w:t xml:space="preserve">        if not items_list:</w:t>
        <w:br/>
        <w:t xml:space="preserve">            raise ValueError(</w:t>
        <w:br/>
        <w:t xml:space="preserve">                "Could not match any plan quantities to the active bid template. "</w:t>
        <w:br/>
        <w:t xml:space="preserve">                "Re-analyze plans after uploading the template, or check descriptions/units."</w:t>
        <w:br/>
        <w:t xml:space="preserve">            )</w:t>
        <w:br/>
        <w:t xml:space="preserve">    else:</w:t>
        <w:br/>
        <w:t xml:space="preserve">        # AutoVAD default: CSI-enriched takeoff EOQ</w:t>
        <w:br/>
        <w:t xml:space="preserve">        items_list = [enrich_quantity_item(dict(item)) for item in extracted]</w:t>
        <w:br/>
        <w:t xml:space="preserve">        notes_extra = (</w:t>
        <w:br/>
        <w:t xml:space="preserve">            " Generated with AutoVAD default CSI schedule (no bid template uploaded)."</w:t>
        <w:br/>
        <w:t xml:space="preserve">            " Upload a bid list so Generate Estimate Of Quantities maps only the bid items needed for this project."</w:t>
        <w:br/>
        <w:t xml:space="preserve">        )</w:t>
        <w:br/>
        <w:t xml:space="preserve"/>
        <w:br/>
        <w:t xml:space="preserve">    items_list = ensure_mobilization_item(</w:t>
        <w:br/>
        <w:t xml:space="preserve">        items_list,</w:t>
        <w:br/>
        <w:t xml:space="preserve">        template_lines=list(active.lines) if has_template else None,</w:t>
        <w:br/>
        <w:t xml:space="preserve">    )</w:t>
        <w:br/>
        <w:t xml:space="preserve"/>
        <w:br/>
        <w:t xml:space="preserve">    from app.models.document import Document</w:t>
        <w:br/>
        <w:t xml:space="preserve"/>
        <w:br/>
        <w:t xml:space="preserve">    scope_label = ""</w:t>
        <w:br/>
        <w:t xml:space="preserve">    if scope_ids:</w:t>
        <w:br/>
        <w:t xml:space="preserve">        docs = list(db.scalars(select(Document).where(Document.id.in_(scope_ids))).all())</w:t>
        <w:br/>
        <w:t xml:space="preserve">        names = [d.original_filename for d in docs]</w:t>
        <w:br/>
        <w:t xml:space="preserve">        if len(names) == 1:</w:t>
        <w:br/>
        <w:t xml:space="preserve">            scope_label = f" · {names[0]}"</w:t>
        <w:br/>
        <w:t xml:space="preserve">        elif names:</w:t>
        <w:br/>
        <w:t xml:space="preserve">            scope_label = f" · {len(names)} files"</w:t>
        <w:br/>
        <w:t xml:space="preserve">        notes_extra += f" Scope: selected document_id(s) {sorted(scope_ids)}."</w:t>
        <w:br/>
        <w:t xml:space="preserve"/>
        <w:br/>
        <w:t xml:space="preserve">    latest_version = db.scalar(select(func.max(EOQ.version)).where(EOQ.project_id == project.id)) or 0</w:t>
        <w:br/>
        <w:t xml:space="preserve">    eoq = EOQ(</w:t>
        <w:br/>
        <w:t xml:space="preserve">        project_id=project.id,</w:t>
        <w:br/>
        <w:t xml:space="preserve">        title=f"{project.name} - Estimate Of Quantities v{latest_version + 1}{scope_label}",</w:t>
        <w:br/>
        <w:t xml:space="preserve">        version=latest_version + 1,</w:t>
        <w:br/>
        <w:t xml:space="preserve">        status=EOQStatus.AI_GENERATED,</w:t>
        <w:br/>
        <w:t xml:space="preserve">        currency="USD",</w:t>
        <w:br/>
        <w:t xml:space="preserve">        notes=(</w:t>
        <w:br/>
        <w:t xml:space="preserve">            "Generated from document AI + CAD with CSI codes, units, and confidence scores."</w:t>
        <w:br/>
        <w:t xml:space="preserve">            + notes_extra</w:t>
        <w:br/>
        <w:t xml:space="preserve">        ),</w:t>
        <w:br/>
        <w:t xml:space="preserve">        created_by=user_id,</w:t>
        <w:br/>
        <w:t xml:space="preserve">    )</w:t>
        <w:br/>
        <w:t xml:space="preserve">    db.add(eoq)</w:t>
        <w:br/>
        <w:t xml:space="preserve">    db.flush()</w:t>
        <w:br/>
        <w:t xml:space="preserve"/>
        <w:br/>
        <w:t xml:space="preserve">    # Persist in municipal group order with continuous Item No. 1, 2, 3, …</w:t>
        <w:br/>
        <w:t xml:space="preserve">    ordered_items: list[dict] = []</w:t>
        <w:br/>
        <w:t xml:space="preserve">    for _group_name, group_rows in group_items(</w:t>
        <w:br/>
        <w:t xml:space="preserve">        items_list,</w:t>
        <w:br/>
        <w:t xml:space="preserve">        get_description=lambda i: str(i.get("description") or ""),</w:t>
        <w:br/>
        <w:t xml:space="preserve">        get_category=lambda i: i.get("category"),</w:t>
        <w:br/>
        <w:t xml:space="preserve">    ):</w:t>
        <w:br/>
        <w:t xml:space="preserve">        ordered_items.extend(group_rows)</w:t>
        <w:br/>
        <w:t xml:space="preserve"/>
        <w:br/>
        <w:t xml:space="preserve">    for idx, item in enumerate(ordered_items, start=1):</w:t>
        <w:br/>
        <w:t xml:space="preserve">        conf = item.get("confidence")</w:t>
        <w:br/>
        <w:t xml:space="preserve">        conf_f = float(conf) if conf is not None else None</w:t>
        <w:br/>
        <w:t xml:space="preserve">        bid_match_conf = item.get("bid_match_confidence")</w:t>
        <w:br/>
        <w:t xml:space="preserve">        try:</w:t>
        <w:br/>
        <w:t xml:space="preserve">            bid_match_f = float(bid_match_conf) if bid_match_conf is not None else None</w:t>
        <w:br/>
        <w:t xml:space="preserve">        except (TypeError, ValueError):</w:t>
        <w:br/>
        <w:t xml:space="preserve">            bid_match_f = None</w:t>
        <w:br/>
        <w:t xml:space="preserve">        # Ensure category is the EOQ group label</w:t>
        <w:br/>
        <w:t xml:space="preserve">        grouped = assign_group_category(dict(item))</w:t>
        <w:br/>
        <w:t xml:space="preserve">        force_review = (</w:t>
        <w:br/>
        <w:t xml:space="preserve">            grouped.get("bid_match_method") in {"unmatched", "unmapped", "fuzzy_description"}</w:t>
        <w:br/>
        <w:t xml:space="preserve">            or (bool(grouped.get("bid_template_line_id")) and float(grouped.get("quantity") or 0) == 0)</w:t>
        <w:br/>
        <w:t xml:space="preserve">            or (</w:t>
        <w:br/>
        <w:t xml:space="preserve">                bool(grouped.get("bid_template_line_id"))</w:t>
        <w:br/>
        <w:t xml:space="preserve">                and bid_match_f is not None</w:t>
        <w:br/>
        <w:t xml:space="preserve">                and bid_match_f &lt; 85.0</w:t>
        <w:br/>
        <w:t xml:space="preserve">            )</w:t>
        <w:br/>
        <w:t xml:space="preserve">            or str(grouped.get("category") or "").lower() == "unmapped takeoff"</w:t>
        <w:br/>
        <w:t xml:space="preserve">            or (</w:t>
        <w:br/>
        <w:t xml:space="preserve">                not grouped.get("source_reference")</w:t>
        <w:br/>
        <w:t xml:space="preserve">                and not grouped.get("source_document_id")</w:t>
        <w:br/>
        <w:t xml:space="preserve">                and not grouped.get("calculation_method")</w:t>
        <w:br/>
        <w:t xml:space="preserve">            )</w:t>
        <w:br/>
        <w:t xml:space="preserve">        )</w:t>
        <w:br/>
        <w:t xml:space="preserve">        status = resolve_item_status(conf_f, force_review=force_review)</w:t>
        <w:br/>
        <w:t xml:space="preserve">        qty = _qty2(grouped.get("quantity"))</w:t>
        <w:br/>
        <w:t xml:space="preserve">        rate = _money2(grouped["rate"]) if grouped.get("rate") is not None else None</w:t>
        <w:br/>
        <w:t xml:space="preserve">        amount = _money2(qty * rate) if rate is not None else None</w:t>
        <w:br/>
        <w:t xml:space="preserve">        unit = format_export_unit(grouped.get("unit"))</w:t>
        <w:br/>
        <w:t xml:space="preserve">        db.add(</w:t>
        <w:br/>
        <w:t xml:space="preserve">            EOQItem(</w:t>
        <w:br/>
        <w:t xml:space="preserve">                eoq_id=eoq.id,</w:t>
        <w:br/>
        <w:t xml:space="preserve">                item_number=str(idx),</w:t>
        <w:br/>
        <w:t xml:space="preserve">                item_code=grouped.get("item_code"),</w:t>
        <w:br/>
        <w:t xml:space="preserve">                csi_code=grouped.get("csi_code"),</w:t>
        <w:br/>
        <w:t xml:space="preserve">                description=str(grouped.get("description")),</w:t>
        <w:br/>
        <w:t xml:space="preserve">                category=grouped.get("category"),</w:t>
        <w:br/>
        <w:t xml:space="preserve">                unit=unit,</w:t>
        <w:br/>
        <w:t xml:space="preserve">                quantity=qty,</w:t>
        <w:br/>
        <w:t xml:space="preserve">                rate=rate,</w:t>
        <w:br/>
        <w:t xml:space="preserve">                amount=amount,</w:t>
        <w:br/>
        <w:t xml:space="preserve">                source_document_id=grouped.get("source_document_id"),</w:t>
        <w:br/>
        <w:t xml:space="preserve">                source_page=grouped.get("source_page"),</w:t>
        <w:br/>
        <w:t xml:space="preserve">                source_reference=grouped.get("source_reference"),</w:t>
        <w:br/>
        <w:t xml:space="preserve">                calculation_method=grouped.get("calculation_method"),</w:t>
        <w:br/>
        <w:t xml:space="preserve">                confidence=Decimal(str(conf)) if conf is not None else None,</w:t>
        <w:br/>
        <w:t xml:space="preserve">                bid_template_line_id=grouped.get("bid_template_line_id"),</w:t>
        <w:br/>
        <w:t xml:space="preserve">                bid_match_confidence=grouped.get("bid_match_confidence"),</w:t>
        <w:br/>
        <w:t xml:space="preserve">                status=status,</w:t>
        <w:br/>
        <w:t xml:space="preserve">            )</w:t>
        <w:br/>
        <w:t xml:space="preserve">        )</w:t>
        <w:br/>
        <w:t xml:space="preserve"/>
        <w:br/>
        <w:t xml:space="preserve">    db.commit()</w:t>
        <w:br/>
        <w:t xml:space="preserve">    return db.scalar(</w:t>
        <w:br/>
        <w:t xml:space="preserve">        select(EOQ).options(selectinload(EOQ.items)).where(EOQ.id == eoq.id)</w:t>
        <w:br/>
        <w:t xml:space="preserve">    )  # type: ignore[return-value]</w:t>
        <w:br/>
        <w:t xml:space="preserve"/>
        <w:br/>
        <w:t xml:space="preserve"/>
        <w:br/>
        <w:t xml:space="preserve">def list_project_eoqs(db: Session, project_id: int) -&gt; list[EOQ]:</w:t>
        <w:br/>
        <w:t xml:space="preserve">    return list(</w:t>
        <w:br/>
        <w:t xml:space="preserve">        db.scalars(</w:t>
        <w:br/>
        <w:t xml:space="preserve">            select(EOQ)</w:t>
        <w:br/>
        <w:t xml:space="preserve">            .options(selectinload(EOQ.items))</w:t>
        <w:br/>
        <w:t xml:space="preserve">            .where(EOQ.project_id == project_id)</w:t>
        <w:br/>
        <w:t xml:space="preserve">            .order_by(EOQ.version.desc())</w:t>
        <w:br/>
        <w:t xml:space="preserve">        ).all()</w:t>
        <w:br/>
        <w:t xml:space="preserve">    )</w:t>
        <w:br/>
        <w:t xml:space="preserve"/>
        <w:br/>
        <w:t xml:space="preserve"/>
        <w:br/>
        <w:t xml:space="preserve">def get_eoq_item(db: Session, item_id: int) -&gt; EOQItem | None:</w:t>
        <w:br/>
        <w:t xml:space="preserve">    return db.scalar(select(EOQItem).where(EOQItem.id == item_id))</w:t>
        <w:br/>
        <w:t xml:space="preserve"/>
        <w:br/>
        <w:t xml:space="preserve"/>
        <w:br/>
        <w:t xml:space="preserve">def update_eoq_item(</w:t>
        <w:br/>
        <w:t xml:space="preserve">    db: Session,</w:t>
        <w:br/>
        <w:t xml:space="preserve">    item: EOQItem,</w:t>
        <w:br/>
        <w:t xml:space="preserve">    *,</w:t>
        <w:br/>
        <w:t xml:space="preserve">    status: EOQItemStatus | None = None,</w:t>
        <w:br/>
        <w:t xml:space="preserve">    quantity: Decimal | None = None,</w:t>
        <w:br/>
        <w:t xml:space="preserve">    description: str | None = None,</w:t>
        <w:br/>
        <w:t xml:space="preserve">    unit: str | None = None,</w:t>
        <w:br/>
        <w:t xml:space="preserve">    item_code: str | None = None,</w:t>
        <w:br/>
        <w:t xml:space="preserve">    review_note: str | None = None,</w:t>
        <w:br/>
        <w:t xml:space="preserve">) -&gt; EOQItem:</w:t>
        <w:br/>
        <w:t xml:space="preserve">    """Apply engineer review edits to one EOQ line."""</w:t>
        <w:br/>
        <w:t xml:space="preserve">    if description is not None:</w:t>
        <w:br/>
        <w:t xml:space="preserve">        cleaned = description.strip()</w:t>
        <w:br/>
        <w:t xml:space="preserve">        if cleaned:</w:t>
        <w:br/>
        <w:t xml:space="preserve">            item.description = cleaned</w:t>
        <w:br/>
        <w:t xml:space="preserve">    if unit is not None:</w:t>
        <w:br/>
        <w:t xml:space="preserve">        item.unit = format_export_unit(unit) or item.unit</w:t>
        <w:br/>
        <w:t xml:space="preserve">    if item_code is not None:</w:t>
        <w:br/>
        <w:t xml:space="preserve">        item.item_code = item_code.strip() or None</w:t>
        <w:br/>
        <w:t xml:space="preserve">    if quantity is not None:</w:t>
        <w:br/>
        <w:t xml:space="preserve">        item.quantity = _qty2(quantity)</w:t>
        <w:br/>
        <w:t xml:space="preserve">        if item.rate is not None:</w:t>
        <w:br/>
        <w:t xml:space="preserve">            item.amount = _money2(item.quantity * item.rate)</w:t>
        <w:br/>
        <w:t xml:space="preserve">    if status is not None:</w:t>
        <w:br/>
        <w:t xml:space="preserve">        item.status = status</w:t>
        <w:br/>
        <w:t xml:space="preserve">    if review_note:</w:t>
        <w:br/>
        <w:t xml:space="preserve">        method = item.calculation_method or ""</w:t>
        <w:br/>
        <w:t xml:space="preserve">        note = f"[review] {review_note.strip()}"</w:t>
        <w:br/>
        <w:t xml:space="preserve">        item.calculation_method = f"{method} | {note}".strip(" |") if method else note</w:t>
        <w:br/>
        <w:t xml:space="preserve">    db.commit()</w:t>
        <w:br/>
        <w:t xml:space="preserve">    db.refresh(item)</w:t>
        <w:br/>
        <w:t xml:space="preserve">    return item</w:t>
        <w:br/>
        <w:t xml:space="preserve"/>
        <w:br/>
        <w:t xml:space="preserve"/>
        <w:br/>
        <w:t xml:space="preserve">def get_eoq(db: Session, eoq_id: int) -&gt; EOQ | None:</w:t>
        <w:br/>
        <w:t xml:space="preserve">    return db.scalar(select(EOQ).options(selectinload(EOQ.items)).where(EOQ.id == eoq_id))</w:t>
        <w:br/>
        <w:t xml:space="preserve"/>
        <w:br/>
        <w:t xml:space="preserve"/>
        <w:br/>
        <w:t xml:space="preserve">def _sorted_eoq_items(eoq: EOQ) -&gt; list[EOQItem]:</w:t>
        <w:br/>
        <w:t xml:space="preserve">    return sorted(</w:t>
        <w:br/>
        <w:t xml:space="preserve">        eoq.items,</w:t>
        <w:br/>
        <w:t xml:space="preserve">        key=lambda x: int(x.item_number) if str(x.item_number).isdigit() else 0,</w:t>
        <w:br/>
        <w:t xml:space="preserve">    )</w:t>
        <w:br/>
        <w:t xml:space="preserve"/>
        <w:br/>
        <w:t xml:space="preserve"/>
        <w:br/>
        <w:t xml:space="preserve">def _grouped_eoq_items(eoq: EOQ) -&gt; list[tuple[str, list[EOQItem]]]:</w:t>
        <w:br/>
        <w:t xml:space="preserve">    """Return EOQ sections with items (item number order preserved within each group)."""</w:t>
        <w:br/>
        <w:t xml:space="preserve">    items = _sorted_eoq_items(eoq)</w:t>
        <w:br/>
        <w:t xml:space="preserve">    return group_items(</w:t>
        <w:br/>
        <w:t xml:space="preserve">        items,</w:t>
        <w:br/>
        <w:t xml:space="preserve">        get_description=lambda i: i.description,</w:t>
        <w:br/>
        <w:t xml:space="preserve">        get_category=lambda i: i.category,</w:t>
        <w:br/>
        <w:t xml:space="preserve">        repeat_mobilization=True,</w:t>
        <w:br/>
        <w:t xml:space="preserve">    )</w:t>
        <w:br/>
        <w:t xml:space="preserve"/>
        <w:br/>
        <w:t xml:space="preserve"/>
        <w:br/>
        <w:t xml:space="preserve">def export_eoq_csv(eoq: EOQ) -&gt; bytes:</w:t>
        <w:br/>
        <w:t xml:space="preserve">    """Full EOQ columns + Group column, section separators, Item No. 1, 2, 3..."""</w:t>
        <w:br/>
        <w:t xml:space="preserve">    buffer = StringIO()</w:t>
        <w:br/>
        <w:t xml:space="preserve">    writer = csv.writer(buffer)</w:t>
        <w:br/>
        <w:t xml:space="preserve"/>
        <w:br/>
        <w:t xml:space="preserve">    # Keep Group as its own column so Excel/Sheets always show grouping clearly</w:t>
        <w:br/>
        <w:t xml:space="preserve">    headers = [</w:t>
        <w:br/>
        <w:t xml:space="preserve">        "Item Number",</w:t>
        <w:br/>
        <w:t xml:space="preserve">        "Group",</w:t>
        <w:br/>
        <w:t xml:space="preserve">        "Standard Bid Item Number",</w:t>
        <w:br/>
        <w:t xml:space="preserve">        "Item Description",</w:t>
        <w:br/>
        <w:t xml:space="preserve">        "Unit",</w:t>
        <w:br/>
        <w:t xml:space="preserve">        "Quantity",</w:t>
        <w:br/>
        <w:t xml:space="preserve">        "Cost",</w:t>
        <w:br/>
        <w:t xml:space="preserve">        "Total Cost",</w:t>
        <w:br/>
        <w:t xml:space="preserve">        "AI Confidence",</w:t>
        <w:br/>
        <w:t xml:space="preserve">        "Status",</w:t>
        <w:br/>
        <w:t xml:space="preserve">        "Source",</w:t>
        <w:br/>
        <w:t xml:space="preserve">        "Calculation Method",</w:t>
        <w:br/>
        <w:t xml:space="preserve">    ]</w:t>
        <w:br/>
        <w:t xml:space="preserve">    writer.writerow(headers)</w:t>
        <w:br/>
        <w:t xml:space="preserve"/>
        <w:br/>
        <w:t xml:space="preserve">    serial = 1</w:t>
        <w:br/>
        <w:t xml:space="preserve">    first_group = True</w:t>
        <w:br/>
        <w:t xml:space="preserve">    for group_name, items in _grouped_eoq_items(eoq):</w:t>
        <w:br/>
        <w:t xml:space="preserve">        if not first_group:</w:t>
        <w:br/>
        <w:t xml:space="preserve">            writer.writerow([])  # blank line between groups</w:t>
        <w:br/>
        <w:t xml:space="preserve">        first_group = False</w:t>
        <w:br/>
        <w:t xml:space="preserve"/>
        <w:br/>
        <w:t xml:space="preserve">        # Explicit section banner (shows even without using the Group column)</w:t>
        <w:br/>
        <w:t xml:space="preserve">        writer.writerow(</w:t>
        <w:br/>
        <w:t xml:space="preserve">            [</w:t>
        <w:br/>
        <w:t xml:space="preserve">                "",</w:t>
        <w:br/>
        <w:t xml:space="preserve">                group_name,</w:t>
        <w:br/>
        <w:t xml:space="preserve">                "",</w:t>
        <w:br/>
        <w:t xml:space="preserve">                f"===== {group_name}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br/>
        <w:t xml:space="preserve">        for item in items:</w:t>
        <w:br/>
        <w:t xml:space="preserve">            qty = _qty2(item.quantity)</w:t>
        <w:br/>
        <w:t xml:space="preserve">            cost = _money2(item.rate)</w:t>
        <w:br/>
        <w:t xml:space="preserve">            total = _money2(qty * cost) if cost is not None else None</w:t>
        <w:br/>
        <w:t xml:space="preserve">            writer.writerow(</w:t>
        <w:br/>
        <w:t xml:space="preserve">                [</w:t>
        <w:br/>
        <w:t xml:space="preserve">                    str(serial),</w:t>
        <w:br/>
        <w:t xml:space="preserve">                    group_name,</w:t>
        <w:br/>
        <w:t xml:space="preserve">                    standard_bid_item_number(item),</w:t>
        <w:br/>
        <w:t xml:space="preserve">                    item.description,</w:t>
        <w:br/>
        <w:t xml:space="preserve">                    format_export_unit(item.unit),</w:t>
        <w:br/>
        <w:t xml:space="preserve">                    f"{qty:.2f}",</w:t>
        <w:br/>
        <w:t xml:space="preserve">                    f"{cost:.2f}" if cost is not None else "",</w:t>
        <w:br/>
        <w:t xml:space="preserve">                    f"{total:.2f}" if total is not None else "",</w:t>
        <w:br/>
        <w:t xml:space="preserve">                    f"{float(item.confidence):.2f}" if item.confidence is not None else "",</w:t>
        <w:br/>
        <w:t xml:space="preserve">                    status_label_for_item(item),</w:t>
        <w:br/>
        <w:t xml:space="preserve">                    item.source_reference or "",</w:t>
        <w:br/>
        <w:t xml:space="preserve">                    item.calculation_method or "",</w:t>
        <w:br/>
        <w:t xml:space="preserve">                ]</w:t>
        <w:br/>
        <w:t xml:space="preserve">            )</w:t>
        <w:br/>
        <w:t xml:space="preserve">            serial += 1</w:t>
        <w:br/>
        <w:t xml:space="preserve"/>
        <w:br/>
        <w:t xml:space="preserve">    # UTF-8 BOM so Excel on Windows detects encoding / columns correctly</w:t>
        <w:br/>
        <w:t xml:space="preserve">    return ("\ufeff" + buffer.getvalue()).encode("utf-8")</w:t>
        <w:br/>
        <w:t xml:space="preserve"/>
        <w:br/>
        <w:t xml:space="preserve"/>
        <w:br/>
        <w:t xml:space="preserve">def export_eoq_excel(eoq: EOQ, *, utilities_detail: dict | None = None) -&gt; bytes:</w:t>
        <w:br/>
        <w:t xml:space="preserve">    """Full AutoVAD EOQ columns with municipal-style section grouping.</w:t>
        <w:br/>
        <w:t xml:space="preserve"/>
        <w:br/>
        <w:t xml:space="preserve">    When utilities_detail is provided (from CAD DWG/DXF takeoff), adds sheets:</w:t>
        <w:br/>
        <w:t xml:space="preserve">    - Bid Quantity Summary (rolled up FROM detail)</w:t>
        <w:br/>
        <w:t xml:space="preserve">    - Linear Quantity Breakdown (CL station / LT-RT offset / length)</w:t>
        <w:br/>
        <w:t xml:space="preserve">    - Fittings Bends Connections</w:t>
        <w:br/>
        <w:t xml:space="preserve">    - Quantity QAQC</w:t>
        <w:br/>
        <w:t xml:space="preserve">    """</w:t>
        <w:br/>
        <w:t xml:space="preserve">    wb = Workbook()</w:t>
        <w:br/>
        <w:t xml:space="preserve">    ws = wb.active</w:t>
        <w:br/>
        <w:t xml:space="preserve">    ws.title = "Estimate Of Quantities"</w:t>
        <w:br/>
        <w:t xml:space="preserve"/>
        <w:br/>
        <w:t xml:space="preserve">    headers = EOQ_EXPORT_HEADERS</w:t>
        <w:br/>
        <w:t xml:space="preserve">    col_count = len(headers)</w:t>
        <w:br/>
        <w:t xml:space="preserve"/>
        <w:br/>
        <w:t xml:space="preserve">    title_font = Font(name="Calibri", size=14, bold=True, color="D9FF43")</w:t>
        <w:br/>
        <w:t xml:space="preserve">    header_fill = PatternFill("solid", fgColor="0D1F19")</w:t>
        <w:br/>
        <w:t xml:space="preserve">    header_font = Font(color="D9FF43", bold=True)</w:t>
        <w:br/>
        <w:t xml:space="preserve">    section_fill = PatternFill("solid", fgColor="D9E2F3")</w:t>
        <w:br/>
        <w:t xml:space="preserve">    section_font = Font(name="Calibri", bold=True, size=11, color="1F4E79")</w:t>
        <w:br/>
        <w:t xml:space="preserve">    thin = Side(style="thin", color="000000")</w:t>
        <w:br/>
        <w:t xml:space="preserve">    border = Border(left=thin, right=thin, top=thin, bottom=thin)</w:t>
        <w:br/>
        <w:t xml:space="preserve"/>
        <w:br/>
        <w:t xml:space="preserve">    ws.merge_cells(start_row=1, start_column=1, end_row=1, end_column=col_count)</w:t>
        <w:br/>
        <w:t xml:space="preserve">    title_cell = ws.cell(1, 1, "ESTIMATE OF QUANTITIES")</w:t>
        <w:br/>
        <w:t xml:space="preserve">    title_cell.font = title_font</w:t>
        <w:br/>
        <w:t xml:space="preserve">    title_cell.fill = PatternFill("solid", fgColor="0D1F19")</w:t>
        <w:br/>
        <w:t xml:space="preserve">    title_cell.alignment = Alignment(horizontal="center", vertical="center")</w:t>
        <w:br/>
        <w:t xml:space="preserve">    ws.row_dimensions[1].height = 26</w:t>
        <w:br/>
        <w:t xml:space="preserve"/>
        <w:br/>
        <w:t xml:space="preserve">    for col, h in enumerate(headers, start=1):</w:t>
        <w:br/>
        <w:t xml:space="preserve">        cell = ws.cell(2, col, h)</w:t>
        <w:br/>
        <w:t xml:space="preserve">        cell.fill = header_fill</w:t>
        <w:br/>
        <w:t xml:space="preserve">        cell.font = header_font</w:t>
        <w:br/>
        <w:t xml:space="preserve">        cell.alignment = Alignment(horizontal="center", wrap_text=True)</w:t>
        <w:br/>
        <w:t xml:space="preserve">        cell.border = border</w:t>
        <w:br/>
        <w:t xml:space="preserve"/>
        <w:br/>
        <w:t xml:space="preserve">    row_idx = 3</w:t>
        <w:br/>
        <w:t xml:space="preserve">    item_rows: list[int] = []</w:t>
        <w:br/>
        <w:t xml:space="preserve">    serial = 1</w:t>
        <w:br/>
        <w:t xml:space="preserve"/>
        <w:br/>
        <w:t xml:space="preserve">    for group_name, items in _grouped_eoq_items(eoq):</w:t>
        <w:br/>
        <w:t xml:space="preserve">        ws.merge_cells(start_row=row_idx, start_column=1, end_row=row_idx, end_column=col_count)</w:t>
        <w:br/>
        <w:t xml:space="preserve">        sec = ws.cell(row_idx, 1, group_name)</w:t>
        <w:br/>
        <w:t xml:space="preserve">        sec.font = section_font</w:t>
        <w:br/>
        <w:t xml:space="preserve">        sec.fill = section_fill</w:t>
        <w:br/>
        <w:t xml:space="preserve">        sec.alignment = Alignment(horizontal="left", vertical="center")</w:t>
        <w:br/>
        <w:t xml:space="preserve">        for c in range(1, col_count + 1):</w:t>
        <w:br/>
        <w:t xml:space="preserve">            cell = ws.cell(row_idx, c)</w:t>
        <w:br/>
        <w:t xml:space="preserve">            cell.fill = section_fill</w:t>
        <w:br/>
        <w:t xml:space="preserve">            cell.border = border</w:t>
        <w:br/>
        <w:t xml:space="preserve">        row_idx += 1</w:t>
        <w:br/>
        <w:t xml:space="preserve"/>
        <w:br/>
        <w:t xml:space="preserve">        for item in items:</w:t>
        <w:br/>
        <w:t xml:space="preserve">            qty = float(_qty2(item.quantity))</w:t>
        <w:br/>
        <w:t xml:space="preserve">            cost = _money2(item.rate)</w:t>
        <w:br/>
        <w:t xml:space="preserve">            status = status_label_for_item(item)</w:t>
        <w:br/>
        <w:t xml:space="preserve"/>
        <w:br/>
        <w:t xml:space="preserve">            ws.cell(row_idx, 1, serial).alignment = Alignment(horizontal="center")</w:t>
        <w:br/>
        <w:t xml:space="preserve">            ws.cell(row_idx, 2, standard_bid_item_number(item)).alignment = Alignment(horizontal="center")</w:t>
        <w:br/>
        <w:t xml:space="preserve">            ws.cell(row_idx, 3, item.description).alignment = Alignment(horizontal="left", wrap_text=True)</w:t>
        <w:br/>
        <w:t xml:space="preserve">            ws.cell(row_idx, 4, format_export_unit(item.unit)).alignment = Alignment(horizontal="center")</w:t>
        <w:br/>
        <w:t xml:space="preserve"/>
        <w:br/>
        <w:t xml:space="preserve">            qty_cell = ws.cell(row_idx, 5, qty)</w:t>
        <w:br/>
        <w:t xml:space="preserve">            qty_cell.number_format = "0.00"</w:t>
        <w:br/>
        <w:t xml:space="preserve">            qty_cell.alignment = Alignment(horizontal="right")</w:t>
        <w:br/>
        <w:t xml:space="preserve"/>
        <w:br/>
        <w:t xml:space="preserve">            if cost is not None:</w:t>
        <w:br/>
        <w:t xml:space="preserve">                cost_cell = ws.cell(row_idx, 6, float(cost))</w:t>
        <w:br/>
        <w:t xml:space="preserve">                cost_cell.number_format = "0.00"</w:t>
        <w:br/>
        <w:t xml:space="preserve">                total_cell = ws.cell(row_idx, 7, f"=E{row_idx}*F{row_idx}")</w:t>
        <w:br/>
        <w:t xml:space="preserve">                total_cell.number_format = "0.00"</w:t>
        <w:br/>
        <w:t xml:space="preserve">            else:</w:t>
        <w:br/>
        <w:t xml:space="preserve">                ws.cell(row_idx, 6, "")</w:t>
        <w:br/>
        <w:t xml:space="preserve">                ws.cell(row_idx, 7, "")</w:t>
        <w:br/>
        <w:t xml:space="preserve"/>
        <w:br/>
        <w:t xml:space="preserve">            if item.confidence is not None:</w:t>
        <w:br/>
        <w:t xml:space="preserve">                conf_cell = ws.cell(row_idx, 8, round(float(item.confidence), 2))</w:t>
        <w:br/>
        <w:t xml:space="preserve">                conf_cell.number_format = "0.00"</w:t>
        <w:br/>
        <w:t xml:space="preserve">            else:</w:t>
        <w:br/>
        <w:t xml:space="preserve">                ws.cell(row_idx, 8, "")</w:t>
        <w:br/>
        <w:t xml:space="preserve"/>
        <w:br/>
        <w:t xml:space="preserve">            status_cell = ws.cell(row_idx, 9, status)</w:t>
        <w:br/>
        <w:t xml:space="preserve">            status_cell.alignment = Alignment(horizontal="center")</w:t>
        <w:br/>
        <w:t xml:space="preserve">            # Do not bake fill/font here. Direct fill stays put when the dropdown</w:t>
        <w:br/>
        <w:t xml:space="preserve">            # changes; Excel only swaps both colors if they come from CF.</w:t>
        <w:br/>
        <w:t xml:space="preserve"/>
        <w:br/>
        <w:t xml:space="preserve">            ws.cell(row_idx, 10, item.source_reference or "")</w:t>
        <w:br/>
        <w:t xml:space="preserve">            ws.cell(row_idx, 11, item.calculation_method or "")</w:t>
        <w:br/>
        <w:t xml:space="preserve"/>
        <w:br/>
        <w:t xml:space="preserve">            for c in range(1, col_count + 1):</w:t>
        <w:br/>
        <w:t xml:space="preserve">                ws.cell(row_idx, c).border = border</w:t>
        <w:br/>
        <w:t xml:space="preserve"/>
        <w:br/>
        <w:t xml:space="preserve">            item_rows.append(row_idx)</w:t>
        <w:br/>
        <w:t xml:space="preserve">            serial += 1</w:t>
        <w:br/>
        <w:t xml:space="preserve">            row_idx += 1</w:t>
        <w:br/>
        <w:t xml:space="preserve"/>
        <w:br/>
        <w:t xml:space="preserve">    last_row = max(3, row_idx - 1)</w:t>
        <w:br/>
        <w:t xml:space="preserve">    if item_rows:</w:t>
        <w:br/>
        <w:t xml:space="preserve">        status_dv = DataValidation(</w:t>
        <w:br/>
        <w:t xml:space="preserve">            type="list",</w:t>
        <w:br/>
        <w:t xml:space="preserve">            formula1='"Verified,Engineer Review"',</w:t>
        <w:br/>
        <w:t xml:space="preserve">            allow_blank=False,</w:t>
        <w:br/>
        <w:t xml:space="preserve">            showDropDown=False,</w:t>
        <w:br/>
        <w:t xml:space="preserve">            showErrorMessage=True,</w:t>
        <w:br/>
        <w:t xml:space="preserve">            errorTitle="Invalid status",</w:t>
        <w:br/>
        <w:t xml:space="preserve">            error="Choose Verified or Engineer Review",</w:t>
        <w:br/>
        <w:t xml:space="preserve">        )</w:t>
        <w:br/>
        <w:t xml:space="preserve">        status_dv.add(f"I3:I{last_row}")</w:t>
        <w:br/>
        <w:t xml:space="preserve">        ws.add_data_validation(status_dv)</w:t>
        <w:br/>
        <w:t xml:space="preserve"/>
        <w:br/>
        <w:t xml:space="preserve">        # CF owns both fill and font so changing Verified ↔ Engineer Review updates the box.</w:t>
        <w:br/>
        <w:t xml:space="preserve">        green_fill = PatternFill(start_color="C6EFCE", end_color="C6EFCE", fill_type="solid")</w:t>
        <w:br/>
        <w:t xml:space="preserve">        green_font = Font(color="006100", bold=True)</w:t>
        <w:br/>
        <w:t xml:space="preserve">        red_fill = PatternFill(start_color="FFC7CE", end_color="FFC7CE", fill_type="solid")</w:t>
        <w:br/>
        <w:t xml:space="preserve">        red_font = Font(color="9C0006", bold=True)</w:t>
        <w:br/>
        <w:t xml:space="preserve">        status_range = f"I3:I{last_row}"</w:t>
        <w:br/>
        <w:t xml:space="preserve">        ws.conditional_formatting.add(</w:t>
        <w:br/>
        <w:t xml:space="preserve">            status_range,</w:t>
        <w:br/>
        <w:t xml:space="preserve">            CellIsRule(</w:t>
        <w:br/>
        <w:t xml:space="preserve">                operator="equal",</w:t>
        <w:br/>
        <w:t xml:space="preserve">                formula=['"Verified"'],</w:t>
        <w:br/>
        <w:t xml:space="preserve">                fill=green_fill,</w:t>
        <w:br/>
        <w:t xml:space="preserve">                font=green_font,</w:t>
        <w:br/>
        <w:t xml:space="preserve">                stopIfTrue=True,</w:t>
        <w:br/>
        <w:t xml:space="preserve">            ),</w:t>
        <w:br/>
        <w:t xml:space="preserve">        )</w:t>
        <w:br/>
        <w:t xml:space="preserve">        ws.conditional_formatting.add(</w:t>
        <w:br/>
        <w:t xml:space="preserve">            status_range,</w:t>
        <w:br/>
        <w:t xml:space="preserve">            CellIsRule(</w:t>
        <w:br/>
        <w:t xml:space="preserve">                operator="equal",</w:t>
        <w:br/>
        <w:t xml:space="preserve">                formula=['"Engineer Review"'],</w:t>
        <w:br/>
        <w:t xml:space="preserve">                fill=red_fill,</w:t>
        <w:br/>
        <w:t xml:space="preserve">                font=red_font,</w:t>
        <w:br/>
        <w:t xml:space="preserve">                stopIfTrue=True,</w:t>
        <w:br/>
        <w:t xml:space="preserve">            ),</w:t>
        <w:br/>
        <w:t xml:space="preserve">        )</w:t>
        <w:br/>
        <w:t xml:space="preserve"/>
        <w:br/>
        <w:t xml:space="preserve">    widths = [12, 22, 42, 10, 12, 12, 12, 14, 16, 28, 28]</w:t>
        <w:br/>
        <w:t xml:space="preserve">    for i, width in enumerate(widths, start=1):</w:t>
        <w:br/>
        <w:t xml:space="preserve">        ws.column_dimensions[get_column_letter(i)].width = width</w:t>
        <w:br/>
        <w:t xml:space="preserve">    ws.freeze_panes = "A3"</w:t>
        <w:br/>
        <w:t xml:space="preserve"/>
        <w:br/>
        <w:t xml:space="preserve">    _append_utility_stationing_sheets(wb, utilities_detail, header_fill=header_fill, header_font=header_font, border=border)</w:t>
        <w:br/>
        <w:t xml:space="preserve"/>
        <w:br/>
        <w:t xml:space="preserve">    meta = wb.create_sheet("Meta")</w:t>
        <w:br/>
        <w:t xml:space="preserve">    meta.append(["Estimate Of Quantities Title", eoq.title])</w:t>
        <w:br/>
        <w:t xml:space="preserve">    meta.append(["Version", eoq.version])</w:t>
        <w:br/>
        <w:t xml:space="preserve">    meta.append(["Status", eoq.status.value])</w:t>
        <w:br/>
        <w:t xml:space="preserve">    meta.append(["Currency", eoq.currency])</w:t>
        <w:br/>
        <w:t xml:space="preserve">    meta.append(["Notes", eoq.notes or ""])</w:t>
        <w:br/>
        <w:t xml:space="preserve">    meta.append(["Generated by", "AutoVAD"])</w:t>
        <w:br/>
        <w:t xml:space="preserve">    meta.append(</w:t>
        <w:br/>
        <w:t xml:space="preserve">        [</w:t>
        <w:br/>
        <w:t xml:space="preserve">            "Layout",</w:t>
        <w:br/>
        <w:t xml:space="preserve">            "Full Estimate Of Quantities columns with municipal section grouping "</w:t>
        <w:br/>
        <w:t xml:space="preserve">            "(Removals, Grading, Watermain, Sanitary Sewer, …)",</w:t>
        <w:br/>
        <w:t xml:space="preserve">        ]</w:t>
        <w:br/>
        <w:t xml:space="preserve">    )</w:t>
        <w:br/>
        <w:t xml:space="preserve">    meta.append(</w:t>
        <w:br/>
        <w:t xml:space="preserve">        [</w:t>
        <w:br/>
        <w:t xml:space="preserve">            "Utility sheets",</w:t>
        <w:br/>
        <w:t xml:space="preserve">            "Bid Quantity Summary is rolled up FROM Linear Quantity Breakdown + "</w:t>
        <w:br/>
        <w:t xml:space="preserve">            "Fittings Bends Connections. Stationing is always on the project CENTERLINE (CL); "</w:t>
        <w:br/>
        <w:t xml:space="preserve">            "LT/RT from alignment geometry. Quantity QAQC flags unassociated / overlapping / low-confidence items.",</w:t>
        <w:br/>
        <w:t xml:space="preserve">        ]</w:t>
        <w:br/>
        <w:t xml:space="preserve">    )</w:t>
        <w:br/>
        <w:t xml:space="preserve">    meta.append(</w:t>
        <w:br/>
        <w:t xml:space="preserve">        [</w:t>
        <w:br/>
        <w:t xml:space="preserve">            "Template rule",</w:t>
        <w:br/>
        <w:t xml:space="preserve">            "User bid template when active; otherwise AutoVAD default CSI schedule",</w:t>
        <w:br/>
        <w:t xml:space="preserve">        ]</w:t>
        <w:br/>
        <w:t xml:space="preserve">    )</w:t>
        <w:br/>
        <w:t xml:space="preserve">    meta.append(</w:t>
        <w:br/>
        <w:t xml:space="preserve">        [</w:t>
        <w:br/>
        <w:t xml:space="preserve">            "Status rule",</w:t>
        <w:br/>
        <w:t xml:space="preserve">            f"Verified when AI confidence &gt;= {CONFIDENCE_VERIFIED_THRESHOLD}; else Engineer Review",</w:t>
        <w:br/>
        <w:t xml:space="preserve">        ]</w:t>
        <w:br/>
        <w:t xml:space="preserve">    )</w:t>
        <w:br/>
        <w:t xml:space="preserve">    meta.append(["Columns", ", ".join(EOQ_EXPORT_HEADERS)])</w:t>
        <w:br/>
        <w:t xml:space="preserve"/>
        <w:br/>
        <w:t xml:space="preserve">    buffer = BytesIO()</w:t>
        <w:br/>
        <w:t xml:space="preserve">    wb.save(buffer)</w:t>
        <w:br/>
        <w:t xml:space="preserve">    return buffer.getvalue()</w:t>
        <w:br/>
        <w:t xml:space="preserve"/>
        <w:br/>
        <w:t xml:space="preserve"/>
        <w:br/>
        <w:t xml:space="preserve">def load_project_utilities_detail(db: Session, project_id: int) -&gt; dict | None:</w:t>
        <w:br/>
        <w:t xml:space="preserve">    """Merge utilities_detail_json from all CAD models on a project."""</w:t>
        <w:br/>
        <w:t xml:space="preserve">    import json</w:t>
        <w:br/>
        <w:t xml:space="preserve"/>
        <w:br/>
        <w:t xml:space="preserve">    models = list(db.scalars(select(CadModel).where(CadModel.project_id == project_id)).all())</w:t>
        <w:br/>
        <w:t xml:space="preserve">    segments: list[dict] = []</w:t>
        <w:br/>
        <w:t xml:space="preserve">    connections: list[dict] = []</w:t>
        <w:br/>
        <w:t xml:space="preserve">    bid_summary: list[dict] = []</w:t>
        <w:br/>
        <w:t xml:space="preserve">    qa_flags: list[dict] = []</w:t>
        <w:br/>
        <w:t xml:space="preserve">    alignments: list[dict] = []</w:t>
        <w:br/>
        <w:t xml:space="preserve">    for cad in models:</w:t>
        <w:br/>
        <w:t xml:space="preserve">        raw = cad.utilities_detail_json</w:t>
        <w:br/>
        <w:t xml:space="preserve">        detail = None</w:t>
        <w:br/>
        <w:t xml:space="preserve">        if raw:</w:t>
        <w:br/>
        <w:t xml:space="preserve">            try:</w:t>
        <w:br/>
        <w:t xml:space="preserve">                detail = json.loads(raw)</w:t>
        <w:br/>
        <w:t xml:space="preserve">            except json.JSONDecodeError:</w:t>
        <w:br/>
        <w:t xml:space="preserve">                detail = None</w:t>
        <w:br/>
        <w:t xml:space="preserve"/>
        <w:br/>
        <w:t xml:space="preserve">        # Rebuild when missing, or when station/offset columns are blank (common APS/CL miss)</w:t>
        <w:br/>
        <w:t xml:space="preserve">        needs_rebuild = detail is None</w:t>
        <w:br/>
        <w:t xml:space="preserve">        if isinstance(detail, dict):</w:t>
        <w:br/>
        <w:t xml:space="preserve">            segs = detail.get("segments") or []</w:t>
        <w:br/>
        <w:t xml:space="preserve">            conns = detail.get("connections") or []</w:t>
        <w:br/>
        <w:t xml:space="preserve">            if segs and not any(str(s.get("from_station") or "").strip() for s in segs):</w:t>
        <w:br/>
        <w:t xml:space="preserve">                needs_rebuild = True</w:t>
        <w:br/>
        <w:t xml:space="preserve">            # Fittings often have Alignment filled but blank Station/Side/Offset — rebuild</w:t>
        <w:br/>
        <w:t xml:space="preserve">            if conns and any(</w:t>
        <w:br/>
        <w:t xml:space="preserve">                not str(c.get("station") or "").strip()</w:t>
        <w:br/>
        <w:t xml:space="preserve">                or not str(c.get("side") or "").strip()</w:t>
        <w:br/>
        <w:t xml:space="preserve">                or (</w:t>
        <w:br/>
        <w:t xml:space="preserve">                    c.get("offset") in (None, "")</w:t>
        <w:br/>
        <w:t xml:space="preserve">                    and c.get("offset_ft") is None</w:t>
        <w:br/>
        <w:t xml:space="preserve">                )</w:t>
        <w:br/>
        <w:t xml:space="preserve">                for c in conns</w:t>
        <w:br/>
        <w:t xml:space="preserve">            ):</w:t>
        <w:br/>
        <w:t xml:space="preserve">                needs_rebuild = True</w:t>
        <w:br/>
        <w:t xml:space="preserve"/>
        <w:br/>
        <w:t xml:space="preserve">        if needs_rebuild:</w:t>
        <w:br/>
        <w:t xml:space="preserve">            try:</w:t>
        <w:br/>
        <w:t xml:space="preserve">                entities = json.loads(cad.entities_json or "{}")</w:t>
        <w:br/>
        <w:t xml:space="preserve">                texts = json.loads(cad.texts_json or "[]")</w:t>
        <w:br/>
        <w:t xml:space="preserve">                blocks = json.loads(cad.blocks_json or "[]")</w:t>
        <w:br/>
        <w:t xml:space="preserve">                extraction = {</w:t>
        <w:br/>
        <w:t xml:space="preserve">                    **(entities if isinstance(entities, dict) else {}),</w:t>
        <w:br/>
        <w:t xml:space="preserve">                    "texts": texts if isinstance(texts, list) else [],</w:t>
        <w:br/>
        <w:t xml:space="preserve">                    "blocks": blocks if isinstance(blocks, list) else [],</w:t>
        <w:br/>
        <w:t xml:space="preserve">                }</w:t>
        <w:br/>
        <w:t xml:space="preserve">                from app.services.cad.utility_stationing import build_utilities_detail</w:t>
        <w:br/>
        <w:t xml:space="preserve"/>
        <w:br/>
        <w:t xml:space="preserve">                detail = build_utilities_detail(extraction)</w:t>
        <w:br/>
        <w:t xml:space="preserve">            except Exception:</w:t>
        <w:br/>
        <w:t xml:space="preserve">                if detail is None:</w:t>
        <w:br/>
        <w:t xml:space="preserve">                    continue</w:t>
        <w:br/>
        <w:t xml:space="preserve">        if not isinstance(detail, dict):</w:t>
        <w:br/>
        <w:t xml:space="preserve">            continue</w:t>
        <w:br/>
        <w:t xml:space="preserve">        for s in detail.get("segments") or []:</w:t>
        <w:br/>
        <w:t xml:space="preserve">            row = dict(s)</w:t>
        <w:br/>
        <w:t xml:space="preserve">            row.setdefault("cad_document_id", cad.document_id)</w:t>
        <w:br/>
        <w:t xml:space="preserve">            segments.append(row)</w:t>
        <w:br/>
        <w:t xml:space="preserve">        for c in detail.get("connections") or []:</w:t>
        <w:br/>
        <w:t xml:space="preserve">            row = dict(c)</w:t>
        <w:br/>
        <w:t xml:space="preserve">            row.setdefault("cad_document_id", cad.document_id)</w:t>
        <w:br/>
        <w:t xml:space="preserve">            connections.append(row)</w:t>
        <w:br/>
        <w:t xml:space="preserve">        for b in detail.get("bid_summary") or []:</w:t>
        <w:br/>
        <w:t xml:space="preserve">            bid_summary.append(dict(b))</w:t>
        <w:br/>
        <w:t xml:space="preserve">        for q in detail.get("qa_flags") or []:</w:t>
        <w:br/>
        <w:t xml:space="preserve">            qa_flags.append(dict(q))</w:t>
        <w:br/>
        <w:t xml:space="preserve">        if detail.get("alignment"):</w:t>
        <w:br/>
        <w:t xml:space="preserve">            alignments.append(dict(detail["alignment"]))</w:t>
        <w:br/>
        <w:t xml:space="preserve"/>
        <w:br/>
        <w:t xml:space="preserve">    if not segments and not connections and not bid_summary:</w:t>
        <w:br/>
        <w:t xml:space="preserve">        return None</w:t>
        <w:br/>
        <w:t xml:space="preserve"/>
        <w:br/>
        <w:t xml:space="preserve">    # Re-rollup bid summary from merged detail so Summary always matches Detail</w:t>
        <w:br/>
        <w:t xml:space="preserve">    if segments or connections:</w:t>
        <w:br/>
        <w:t xml:space="preserve">        from app.services.cad.utility_stationing import build_bid_summary_from_detail</w:t>
        <w:br/>
        <w:t xml:space="preserve"/>
        <w:br/>
        <w:t xml:space="preserve">        bid_summary = build_bid_summary_from_detail(segments, connections)</w:t>
        <w:br/>
        <w:t xml:space="preserve"/>
        <w:br/>
        <w:t xml:space="preserve">    return {</w:t>
        <w:br/>
        <w:t xml:space="preserve">        "segments": segments,</w:t>
        <w:br/>
        <w:t xml:space="preserve">        "connections": connections,</w:t>
        <w:br/>
        <w:t xml:space="preserve">        "bid_summary": bid_summary,</w:t>
        <w:br/>
        <w:t xml:space="preserve">        "qa_flags": qa_flags,</w:t>
        <w:br/>
        <w:t xml:space="preserve">        "alignments": alignments,</w:t>
        <w:br/>
        <w:t xml:space="preserve">        "summary": {</w:t>
        <w:br/>
        <w:t xml:space="preserve">            "segment_count": len(segments),</w:t>
        <w:br/>
        <w:t xml:space="preserve">            "connection_count": len(connections),</w:t>
        <w:br/>
        <w:t xml:space="preserve">            "bid_item_count": len(bid_summary),</w:t>
        <w:br/>
        <w:t xml:space="preserve">            "qa_flag_count": len(qa_flags),</w:t>
        <w:br/>
        <w:t xml:space="preserve">            "total_lf": round(sum(float(s.get("quantity_lf") or 0) for s in segments), 2),</w:t>
        <w:br/>
        <w:t xml:space="preserve">        },</w:t>
        <w:br/>
        <w:t xml:space="preserve">    }</w:t>
        <w:br/>
        <w:t xml:space="preserve"/>
        <w:br/>
        <w:t xml:space="preserve"/>
        <w:br/>
        <w:t xml:space="preserve">def _style_header_row(</w:t>
        <w:br/>
        <w:t xml:space="preserve">    ws,</w:t>
        <w:br/>
        <w:t xml:space="preserve">    headers: list[str],</w:t>
        <w:br/>
        <w:t xml:space="preserve">    *,</w:t>
        <w:br/>
        <w:t xml:space="preserve">    header_fill: PatternFill,</w:t>
        <w:br/>
        <w:t xml:space="preserve">    header_font: Font,</w:t>
        <w:br/>
        <w:t xml:space="preserve">    border: Border,</w:t>
        <w:br/>
        <w:t xml:space="preserve">) -&gt; None:</w:t>
        <w:br/>
        <w:t xml:space="preserve">    for col, h in enumerate(headers, start=1):</w:t>
        <w:br/>
        <w:t xml:space="preserve">        cell = ws.cell(1, col, h)</w:t>
        <w:br/>
        <w:t xml:space="preserve">        cell.fill = header_fill</w:t>
        <w:br/>
        <w:t xml:space="preserve">        cell.font = header_font</w:t>
        <w:br/>
        <w:t xml:space="preserve">        cell.border = border</w:t>
        <w:br/>
        <w:t xml:space="preserve">        cell.alignment = Alignment(horizontal="center", wrap_text=True)</w:t>
        <w:br/>
        <w:t xml:space="preserve"/>
        <w:br/>
        <w:t xml:space="preserve"/>
        <w:br/>
        <w:t xml:space="preserve">def _append_utility_stationing_sheets(</w:t>
        <w:br/>
        <w:t xml:space="preserve">    wb: Workbook,</w:t>
        <w:br/>
        <w:t xml:space="preserve">    utilities_detail: dict | None,</w:t>
        <w:br/>
        <w:t xml:space="preserve">    *,</w:t>
        <w:br/>
        <w:t xml:space="preserve">    header_fill: PatternFill,</w:t>
        <w:br/>
        <w:t xml:space="preserve">    header_font: Font,</w:t>
        <w:br/>
        <w:t xml:space="preserve">    border: Border,</w:t>
        <w:br/>
        <w:t xml:space="preserve">) -&gt; None:</w:t>
        <w:br/>
        <w:t xml:space="preserve">    """Civil takeoff sheets: Bid Summary ← Linear Detail + Fittings + QA/QC.</w:t>
        <w:br/>
        <w:t xml:space="preserve"/>
        <w:br/>
        <w:t xml:space="preserve">    Stationing is always relative to the project CENTERLINE (CL). LT/RT from</w:t>
        <w:br/>
        <w:t xml:space="preserve">    alignment geometry. Bid Quantity Summary is rolled up FROM the detail sheets.</w:t>
        <w:br/>
        <w:t xml:space="preserve">    """</w:t>
        <w:br/>
        <w:t xml:space="preserve">    detail = utilities_detail or {}</w:t>
        <w:br/>
        <w:t xml:space="preserve">    segments = list(detail.get("segments") or [])</w:t>
        <w:br/>
        <w:t xml:space="preserve">    connections = list(detail.get("connections") or [])</w:t>
        <w:br/>
        <w:t xml:space="preserve">    bid_summary = list(detail.get("bid_summary") or [])</w:t>
        <w:br/>
        <w:t xml:space="preserve">    qa_flags = list(detail.get("qa_flags") or [])</w:t>
        <w:br/>
        <w:t xml:space="preserve">    alignments = list(detail.get("alignments") or [])</w:t>
        <w:br/>
        <w:t xml:space="preserve">    # Always derive summary from detail so Bid Summary matches Linear + Fittings</w:t>
        <w:br/>
        <w:t xml:space="preserve">    if segments or connections:</w:t>
        <w:br/>
        <w:t xml:space="preserve">        from app.services.cad.utility_stationing import build_bid_summary_from_detail</w:t>
        <w:br/>
        <w:t xml:space="preserve"/>
        <w:br/>
        <w:t xml:space="preserve">        bid_summary = build_bid_summary_from_detail(segments, connections)</w:t>
        <w:br/>
        <w:t xml:space="preserve">    cl_name = ""</w:t>
        <w:br/>
        <w:t xml:space="preserve">    if alignments:</w:t>
        <w:br/>
        <w:t xml:space="preserve">        cl_name = str(alignments[0].get("name") or "")</w:t>
        <w:br/>
        <w:t xml:space="preserve">    elif detail.get("alignment"):</w:t>
        <w:br/>
        <w:t xml:space="preserve">        cl_name = str((detail.get("alignment") or {}).get("name") or "")</w:t>
        <w:br/>
        <w:t xml:space="preserve"/>
        <w:br/>
        <w:t xml:space="preserve">    # --- Sheet: Bid Quantity Summary (from detail) ---</w:t>
        <w:br/>
        <w:t xml:space="preserve">    sum_ws = wb.create_sheet("Bid Quantity Summary")</w:t>
        <w:br/>
        <w:t xml:space="preserve">    sum_headers = ["Bid Item", "Description", "Unit", "Quantity", "Detail Source", "Rollup Note"]</w:t>
        <w:br/>
        <w:t xml:space="preserve">    _style_header_row(sum_ws, sum_headers, header_fill=header_fill, header_font=header_font, border=border)</w:t>
        <w:br/>
        <w:t xml:space="preserve">    if cl_name:</w:t>
        <w:br/>
        <w:t xml:space="preserve">        sum_ws.cell(1, 7, f"Centerline: {cl_name}")</w:t>
        <w:br/>
        <w:t xml:space="preserve">    if not bid_summary:</w:t>
        <w:br/>
        <w:t xml:space="preserve">        sum_ws.cell(</w:t>
        <w:br/>
        <w:t xml:space="preserve">            2,</w:t>
        <w:br/>
        <w:t xml:space="preserve">            1,</w:t>
        <w:br/>
        <w:t xml:space="preserve">            "No CAD utility detail yet. Process DWG/DXF, then re-export — "</w:t>
        <w:br/>
        <w:t xml:space="preserve">            "summary quantities are generated from Linear + Fittings detail sheets.",</w:t>
        <w:br/>
        <w:t xml:space="preserve">        )</w:t>
        <w:br/>
        <w:t xml:space="preserve">    else:</w:t>
        <w:br/>
        <w:t xml:space="preserve">        for r_i, row in enumerate(bid_summary, start=2):</w:t>
        <w:br/>
        <w:t xml:space="preserve">            vals = [</w:t>
        <w:br/>
        <w:t xml:space="preserve">                row.get("bid_item") or "",</w:t>
        <w:br/>
        <w:t xml:space="preserve">                row.get("description") or "",</w:t>
        <w:br/>
        <w:t xml:space="preserve">                format_export_unit(row.get("unit")) if row.get("unit") else "",</w:t>
        <w:br/>
        <w:t xml:space="preserve">                float(row.get("quantity") or 0),</w:t>
        <w:br/>
        <w:t xml:space="preserve">                row.get("detail_source") or "",</w:t>
        <w:br/>
        <w:t xml:space="preserve">                row.get("rollup_note") or "",</w:t>
        <w:br/>
        <w:t xml:space="preserve">            ]</w:t>
        <w:br/>
        <w:t xml:space="preserve">            for c_i, val in enumerate(vals, start=1):</w:t>
        <w:br/>
        <w:t xml:space="preserve">                cell = sum_ws.cell(r_i, c_i, val)</w:t>
        <w:br/>
        <w:t xml:space="preserve">                cell.border = border</w:t>
        <w:br/>
        <w:t xml:space="preserve">                if c_i == 4:</w:t>
        <w:br/>
        <w:t xml:space="preserve">                    cell.number_format = "#,##0.00" if str(row.get("unit")).upper() == "LF" else "#,##0"</w:t>
        <w:br/>
        <w:t xml:space="preserve">                    cell.alignment = Alignment(horizontal="right")</w:t>
        <w:br/>
        <w:t xml:space="preserve">    for i, w in enumerate([14, 36, 8, 12, 28, 40], start=1):</w:t>
        <w:br/>
        <w:t xml:space="preserve">        sum_ws.column_dimensions[get_column_letter(i)].width = w</w:t>
        <w:br/>
        <w:t xml:space="preserve">    sum_ws.freeze_panes = "A2"</w:t>
        <w:br/>
        <w:t xml:space="preserve"/>
        <w:br/>
        <w:t xml:space="preserve">    # --- Sheet: Linear Quantity Breakdown ---</w:t>
        <w:br/>
        <w:t xml:space="preserve">    lin_ws = wb.create_sheet("Linear Quantity Breakdown")</w:t>
        <w:br/>
        <w:t xml:space="preserve">    lin_headers = [</w:t>
        <w:br/>
        <w:t xml:space="preserve">        "Item",</w:t>
        <w:br/>
        <w:t xml:space="preserve">        "Size",</w:t>
        <w:br/>
        <w:t xml:space="preserve">        "From Sta.",</w:t>
        <w:br/>
        <w:t xml:space="preserve">        "To Sta.",</w:t>
        <w:br/>
        <w:t xml:space="preserve">        "Side",</w:t>
        <w:br/>
        <w:t xml:space="preserve">        "Offset",</w:t>
        <w:br/>
        <w:t xml:space="preserve">        "From Offset",</w:t>
        <w:br/>
        <w:t xml:space="preserve">        "To Offset",</w:t>
        <w:br/>
        <w:t xml:space="preserve">        "Length (LF)",</w:t>
        <w:br/>
        <w:t xml:space="preserve">        "Non-Parallel",</w:t>
        <w:br/>
        <w:t xml:space="preserve">        "Alignment (CL)",</w:t>
        <w:br/>
        <w:t xml:space="preserve">        "Layer",</w:t>
        <w:br/>
        <w:t xml:space="preserve">        "Source",</w:t>
        <w:br/>
        <w:t xml:space="preserve">    ]</w:t>
        <w:br/>
        <w:t xml:space="preserve">    _style_header_row(lin_ws, lin_headers, header_fill=header_fill, header_font=header_font, border=border)</w:t>
        <w:br/>
        <w:t xml:space="preserve">    if not segments:</w:t>
        <w:br/>
        <w:t xml:space="preserve">        lin_ws.cell(</w:t>
        <w:br/>
        <w:t xml:space="preserve">            2,</w:t>
        <w:br/>
        <w:t xml:space="preserve">            1,</w:t>
        <w:br/>
        <w:t xml:space="preserve">            "No linear utility runs found. Process CAD with pipes/polylines or station callouts. "</w:t>
        <w:br/>
        <w:t xml:space="preserve">            "Stationing is always on the project CENTERLINE.",</w:t>
        <w:br/>
        <w:t xml:space="preserve">        )</w:t>
        <w:br/>
        <w:t xml:space="preserve">    else:</w:t>
        <w:br/>
        <w:t xml:space="preserve">        for r_i, row in enumerate(segments, start=2):</w:t>
        <w:br/>
        <w:t xml:space="preserve">            nonpar = bool(row.get("nonparallel"))</w:t>
        <w:br/>
        <w:t xml:space="preserve">            vals = [</w:t>
        <w:br/>
        <w:t xml:space="preserve">                row.get("item") or row.get("utility") or "",</w:t>
        <w:br/>
        <w:t xml:space="preserve">                row.get("size") or "",</w:t>
        <w:br/>
        <w:t xml:space="preserve">                row.get("from_station") or "",</w:t>
        <w:br/>
        <w:t xml:space="preserve">                row.get("to_station") or "",</w:t>
        <w:br/>
        <w:t xml:space="preserve">                row.get("side") or row.get("side_of_alignment") or "",</w:t>
        <w:br/>
        <w:t xml:space="preserve">                row.get("offset") or "",</w:t>
        <w:br/>
        <w:t xml:space="preserve">                row.get("from_offset") if nonpar else "",</w:t>
        <w:br/>
        <w:t xml:space="preserve">                row.get("to_offset") if nonpar else "",</w:t>
        <w:br/>
        <w:t xml:space="preserve">                float(row.get("length") or row.get("quantity_lf") or 0),</w:t>
        <w:br/>
        <w:t xml:space="preserve">                "Yes" if nonpar else "No",</w:t>
        <w:br/>
        <w:t xml:space="preserve">                row.get("alignment") or cl_name or "CL",</w:t>
        <w:br/>
        <w:t xml:space="preserve">                row.get("layer") or "",</w:t>
        <w:br/>
        <w:t xml:space="preserve">                row.get("source") or "",</w:t>
        <w:br/>
        <w:t xml:space="preserve">            ]</w:t>
        <w:br/>
        <w:t xml:space="preserve">            for c_i, val in enumerate(vals, start=1):</w:t>
        <w:br/>
        <w:t xml:space="preserve">                cell = lin_ws.cell(r_i, c_i, val)</w:t>
        <w:br/>
        <w:t xml:space="preserve">                cell.border = border</w:t>
        <w:br/>
        <w:t xml:space="preserve">                if c_i == 9:</w:t>
        <w:br/>
        <w:t xml:space="preserve">                    cell.number_format = "#,##0.00"</w:t>
        <w:br/>
        <w:t xml:space="preserve">                    cell.alignment = Alignment(horizontal="right")</w:t>
        <w:br/>
        <w:t xml:space="preserve">    for i, w in enumerate([16, 8, 12, 12, 8, 12, 14, 14, 12, 12, 22, 16, 22], start=1):</w:t>
        <w:br/>
        <w:t xml:space="preserve">        lin_ws.column_dimensions[get_column_letter(i)].width = w</w:t>
        <w:br/>
        <w:t xml:space="preserve">    lin_ws.freeze_panes = "A2"</w:t>
        <w:br/>
        <w:t xml:space="preserve"/>
        <w:br/>
        <w:t xml:space="preserve">    # --- Sheet: Fittings / Bends / Connections ---</w:t>
        <w:br/>
        <w:t xml:space="preserve">    fit_ws = wb.create_sheet("Fittings Bends Connections")</w:t>
        <w:br/>
        <w:t xml:space="preserve">    fit_headers = [</w:t>
        <w:br/>
        <w:t xml:space="preserve">        "Type",</w:t>
        <w:br/>
        <w:t xml:space="preserve">        "Size",</w:t>
        <w:br/>
        <w:t xml:space="preserve">        "Station",</w:t>
        <w:br/>
        <w:t xml:space="preserve">        "Side",</w:t>
        <w:br/>
        <w:t xml:space="preserve">        "Offset",</w:t>
        <w:br/>
        <w:t xml:space="preserve">        "Angle/Type",</w:t>
        <w:br/>
        <w:t xml:space="preserve">        "Connects To",</w:t>
        <w:br/>
        <w:t xml:space="preserve">        "Utility",</w:t>
        <w:br/>
        <w:t xml:space="preserve">        "Qty",</w:t>
        <w:br/>
        <w:t xml:space="preserve">        "Alignment (CL)",</w:t>
        <w:br/>
        <w:t xml:space="preserve">        "Layer",</w:t>
        <w:br/>
        <w:t xml:space="preserve">        "Source",</w:t>
        <w:br/>
        <w:t xml:space="preserve">    ]</w:t>
        <w:br/>
        <w:t xml:space="preserve">    _style_header_row(fit_ws, fit_headers, header_fill=header_fill, header_font=header_font, border=border)</w:t>
        <w:br/>
        <w:t xml:space="preserve">    if not connections:</w:t>
        <w:br/>
        <w:t xml:space="preserve">        fit_ws.cell(</w:t>
        <w:br/>
        <w:t xml:space="preserve">            2,</w:t>
        <w:br/>
        <w:t xml:space="preserve">            1,</w:t>
        <w:br/>
        <w:t xml:space="preserve">            "No bends/fittings/connections located. Process CAD with fitting blocks or "</w:t>
        <w:br/>
        <w:t xml:space="preserve">            "pipe polylines that deflect at vertices.",</w:t>
        <w:br/>
        <w:t xml:space="preserve">        )</w:t>
        <w:br/>
        <w:t xml:space="preserve">    else:</w:t>
        <w:br/>
        <w:t xml:space="preserve">        for r_i, row in enumerate(connections, start=2):</w:t>
        <w:br/>
        <w:t xml:space="preserve">            side_val = row.get("side") or row.get("direction_from_alignment") or ""</w:t>
        <w:br/>
        <w:t xml:space="preserve">            off_val = row.get("offset")</w:t>
        <w:br/>
        <w:t xml:space="preserve">            if off_val in (None, ""):</w:t>
        <w:br/>
        <w:t xml:space="preserve">                oft = row.get("offset_ft")</w:t>
        <w:br/>
        <w:t xml:space="preserve">                if oft is not None:</w:t>
        <w:br/>
        <w:t xml:space="preserve">                    try:</w:t>
        <w:br/>
        <w:t xml:space="preserve">                        from app.services.cad.utility_stationing import format_offset</w:t>
        <w:br/>
        <w:t xml:space="preserve"/>
        <w:br/>
        <w:t xml:space="preserve">                        off_val = format_offset(float(oft), str(side_val) or None)</w:t>
        <w:br/>
        <w:t xml:space="preserve">                    except (TypeError, ValueError):</w:t>
        <w:br/>
        <w:t xml:space="preserve">                        off_val = oft</w:t>
        <w:br/>
        <w:t xml:space="preserve">            vals = [</w:t>
        <w:br/>
        <w:t xml:space="preserve">                row.get("type") or row.get("connection_type") or "",</w:t>
        <w:br/>
        <w:t xml:space="preserve">                row.get("size") or "",</w:t>
        <w:br/>
        <w:t xml:space="preserve">                row.get("station") or "",</w:t>
        <w:br/>
        <w:t xml:space="preserve">                side_val,</w:t>
        <w:br/>
        <w:t xml:space="preserve">                "" if off_val is None else off_val,</w:t>
        <w:br/>
        <w:t xml:space="preserve">                row.get("angle") or row.get("angle_type") or "",</w:t>
        <w:br/>
        <w:t xml:space="preserve">                row.get("connects_to") or "",</w:t>
        <w:br/>
        <w:t xml:space="preserve">                row.get("utility") or "",</w:t>
        <w:br/>
        <w:t xml:space="preserve">                float(row.get("quantity") or 1),</w:t>
        <w:br/>
        <w:t xml:space="preserve">                row.get("alignment") or cl_name or "CL",</w:t>
        <w:br/>
        <w:t xml:space="preserve">                row.get("layer") or "",</w:t>
        <w:br/>
        <w:t xml:space="preserve">                row.get("source") or "",</w:t>
        <w:br/>
        <w:t xml:space="preserve">            ]</w:t>
        <w:br/>
        <w:t xml:space="preserve">            for c_i, val in enumerate(vals, start=1):</w:t>
        <w:br/>
        <w:t xml:space="preserve">                cell = fit_ws.cell(r_i, c_i, val)</w:t>
        <w:br/>
        <w:t xml:space="preserve">                cell.border = border</w:t>
        <w:br/>
        <w:t xml:space="preserve">    for i, w in enumerate([14, 8, 12, 8, 12, 12, 22, 16, 6, 22, 16, 20], start=1):</w:t>
        <w:br/>
        <w:t xml:space="preserve">        fit_ws.column_dimensions[get_column_letter(i)].width = w</w:t>
        <w:br/>
        <w:t xml:space="preserve">    fit_ws.freeze_panes = "A2"</w:t>
        <w:br/>
        <w:t xml:space="preserve"/>
        <w:br/>
        <w:t xml:space="preserve">    # --- Sheet: Quantity QA/QC ---</w:t>
        <w:br/>
        <w:t xml:space="preserve">    qa_ws = wb.create_sheet("Quantity QAQC")</w:t>
        <w:br/>
        <w:t xml:space="preserve">    qa_headers = ["Severity", "Issue", "Message", "Object", "Station", "Suggestion"]</w:t>
        <w:br/>
        <w:t xml:space="preserve">    _style_header_row(qa_ws, qa_headers, header_fill=header_fill, header_font=header_font, border=border)</w:t>
        <w:br/>
        <w:t xml:space="preserve">    if not qa_flags:</w:t>
        <w:br/>
        <w:t xml:space="preserve">        qa_ws.cell(</w:t>
        <w:br/>
        <w:t xml:space="preserve">            2,</w:t>
        <w:br/>
        <w:t xml:space="preserve">            1,</w:t>
        <w:br/>
        <w:t xml:space="preserve">            "No QA flags. Process CAD to populate stationing QA "</w:t>
        <w:br/>
        <w:t xml:space="preserve">            "(unidentified fittings, unassociated lines, overlaps, low confidence).",</w:t>
        <w:br/>
        <w:t xml:space="preserve">        )</w:t>
        <w:br/>
        <w:t xml:space="preserve">    else:</w:t>
        <w:br/>
        <w:t xml:space="preserve">        sev_fill = {</w:t>
        <w:br/>
        <w:t xml:space="preserve">            "high": PatternFill("solid", fgColor="FFC7CE"),</w:t>
        <w:br/>
        <w:t xml:space="preserve">            "medium": PatternFill("solid", fgColor="FFEB9C"),</w:t>
        <w:br/>
        <w:t xml:space="preserve">            "low": PatternFill("solid", fgColor="C6EFCE"),</w:t>
        <w:br/>
        <w:t xml:space="preserve">        }</w:t>
        <w:br/>
        <w:t xml:space="preserve">        for r_i, row in enumerate(qa_flags, start=2):</w:t>
        <w:br/>
        <w:t xml:space="preserve">            sev = str(row.get("severity") or "medium").lower()</w:t>
        <w:br/>
        <w:t xml:space="preserve">            vals = [</w:t>
        <w:br/>
        <w:t xml:space="preserve">                sev.upper(),</w:t>
        <w:br/>
        <w:t xml:space="preserve">                row.get("issue") or "",</w:t>
        <w:br/>
        <w:t xml:space="preserve">                row.get("message") or "",</w:t>
        <w:br/>
        <w:t xml:space="preserve">                row.get("object") or "",</w:t>
        <w:br/>
        <w:t xml:space="preserve">                row.get("station") or "",</w:t>
        <w:br/>
        <w:t xml:space="preserve">                row.get("suggestion") or "",</w:t>
        <w:br/>
        <w:t xml:space="preserve">            ]</w:t>
        <w:br/>
        <w:t xml:space="preserve">            for c_i, val in enumerate(vals, start=1):</w:t>
        <w:br/>
        <w:t xml:space="preserve">                cell = qa_ws.cell(r_i, c_i, val)</w:t>
        <w:br/>
        <w:t xml:space="preserve">                cell.border = border</w:t>
        <w:br/>
        <w:t xml:space="preserve">                if c_i == 1 and sev in sev_fill:</w:t>
        <w:br/>
        <w:t xml:space="preserve">                    cell.fill = sev_fill[sev]</w:t>
        <w:br/>
        <w:t xml:space="preserve">    for i, w in enumerate([10, 28, 48, 24, 18, 40], start=1):</w:t>
        <w:br/>
        <w:t xml:space="preserve">        qa_ws.column_dimensions[get_column_letter(i)].width = w</w:t>
        <w:br/>
        <w:t xml:space="preserve">    qa_ws.freeze_panes = "A2"</w:t>
      </w:r>
    </w:p>
    <w:p>
      <w:pPr>
        <w:pStyle w:val="Heading3"/>
      </w:pPr>
      <w:r>
        <w:rPr>
          <w:color w:val="1B2A4A"/>
        </w:rPr>
        <w:t>backend/app/services/extractors.py</w:t>
      </w:r>
    </w:p>
    <w:p>
      <w:pPr>
        <w:spacing w:after="160" w:line="276" w:lineRule="auto"/>
      </w:pPr>
      <w:r>
        <w:rPr>
          <w:rFonts w:ascii="Calibri" w:hAnsi="Calibri" w:eastAsia="Calibri"/>
          <w:b w:val="0"/>
          <w:i/>
          <w:sz w:val="18"/>
        </w:rPr>
        <w:t>SHA-256: 2557e02acc3cb1bd1ba708134b65590771d7c24d091f54e1a6d46e831e72ec48    ·    113 line(s)    ·    .py</w:t>
      </w:r>
    </w:p>
    <w:p>
      <w:pPr>
        <w:spacing w:after="240" w:line="240" w:lineRule="auto"/>
        <w:ind w:left="144"/>
      </w:pPr>
      <w:r>
        <w:rPr>
          <w:rFonts w:ascii="Consolas" w:hAnsi="Consolas" w:eastAsia="Consolas"/>
          <w:b w:val="0"/>
          <w:i w:val="0"/>
          <w:color w:val="222222"/>
          <w:sz w:val="14"/>
        </w:rPr>
        <w:t xml:space="preserve">"""Raw text / table extraction from uploaded civil documents."""</w:t>
        <w:br/>
        <w:t xml:space="preserve"/>
        <w:br/>
        <w:t xml:space="preserve">from __future__ import annotations</w:t>
        <w:br/>
        <w:t xml:space="preserve"/>
        <w:br/>
        <w:t xml:space="preserve">import csv</w:t>
        <w:br/>
        <w:t xml:space="preserve">import io</w:t>
        <w:br/>
        <w:t xml:space="preserve">import zipfile</w:t>
        <w:br/>
        <w:t xml:space="preserve">from dataclasses import dataclass, field</w:t>
        <w:br/>
        <w:t xml:space="preserve">from pathlib import Path</w:t>
        <w:br/>
        <w:t xml:space="preserve"/>
        <w:br/>
        <w:t xml:space="preserve">import fitz  # PyMuPDF</w:t>
        <w:br/>
        <w:t xml:space="preserve">import pdfplumber</w:t>
        <w:br/>
        <w:t xml:space="preserve">from openpyxl import load_workbook</w:t>
        <w:br/>
        <w:t xml:space="preserve"/>
        <w:br/>
        <w:t xml:space="preserve">from app.models.document import DocumentType</w:t>
        <w:br/>
        <w:t xml:space="preserve"/>
        <w:br/>
        <w:t xml:space="preserve"/>
        <w:br/>
        <w:t xml:space="preserve">@dataclass</w:t>
        <w:br/>
        <w:t xml:space="preserve">class PageText:</w:t>
        <w:br/>
        <w:t xml:space="preserve">    page: int</w:t>
        <w:br/>
        <w:t xml:space="preserve">    text: str</w:t>
        <w:br/>
        <w:t xml:space="preserve"/>
        <w:br/>
        <w:t xml:space="preserve"/>
        <w:br/>
        <w:t xml:space="preserve">@dataclass</w:t>
        <w:br/>
        <w:t xml:space="preserve">class ExtractedContent:</w:t>
        <w:br/>
        <w:t xml:space="preserve">    text: str</w:t>
        <w:br/>
        <w:t xml:space="preserve">    page_count: int | None = None</w:t>
        <w:br/>
        <w:t xml:space="preserve">    pages: list[PageText] = field(default_factory=list)</w:t>
        <w:br/>
        <w:t xml:space="preserve">    tables: list[dict] = field(default_factory=list)</w:t>
        <w:br/>
        <w:t xml:space="preserve"/>
        <w:br/>
        <w:t xml:space="preserve"/>
        <w:br/>
        <w:t xml:space="preserve">def extract_file(path: Path, document_type: DocumentType) -&gt; ExtractedContent:</w:t>
        <w:br/>
        <w:t xml:space="preserve">    if document_type == DocumentType.PDF:</w:t>
        <w:br/>
        <w:t xml:space="preserve">        return _extract_pdf(path)</w:t>
        <w:br/>
        <w:t xml:space="preserve">    if document_type == DocumentType.EXCEL:</w:t>
        <w:br/>
        <w:t xml:space="preserve">        return _extract_excel(path)</w:t>
        <w:br/>
        <w:t xml:space="preserve">    if document_type == DocumentType.CSV:</w:t>
        <w:br/>
        <w:t xml:space="preserve">        return _extract_csv(path)</w:t>
        <w:br/>
        <w:t xml:space="preserve">    if document_type == DocumentType.IMAGE:</w:t>
        <w:br/>
        <w:t xml:space="preserve">        return ExtractedContent(</w:t>
        <w:br/>
        <w:t xml:space="preserve">            text=f"[Image file: {path.name}] OCR/vision extraction will use AI when OpenAI key is configured.",</w:t>
        <w:br/>
        <w:t xml:space="preserve">            page_count=1,</w:t>
        <w:br/>
        <w:t xml:space="preserve">            pages=[PageText(page=1, text=f"Image document: {path.name}")],</w:t>
        <w:br/>
        <w:t xml:space="preserve">        )</w:t>
        <w:br/>
        <w:t xml:space="preserve">    if document_type == DocumentType.ZIP:</w:t>
        <w:br/>
        <w:t xml:space="preserve">        return _extract_zip(path)</w:t>
        <w:br/>
        <w:t xml:space="preserve">    return ExtractedContent(text=f"Unsupported or unknown file type: {path.name}")</w:t>
        <w:br/>
        <w:t xml:space="preserve"/>
        <w:br/>
        <w:t xml:space="preserve"/>
        <w:br/>
        <w:t xml:space="preserve">def _extract_pdf(path: Path) -&gt; ExtractedContent:</w:t>
        <w:br/>
        <w:t xml:space="preserve">    pages: list[PageText] = []</w:t>
        <w:br/>
        <w:t xml:space="preserve">    tables: list[dict] = []</w:t>
        <w:br/>
        <w:t xml:space="preserve"/>
        <w:br/>
        <w:t xml:space="preserve">    with fitz.open(path) as doc:</w:t>
        <w:br/>
        <w:t xml:space="preserve">        for i, page in enumerate(doc, start=1):</w:t>
        <w:br/>
        <w:t xml:space="preserve">            text = page.get_text("text") or ""</w:t>
        <w:br/>
        <w:t xml:space="preserve">            pages.append(PageText(page=i, text=text))</w:t>
        <w:br/>
        <w:t xml:space="preserve"/>
        <w:br/>
        <w:t xml:space="preserve">    try:</w:t>
        <w:br/>
        <w:t xml:space="preserve">        with pdfplumber.open(path) as pdf:</w:t>
        <w:br/>
        <w:t xml:space="preserve">            for i, page in enumerate(pdf.pages, start=1):</w:t>
        <w:br/>
        <w:t xml:space="preserve">                for table in page.extract_tables() or []:</w:t>
        <w:br/>
        <w:t xml:space="preserve">                    if not table:</w:t>
        <w:br/>
        <w:t xml:space="preserve">                        continue</w:t>
        <w:br/>
        <w:t xml:space="preserve">                    tables.append({"page": i, "rows": table[:80]})</w:t>
        <w:br/>
        <w:t xml:space="preserve">    except Exception:</w:t>
        <w:br/>
        <w:t xml:space="preserve">        pass</w:t>
        <w:br/>
        <w:t xml:space="preserve"/>
        <w:br/>
        <w:t xml:space="preserve">    full_text = "\n\n".join(f"--- Page {p.page} ---\n{p.text}" for p in pages if p.text.strip())</w:t>
        <w:br/>
        <w:t xml:space="preserve">    return ExtractedContent(text=full_text, page_count=len(pages), pages=pages, tables=tables)</w:t>
        <w:br/>
        <w:t xml:space="preserve"/>
        <w:br/>
        <w:t xml:space="preserve"/>
        <w:br/>
        <w:t xml:space="preserve">def _extract_excel(path: Path) -&gt; ExtractedContent:</w:t>
        <w:br/>
        <w:t xml:space="preserve">    wb = load_workbook(path, data_only=True, read_only=True)</w:t>
        <w:br/>
        <w:t xml:space="preserve">    chunks: list[str] = []</w:t>
        <w:br/>
        <w:t xml:space="preserve">    tables: list[dict] = []</w:t>
        <w:br/>
        <w:t xml:space="preserve">    for sheet in wb.worksheets:</w:t>
        <w:br/>
        <w:t xml:space="preserve">        rows: list[list[str]] = []</w:t>
        <w:br/>
        <w:t xml:space="preserve">        for row in sheet.iter_rows(values_only=True, max_row=200, max_col=20):</w:t>
        <w:br/>
        <w:t xml:space="preserve">            values = [("" if c is None else str(c)).strip() for c in row]</w:t>
        <w:br/>
        <w:t xml:space="preserve">            if any(values):</w:t>
        <w:br/>
        <w:t xml:space="preserve">                rows.append(values)</w:t>
        <w:br/>
        <w:t xml:space="preserve">        if rows:</w:t>
        <w:br/>
        <w:t xml:space="preserve">            tables.append({"page": 1, "sheet": sheet.title, "rows": rows[:80]})</w:t>
        <w:br/>
        <w:t xml:space="preserve">            lines = ["\t".join(r) for r in rows[:80]]</w:t>
        <w:br/>
        <w:t xml:space="preserve">            chunks.append(f"--- Sheet {sheet.title} ---\n" + "\n".join(lines))</w:t>
        <w:br/>
        <w:t xml:space="preserve">    wb.close()</w:t>
        <w:br/>
        <w:t xml:space="preserve">    return ExtractedContent(text="\n\n".join(chunks), page_count=1, pages=[PageText(page=1, text="\n\n".join(chunks))], tables=tables)</w:t>
        <w:br/>
        <w:t xml:space="preserve"/>
        <w:br/>
        <w:t xml:space="preserve"/>
        <w:br/>
        <w:t xml:space="preserve">def _extract_csv(path: Path) -&gt; ExtractedContent:</w:t>
        <w:br/>
        <w:t xml:space="preserve">    text = path.read_text(encoding="utf-8", errors="ignore")</w:t>
        <w:br/>
        <w:t xml:space="preserve">    rows: list[list[str]] = []</w:t>
        <w:br/>
        <w:t xml:space="preserve">    reader = csv.reader(io.StringIO(text))</w:t>
        <w:br/>
        <w:t xml:space="preserve">    for i, row in enumerate(reader):</w:t>
        <w:br/>
        <w:t xml:space="preserve">        if i &gt;= 200:</w:t>
        <w:br/>
        <w:t xml:space="preserve">            break</w:t>
        <w:br/>
        <w:t xml:space="preserve">        rows.append([c.strip() for c in row])</w:t>
        <w:br/>
        <w:t xml:space="preserve">    return ExtractedContent(</w:t>
        <w:br/>
        <w:t xml:space="preserve">        text=text[:50000],</w:t>
        <w:br/>
        <w:t xml:space="preserve">        page_count=1,</w:t>
        <w:br/>
        <w:t xml:space="preserve">        pages=[PageText(page=1, text=text[:20000])],</w:t>
        <w:br/>
        <w:t xml:space="preserve">        tables=[{"page": 1, "rows": rows[:80]}],</w:t>
        <w:br/>
        <w:t xml:space="preserve">    )</w:t>
        <w:br/>
        <w:t xml:space="preserve"/>
        <w:br/>
        <w:t xml:space="preserve"/>
        <w:br/>
        <w:t xml:space="preserve">def _extract_zip(path: Path) -&gt; ExtractedContent:</w:t>
        <w:br/>
        <w:t xml:space="preserve">    names: list[str] = []</w:t>
        <w:br/>
        <w:t xml:space="preserve">    with zipfile.ZipFile(path, "r") as zf:</w:t>
        <w:br/>
        <w:t xml:space="preserve">        names = zf.namelist()[:200]</w:t>
        <w:br/>
        <w:t xml:space="preserve">    listing = "\n".join(names)</w:t>
        <w:br/>
        <w:t xml:space="preserve">    text = f"ZIP archive contains {len(names)} entries:\n{listing}"</w:t>
        <w:br/>
        <w:t xml:space="preserve">    return ExtractedContent(text=text, page_count=1, pages=[PageText(page=1, text=text)])</w:t>
      </w:r>
    </w:p>
    <w:p>
      <w:pPr>
        <w:pStyle w:val="Heading3"/>
      </w:pPr>
      <w:r>
        <w:rPr>
          <w:color w:val="1B2A4A"/>
        </w:rPr>
        <w:t>backend/app/services/incidental.py</w:t>
      </w:r>
    </w:p>
    <w:p>
      <w:pPr>
        <w:spacing w:after="160" w:line="276" w:lineRule="auto"/>
      </w:pPr>
      <w:r>
        <w:rPr>
          <w:rFonts w:ascii="Calibri" w:hAnsi="Calibri" w:eastAsia="Calibri"/>
          <w:b w:val="0"/>
          <w:i/>
          <w:sz w:val="18"/>
        </w:rPr>
        <w:t>SHA-256: 9116b7c1e47b79eaa93ab861e74bb19ab196840e18f5fb6420c234b77c31a590    ·    256 line(s)    ·    .py</w:t>
      </w:r>
    </w:p>
    <w:p>
      <w:pPr>
        <w:spacing w:after="240" w:line="240" w:lineRule="auto"/>
        <w:ind w:left="144"/>
      </w:pPr>
      <w:r>
        <w:rPr>
          <w:rFonts w:ascii="Consolas" w:hAnsi="Consolas" w:eastAsia="Consolas"/>
          <w:b w:val="0"/>
          <w:i w:val="0"/>
          <w:color w:val="222222"/>
          <w:sz w:val="14"/>
        </w:rPr>
        <w:t xml:space="preserve">"""Detect work that is incidental to a bid item and must not be taken off.</w:t>
        <w:br/>
        <w:t xml:space="preserve"/>
        <w:br/>
        <w:t xml:space="preserve">Municipal plans routinely note bedding, trench, fittings, tracer wire, etc. as</w:t>
        <w:br/>
        <w:t xml:space="preserve">incidental to a parent pay item. Those notes must not become extra EOQ rows</w:t>
        <w:br/>
        <w:t xml:space="preserve">and must not be added into the parent quantity.</w:t>
        <w:br/>
        <w:t xml:space="preserve">"""</w:t>
        <w:br/>
        <w:t xml:space="preserve"/>
        <w:br/>
        <w:t xml:space="preserve">from __future__ import annotations</w:t>
        <w:br/>
        <w:t xml:space="preserve"/>
        <w:br/>
        <w:t xml:space="preserve">import re</w:t>
        <w:br/>
        <w:t xml:space="preserve">from typing import Any</w:t>
        <w:br/>
        <w:t xml:space="preserve"/>
        <w:br/>
        <w:t xml:space="preserve"># Pay items that happen to contain the word "incidental" but are bid rows.</w:t>
        <w:br/>
        <w:t xml:space="preserve">_KEEP_PAY_ITEM_RE = re.compile(</w:t>
        <w:br/>
        <w:t xml:space="preserve">    r"incidental\s+construction|"</w:t>
        <w:br/>
        <w:t xml:space="preserve">    r"contract\s+incidentals?|"</w:t>
        <w:br/>
        <w:t xml:space="preserve">    r"miscellaneous\s+incidentals?|"</w:t>
        <w:br/>
        <w:t xml:space="preserve">    r"^incidentals?\s*$",</w:t>
        <w:br/>
        <w:t xml:space="preserve">    re.I,</w:t>
        <w:br/>
        <w:t xml:space="preserve">)</w:t>
        <w:br/>
        <w:t xml:space="preserve"/>
        <w:br/>
        <w:t xml:space="preserve"># Child work pointed at a parent bid item.</w:t>
        <w:br/>
        <w:t xml:space="preserve">_INCIDENTAL_TO_RE = re.compile(</w:t>
        <w:br/>
        <w:t xml:space="preserve">    r"\bincidental(?:ly)?\s+to\b|"</w:t>
        <w:br/>
        <w:t xml:space="preserve">    r"\bsubsidiary\s+to\b|"</w:t>
        <w:br/>
        <w:t xml:space="preserve">    r"\bpaid\s+(?:for\s+)?(?:under|as\s+part\s+of)\b|"</w:t>
        <w:br/>
        <w:t xml:space="preserve">    r"\bincluded\s+in\s+(?:the\s+)?(?:bid|pay|contract|parent)\s+items?\b|"</w:t>
        <w:br/>
        <w:t xml:space="preserve">    r"\bconsidered\s+(?:incidental|included)\b",</w:t>
        <w:br/>
        <w:t xml:space="preserve">    re.I,</w:t>
        <w:br/>
        <w:t xml:space="preserve">)</w:t>
        <w:br/>
        <w:t xml:space="preserve"/>
        <w:br/>
        <w:t xml:space="preserve">_NO_SEPARATE_PAY_RE = re.compile(</w:t>
        <w:br/>
        <w:t xml:space="preserve">    r"\bno\s+separate\s+(?:pay(?:ment|s|item)?|measurement|compensation|bid)\b|"</w:t>
        <w:br/>
        <w:t xml:space="preserve">    r"\bnot\s+(?:a\s+)?(?:separate\s+)?pay\s+items?\b|"</w:t>
        <w:br/>
        <w:t xml:space="preserve">    r"\bno\s+additional\s+(?:payment|compensation|pay)\b|"</w:t>
        <w:br/>
        <w:t xml:space="preserve">    r"\bdo\s+not\s+(?:include|pay|measure)\s+(?:as\s+)?(?:a\s+)?separate\b",</w:t>
        <w:br/>
        <w:t xml:space="preserve">    re.I,</w:t>
        <w:br/>
        <w:t xml:space="preserve">)</w:t>
        <w:br/>
        <w:t xml:space="preserve"/>
        <w:br/>
        <w:t xml:space="preserve">_INCIDENTAL_MARK_RE = re.compile(</w:t>
        <w:br/>
        <w:t xml:space="preserve">    r"\(\s*incidental(?:ly)?\s*\)|"</w:t>
        <w:br/>
        <w:t xml:space="preserve">    r"\bincidental(?:ly)?\b|"</w:t>
        <w:br/>
        <w:t xml:space="preserve">    r"\bincidentals\b",</w:t>
        <w:br/>
        <w:t xml:space="preserve">    re.I,</w:t>
        <w:br/>
        <w:t xml:space="preserve">)</w:t>
        <w:br/>
        <w:t xml:space="preserve"/>
        <w:br/>
        <w:t xml:space="preserve">_UNIT_INCIDENTAL_RE = re.compile(</w:t>
        <w:br/>
        <w:t xml:space="preserve">    r"^(?:inc|incidental|incidentals|nsp|incl|included|n/?a)$",</w:t>
        <w:br/>
        <w:t xml:space="preserve">    re.I,</w:t>
        <w:br/>
        <w:t xml:space="preserve">)</w:t>
        <w:br/>
        <w:t xml:space="preserve"/>
        <w:br/>
        <w:t xml:space="preserve"># Customarily incidental to pipe / pavement unless listed as its own schedule row.</w:t>
        <w:br/>
        <w:t xml:space="preserve">_DEFAULT_EXTRA_RE = re.compile(</w:t>
        <w:br/>
        <w:t xml:space="preserve">    r"\b(?:"</w:t>
        <w:br/>
        <w:t xml:space="preserve">    r"trench\s+excavation|"</w:t>
        <w:br/>
        <w:t xml:space="preserve">    r"(?:pipe|sand|gravel|granular)?\s*bedding|"</w:t>
        <w:br/>
        <w:t xml:space="preserve">    r"haunch(?:ing|es)?|"</w:t>
        <w:br/>
        <w:t xml:space="preserve">    r"pipe(?:\s+zone)?\s+backfill|"</w:t>
        <w:br/>
        <w:t xml:space="preserve">    r"trench\s+backfill|"</w:t>
        <w:br/>
        <w:t xml:space="preserve">    r"tracer\s+wires?|"</w:t>
        <w:br/>
        <w:t xml:space="preserve">    r"locate\s+wires?|"</w:t>
        <w:br/>
        <w:t xml:space="preserve">    r"(?:warning|marking|detectable)\s+tapes?|"</w:t>
        <w:br/>
        <w:t xml:space="preserve">    r"poly(?:ethylene)?\s*(?:wrap|encasement)|"</w:t>
        <w:br/>
        <w:t xml:space="preserve">    r"polywrap|"</w:t>
        <w:br/>
        <w:t xml:space="preserve">    r"thrust\s+blocks?|"</w:t>
        <w:br/>
        <w:t xml:space="preserve">    r"sheeting|"</w:t>
        <w:br/>
        <w:t xml:space="preserve">    r"shoring|"</w:t>
        <w:br/>
        <w:t xml:space="preserve">    r"trench\s+box(?:es)?|"</w:t>
        <w:br/>
        <w:t xml:space="preserve">    r"hydrostatic\s+tests?|"</w:t>
        <w:br/>
        <w:t xml:space="preserve">    r"disinfection|"</w:t>
        <w:br/>
        <w:t xml:space="preserve">    r"chlorination|"</w:t>
        <w:br/>
        <w:t xml:space="preserve">    r"flushing|"</w:t>
        <w:br/>
        <w:t xml:space="preserve">    r"pipe\s+(?:lubricants?|gaskets?)"</w:t>
        <w:br/>
        <w:t xml:space="preserve">    r")\b",</w:t>
        <w:br/>
        <w:t xml:space="preserve">    re.I,</w:t>
        <w:br/>
        <w:t xml:space="preserve">)</w:t>
        <w:br/>
        <w:t xml:space="preserve"/>
        <w:br/>
        <w:t xml:space="preserve">_FITTING_RE = re.compile(</w:t>
        <w:br/>
        <w:t xml:space="preserve">    r"\b(?:fittings?|bends?|elbows?|tees?|reducers?|plugs?|couplings?|"</w:t>
        <w:br/>
        <w:t xml:space="preserve">    r"(?:long\s+)?sleeves?|cross(?:es)?|caps?|wye[s]?|wyes)\b",</w:t>
        <w:br/>
        <w:t xml:space="preserve">    re.I,</w:t>
        <w:br/>
        <w:t xml:space="preserve">)</w:t>
        <w:br/>
        <w:t xml:space="preserve"/>
        <w:br/>
        <w:t xml:space="preserve">_QTY_INFLATED_RE = re.compile(</w:t>
        <w:br/>
        <w:t xml:space="preserve">    r"(?:"</w:t>
        <w:br/>
        <w:t xml:space="preserve">    r"(?:plus|added|add(?:ing)?|including|include[sd]?|and)\s+"</w:t>
        <w:br/>
        <w:t xml:space="preserve">    r"(?:incidental|\d+\s+(?:fittings?|bends?|elbows?|tees?|bedding)|"</w:t>
        <w:br/>
        <w:t xml:space="preserve">    r"fittings?|bedding|backfill|trench|tracer)|"</w:t>
        <w:br/>
        <w:t xml:space="preserve">    r"including\s+incidentals?|"</w:t>
        <w:br/>
        <w:t xml:space="preserve">    r"pipe\s+(?:lf|ft|length)\s+plus|"</w:t>
        <w:br/>
        <w:t xml:space="preserve">    r"added\s+to\s+(?:the\s+)?(?:pipe|parent|bid\s+item)|"</w:t>
        <w:br/>
        <w:t xml:space="preserve">    r"rolled\s+(?:in|into)"</w:t>
        <w:br/>
        <w:t xml:space="preserve">    r")",</w:t>
        <w:br/>
        <w:t xml:space="preserve">    re.I,</w:t>
        <w:br/>
        <w:t xml:space="preserve">)</w:t>
        <w:br/>
        <w:t xml:space="preserve"/>
        <w:br/>
        <w:t xml:space="preserve">_TRENCH_INCIDENTAL_NOTES_RE = re.compile(</w:t>
        <w:br/>
        <w:t xml:space="preserve">    r"(?:trench|bedding|backfill|haunch).{0,60}incidental|"</w:t>
        <w:br/>
        <w:t xml:space="preserve">    r"incidental.{0,60}(?:trench|bedding|backfill|haunch)|"</w:t>
        <w:br/>
        <w:t xml:space="preserve">    r"incidental(?:ly)?\s+to.{0,40}(?:pipe|watermain|water\s*main|sewer)",</w:t>
        <w:br/>
        <w:t xml:space="preserve">    re.I,</w:t>
        <w:br/>
        <w:t xml:space="preserve">)</w:t>
        <w:br/>
        <w:t xml:space="preserve"/>
        <w:br/>
        <w:t xml:space="preserve">_PARENT_PAY_RE = re.compile(</w:t>
        <w:br/>
        <w:t xml:space="preserve">    r"\b(?:"</w:t>
        <w:br/>
        <w:t xml:space="preserve">    r"water\s*mains?|watermains?|"</w:t>
        <w:br/>
        <w:t xml:space="preserve">    r"sanitary|storm|"</w:t>
        <w:br/>
        <w:t xml:space="preserve">    r"sewer\s+pipe|"</w:t>
        <w:br/>
        <w:t xml:space="preserve">    r"pavement|asphalt|hma|curb|gutter|sidewalk|"</w:t>
        <w:br/>
        <w:t xml:space="preserve">    r"mobilization|traffic\s+control|"</w:t>
        <w:br/>
        <w:t xml:space="preserve">    r"riprap|embankment|spillway"</w:t>
        <w:br/>
        <w:t xml:space="preserve">    r")\b",</w:t>
        <w:br/>
        <w:t xml:space="preserve">    re.I,</w:t>
        <w:br/>
        <w:t xml:space="preserve">)</w:t>
        <w:br/>
        <w:t xml:space="preserve"/>
        <w:br/>
        <w:t xml:space="preserve"/>
        <w:br/>
        <w:t xml:space="preserve">def item_evidence_text(item: dict[str, Any]) -&gt; str:</w:t>
        <w:br/>
        <w:t xml:space="preserve">    return (</w:t>
        <w:br/>
        <w:t xml:space="preserve">        f"{item.get('description') or ''} "</w:t>
        <w:br/>
        <w:t xml:space="preserve">        f"{item.get('calculation_method') or ''} "</w:t>
        <w:br/>
        <w:t xml:space="preserve">        f"{item.get('source_reference') or ''} "</w:t>
        <w:br/>
        <w:t xml:space="preserve">        f"{item.get('source') or ''}"</w:t>
        <w:br/>
        <w:t xml:space="preserve">    )</w:t>
        <w:br/>
        <w:t xml:space="preserve"/>
        <w:br/>
        <w:t xml:space="preserve"/>
        <w:br/>
        <w:t xml:space="preserve">def is_kept_incidental_pay_item(description: str | None) -&gt; bool:</w:t>
        <w:br/>
        <w:t xml:space="preserve">    text = str(description or "").strip()</w:t>
        <w:br/>
        <w:t xml:space="preserve">    return bool(text and _KEEP_PAY_ITEM_RE.search(text))</w:t>
        <w:br/>
        <w:t xml:space="preserve"/>
        <w:br/>
        <w:t xml:space="preserve"/>
        <w:br/>
        <w:t xml:space="preserve">def unit_is_incidental(unit: str | None) -&gt; bool:</w:t>
        <w:br/>
        <w:t xml:space="preserve">    raw = re.sub(r"\s+", " ", str(unit or "").strip())</w:t>
        <w:br/>
        <w:t xml:space="preserve">    return bool(raw and _UNIT_INCIDENTAL_RE.match(raw))</w:t>
        <w:br/>
        <w:t xml:space="preserve"/>
        <w:br/>
        <w:t xml:space="preserve"/>
        <w:br/>
        <w:t xml:space="preserve">def has_incidental_language(text: str | None) -&gt; bool:</w:t>
        <w:br/>
        <w:t xml:space="preserve">    blob = str(text or "")</w:t>
        <w:br/>
        <w:t xml:space="preserve">    if not blob.strip():</w:t>
        <w:br/>
        <w:t xml:space="preserve">        return False</w:t>
        <w:br/>
        <w:t xml:space="preserve">    return bool(</w:t>
        <w:br/>
        <w:t xml:space="preserve">        _INCIDENTAL_TO_RE.search(blob)</w:t>
        <w:br/>
        <w:t xml:space="preserve">        or _NO_SEPARATE_PAY_RE.search(blob)</w:t>
        <w:br/>
        <w:t xml:space="preserve">        or _INCIDENTAL_MARK_RE.search(blob)</w:t>
        <w:br/>
        <w:t xml:space="preserve">    )</w:t>
        <w:br/>
        <w:t xml:space="preserve"/>
        <w:br/>
        <w:t xml:space="preserve"/>
        <w:br/>
        <w:t xml:space="preserve">def description_is_incidental_child(text: str | None) -&gt; bool:</w:t>
        <w:br/>
        <w:t xml:space="preserve">    """True when the text describes work that is not separately paid."""</w:t>
        <w:br/>
        <w:t xml:space="preserve">    blob = str(text or "")</w:t>
        <w:br/>
        <w:t xml:space="preserve">    if not blob.strip() or is_kept_incidental_pay_item(blob):</w:t>
        <w:br/>
        <w:t xml:space="preserve">        return False</w:t>
        <w:br/>
        <w:t xml:space="preserve">    if _INCIDENTAL_TO_RE.search(blob) or _NO_SEPARATE_PAY_RE.search(blob):</w:t>
        <w:br/>
        <w:t xml:space="preserve">        return True</w:t>
        <w:br/>
        <w:t xml:space="preserve">    if re.search(r"\(\s*incidental(?:ly)?\s*\)", blob, re.I):</w:t>
        <w:br/>
        <w:t xml:space="preserve">        return True</w:t>
        <w:br/>
        <w:t xml:space="preserve">    return False</w:t>
        <w:br/>
        <w:t xml:space="preserve"/>
        <w:br/>
        <w:t xml:space="preserve"/>
        <w:br/>
        <w:t xml:space="preserve">def is_default_incidental_extra(description: str | None) -&gt; bool:</w:t>
        <w:br/>
        <w:t xml:space="preserve">    text = str(description or "")</w:t>
        <w:br/>
        <w:t xml:space="preserve">    if not text.strip() or is_kept_incidental_pay_item(text):</w:t>
        <w:br/>
        <w:t xml:space="preserve">        return False</w:t>
        <w:br/>
        <w:t xml:space="preserve">    return bool(_DEFAULT_EXTRA_RE.search(text))</w:t>
        <w:br/>
        <w:t xml:space="preserve"/>
        <w:br/>
        <w:t xml:space="preserve"/>
        <w:br/>
        <w:t xml:space="preserve">def is_fitting_like(description: str | None) -&gt; bool:</w:t>
        <w:br/>
        <w:t xml:space="preserve">    text = str(description or "")</w:t>
        <w:br/>
        <w:t xml:space="preserve">    if not text.strip():</w:t>
        <w:br/>
        <w:t xml:space="preserve">        return False</w:t>
        <w:br/>
        <w:t xml:space="preserve">    if re.search(r"\b(?:valve|hydrant|manhole|inlet|catch\s*basin)\b", text, re.I):</w:t>
        <w:br/>
        <w:t xml:space="preserve">        return False</w:t>
        <w:br/>
        <w:t xml:space="preserve">    return bool(_FITTING_RE.search(text))</w:t>
        <w:br/>
        <w:t xml:space="preserve"/>
        <w:br/>
        <w:t xml:space="preserve"/>
        <w:br/>
        <w:t xml:space="preserve">def quantity_inflated_by_incidentals(text: str | None) -&gt; bool:</w:t>
        <w:br/>
        <w:t xml:space="preserve">    return bool(_QTY_INFLATED_RE.search(str(text or "")))</w:t>
        <w:br/>
        <w:t xml:space="preserve"/>
        <w:br/>
        <w:t xml:space="preserve"/>
        <w:br/>
        <w:t xml:space="preserve">def cad_notes_make_trench_incidental(text: str | None) -&gt; bool:</w:t>
        <w:br/>
        <w:t xml:space="preserve">    return bool(_TRENCH_INCIDENTAL_NOTES_RE.search(str(text or "")))</w:t>
        <w:br/>
        <w:t xml:space="preserve"/>
        <w:br/>
        <w:t xml:space="preserve"/>
        <w:br/>
        <w:t xml:space="preserve">def clause_around(text: str, index: int) -&gt; tuple[str, int]:</w:t>
        <w:br/>
        <w:t xml:space="preserve">    """Return the clause containing index and its start offset in text."""</w:t>
        <w:br/>
        <w:t xml:space="preserve">    if not text:</w:t>
        <w:br/>
        <w:t xml:space="preserve">        return "", 0</w:t>
        <w:br/>
        <w:t xml:space="preserve">    index = max(0, min(index, len(text)))</w:t>
        <w:br/>
        <w:t xml:space="preserve">    start = 0</w:t>
        <w:br/>
        <w:t xml:space="preserve">    end = len(text)</w:t>
        <w:br/>
        <w:t xml:space="preserve">    for match in re.finditer(r"[\n;]|(?&lt;!\d)\.(?!\d)\s+", text):</w:t>
        <w:br/>
        <w:t xml:space="preserve">        if match.end() &lt;= index:</w:t>
        <w:br/>
        <w:t xml:space="preserve">            start = match.end()</w:t>
        <w:br/>
        <w:t xml:space="preserve">        elif match.start() &gt; index:</w:t>
        <w:br/>
        <w:t xml:space="preserve">            end = match.start()</w:t>
        <w:br/>
        <w:t xml:space="preserve">            break</w:t>
        <w:br/>
        <w:t xml:space="preserve">    return text[start:end].strip(), start</w:t>
        <w:br/>
        <w:t xml:space="preserve"/>
        <w:br/>
        <w:t xml:space="preserve"/>
        <w:br/>
        <w:t xml:space="preserve">def skip_text_extraction(</w:t>
        <w:br/>
        <w:t xml:space="preserve">    description: str,</w:t>
        <w:br/>
        <w:t xml:space="preserve">    line: str,</w:t>
        <w:br/>
        <w:t xml:space="preserve">    *,</w:t>
        <w:br/>
        <w:t xml:space="preserve">    match_start: int = 0,</w:t>
        <w:br/>
        <w:t xml:space="preserve">) -&gt; bool:</w:t>
        <w:br/>
        <w:t xml:space="preserve">    """True when a regex/label hit is incidental work or only names the parent item."""</w:t>
        <w:br/>
        <w:t xml:space="preserve">    if is_kept_incidental_pay_item(description):</w:t>
        <w:br/>
        <w:t xml:space="preserve">        return False</w:t>
        <w:br/>
        <w:t xml:space="preserve">    if description_is_incidental_child(description):</w:t>
        <w:br/>
        <w:t xml:space="preserve">        return True</w:t>
        <w:br/>
        <w:t xml:space="preserve">    if is_default_incidental_extra(description):</w:t>
        <w:br/>
        <w:t xml:space="preserve">        return True</w:t>
        <w:br/>
        <w:t xml:space="preserve">    inc_to = _INCIDENTAL_TO_RE.search(line)</w:t>
        <w:br/>
        <w:t xml:space="preserve">    if inc_to and match_start &gt;= inc_to.start():</w:t>
        <w:br/>
        <w:t xml:space="preserve">        return True</w:t>
        <w:br/>
        <w:t xml:space="preserve">    if has_incidental_language(line) and (</w:t>
        <w:br/>
        <w:t xml:space="preserve">        is_fitting_like(description) or not _PARENT_PAY_RE.search(description)</w:t>
        <w:br/>
        <w:t xml:space="preserve">    ):</w:t>
        <w:br/>
        <w:t xml:space="preserve">        # Subject of an incidental note (excavation, collars, …) — not a parent pay item.</w:t>
        <w:br/>
        <w:t xml:space="preserve">        if inc_to and match_start &lt; inc_to.start():</w:t>
        <w:br/>
        <w:t xml:space="preserve">            return True</w:t>
        <w:br/>
        <w:t xml:space="preserve">        if not inc_to:</w:t>
        <w:br/>
        <w:t xml:space="preserve">            return True</w:t>
        <w:br/>
        <w:t xml:space="preserve">    return False</w:t>
        <w:br/>
        <w:t xml:space="preserve"/>
        <w:br/>
        <w:t xml:space="preserve"/>
        <w:br/>
        <w:t xml:space="preserve">def extraction_should_skip(description: str, full_text: str, match_start: int) -&gt; bool:</w:t>
        <w:br/>
        <w:t xml:space="preserve">    clause, clause_start = clause_around(full_text, match_start)</w:t>
        <w:br/>
        <w:t xml:space="preserve">    return skip_text_extraction(</w:t>
        <w:br/>
        <w:t xml:space="preserve">        description,</w:t>
        <w:br/>
        <w:t xml:space="preserve">        clause or full_text,</w:t>
        <w:br/>
        <w:t xml:space="preserve">        match_start=max(0, match_start - clause_start),</w:t>
        <w:br/>
        <w:t xml:space="preserve">    )</w:t>
        <w:br/>
        <w:t xml:space="preserve"/>
        <w:br/>
        <w:t xml:space="preserve"/>
        <w:br/>
        <w:t xml:space="preserve">def should_drop_incidental_item(</w:t>
        <w:br/>
        <w:t xml:space="preserve">    item: dict[str, Any],</w:t>
        <w:br/>
        <w:t xml:space="preserve">    *,</w:t>
        <w:br/>
        <w:t xml:space="preserve">    scheduled: bool = False,</w:t>
        <w:br/>
        <w:t xml:space="preserve">    drop_default_extras: bool = True,</w:t>
        <w:br/>
        <w:t xml:space="preserve">) -&gt; bool:</w:t>
        <w:br/>
        <w:t xml:space="preserve">    """Drop incidental children. Never use this to add their qty onto a parent."""</w:t>
        <w:br/>
        <w:t xml:space="preserve">    desc = str(item.get("description") or "")</w:t>
        <w:br/>
        <w:t xml:space="preserve">    if is_kept_incidental_pay_item(desc):</w:t>
        <w:br/>
        <w:t xml:space="preserve">        return False</w:t>
        <w:br/>
        <w:t xml:space="preserve">    if unit_is_incidental(item.get("unit")):</w:t>
        <w:br/>
        <w:t xml:space="preserve">        return True</w:t>
        <w:br/>
        <w:t xml:space="preserve">    if description_is_incidental_child(desc):</w:t>
        <w:br/>
        <w:t xml:space="preserve">        return True</w:t>
        <w:br/>
        <w:t xml:space="preserve">    evidence = item_evidence_text(item)</w:t>
        <w:br/>
        <w:t xml:space="preserve">    if description_is_incidental_child(evidence) and not scheduled:</w:t>
        <w:br/>
        <w:t xml:space="preserve">        return True</w:t>
        <w:br/>
        <w:t xml:space="preserve">    if drop_default_extras and not scheduled and is_default_incidental_extra(desc):</w:t>
        <w:br/>
        <w:t xml:space="preserve">        return True</w:t>
        <w:br/>
        <w:t xml:space="preserve">    if not scheduled and is_fitting_like(desc) and has_incidental_language(evidence):</w:t>
        <w:br/>
        <w:t xml:space="preserve">        return True</w:t>
        <w:br/>
        <w:t xml:space="preserve">    return False</w:t>
      </w:r>
    </w:p>
    <w:p>
      <w:pPr>
        <w:pStyle w:val="Heading3"/>
      </w:pPr>
      <w:r>
        <w:rPr>
          <w:color w:val="1B2A4A"/>
        </w:rPr>
        <w:t>backend/app/services/item_combine.py</w:t>
      </w:r>
    </w:p>
    <w:p>
      <w:pPr>
        <w:spacing w:after="160" w:line="276" w:lineRule="auto"/>
      </w:pPr>
      <w:r>
        <w:rPr>
          <w:rFonts w:ascii="Calibri" w:hAnsi="Calibri" w:eastAsia="Calibri"/>
          <w:b w:val="0"/>
          <w:i/>
          <w:sz w:val="18"/>
        </w:rPr>
        <w:t>SHA-256: b21dd42b3038d4eefdf84e0e26d1b73383ea278679b98ba05dfcfa1ceedf0245    ·    464 line(s)    ·    .py</w:t>
      </w:r>
    </w:p>
    <w:p>
      <w:pPr>
        <w:spacing w:after="240" w:line="240" w:lineRule="auto"/>
        <w:ind w:left="144"/>
      </w:pPr>
      <w:r>
        <w:rPr>
          <w:rFonts w:ascii="Consolas" w:hAnsi="Consolas" w:eastAsia="Consolas"/>
          <w:b w:val="0"/>
          <w:i w:val="0"/>
          <w:color w:val="222222"/>
          <w:sz w:val="14"/>
        </w:rPr>
        <w:t xml:space="preserve">"""Combine similar pay items from different locations into one quantity.</w:t>
        <w:br/>
        <w:t xml:space="preserve"/>
        <w:br/>
        <w:t xml:space="preserve">Plan sheets often take off the same bid item in more than one place</w:t>
        <w:br/>
        <w:t xml:space="preserve">(Fertilizer 1,189 lb on one sheet and 39 lb on another). Those rows should</w:t>
        <w:br/>
        <w:t xml:space="preserve">become a single EOQ line with the quantities added — without merging true</w:t>
        <w:br/>
        <w:t xml:space="preserve">variants (8\" vs 12\", Type II vs Type III, furnish vs remove, etc.).</w:t>
        <w:br/>
        <w:t xml:space="preserve">"""</w:t>
        <w:br/>
        <w:t xml:space="preserve"/>
        <w:br/>
        <w:t xml:space="preserve">from __future__ import annotations</w:t>
        <w:br/>
        <w:t xml:space="preserve"/>
        <w:br/>
        <w:t xml:space="preserve">import re</w:t>
        <w:br/>
        <w:t xml:space="preserve">from typing import Any</w:t>
        <w:br/>
        <w:t xml:space="preserve"/>
        <w:br/>
        <w:t xml:space="preserve">from app.services.csi_mapper import normalize_unit</w:t>
        <w:br/>
        <w:t xml:space="preserve">from app.services.traffic_control import looks_like_agency_bid_number</w:t>
        <w:br/>
        <w:t xml:space="preserve"/>
        <w:br/>
        <w:t xml:space="preserve">_LOCATION_NOISE_RE = re.compile(</w:t>
        <w:br/>
        <w:t xml:space="preserve">    r"\bsta(?:tion)?\.?\s*\d+\+\d+(?:\.\d+)?(?:\s*(?:to|-|through|–|—)\s*"</w:t>
        <w:br/>
        <w:t xml:space="preserve">    r"(?:sta(?:tion)?\.?\s*)?\d+\+\d+(?:\.\d+)?)?|"</w:t>
        <w:br/>
        <w:t xml:space="preserve">    r"\bsheets?\s+[a-z]?\-?\d+[a-z0-9]*|"</w:t>
        <w:br/>
        <w:t xml:space="preserve">    r"\bpages?\s+\d+|"</w:t>
        <w:br/>
        <w:t xml:space="preserve">    r"\bp\.\s*\d+|"</w:t>
        <w:br/>
        <w:t xml:space="preserve">    r"\barea\s+[a-z0-9\-]+|"</w:t>
        <w:br/>
        <w:t xml:space="preserve">    r"\blocation\s+\d+|"</w:t>
        <w:br/>
        <w:t xml:space="preserve">    r"\bfrom\s+sta\b|"</w:t>
        <w:br/>
        <w:t xml:space="preserve">    r"\b(?:left|right)\s+(?:side|end)\b|"</w:t>
        <w:br/>
        <w:t xml:space="preserve">    r"\bprop(?:osed)?\.?\b|"</w:t>
        <w:br/>
        <w:t xml:space="preserve">    r"\bctd\.?\b|\bcontinued\b",</w:t>
        <w:br/>
        <w:t xml:space="preserve">    re.I,</w:t>
        <w:br/>
        <w:t xml:space="preserve">)</w:t>
        <w:br/>
        <w:t xml:space="preserve"/>
        <w:br/>
        <w:t xml:space="preserve">_NPK_RE = re.compile(r"\b(\d{1,2}-\d{1,2}-\d{1,2})\b")</w:t>
        <w:br/>
        <w:t xml:space="preserve">_TYPE_RE = re.compile(r"\btype\s*([ivxl]+|\d+)\b", re.I)</w:t>
        <w:br/>
        <w:t xml:space="preserve">_SIZE_RE = re.compile(</w:t>
        <w:br/>
        <w:t xml:space="preserve">    r"(\d{1,2}(?:\.\d+)?)\s*-?\s*(?:inch|in|\"|'')",</w:t>
        <w:br/>
        <w:t xml:space="preserve">    re.I,</w:t>
        <w:br/>
        <w:t xml:space="preserve">)</w:t>
        <w:br/>
        <w:t xml:space="preserve"/>
        <w:br/>
        <w:t xml:space="preserve">_MATERIAL_TOKENS = frozenset(</w:t>
        <w:br/>
        <w:t xml:space="preserve">    {"dip", "pvc", "hdpe", "rcp", "cpp", "di", "ci", "hma", "pcc", "copper", "steel"}</w:t>
        <w:br/>
        <w:t xml:space="preserve">)</w:t>
        <w:br/>
        <w:t xml:space="preserve">_REMOVE_HINTS = ("remove", "removal", "salvage", "abandon", "demolish", "demolition")</w:t>
        <w:br/>
        <w:t xml:space="preserve">_WEAK_MODIFIERS = frozenset(</w:t>
        <w:br/>
        <w:t xml:space="preserve">    {</w:t>
        <w:br/>
        <w:t xml:space="preserve">        "commercial",</w:t>
        <w:br/>
        <w:t xml:space="preserve">        "agricultural",</w:t>
        <w:br/>
        <w:t xml:space="preserve">        "chemical",</w:t>
        <w:br/>
        <w:t xml:space="preserve">        "standard",</w:t>
        <w:br/>
        <w:t xml:space="preserve">        "municipal",</w:t>
        <w:br/>
        <w:t xml:space="preserve">        "complete",</w:t>
        <w:br/>
        <w:t xml:space="preserve">        "specified",</w:t>
        <w:br/>
        <w:t xml:space="preserve">        "new",</w:t>
        <w:br/>
        <w:t xml:space="preserve">        "temp",</w:t>
        <w:br/>
        <w:t xml:space="preserve">        "temporary",</w:t>
        <w:br/>
        <w:t xml:space="preserve">        "permanent",</w:t>
        <w:br/>
        <w:t xml:space="preserve">        "lawn",</w:t>
        <w:br/>
        <w:t xml:space="preserve">        "turf",</w:t>
        <w:br/>
        <w:t xml:space="preserve">        "restoration",</w:t>
        <w:br/>
        <w:t xml:space="preserve">        "roadside",</w:t>
        <w:br/>
        <w:t xml:space="preserve">        "native",</w:t>
        <w:br/>
        <w:t xml:space="preserve">        "mix",</w:t>
        <w:br/>
        <w:t xml:space="preserve">        "mixed",</w:t>
        <w:br/>
        <w:t xml:space="preserve">        "material",</w:t>
        <w:br/>
        <w:t xml:space="preserve">        "materials",</w:t>
        <w:br/>
        <w:t xml:space="preserve">        "application",</w:t>
        <w:br/>
        <w:t xml:space="preserve">        "applied",</w:t>
        <w:br/>
        <w:t xml:space="preserve">        "grade",</w:t>
        <w:br/>
        <w:t xml:space="preserve">        "graded",</w:t>
        <w:br/>
        <w:t xml:space="preserve">        "in",</w:t>
        <w:br/>
        <w:t xml:space="preserve">        "place",</w:t>
        <w:br/>
        <w:t xml:space="preserve">        "as",</w:t>
        <w:br/>
        <w:t xml:space="preserve">        "per",</w:t>
        <w:br/>
        <w:t xml:space="preserve">        "plan",</w:t>
        <w:br/>
        <w:t xml:space="preserve">        "plans",</w:t>
        <w:br/>
        <w:t xml:space="preserve">        "detail",</w:t>
        <w:br/>
        <w:t xml:space="preserve">        "typical",</w:t>
        <w:br/>
        <w:t xml:space="preserve">    }</w:t>
        <w:br/>
        <w:t xml:space="preserve">)</w:t>
        <w:br/>
        <w:t xml:space="preserve">_STOP = frozenset(</w:t>
        <w:br/>
        <w:t xml:space="preserve">    {</w:t>
        <w:br/>
        <w:t xml:space="preserve">        "the",</w:t>
        <w:br/>
        <w:t xml:space="preserve">        "and",</w:t>
        <w:br/>
        <w:t xml:space="preserve">        "for",</w:t>
        <w:br/>
        <w:t xml:space="preserve">        "with",</w:t>
        <w:br/>
        <w:t xml:space="preserve">        "of",</w:t>
        <w:br/>
        <w:t xml:space="preserve">        "a",</w:t>
        <w:br/>
        <w:t xml:space="preserve">        "an",</w:t>
        <w:br/>
        <w:t xml:space="preserve">        "to",</w:t>
        <w:br/>
        <w:t xml:space="preserve">        "on",</w:t>
        <w:br/>
        <w:t xml:space="preserve">        "or",</w:t>
        <w:br/>
        <w:t xml:space="preserve">        "item",</w:t>
        <w:br/>
        <w:t xml:space="preserve">        "per",</w:t>
        <w:br/>
        <w:t xml:space="preserve">        "at",</w:t>
        <w:br/>
        <w:t xml:space="preserve">        "by",</w:t>
        <w:br/>
        <w:t xml:space="preserve">        "from",</w:t>
        <w:br/>
        <w:t xml:space="preserve">        "incl",</w:t>
        <w:br/>
        <w:t xml:space="preserve">        "including",</w:t>
        <w:br/>
        <w:t xml:space="preserve">        "all",</w:t>
        <w:br/>
        <w:t xml:space="preserve">        "work",</w:t>
        <w:br/>
        <w:t xml:space="preserve">        "provide",</w:t>
        <w:br/>
        <w:t xml:space="preserve">        "sta",</w:t>
        <w:br/>
        <w:t xml:space="preserve">        "station",</w:t>
        <w:br/>
        <w:t xml:space="preserve">        "sheet",</w:t>
        <w:br/>
        <w:t xml:space="preserve">        "page",</w:t>
        <w:br/>
        <w:t xml:space="preserve">        "area",</w:t>
        <w:br/>
        <w:t xml:space="preserve">        "location",</w:t>
        <w:br/>
        <w:t xml:space="preserve">        "side",</w:t>
        <w:br/>
        <w:t xml:space="preserve">        "prop",</w:t>
        <w:br/>
        <w:t xml:space="preserve">        "proposed",</w:t>
        <w:br/>
        <w:t xml:space="preserve">        "ctd",</w:t>
        <w:br/>
        <w:t xml:space="preserve">        "continued",</w:t>
        <w:br/>
        <w:t xml:space="preserve">    }</w:t>
        <w:br/>
        <w:t xml:space="preserve">)</w:t>
        <w:br/>
        <w:t xml:space="preserve">_SYNONYM = {</w:t>
        <w:br/>
        <w:t xml:space="preserve">    "fertilising": "fertiliz",</w:t>
        <w:br/>
        <w:t xml:space="preserve">    "fertilizing": "fertiliz",</w:t>
        <w:br/>
        <w:t xml:space="preserve">    "fertiliser": "fertiliz",</w:t>
        <w:br/>
        <w:t xml:space="preserve">    "fertilizer": "fertiliz",</w:t>
        <w:br/>
        <w:t xml:space="preserve">    "fertilizers": "fertiliz",</w:t>
        <w:br/>
        <w:t xml:space="preserve">    "seeding": "seed",</w:t>
        <w:br/>
        <w:t xml:space="preserve">    "seeds": "seed",</w:t>
        <w:br/>
        <w:t xml:space="preserve">    "mulching": "mulch",</w:t>
        <w:br/>
        <w:t xml:space="preserve">    "watermain": "watermain",</w:t>
        <w:br/>
        <w:t xml:space="preserve">    "watermains": "watermain",</w:t>
        <w:br/>
        <w:t xml:space="preserve">    "temp": "temporary",</w:t>
        <w:br/>
        <w:t xml:space="preserve">    "barricades": "barricade",</w:t>
        <w:br/>
        <w:t xml:space="preserve">    "signs": "sign",</w:t>
        <w:br/>
        <w:t xml:space="preserve">    "pipes": "pipe",</w:t>
        <w:br/>
        <w:t xml:space="preserve">    "valves": "valve",</w:t>
        <w:br/>
        <w:t xml:space="preserve">    "hydrants": "hydrant",</w:t>
        <w:br/>
        <w:t xml:space="preserve">}</w:t>
        <w:br/>
        <w:t xml:space="preserve">_SCHEDULE_HINTS = (</w:t>
        <w:br/>
        <w:t xml:space="preserve">    "quantity sheet",</w:t>
        <w:br/>
        <w:t xml:space="preserve">    "estimate of quantities",</w:t>
        <w:br/>
        <w:t xml:space="preserve">    "bid items",</w:t>
        <w:br/>
        <w:t xml:space="preserve">    "bid item",</w:t>
        <w:br/>
        <w:t xml:space="preserve">    "std bid",</w:t>
        <w:br/>
        <w:t xml:space="preserve">    "standard bid",</w:t>
        <w:br/>
        <w:t xml:space="preserve">    "eoq",</w:t>
        <w:br/>
        <w:t xml:space="preserve">    "pay item",</w:t>
        <w:br/>
        <w:t xml:space="preserve">    "proposal quantity",</w:t>
        <w:br/>
        <w:t xml:space="preserve">    "est. qty",</w:t>
        <w:br/>
        <w:t xml:space="preserve">    "est qty",</w:t>
        <w:br/>
        <w:t xml:space="preserve">    "approx. quantity",</w:t>
        <w:br/>
        <w:t xml:space="preserve">    "approx quantity",</w:t>
        <w:br/>
        <w:t xml:space="preserve">    "for bidding purposes",</w:t>
        <w:br/>
        <w:t xml:space="preserve">    "extracted table total",</w:t>
        <w:br/>
        <w:t xml:space="preserve">    "extracted from quantity table",</w:t>
        <w:br/>
        <w:t xml:space="preserve">    "extracted from eoq",</w:t>
        <w:br/>
        <w:t xml:space="preserve">    "extracted from tabular quantity",</w:t>
        <w:br/>
        <w:t xml:space="preserve">    "eoq schedule",</w:t>
        <w:br/>
        <w:t xml:space="preserve">)</w:t>
        <w:br/>
        <w:t xml:space="preserve"/>
        <w:br/>
        <w:t xml:space="preserve"/>
        <w:br/>
        <w:t xml:space="preserve">def _norm_token(token: str) -&gt; str:</w:t>
        <w:br/>
        <w:t xml:space="preserve">    t = token.lower().strip()</w:t>
        <w:br/>
        <w:t xml:space="preserve">    if t in _SYNONYM:</w:t>
        <w:br/>
        <w:t xml:space="preserve">        t = _SYNONYM[t]</w:t>
        <w:br/>
        <w:t xml:space="preserve">    if t.startswith("fertiliz"):</w:t>
        <w:br/>
        <w:t xml:space="preserve">        return "fertiliz"</w:t>
        <w:br/>
        <w:t xml:space="preserve">    roman = {"i": "1", "ii": "2", "iii": "3", "iv": "4", "v": "5"}</w:t>
        <w:br/>
        <w:t xml:space="preserve">    if t in roman:</w:t>
        <w:br/>
        <w:t xml:space="preserve">        t = roman[t]</w:t>
        <w:br/>
        <w:t xml:space="preserve">    if len(t) &gt; 4 and t.endswith("ies"):</w:t>
        <w:br/>
        <w:t xml:space="preserve">        t = t[:-3] + "y"</w:t>
        <w:br/>
        <w:t xml:space="preserve">    elif len(t) &gt; 3 and t.endswith("s") and not t.endswith("ss"):</w:t>
        <w:br/>
        <w:t xml:space="preserve">        t = t[:-1]</w:t>
        <w:br/>
        <w:t xml:space="preserve">    return t</w:t>
        <w:br/>
        <w:t xml:space="preserve"/>
        <w:br/>
        <w:t xml:space="preserve"/>
        <w:br/>
        <w:t xml:space="preserve">def _tokens(description: str) -&gt; set[str]:</w:t>
        <w:br/>
        <w:t xml:space="preserve">    cleaned = _LOCATION_NOISE_RE.sub(" ", description or "")</w:t>
        <w:br/>
        <w:t xml:space="preserve">    cleaned = re.sub(r"[^a-z0-9]+", " ", cleaned.lower())</w:t>
        <w:br/>
        <w:t xml:space="preserve">    out = set()</w:t>
        <w:br/>
        <w:t xml:space="preserve">    for raw in cleaned.split():</w:t>
        <w:br/>
        <w:t xml:space="preserve">        if len(raw) &lt;= 1 or raw in _STOP:</w:t>
        <w:br/>
        <w:t xml:space="preserve">            continue</w:t>
        <w:br/>
        <w:t xml:space="preserve">        tok = _norm_token(raw)</w:t>
        <w:br/>
        <w:t xml:space="preserve">        if tok and tok not in _STOP:</w:t>
        <w:br/>
        <w:t xml:space="preserve">            out.add(tok)</w:t>
        <w:br/>
        <w:t xml:space="preserve">    return out</w:t>
        <w:br/>
        <w:t xml:space="preserve"/>
        <w:br/>
        <w:t xml:space="preserve"/>
        <w:br/>
        <w:t xml:space="preserve">def _size_token(description: str) -&gt; str | None:</w:t>
        <w:br/>
        <w:t xml:space="preserve">    m = _SIZE_RE.search(description or "")</w:t>
        <w:br/>
        <w:t xml:space="preserve">    if not m:</w:t>
        <w:br/>
        <w:t xml:space="preserve">        return None</w:t>
        <w:br/>
        <w:t xml:space="preserve">    try:</w:t>
        <w:br/>
        <w:t xml:space="preserve">        val = float(m.group(1))</w:t>
        <w:br/>
        <w:t xml:space="preserve">    except ValueError:</w:t>
        <w:br/>
        <w:t xml:space="preserve">        return None</w:t>
        <w:br/>
        <w:t xml:space="preserve">    if abs(val - int(val)) &lt; 0.01:</w:t>
        <w:br/>
        <w:t xml:space="preserve">        return str(int(val))</w:t>
        <w:br/>
        <w:t xml:space="preserve">    return f"{val:g}"</w:t>
        <w:br/>
        <w:t xml:space="preserve"/>
        <w:br/>
        <w:t xml:space="preserve"/>
        <w:br/>
        <w:t xml:space="preserve">def _npk_token(description: str) -&gt; str | None:</w:t>
        <w:br/>
        <w:t xml:space="preserve">    m = _NPK_RE.search(description or "")</w:t>
        <w:br/>
        <w:t xml:space="preserve">    return m.group(1) if m else None</w:t>
        <w:br/>
        <w:t xml:space="preserve"/>
        <w:br/>
        <w:t xml:space="preserve"/>
        <w:br/>
        <w:t xml:space="preserve">def _type_token(description: str) -&gt; str | None:</w:t>
        <w:br/>
        <w:t xml:space="preserve">    m = _TYPE_RE.search(description or "")</w:t>
        <w:br/>
        <w:t xml:space="preserve">    if not m:</w:t>
        <w:br/>
        <w:t xml:space="preserve">        return None</w:t>
        <w:br/>
        <w:t xml:space="preserve">    raw = m.group(1).lower()</w:t>
        <w:br/>
        <w:t xml:space="preserve">    roman = {"i": "1", "ii": "2", "iii": "3", "iv": "4", "v": "5", "vi": "6"}</w:t>
        <w:br/>
        <w:t xml:space="preserve">    return roman.get(raw, raw)</w:t>
        <w:br/>
        <w:t xml:space="preserve"/>
        <w:br/>
        <w:t xml:space="preserve"/>
        <w:br/>
        <w:t xml:space="preserve">def _materials(description: str) -&gt; set[str]:</w:t>
        <w:br/>
        <w:t xml:space="preserve">    toks = _tokens(description)</w:t>
        <w:br/>
        <w:t xml:space="preserve">    return toks &amp; _MATERIAL_TOKENS</w:t>
        <w:br/>
        <w:t xml:space="preserve"/>
        <w:br/>
        <w:t xml:space="preserve"/>
        <w:br/>
        <w:t xml:space="preserve">def _action(description: str) -&gt; str | None:</w:t>
        <w:br/>
        <w:t xml:space="preserve">    low = (description or "").lower()</w:t>
        <w:br/>
        <w:t xml:space="preserve">    if any(h in low for h in _REMOVE_HINTS):</w:t>
        <w:br/>
        <w:t xml:space="preserve">        return "remove"</w:t>
        <w:br/>
        <w:t xml:space="preserve">    furnish = "furnish" in low</w:t>
        <w:br/>
        <w:t xml:space="preserve">    install = "install" in low</w:t>
        <w:br/>
        <w:t xml:space="preserve">    if furnish and install:</w:t>
        <w:br/>
        <w:t xml:space="preserve">        return "furnish_install"</w:t>
        <w:br/>
        <w:t xml:space="preserve">    if furnish:</w:t>
        <w:br/>
        <w:t xml:space="preserve">        return "furnish"</w:t>
        <w:br/>
        <w:t xml:space="preserve">    if install:</w:t>
        <w:br/>
        <w:t xml:space="preserve">        return "install"</w:t>
        <w:br/>
        <w:t xml:space="preserve">    return None</w:t>
        <w:br/>
        <w:t xml:space="preserve"/>
        <w:br/>
        <w:t xml:space="preserve"/>
        <w:br/>
        <w:t xml:space="preserve">def _alternate(description: str) -&gt; str | None:</w:t>
        <w:br/>
        <w:t xml:space="preserve">    m = re.search(r"\b(?:alternate|alt\.?)\s*([ab])\b", description or "", re.I)</w:t>
        <w:br/>
        <w:t xml:space="preserve">    return m.group(1).lower() if m else None</w:t>
        <w:br/>
        <w:t xml:space="preserve"/>
        <w:br/>
        <w:t xml:space="preserve"/>
        <w:br/>
        <w:t xml:space="preserve">def _agency_code(item: dict[str, Any]) -&gt; str:</w:t>
        <w:br/>
        <w:t xml:space="preserve">    raw = str(item.get("item_code") or "").strip()</w:t>
        <w:br/>
        <w:t xml:space="preserve">    if looks_like_agency_bid_number(raw):</w:t>
        <w:br/>
        <w:t xml:space="preserve">        return raw.lower()</w:t>
        <w:br/>
        <w:t xml:space="preserve">    return ""</w:t>
        <w:br/>
        <w:t xml:space="preserve"/>
        <w:br/>
        <w:t xml:space="preserve"/>
        <w:br/>
        <w:t xml:space="preserve">def _unit_key(item: dict[str, Any]) -&gt; str:</w:t>
        <w:br/>
        <w:t xml:space="preserve">    return normalize_unit(str(item.get("unit") or ""))</w:t>
        <w:br/>
        <w:t xml:space="preserve"/>
        <w:br/>
        <w:t xml:space="preserve"/>
        <w:br/>
        <w:t xml:space="preserve">def _is_ls(item: dict[str, Any]) -&gt; bool:</w:t>
        <w:br/>
        <w:t xml:space="preserve">    return _unit_key(item) == "ls"</w:t>
        <w:br/>
        <w:t xml:space="preserve"/>
        <w:br/>
        <w:t xml:space="preserve"/>
        <w:br/>
        <w:t xml:space="preserve">def item_is_schedule(item: dict[str, Any]) -&gt; bool:</w:t>
        <w:br/>
        <w:t xml:space="preserve">    if _agency_code(item):</w:t>
        <w:br/>
        <w:t xml:space="preserve">        return True</w:t>
        <w:br/>
        <w:t xml:space="preserve">    blob = (</w:t>
        <w:br/>
        <w:t xml:space="preserve">        f"{item.get('calculation_method') or ''} "</w:t>
        <w:br/>
        <w:t xml:space="preserve">        f"{item.get('source_reference') or ''} "</w:t>
        <w:br/>
        <w:t xml:space="preserve">        f"{item.get('source') or ''}"</w:t>
        <w:br/>
        <w:t xml:space="preserve">    ).lower()</w:t>
        <w:br/>
        <w:t xml:space="preserve">    return any(h in blob for h in _SCHEDULE_HINTS)</w:t>
        <w:br/>
        <w:t xml:space="preserve"/>
        <w:br/>
        <w:t xml:space="preserve"/>
        <w:br/>
        <w:t xml:space="preserve">def _qty(item: dict[str, Any]) -&gt; float:</w:t>
        <w:br/>
        <w:t xml:space="preserve">    try:</w:t>
        <w:br/>
        <w:t xml:space="preserve">        return float(item.get("quantity") or 0)</w:t>
        <w:br/>
        <w:t xml:space="preserve">    except (TypeError, ValueError):</w:t>
        <w:br/>
        <w:t xml:space="preserve">        return 0.0</w:t>
        <w:br/>
        <w:t xml:space="preserve"/>
        <w:br/>
        <w:t xml:space="preserve"/>
        <w:br/>
        <w:t xml:space="preserve">def _near_equal(a: float, b: float, rel: float = 0.08) -&gt; bool:</w:t>
        <w:br/>
        <w:t xml:space="preserve">    mx = max(abs(a), abs(b), 1e-9)</w:t>
        <w:br/>
        <w:t xml:space="preserve">    return abs(a - b) / mx &lt;= rel</w:t>
        <w:br/>
        <w:t xml:space="preserve"/>
        <w:br/>
        <w:t xml:space="preserve"/>
        <w:br/>
        <w:t xml:space="preserve">def pay_items_similar(a: dict[str, Any], b: dict[str, Any]) -&gt; bool:</w:t>
        <w:br/>
        <w:t xml:space="preserve">    """True when two rows are the same pay item taken off in different places."""</w:t>
        <w:br/>
        <w:t xml:space="preserve">    if _unit_key(a) != _unit_key(b):</w:t>
        <w:br/>
        <w:t xml:space="preserve">        return False</w:t>
        <w:br/>
        <w:t xml:space="preserve">    if _unit_key(a) in {"unit", ""}:</w:t>
        <w:br/>
        <w:t xml:space="preserve">        return False</w:t>
        <w:br/>
        <w:t xml:space="preserve"/>
        <w:br/>
        <w:t xml:space="preserve">    da = str(a.get("description") or "")</w:t>
        <w:br/>
        <w:t xml:space="preserve">    db = str(b.get("description") or "")</w:t>
        <w:br/>
        <w:t xml:space="preserve">    if not da.strip() or not db.strip():</w:t>
        <w:br/>
        <w:t xml:space="preserve">        return False</w:t>
        <w:br/>
        <w:t xml:space="preserve"/>
        <w:br/>
        <w:t xml:space="preserve">    sa, sb = _size_token(da), _size_token(db)</w:t>
        <w:br/>
        <w:t xml:space="preserve">    if sa and sb and sa != sb:</w:t>
        <w:br/>
        <w:t xml:space="preserve">        return False</w:t>
        <w:br/>
        <w:t xml:space="preserve">    na, nb = _npk_token(da), _npk_token(db)</w:t>
        <w:br/>
        <w:t xml:space="preserve">    if na and nb and na != nb:</w:t>
        <w:br/>
        <w:t xml:space="preserve">        return False</w:t>
        <w:br/>
        <w:t xml:space="preserve">    ta, tb = _type_token(da), _type_token(db)</w:t>
        <w:br/>
        <w:t xml:space="preserve">    if ta and tb and ta != tb:</w:t>
        <w:br/>
        <w:t xml:space="preserve">        return False</w:t>
        <w:br/>
        <w:t xml:space="preserve">    ma, mb = _materials(da), _materials(db)</w:t>
        <w:br/>
        <w:t xml:space="preserve">    if ma and mb and ma != mb:</w:t>
        <w:br/>
        <w:t xml:space="preserve">        return False</w:t>
        <w:br/>
        <w:t xml:space="preserve">    aa, ab = _action(da), _action(db)</w:t>
        <w:br/>
        <w:t xml:space="preserve">    if aa and ab and aa != ab:</w:t>
        <w:br/>
        <w:t xml:space="preserve">        return False</w:t>
        <w:br/>
        <w:t xml:space="preserve">    alta, altb = _alternate(da), _alternate(db)</w:t>
        <w:br/>
        <w:t xml:space="preserve">    if alta and altb and alta != altb:</w:t>
        <w:br/>
        <w:t xml:space="preserve">        return False</w:t>
        <w:br/>
        <w:t xml:space="preserve">    ca, cb = _agency_code(a), _agency_code(b)</w:t>
        <w:br/>
        <w:t xml:space="preserve">    if ca and cb and ca != cb:</w:t>
        <w:br/>
        <w:t xml:space="preserve">        return False</w:t>
        <w:br/>
        <w:t xml:space="preserve"/>
        <w:br/>
        <w:t xml:space="preserve">    tok_a, tok_b = _tokens(da), _tokens(db)</w:t>
        <w:br/>
        <w:t xml:space="preserve">    if not tok_a or not tok_b:</w:t>
        <w:br/>
        <w:t xml:space="preserve">        return False</w:t>
        <w:br/>
        <w:t xml:space="preserve">    if tok_a == tok_b:</w:t>
        <w:br/>
        <w:t xml:space="preserve">        return True</w:t>
        <w:br/>
        <w:t xml:space="preserve"/>
        <w:br/>
        <w:t xml:space="preserve">    extra_a = tok_a - tok_b</w:t>
        <w:br/>
        <w:t xml:space="preserve">    extra_b = tok_b - tok_a</w:t>
        <w:br/>
        <w:t xml:space="preserve">    if tok_a &lt;= tok_b and extra_b &lt;= _WEAK_MODIFIERS:</w:t>
        <w:br/>
        <w:t xml:space="preserve">        return True</w:t>
        <w:br/>
        <w:t xml:space="preserve">    if tok_b &lt;= tok_a and extra_a &lt;= _WEAK_MODIFIERS:</w:t>
        <w:br/>
        <w:t xml:space="preserve">        return True</w:t>
        <w:br/>
        <w:t xml:space="preserve"/>
        <w:br/>
        <w:t xml:space="preserve">    inter = len(tok_a &amp; tok_b)</w:t>
        <w:br/>
        <w:t xml:space="preserve">    if inter &lt;= 0:</w:t>
        <w:br/>
        <w:t xml:space="preserve">        return False</w:t>
        <w:br/>
        <w:t xml:space="preserve">    dice = 2.0 * inter / (len(tok_a) + len(tok_b))</w:t>
        <w:br/>
        <w:t xml:space="preserve">    return dice &gt;= 0.86 and not (extra_a - _WEAK_MODIFIERS) and not (extra_b - _WEAK_MODIFIERS)</w:t>
        <w:br/>
        <w:t xml:space="preserve"/>
        <w:br/>
        <w:t xml:space="preserve"/>
        <w:br/>
        <w:t xml:space="preserve">def _pick_best(items: list[dict[str, Any]]) -&gt; dict[str, Any]:</w:t>
        <w:br/>
        <w:t xml:space="preserve">    def score(item: dict[str, Any]) -&gt; tuple:</w:t>
        <w:br/>
        <w:t xml:space="preserve">        desc = str(item.get("description") or "")</w:t>
        <w:br/>
        <w:t xml:space="preserve">        clean = 0 if _LOCATION_NOISE_RE.search(desc) else 1</w:t>
        <w:br/>
        <w:t xml:space="preserve">        conf = 0.0</w:t>
        <w:br/>
        <w:t xml:space="preserve">        try:</w:t>
        <w:br/>
        <w:t xml:space="preserve">            conf = float(item.get("confidence") or 0)</w:t>
        <w:br/>
        <w:t xml:space="preserve">        except (TypeError, ValueError):</w:t>
        <w:br/>
        <w:t xml:space="preserve">            conf = 0.0</w:t>
        <w:br/>
        <w:t xml:space="preserve">        return (</w:t>
        <w:br/>
        <w:t xml:space="preserve">            1 if item_is_schedule(item) else 0,</w:t>
        <w:br/>
        <w:t xml:space="preserve">            1 if _agency_code(item) else 0,</w:t>
        <w:br/>
        <w:t xml:space="preserve">            clean,</w:t>
        <w:br/>
        <w:t xml:space="preserve">            conf,</w:t>
        <w:br/>
        <w:t xml:space="preserve">            -len(desc),</w:t>
        <w:br/>
        <w:t xml:space="preserve">        )</w:t>
        <w:br/>
        <w:t xml:space="preserve"/>
        <w:br/>
        <w:t xml:space="preserve">    return dict(max(items, key=score))</w:t>
        <w:br/>
        <w:t xml:space="preserve"/>
        <w:br/>
        <w:t xml:space="preserve"/>
        <w:br/>
        <w:t xml:space="preserve">def _fmt_qty(value: float) -&gt; str:</w:t>
        <w:br/>
        <w:t xml:space="preserve">    if abs(value - round(value)) &lt; 1e-9:</w:t>
        <w:br/>
        <w:t xml:space="preserve">        return str(int(round(value)))</w:t>
        <w:br/>
        <w:t xml:space="preserve">    return f"{value:.4g}"</w:t>
        <w:br/>
        <w:t xml:space="preserve"/>
        <w:br/>
        <w:t xml:space="preserve"/>
        <w:br/>
        <w:t xml:space="preserve">def _collapse_group(items: list[dict[str, Any]]) -&gt; dict[str, Any]:</w:t>
        <w:br/>
        <w:t xml:space="preserve">    if len(items) == 1:</w:t>
        <w:br/>
        <w:t xml:space="preserve">        return dict(items[0])</w:t>
        <w:br/>
        <w:t xml:space="preserve"/>
        <w:br/>
        <w:t xml:space="preserve">    if any(_is_ls(i) for i in items):</w:t>
        <w:br/>
        <w:t xml:space="preserve">        best = _pick_best(items)</w:t>
        <w:br/>
        <w:t xml:space="preserve">        best["quantity"] = 1.0</w:t>
        <w:br/>
        <w:t xml:space="preserve">        return best</w:t>
        <w:br/>
        <w:t xml:space="preserve"/>
        <w:br/>
        <w:t xml:space="preserve">    schedule = [i for i in items if item_is_schedule(i)]</w:t>
        <w:br/>
        <w:t xml:space="preserve">    work = schedule if schedule else list(items)</w:t>
        <w:br/>
        <w:t xml:space="preserve">    qtys = [_qty(i) for i in work]</w:t>
        <w:br/>
        <w:t xml:space="preserve">    total = sum(qtys)</w:t>
        <w:br/>
        <w:t xml:space="preserve">    mx = max(qtys) if qtys else 0.0</w:t>
        <w:br/>
        <w:t xml:space="preserve">    rest = total - mx</w:t>
        <w:br/>
        <w:t xml:space="preserve"/>
        <w:br/>
        <w:t xml:space="preserve">    # One row is already the project total of the others — keep that total.</w:t>
        <w:br/>
        <w:t xml:space="preserve">    if len(work) &gt;= 3 and rest &gt; 0 and mx &gt; 0 and abs(mx - rest) / mx &lt;= 0.08:</w:t>
        <w:br/>
        <w:t xml:space="preserve">        keeper = next(i for i in work if _near_equal(_qty(i), mx))</w:t>
        <w:br/>
        <w:t xml:space="preserve">        return dict(keeper)</w:t>
        <w:br/>
        <w:t xml:space="preserve"/>
        <w:br/>
        <w:t xml:space="preserve">    # Duplicate extracts of the same quantity (schedule copies / continuation pages).</w:t>
        <w:br/>
        <w:t xml:space="preserve">    refs = {str(i.get("source_reference") or "").strip() for i in work}</w:t>
        <w:br/>
        <w:t xml:space="preserve">    refs.discard("")</w:t>
        <w:br/>
        <w:t xml:space="preserve">    pages = {str(i.get("source_page") or "").strip() for i in work}</w:t>
        <w:br/>
        <w:t xml:space="preserve">    pages.discard("")</w:t>
        <w:br/>
        <w:t xml:space="preserve">    same_ref = bool(refs) and len(refs) == 1 and all(</w:t>
        <w:br/>
        <w:t xml:space="preserve">        str(i.get("source_reference") or "").strip() for i in work</w:t>
        <w:br/>
        <w:t xml:space="preserve">    )</w:t>
        <w:br/>
        <w:t xml:space="preserve">    different_pages = len(pages) &gt; 1</w:t>
        <w:br/>
        <w:t xml:space="preserve">    if len(work) &gt; 1 and all(_near_equal(q, mx) for q in qtys):</w:t>
        <w:br/>
        <w:t xml:space="preserve">        if all(item_is_schedule(i) for i in work) or (same_ref and not different_pages):</w:t>
        <w:br/>
        <w:t xml:space="preserve">            best = _pick_best(work)</w:t>
        <w:br/>
        <w:t xml:space="preserve">            best["quantity"] = mx</w:t>
        <w:br/>
        <w:t xml:space="preserve">            return best</w:t>
        <w:br/>
        <w:t xml:space="preserve"/>
        <w:br/>
        <w:t xml:space="preserve">    best = _pick_best(work)</w:t>
        <w:br/>
        <w:t xml:space="preserve">    out = dict(best)</w:t>
        <w:br/>
        <w:t xml:space="preserve">    combined = round(total, 4)</w:t>
        <w:br/>
        <w:t xml:space="preserve">    out["quantity"] = combined</w:t>
        <w:br/>
        <w:t xml:space="preserve">    out["calculation_method"] = (</w:t>
        <w:br/>
        <w:t xml:space="preserve">        f"Combined {len(work)} similar location/takeoff rows: "</w:t>
        <w:br/>
        <w:t xml:space="preserve">        + " + ".join(_fmt_qty(q) for q in qtys)</w:t>
        <w:br/>
        <w:t xml:space="preserve">        + f" = {_fmt_qty(combined)}"</w:t>
        <w:br/>
        <w:t xml:space="preserve">    )</w:t>
        <w:br/>
        <w:t xml:space="preserve">    pages = sorted(</w:t>
        <w:br/>
        <w:t xml:space="preserve">        {</w:t>
        <w:br/>
        <w:t xml:space="preserve">            str(i.get("source_page") or "").strip()</w:t>
        <w:br/>
        <w:t xml:space="preserve">            for i in work</w:t>
        <w:br/>
        <w:t xml:space="preserve">            if str(i.get("source_page") or "").strip()</w:t>
        <w:br/>
        <w:t xml:space="preserve">        }</w:t>
        <w:br/>
        <w:t xml:space="preserve">    )</w:t>
        <w:br/>
        <w:t xml:space="preserve">    refs = []</w:t>
        <w:br/>
        <w:t xml:space="preserve">    for item in work:</w:t>
        <w:br/>
        <w:t xml:space="preserve">        ref = str(item.get("source_reference") or item.get("source") or "").strip()</w:t>
        <w:br/>
        <w:t xml:space="preserve">        if ref and ref not in refs:</w:t>
        <w:br/>
        <w:t xml:space="preserve">            refs.append(ref)</w:t>
        <w:br/>
        <w:t xml:space="preserve">        if len(refs) &gt;= 4:</w:t>
        <w:br/>
        <w:t xml:space="preserve">            break</w:t>
        <w:br/>
        <w:t xml:space="preserve">    if pages or refs:</w:t>
        <w:br/>
        <w:t xml:space="preserve">        loc = []</w:t>
        <w:br/>
        <w:t xml:space="preserve">        if pages:</w:t>
        <w:br/>
        <w:t xml:space="preserve">            loc.append("pages " + ", ".join(pages))</w:t>
        <w:br/>
        <w:t xml:space="preserve">        if refs:</w:t>
        <w:br/>
        <w:t xml:space="preserve">            loc.append("; ".join(refs[:3]))</w:t>
        <w:br/>
        <w:t xml:space="preserve">        out["source_reference"] = "Combined locations — " + " · ".join(loc)</w:t>
        <w:br/>
        <w:t xml:space="preserve">    try:</w:t>
        <w:br/>
        <w:t xml:space="preserve">        out["confidence"] = max(float(i.get("confidence") or 0) for i in work)</w:t>
        <w:br/>
        <w:t xml:space="preserve">    except (TypeError, ValueError):</w:t>
        <w:br/>
        <w:t xml:space="preserve">        pass</w:t>
        <w:br/>
        <w:t xml:space="preserve">    return out</w:t>
        <w:br/>
        <w:t xml:space="preserve"/>
        <w:br/>
        <w:t xml:space="preserve"/>
        <w:br/>
        <w:t xml:space="preserve">def combine_similar_pay_items(items: list[dict[str, Any]]) -&gt; list[dict[str, Any]]:</w:t>
        <w:br/>
        <w:t xml:space="preserve">    """Cluster similar pay items and add location quantities into one row each."""</w:t>
        <w:br/>
        <w:t xml:space="preserve">    rows = [dict(item) for item in items if str(item.get("description") or "").strip()]</w:t>
        <w:br/>
        <w:t xml:space="preserve">    n = len(rows)</w:t>
        <w:br/>
        <w:t xml:space="preserve">    if n &lt;= 1:</w:t>
        <w:br/>
        <w:t xml:space="preserve">        return rows</w:t>
        <w:br/>
        <w:t xml:space="preserve"/>
        <w:br/>
        <w:t xml:space="preserve">    parent = list(range(n))</w:t>
        <w:br/>
        <w:t xml:space="preserve"/>
        <w:br/>
        <w:t xml:space="preserve">    def find(i: int) -&gt; int:</w:t>
        <w:br/>
        <w:t xml:space="preserve">        while parent[i] != i:</w:t>
        <w:br/>
        <w:t xml:space="preserve">            parent[i] = parent[parent[i]]</w:t>
        <w:br/>
        <w:t xml:space="preserve">            i = parent[i]</w:t>
        <w:br/>
        <w:t xml:space="preserve">        return i</w:t>
        <w:br/>
        <w:t xml:space="preserve"/>
        <w:br/>
        <w:t xml:space="preserve">    def union(a: int, b: int) -&gt; None:</w:t>
        <w:br/>
        <w:t xml:space="preserve">        ra, rb = find(a), find(b)</w:t>
        <w:br/>
        <w:t xml:space="preserve">        if ra != rb:</w:t>
        <w:br/>
        <w:t xml:space="preserve">            parent[rb] = ra</w:t>
        <w:br/>
        <w:t xml:space="preserve"/>
        <w:br/>
        <w:t xml:space="preserve">    for i in range(n):</w:t>
        <w:br/>
        <w:t xml:space="preserve">        for j in range(i + 1, n):</w:t>
        <w:br/>
        <w:t xml:space="preserve">            if pay_items_similar(rows[i], rows[j]):</w:t>
        <w:br/>
        <w:t xml:space="preserve">                union(i, j)</w:t>
        <w:br/>
        <w:t xml:space="preserve"/>
        <w:br/>
        <w:t xml:space="preserve">    groups: dict[int, list[dict[str, Any]]] = {}</w:t>
        <w:br/>
        <w:t xml:space="preserve">    for i, row in enumerate(rows):</w:t>
        <w:br/>
        <w:t xml:space="preserve">        groups.setdefault(find(i), []).append(row)</w:t>
        <w:br/>
        <w:t xml:space="preserve"/>
        <w:br/>
        <w:t xml:space="preserve">    combined = 0</w:t>
        <w:br/>
        <w:t xml:space="preserve">    out: list[dict[str, Any]] = []</w:t>
        <w:br/>
        <w:t xml:space="preserve">    for group in groups.values():</w:t>
        <w:br/>
        <w:t xml:space="preserve">        collapsed = _collapse_group(group)</w:t>
        <w:br/>
        <w:t xml:space="preserve">        if len(group) &gt; 1:</w:t>
        <w:br/>
        <w:t xml:space="preserve">            combined += 1</w:t>
        <w:br/>
        <w:t xml:space="preserve">        out.append(collapsed)</w:t>
        <w:br/>
        <w:t xml:space="preserve">    # Preserve a stable order: original first-seen group order</w:t>
        <w:br/>
        <w:t xml:space="preserve">    return out</w:t>
      </w:r>
    </w:p>
    <w:p>
      <w:pPr>
        <w:pStyle w:val="Heading3"/>
      </w:pPr>
      <w:r>
        <w:rPr>
          <w:color w:val="1B2A4A"/>
        </w:rPr>
        <w:t>backend/app/services/notifications.py</w:t>
      </w:r>
    </w:p>
    <w:p>
      <w:pPr>
        <w:spacing w:after="160" w:line="276" w:lineRule="auto"/>
      </w:pPr>
      <w:r>
        <w:rPr>
          <w:rFonts w:ascii="Calibri" w:hAnsi="Calibri" w:eastAsia="Calibri"/>
          <w:b w:val="0"/>
          <w:i/>
          <w:sz w:val="18"/>
        </w:rPr>
        <w:t>SHA-256: d1da1bec1da57086e166f68276c496e13c75d1d8e69c20a4ad2e7dc12732bcca    ·    25 line(s)    ·    .py</w:t>
      </w:r>
    </w:p>
    <w:p>
      <w:pPr>
        <w:spacing w:after="240" w:line="240" w:lineRule="auto"/>
        <w:ind w:left="144"/>
      </w:pPr>
      <w:r>
        <w:rPr>
          <w:rFonts w:ascii="Consolas" w:hAnsi="Consolas" w:eastAsia="Consolas"/>
          <w:b w:val="0"/>
          <w:i w:val="0"/>
          <w:color w:val="222222"/>
          <w:sz w:val="14"/>
        </w:rPr>
        <w:t xml:space="preserve">from sqlalchemy.orm import Session</w:t>
        <w:br/>
        <w:t xml:space="preserve"/>
        <w:br/>
        <w:t xml:space="preserve">from app.models.notification import Notification</w:t>
        <w:br/>
        <w:t xml:space="preserve"/>
        <w:br/>
        <w:t xml:space="preserve"/>
        <w:br/>
        <w:t xml:space="preserve">def notify(</w:t>
        <w:br/>
        <w:t xml:space="preserve">    db: Session,</w:t>
        <w:br/>
        <w:t xml:space="preserve">    *,</w:t>
        <w:br/>
        <w:t xml:space="preserve">    user_id: int,</w:t>
        <w:br/>
        <w:t xml:space="preserve">    title: str,</w:t>
        <w:br/>
        <w:t xml:space="preserve">    message: str,</w:t>
        <w:br/>
        <w:t xml:space="preserve">    category: str = "general",</w:t>
        <w:br/>
        <w:t xml:space="preserve">    project_id: int | None = None,</w:t>
        <w:br/>
        <w:t xml:space="preserve">) -&gt; Notification:</w:t>
        <w:br/>
        <w:t xml:space="preserve">    row = Notification(</w:t>
        <w:br/>
        <w:t xml:space="preserve">        user_id=user_id,</w:t>
        <w:br/>
        <w:t xml:space="preserve">        project_id=project_id,</w:t>
        <w:br/>
        <w:t xml:space="preserve">        title=title,</w:t>
        <w:br/>
        <w:t xml:space="preserve">        message=message,</w:t>
        <w:br/>
        <w:t xml:space="preserve">        category=category,</w:t>
        <w:br/>
        <w:t xml:space="preserve">    )</w:t>
        <w:br/>
        <w:t xml:space="preserve">    db.add(row)</w:t>
        <w:br/>
        <w:t xml:space="preserve">    db.commit()</w:t>
        <w:br/>
        <w:t xml:space="preserve">    db.refresh(row)</w:t>
        <w:br/>
        <w:t xml:space="preserve">    return row</w:t>
      </w:r>
    </w:p>
    <w:p>
      <w:pPr>
        <w:pStyle w:val="Heading3"/>
      </w:pPr>
      <w:r>
        <w:rPr>
          <w:color w:val="1B2A4A"/>
        </w:rPr>
        <w:t>backend/app/services/openai_client.py</w:t>
      </w:r>
    </w:p>
    <w:p>
      <w:pPr>
        <w:spacing w:after="160" w:line="276" w:lineRule="auto"/>
      </w:pPr>
      <w:r>
        <w:rPr>
          <w:rFonts w:ascii="Calibri" w:hAnsi="Calibri" w:eastAsia="Calibri"/>
          <w:b w:val="0"/>
          <w:i/>
          <w:sz w:val="18"/>
        </w:rPr>
        <w:t>SHA-256: 11cbe59cbb25465631116621210cee4ffe62ec7b3d6aa12ed96e4c99f2e3c127    ·    318 line(s)    ·    .py</w:t>
      </w:r>
    </w:p>
    <w:p>
      <w:pPr>
        <w:spacing w:after="240" w:line="240" w:lineRule="auto"/>
        <w:ind w:left="144"/>
      </w:pPr>
      <w:r>
        <w:rPr>
          <w:rFonts w:ascii="Consolas" w:hAnsi="Consolas" w:eastAsia="Consolas"/>
          <w:b w:val="0"/>
          <w:i w:val="0"/>
          <w:color w:val="222222"/>
          <w:sz w:val="14"/>
        </w:rPr>
        <w:t xml:space="preserve">"""Shared OpenAI client for document AI, chat, and CAD enrichment.</w:t>
        <w:br/>
        <w:t xml:space="preserve"/>
        <w:br/>
        <w:t xml:space="preserve">Uses OPENAI_MODEL from settings (default: gpt-5.6-terra).</w:t>
        <w:br/>
        <w:t xml:space="preserve">Prefer Responses API when available; fall back to Chat Completions.</w:t>
        <w:br/>
        <w:t xml:space="preserve">"""</w:t>
        <w:br/>
        <w:t xml:space="preserve"/>
        <w:br/>
        <w:t xml:space="preserve">from __future__ import annotations</w:t>
        <w:br/>
        <w:t xml:space="preserve"/>
        <w:br/>
        <w:t xml:space="preserve">import json</w:t>
        <w:br/>
        <w:t xml:space="preserve">import re</w:t>
        <w:br/>
        <w:t xml:space="preserve">from typing import Any</w:t>
        <w:br/>
        <w:t xml:space="preserve"/>
        <w:br/>
        <w:t xml:space="preserve">from app.config import get_settings</w:t>
        <w:br/>
        <w:t xml:space="preserve"/>
        <w:br/>
        <w:t xml:space="preserve"/>
        <w:br/>
        <w:t xml:space="preserve">def openai_configured() -&gt; bool:</w:t>
        <w:br/>
        <w:t xml:space="preserve">    key = (get_settings().openai_api_key or "").strip()</w:t>
        <w:br/>
        <w:t xml:space="preserve">    return bool(key)</w:t>
        <w:br/>
        <w:t xml:space="preserve"/>
        <w:br/>
        <w:t xml:space="preserve"/>
        <w:br/>
        <w:t xml:space="preserve">def openai_status() -&gt; dict[str, Any]:</w:t>
        <w:br/>
        <w:t xml:space="preserve">    settings = get_settings()</w:t>
        <w:br/>
        <w:t xml:space="preserve">    configured = openai_configured()</w:t>
        <w:br/>
        <w:t xml:space="preserve">    return {</w:t>
        <w:br/>
        <w:t xml:space="preserve">        "configured": configured,</w:t>
        <w:br/>
        <w:t xml:space="preserve">        "model": settings.openai_model,</w:t>
        <w:br/>
        <w:t xml:space="preserve">        "mode": "openai" if configured else "heuristic",</w:t>
        <w:br/>
        <w:t xml:space="preserve">    }</w:t>
        <w:br/>
        <w:t xml:space="preserve"/>
        <w:br/>
        <w:t xml:space="preserve"/>
        <w:br/>
        <w:t xml:space="preserve">def get_openai_client():</w:t>
        <w:br/>
        <w:t xml:space="preserve">    if not openai_configured():</w:t>
        <w:br/>
        <w:t xml:space="preserve">        raise RuntimeError("OPENAI_API_KEY is not configured")</w:t>
        <w:br/>
        <w:t xml:space="preserve">    from openai import OpenAI</w:t>
        <w:br/>
        <w:t xml:space="preserve"/>
        <w:br/>
        <w:t xml:space="preserve">    # Long timeout per call: large vision batches / takeoff prompts can run many minutes.</w:t>
        <w:br/>
        <w:t xml:space="preserve">    # Retries stay low so a stuck call does not multiply wait time endlessly.</w:t>
        <w:br/>
        <w:t xml:space="preserve">    return OpenAI(</w:t>
        <w:br/>
        <w:t xml:space="preserve">        api_key=get_settings().openai_api_key.strip(),</w:t>
        <w:br/>
        <w:t xml:space="preserve">        timeout=3600.0,  # 60 minutes per OpenAI request</w:t>
        <w:br/>
        <w:t xml:space="preserve">        max_retries=2,</w:t>
        <w:br/>
        <w:t xml:space="preserve">    )</w:t>
        <w:br/>
        <w:t xml:space="preserve"/>
        <w:br/>
        <w:t xml:space="preserve"/>
        <w:br/>
        <w:t xml:space="preserve">def _model_name() -&gt; str:</w:t>
        <w:br/>
        <w:t xml:space="preserve">    return (get_settings().openai_model or "gpt-5.6-terra").strip()</w:t>
        <w:br/>
        <w:t xml:space="preserve"/>
        <w:br/>
        <w:t xml:space="preserve"/>
        <w:br/>
        <w:t xml:space="preserve">def _supports_custom_temperature(model: str) -&gt; bool:</w:t>
        <w:br/>
        <w:t xml:space="preserve">    """Some GPT-5 family models only allow the default temperature."""</w:t>
        <w:br/>
        <w:t xml:space="preserve">    low = model.lower()</w:t>
        <w:br/>
        <w:t xml:space="preserve">    if "gpt-5" in low or "terra" in low or "o1" in low or "o3" in low or "o4" in low:</w:t>
        <w:br/>
        <w:t xml:space="preserve">        return False</w:t>
        <w:br/>
        <w:t xml:space="preserve">    return True</w:t>
        <w:br/>
        <w:t xml:space="preserve"/>
        <w:br/>
        <w:t xml:space="preserve"/>
        <w:br/>
        <w:t xml:space="preserve">def ask_openai_json(system: str, user: str, *, temperature: float = 0.1) -&gt; dict[str, Any]:</w:t>
        <w:br/>
        <w:t xml:space="preserve">    """Ask OpenAI and parse a JSON object from the response."""</w:t>
        <w:br/>
        <w:t xml:space="preserve">    raw = ask_openai_text(system=system, user=user, temperature=temperature)</w:t>
        <w:br/>
        <w:t xml:space="preserve">    return _parse_json_object(raw)</w:t>
        <w:br/>
        <w:t xml:space="preserve"/>
        <w:br/>
        <w:t xml:space="preserve"/>
        <w:br/>
        <w:t xml:space="preserve">def ask_openai_text(system: str, user: str, *, temperature: float = 0.1) -&gt; str:</w:t>
        <w:br/>
        <w:t xml:space="preserve">    return _ask_openai(</w:t>
        <w:br/>
        <w:t xml:space="preserve">        system=system,</w:t>
        <w:br/>
        <w:t xml:space="preserve">        user_text=user,</w:t>
        <w:br/>
        <w:t xml:space="preserve">        images=None,</w:t>
        <w:br/>
        <w:t xml:space="preserve">        temperature=temperature,</w:t>
        <w:br/>
        <w:t xml:space="preserve">    )</w:t>
        <w:br/>
        <w:t xml:space="preserve"/>
        <w:br/>
        <w:t xml:space="preserve"/>
        <w:br/>
        <w:t xml:space="preserve">def ask_openai_vision_json(</w:t>
        <w:br/>
        <w:t xml:space="preserve">    system: str,</w:t>
        <w:br/>
        <w:t xml:space="preserve">    user: str,</w:t>
        <w:br/>
        <w:t xml:space="preserve">    images: list[dict[str, Any]],</w:t>
        <w:br/>
        <w:t xml:space="preserve">    *,</w:t>
        <w:br/>
        <w:t xml:space="preserve">    temperature: float = 0.1,</w:t>
        <w:br/>
        <w:t xml:space="preserve">) -&gt; dict[str, Any]:</w:t>
        <w:br/>
        <w:t xml:space="preserve">    """Multimodal JSON ask — images are {page, png_b64} dicts."""</w:t>
        <w:br/>
        <w:t xml:space="preserve">    raw = _ask_openai(</w:t>
        <w:br/>
        <w:t xml:space="preserve">        system=system,</w:t>
        <w:br/>
        <w:t xml:space="preserve">        user_text=user,</w:t>
        <w:br/>
        <w:t xml:space="preserve">        images=images,</w:t>
        <w:br/>
        <w:t xml:space="preserve">        temperature=temperature,</w:t>
        <w:br/>
        <w:t xml:space="preserve">    )</w:t>
        <w:br/>
        <w:t xml:space="preserve">    return _parse_json_object(raw)</w:t>
        <w:br/>
        <w:t xml:space="preserve"/>
        <w:br/>
        <w:t xml:space="preserve"/>
        <w:br/>
        <w:t xml:space="preserve">def _ask_openai(</w:t>
        <w:br/>
        <w:t xml:space="preserve">    *,</w:t>
        <w:br/>
        <w:t xml:space="preserve">    system: str,</w:t>
        <w:br/>
        <w:t xml:space="preserve">    user_text: str,</w:t>
        <w:br/>
        <w:t xml:space="preserve">    images: list[dict[str, Any]] | None,</w:t>
        <w:br/>
        <w:t xml:space="preserve">    temperature: float = 0.1,</w:t>
        <w:br/>
        <w:t xml:space="preserve">) -&gt; str:</w:t>
        <w:br/>
        <w:t xml:space="preserve">    client = get_openai_client()</w:t>
        <w:br/>
        <w:t xml:space="preserve">    model = _model_name()</w:t>
        <w:br/>
        <w:t xml:space="preserve">    use_temp = _supports_custom_temperature(model)</w:t>
        <w:br/>
        <w:t xml:space="preserve">    errors: list[str] = []</w:t>
        <w:br/>
        <w:t xml:space="preserve">    image_parts = images or []</w:t>
        <w:br/>
        <w:t xml:space="preserve"/>
        <w:br/>
        <w:t xml:space="preserve">    # 1) Responses API (preferred) — supports input_image</w:t>
        <w:br/>
        <w:t xml:space="preserve">    if hasattr(client, "responses"):</w:t>
        <w:br/>
        <w:t xml:space="preserve">        try:</w:t>
        <w:br/>
        <w:t xml:space="preserve">            user_content: list[dict[str, Any]] = [{"type": "input_text", "text": user_text}]</w:t>
        <w:br/>
        <w:t xml:space="preserve">            for img in image_parts:</w:t>
        <w:br/>
        <w:t xml:space="preserve">                b64 = img.get("png_b64") or img.get("b64")</w:t>
        <w:br/>
        <w:t xml:space="preserve">                if not b64:</w:t>
        <w:br/>
        <w:t xml:space="preserve">                    continue</w:t>
        <w:br/>
        <w:t xml:space="preserve">                page = img.get("page")</w:t>
        <w:br/>
        <w:t xml:space="preserve">                if page:</w:t>
        <w:br/>
        <w:t xml:space="preserve">                    user_content.append({"type": "input_text", "text": f"[Plan sheet page {page}]"})</w:t>
        <w:br/>
        <w:t xml:space="preserve">                user_content.append(</w:t>
        <w:br/>
        <w:t xml:space="preserve">                    {</w:t>
        <w:br/>
        <w:t xml:space="preserve">                        "type": "input_image",</w:t>
        <w:br/>
        <w:t xml:space="preserve">                        "image_url": f"data:image/png;base64,{b64}",</w:t>
        <w:br/>
        <w:t xml:space="preserve">                    }</w:t>
        <w:br/>
        <w:t xml:space="preserve">                )</w:t>
        <w:br/>
        <w:t xml:space="preserve">            kwargs: dict[str, Any] = {</w:t>
        <w:br/>
        <w:t xml:space="preserve">                "model": model,</w:t>
        <w:br/>
        <w:t xml:space="preserve">                "input": [</w:t>
        <w:br/>
        <w:t xml:space="preserve">                    {"role": "system", "content": [{"type": "input_text", "text": system}]},</w:t>
        <w:br/>
        <w:t xml:space="preserve">                    {"role": "user", "content": user_content},</w:t>
        <w:br/>
        <w:t xml:space="preserve">                ],</w:t>
        <w:br/>
        <w:t xml:space="preserve">            }</w:t>
        <w:br/>
        <w:t xml:space="preserve">            if use_temp:</w:t>
        <w:br/>
        <w:t xml:space="preserve">                kwargs["temperature"] = temperature</w:t>
        <w:br/>
        <w:t xml:space="preserve">            response = client.responses.create(**kwargs)</w:t>
        <w:br/>
        <w:t xml:space="preserve">            text = getattr(response, "output_text", None) or _responses_text(response)</w:t>
        <w:br/>
        <w:t xml:space="preserve">            if text and text.strip():</w:t>
        <w:br/>
        <w:t xml:space="preserve">                return text</w:t>
        <w:br/>
        <w:t xml:space="preserve">            errors.append("Responses API returned empty output_text")</w:t>
        <w:br/>
        <w:t xml:space="preserve">        except Exception as exc:</w:t>
        <w:br/>
        <w:t xml:space="preserve">            errors.append(f"Responses API: {exc}")</w:t>
        <w:br/>
        <w:t xml:space="preserve"/>
        <w:br/>
        <w:t xml:space="preserve">        if not image_parts:</w:t>
        <w:br/>
        <w:t xml:space="preserve">            try:</w:t>
        <w:br/>
        <w:t xml:space="preserve">                response = client.responses.create(</w:t>
        <w:br/>
        <w:t xml:space="preserve">                    model=model,</w:t>
        <w:br/>
        <w:t xml:space="preserve">                    input=f"{system}\n\n{user_text}",</w:t>
        <w:br/>
        <w:t xml:space="preserve">                )</w:t>
        <w:br/>
        <w:t xml:space="preserve">                text = getattr(response, "output_text", None) or _responses_text(response)</w:t>
        <w:br/>
        <w:t xml:space="preserve">                if text and text.strip():</w:t>
        <w:br/>
        <w:t xml:space="preserve">                    return text</w:t>
        <w:br/>
        <w:t xml:space="preserve">                errors.append("Simple Responses API returned empty output_text")</w:t>
        <w:br/>
        <w:t xml:space="preserve">            except Exception as exc:</w:t>
        <w:br/>
        <w:t xml:space="preserve">                errors.append(f"Simple Responses API: {exc}")</w:t>
        <w:br/>
        <w:t xml:space="preserve"/>
        <w:br/>
        <w:t xml:space="preserve">    # 2) Chat Completions fallback (vision via image_url)</w:t>
        <w:br/>
        <w:t xml:space="preserve">    try:</w:t>
        <w:br/>
        <w:t xml:space="preserve">        user_content_chat: list[dict[str, Any]] | str</w:t>
        <w:br/>
        <w:t xml:space="preserve">        if image_parts:</w:t>
        <w:br/>
        <w:t xml:space="preserve">            user_content_chat = [{"type": "text", "text": user_text}]</w:t>
        <w:br/>
        <w:t xml:space="preserve">            for img in image_parts:</w:t>
        <w:br/>
        <w:t xml:space="preserve">                b64 = img.get("png_b64") or img.get("b64")</w:t>
        <w:br/>
        <w:t xml:space="preserve">                if not b64:</w:t>
        <w:br/>
        <w:t xml:space="preserve">                    continue</w:t>
        <w:br/>
        <w:t xml:space="preserve">                page = img.get("page")</w:t>
        <w:br/>
        <w:t xml:space="preserve">                if page:</w:t>
        <w:br/>
        <w:t xml:space="preserve">                    user_content_chat.append({"type": "text", "text": f"[Plan sheet page {page}]"})</w:t>
        <w:br/>
        <w:t xml:space="preserve">                user_content_chat.append(</w:t>
        <w:br/>
        <w:t xml:space="preserve">                    {</w:t>
        <w:br/>
        <w:t xml:space="preserve">                        "type": "image_url",</w:t>
        <w:br/>
        <w:t xml:space="preserve">                        "image_url": {"url": f"data:image/png;base64,{b64}"},</w:t>
        <w:br/>
        <w:t xml:space="preserve">                    }</w:t>
        <w:br/>
        <w:t xml:space="preserve">                )</w:t>
        <w:br/>
        <w:t xml:space="preserve">        else:</w:t>
        <w:br/>
        <w:t xml:space="preserve">            user_content_chat = user_text</w:t>
        <w:br/>
        <w:t xml:space="preserve"/>
        <w:br/>
        <w:t xml:space="preserve">        kwargs = {</w:t>
        <w:br/>
        <w:t xml:space="preserve">            "model": model,</w:t>
        <w:br/>
        <w:t xml:space="preserve">            "messages": [</w:t>
        <w:br/>
        <w:t xml:space="preserve">                {"role": "system", "content": system},</w:t>
        <w:br/>
        <w:t xml:space="preserve">                {"role": "user", "content": user_content_chat},</w:t>
        <w:br/>
        <w:t xml:space="preserve">            ],</w:t>
        <w:br/>
        <w:t xml:space="preserve">        }</w:t>
        <w:br/>
        <w:t xml:space="preserve">        if use_temp:</w:t>
        <w:br/>
        <w:t xml:space="preserve">            kwargs["temperature"] = temperature</w:t>
        <w:br/>
        <w:t xml:space="preserve">        if "json" in system.lower() or "JSON" in user_text:</w:t>
        <w:br/>
        <w:t xml:space="preserve">            kwargs["response_format"] = {"type": "json_object"}</w:t>
        <w:br/>
        <w:t xml:space="preserve">        completion = client.chat.completions.create(**kwargs)</w:t>
        <w:br/>
        <w:t xml:space="preserve">        content = completion.choices[0].message.content or ""</w:t>
        <w:br/>
        <w:t xml:space="preserve">        if content.strip():</w:t>
        <w:br/>
        <w:t xml:space="preserve">            return content</w:t>
        <w:br/>
        <w:t xml:space="preserve">        errors.append("Chat Completions returned empty content")</w:t>
        <w:br/>
        <w:t xml:space="preserve">    except Exception as exc:</w:t>
        <w:br/>
        <w:t xml:space="preserve">        errors.append(f"Chat Completions: {exc}")</w:t>
        <w:br/>
        <w:t xml:space="preserve"/>
        <w:br/>
        <w:t xml:space="preserve">    raise RuntimeError(</w:t>
        <w:br/>
        <w:t xml:space="preserve">        f"OpenAI call failed for model '{model}'. "</w:t>
        <w:br/>
        <w:t xml:space="preserve">        + " | ".join(errors[:3])</w:t>
        <w:br/>
        <w:t xml:space="preserve">        + " Check OPENAI_MODEL against models available on your OpenAI account "</w:t>
        <w:br/>
        <w:t xml:space="preserve">        + "(vision requires a multimodal model)."</w:t>
        <w:br/>
        <w:t xml:space="preserve">    )</w:t>
        <w:br/>
        <w:t xml:space="preserve"/>
        <w:br/>
        <w:t xml:space="preserve"/>
        <w:br/>
        <w:t xml:space="preserve">def apply_cad_label_enrichment(</w:t>
        <w:br/>
        <w:t xml:space="preserve">    original: list[dict[str, Any]],</w:t>
        <w:br/>
        <w:t xml:space="preserve">    refined: list[dict[str, Any]] | None,</w:t>
        <w:br/>
        <w:t xml:space="preserve">) -&gt; list[dict[str, Any]]:</w:t>
        <w:br/>
        <w:t xml:space="preserve">    """Overlay AI labels only. Never add, drop, split, or change quantity/unit."""</w:t>
        <w:br/>
        <w:t xml:space="preserve">    if not original:</w:t>
        <w:br/>
        <w:t xml:space="preserve">        return []</w:t>
        <w:br/>
        <w:t xml:space="preserve">    refined = list(refined or [])</w:t>
        <w:br/>
        <w:t xml:space="preserve">    out: list[dict[str, Any]] = []</w:t>
        <w:br/>
        <w:t xml:space="preserve">    for idx, src in enumerate(original):</w:t>
        <w:br/>
        <w:t xml:space="preserve">        row = dict(src)</w:t>
        <w:br/>
        <w:t xml:space="preserve">        if idx &lt; len(refined) and isinstance(refined[idx], dict):</w:t>
        <w:br/>
        <w:t xml:space="preserve">            cand = refined[idx]</w:t>
        <w:br/>
        <w:t xml:space="preserve">            desc = str(cand.get("description") or "").strip()</w:t>
        <w:br/>
        <w:t xml:space="preserve">            if desc:</w:t>
        <w:br/>
        <w:t xml:space="preserve">                row["description"] = desc</w:t>
        <w:br/>
        <w:t xml:space="preserve">            cat = str(cand.get("category") or "").strip()</w:t>
        <w:br/>
        <w:t xml:space="preserve">            if cat:</w:t>
        <w:br/>
        <w:t xml:space="preserve">                row["category"] = cat</w:t>
        <w:br/>
        <w:t xml:space="preserve">            code = cand.get("item_code") or cand.get("csi_code")</w:t>
        <w:br/>
        <w:t xml:space="preserve">            if code:</w:t>
        <w:br/>
        <w:t xml:space="preserve">                row["item_code"] = str(code).strip()</w:t>
        <w:br/>
        <w:t xml:space="preserve">            try:</w:t>
        <w:br/>
        <w:t xml:space="preserve">                conf = float(cand.get("confidence") or 0)</w:t>
        <w:br/>
        <w:t xml:space="preserve">                row["confidence"] = max(float(row.get("confidence") or 0), min(conf, 95.0))</w:t>
        <w:br/>
        <w:t xml:space="preserve">            except (TypeError, ValueError):</w:t>
        <w:br/>
        <w:t xml:space="preserve">                pass</w:t>
        <w:br/>
        <w:t xml:space="preserve">        out.append(row)</w:t>
        <w:br/>
        <w:t xml:space="preserve">    from app.services.traffic_control import consolidate_traffic_control_signs</w:t>
        <w:br/>
        <w:t xml:space="preserve"/>
        <w:br/>
        <w:t xml:space="preserve">    out, _ = consolidate_traffic_control_signs(out, allow_online_refresh=False)</w:t>
        <w:br/>
        <w:t xml:space="preserve">    return out</w:t>
        <w:br/>
        <w:t xml:space="preserve"/>
        <w:br/>
        <w:t xml:space="preserve"/>
        <w:br/>
        <w:t xml:space="preserve">def enrich_cad_quantities_with_openai(</w:t>
        <w:br/>
        <w:t xml:space="preserve">    *,</w:t>
        <w:br/>
        <w:t xml:space="preserve">    filename: str,</w:t>
        <w:br/>
        <w:t xml:space="preserve">    extraction_summary: str,</w:t>
        <w:br/>
        <w:t xml:space="preserve">    stats: dict[str, Any],</w:t>
        <w:br/>
        <w:t xml:space="preserve">    quantities: list[dict[str, Any]],</w:t>
        <w:br/>
        <w:t xml:space="preserve">    layers: list[Any],</w:t>
        <w:br/>
        <w:t xml:space="preserve">    blocks: list[Any],</w:t>
        <w:br/>
        <w:t xml:space="preserve">    pipes: list[Any] | None = None,</w:t>
        <w:br/>
        <w:t xml:space="preserve">    texts: list[Any] | None = None,</w:t>
        <w:br/>
        <w:t xml:space="preserve">) -&gt; list[dict[str, Any]]:</w:t>
        <w:br/>
        <w:t xml:space="preserve">    """Ask OpenAI to rename/classify CAD quantity candidates. Item set and quantities stay fixed."""</w:t>
        <w:br/>
        <w:t xml:space="preserve">    if not openai_configured() or not quantities:</w:t>
        <w:br/>
        <w:t xml:space="preserve">        return quantities</w:t>
        <w:br/>
        <w:t xml:space="preserve"/>
        <w:br/>
        <w:t xml:space="preserve">    payload = {</w:t>
        <w:br/>
        <w:t xml:space="preserve">        "filename": filename,</w:t>
        <w:br/>
        <w:t xml:space="preserve">        "summary": extraction_summary,</w:t>
        <w:br/>
        <w:t xml:space="preserve">        "stats": stats,</w:t>
        <w:br/>
        <w:t xml:space="preserve">        "layers": layers[:100],</w:t>
        <w:br/>
        <w:t xml:space="preserve">        "blocks": blocks[:150],</w:t>
        <w:br/>
        <w:t xml:space="preserve">        "pipes": (pipes or [])[:120],</w:t>
        <w:br/>
        <w:t xml:space="preserve">        "texts": (texts or [])[:80],</w:t>
        <w:br/>
        <w:t xml:space="preserve">        "quantities": quantities[:200],</w:t>
        <w:br/>
        <w:t xml:space="preserve">    }</w:t>
        <w:br/>
        <w:t xml:space="preserve">    n = min(len(quantities), 200)</w:t>
        <w:br/>
        <w:t xml:space="preserve">    system = (</w:t>
        <w:br/>
        <w:t xml:space="preserve">        "You are a USA civil estimator labeling CAD takeoff lines. "</w:t>
        <w:br/>
        <w:t xml:space="preserve">        "You may ONLY improve description, category, and item_code. "</w:t>
        <w:br/>
        <w:t xml:space="preserve">        "Return exactly one output item per input item, same order. JSON only."</w:t>
        <w:br/>
        <w:t xml:space="preserve">    )</w:t>
        <w:br/>
        <w:t xml:space="preserve">    user = f"""</w:t>
        <w:br/>
        <w:t xml:space="preserve">Relabel these CAD quantities for a civil EOQ (roads, utilities, dams, reservoirs, buildings).</w:t>
        <w:br/>
        <w:t xml:space="preserve"/>
        <w:br/>
        <w:t xml:space="preserve">Hard rules:</w:t>
        <w:br/>
        <w:t xml:space="preserve">- Return EXACTLY {n} items in the SAME order as INPUT quantities.</w:t>
        <w:br/>
        <w:t xml:space="preserve">- Do NOT add, drop, merge, or split lines.</w:t>
        <w:br/>
        <w:t xml:space="preserve">- Do NOT change quantity or unit.</w:t>
        <w:br/>
        <w:t xml:space="preserve">- KEEP pipe SIZE in descriptions (e.g. "8-Inch Water Main").</w:t>
        <w:br/>
        <w:t xml:space="preserve">- Prefer network-specific names: Water / Sanitary / Storm.</w:t>
        <w:br/>
        <w:t xml:space="preserve">- TRAFFIC SIGNS: description "Traffic Control" is already rolled up — do not split it.</w:t>
        <w:br/>
        <w:t xml:space="preserve">- Preserve calculation_method and source_reference.</w:t>
        <w:br/>
        <w:t xml:space="preserve"/>
        <w:br/>
        <w:t xml:space="preserve">INPUT_JSON:</w:t>
        <w:br/>
        <w:t xml:space="preserve">{json.dumps(payload, ensure_ascii=True)[:50000]}</w:t>
        <w:br/>
        <w:t xml:space="preserve"/>
        <w:br/>
        <w:t xml:space="preserve">Return JSON:</w:t>
        <w:br/>
        <w:t xml:space="preserve">{{</w:t>
        <w:br/>
        <w:t xml:space="preserve">  "items": [</w:t>
        <w:br/>
        <w:t xml:space="preserve">    {{</w:t>
        <w:br/>
        <w:t xml:space="preserve">      "description": "8-Inch Water Main",</w:t>
        <w:br/>
        <w:t xml:space="preserve">      "category": "Watermain",</w:t>
        <w:br/>
        <w:t xml:space="preserve">      "item_code": null,</w:t>
        <w:br/>
        <w:t xml:space="preserve">      "confidence": 92</w:t>
        <w:br/>
        <w:t xml:space="preserve">    }}</w:t>
        <w:br/>
        <w:t xml:space="preserve">  ]</w:t>
        <w:br/>
        <w:t xml:space="preserve">}}</w:t>
        <w:br/>
        <w:t xml:space="preserve">"""</w:t>
        <w:br/>
        <w:t xml:space="preserve">    try:</w:t>
        <w:br/>
        <w:t xml:space="preserve">        data = ask_openai_json(system, user)</w:t>
        <w:br/>
        <w:t xml:space="preserve">        items = data.get("items") or []</w:t>
        <w:br/>
        <w:t xml:space="preserve">        return apply_cad_label_enrichment(quantities, items)</w:t>
        <w:br/>
        <w:t xml:space="preserve">    except Exception:</w:t>
        <w:br/>
        <w:t xml:space="preserve">        return quantities</w:t>
        <w:br/>
        <w:t xml:space="preserve"/>
        <w:br/>
        <w:t xml:space="preserve"/>
        <w:br/>
        <w:t xml:space="preserve">def _responses_text(response: Any) -&gt; str:</w:t>
        <w:br/>
        <w:t xml:space="preserve">    chunks: list[str] = []</w:t>
        <w:br/>
        <w:t xml:space="preserve">    for item in getattr(response, "output", []) or []:</w:t>
        <w:br/>
        <w:t xml:space="preserve">        for content in getattr(item, "content", []) or []:</w:t>
        <w:br/>
        <w:t xml:space="preserve">            text = getattr(content, "text", None)</w:t>
        <w:br/>
        <w:t xml:space="preserve">            if text:</w:t>
        <w:br/>
        <w:t xml:space="preserve">                chunks.append(text)</w:t>
        <w:br/>
        <w:t xml:space="preserve">    return "\n".join(chunks)</w:t>
        <w:br/>
        <w:t xml:space="preserve"/>
        <w:br/>
        <w:t xml:space="preserve"/>
        <w:br/>
        <w:t xml:space="preserve">def _parse_json_object(raw: str) -&gt; dict[str, Any]:</w:t>
        <w:br/>
        <w:t xml:space="preserve">    text = raw.strip()</w:t>
        <w:br/>
        <w:t xml:space="preserve">    if text.startswith("```"):</w:t>
        <w:br/>
        <w:t xml:space="preserve">        text = re.sub(r"^```(?:json)?\s*", "", text)</w:t>
        <w:br/>
        <w:t xml:space="preserve">        text = re.sub(r"\s*```$", "", text)</w:t>
        <w:br/>
        <w:t xml:space="preserve">    try:</w:t>
        <w:br/>
        <w:t xml:space="preserve">        return json.loads(text)</w:t>
        <w:br/>
        <w:t xml:space="preserve">    except json.JSONDecodeError:</w:t>
        <w:br/>
        <w:t xml:space="preserve">        match = re.search(r"\{.*\}", text, flags=re.DOTALL)</w:t>
        <w:br/>
        <w:t xml:space="preserve">        if not match:</w:t>
        <w:br/>
        <w:t xml:space="preserve">            raise</w:t>
        <w:br/>
        <w:t xml:space="preserve">        return json.loads(match.group(0))</w:t>
      </w:r>
    </w:p>
    <w:p>
      <w:pPr>
        <w:pStyle w:val="Heading3"/>
      </w:pPr>
      <w:r>
        <w:rPr>
          <w:color w:val="1B2A4A"/>
        </w:rPr>
        <w:t>backend/app/services/pdf_vision.py</w:t>
      </w:r>
    </w:p>
    <w:p>
      <w:pPr>
        <w:spacing w:after="160" w:line="276" w:lineRule="auto"/>
      </w:pPr>
      <w:r>
        <w:rPr>
          <w:rFonts w:ascii="Calibri" w:hAnsi="Calibri" w:eastAsia="Calibri"/>
          <w:b w:val="0"/>
          <w:i/>
          <w:sz w:val="18"/>
        </w:rPr>
        <w:t>SHA-256: 5a74fc2d9794fa59b0b6a18d46e4a595b10ea8a9dda62484b1d303e72411e943    ·    274 line(s)    ·    .py</w:t>
      </w:r>
    </w:p>
    <w:p>
      <w:pPr>
        <w:spacing w:after="240" w:line="240" w:lineRule="auto"/>
        <w:ind w:left="144"/>
      </w:pPr>
      <w:r>
        <w:rPr>
          <w:rFonts w:ascii="Consolas" w:hAnsi="Consolas" w:eastAsia="Consolas"/>
          <w:b w:val="0"/>
          <w:i w:val="0"/>
          <w:color w:val="222222"/>
          <w:sz w:val="14"/>
        </w:rPr>
        <w:t xml:space="preserve">"""Render PDF plan sheets for OpenAI vision takeoff.</w:t>
        <w:br/>
        <w:t xml:space="preserve"/>
        <w:br/>
        <w:t xml:space="preserve">Engineering PDFs are often drawing-heavy with little extractable text.</w:t>
        <w:br/>
        <w:t xml:space="preserve">PyMuPDF renders pages so vision models can read plans, details,</w:t>
        <w:br/>
        <w:t xml:space="preserve">profiles, and callouts — not just text/tables.</w:t>
        <w:br/>
        <w:t xml:space="preserve"/>
        <w:br/>
        <w:t xml:space="preserve">By default every page is scanned in batches (upload size/page count is</w:t>
        <w:br/>
        <w:t xml:space="preserve">not limited here). Batch size only controls OpenAI request chunking.</w:t>
        <w:br/>
        <w:t xml:space="preserve">"""</w:t>
        <w:br/>
        <w:t xml:space="preserve"/>
        <w:br/>
        <w:t xml:space="preserve">from __future__ import annotations</w:t>
        <w:br/>
        <w:t xml:space="preserve"/>
        <w:br/>
        <w:t xml:space="preserve">import base64</w:t>
        <w:br/>
        <w:t xml:space="preserve">import re</w:t>
        <w:br/>
        <w:t xml:space="preserve">from dataclasses import dataclass, field</w:t>
        <w:br/>
        <w:t xml:space="preserve">from pathlib import Path</w:t>
        <w:br/>
        <w:t xml:space="preserve">from typing import Iterator</w:t>
        <w:br/>
        <w:t xml:space="preserve"/>
        <w:br/>
        <w:t xml:space="preserve">import fitz</w:t>
        <w:br/>
        <w:t xml:space="preserve"/>
        <w:br/>
        <w:t xml:space="preserve">DRAWING_KEYWORDS = re.compile(</w:t>
        <w:br/>
        <w:t xml:space="preserve">    r"\b(plan|profile|section|detail|typical|cross[\s-]?section|alignment|"</w:t>
        <w:br/>
        <w:t xml:space="preserve">    r"pavement|utility|sewer|water|watermain|water\s*main|\bwm\b|storm|grading|earthwork|quantity|"</w:t>
        <w:br/>
        <w:t xml:space="preserve">    r"schedule|laying|station|curb|gutter|manhole|pipe|valve|hydrant|inlet|"</w:t>
        <w:br/>
        <w:t xml:space="preserve">    r"summary|bid\s*item|pay\s*item|tabulation)\b",</w:t>
        <w:br/>
        <w:t xml:space="preserve">    re.I,</w:t>
        <w:br/>
        <w:t xml:space="preserve">)</w:t>
        <w:br/>
        <w:t xml:space="preserve"/>
        <w:br/>
        <w:t xml:space="preserve">UTILITY_LABEL_HINTS = re.compile(</w:t>
        <w:br/>
        <w:t xml:space="preserve">    r"(\d{1,2}\s*(?:\"|''|in)\s*(?:water|wm|sanitary|storm)|"</w:t>
        <w:br/>
        <w:t xml:space="preserve">    r"water\s*mains?|watermains?|\bwm\b|prop(?:osed)?\.?\s*wm|"</w:t>
        <w:br/>
        <w:t xml:space="preserve">    r"gate\s*valve|fire\s*hydrant|dip\s+wm|pvc\s+wm|"</w:t>
        <w:br/>
        <w:t xml:space="preserve">    r"sanitary\s*sewer|storm\s*drain|manhole|catch\s*basin)",</w:t>
        <w:br/>
        <w:t xml:space="preserve">    re.I,</w:t>
        <w:br/>
        <w:t xml:space="preserve">)</w:t>
        <w:br/>
        <w:t xml:space="preserve"/>
        <w:br/>
        <w:t xml:space="preserve">SCHEDULE_HINTS = re.compile(</w:t>
        <w:br/>
        <w:t xml:space="preserve">    r"\b(quantity|qty|schedule|bid\s*item|pay\s*item|estimate|summary\s*of\s*quantit|"</w:t>
        <w:br/>
        <w:t xml:space="preserve">    r"pipe\s*schedule|structure\s*schedule|tabulation)\b",</w:t>
        <w:br/>
        <w:t xml:space="preserve">    re.I,</w:t>
        <w:br/>
        <w:t xml:space="preserve">)</w:t>
        <w:br/>
        <w:t xml:space="preserve"/>
        <w:br/>
        <w:t xml:space="preserve">PROFILE_HINTS = re.compile(r"\b(profile|sta\.?|stationing|invert|grade\s*line)\b", re.I)</w:t>
        <w:br/>
        <w:t xml:space="preserve"/>
        <w:br/>
        <w:t xml:space="preserve"/>
        <w:br/>
        <w:t xml:space="preserve">@dataclass</w:t>
        <w:br/>
        <w:t xml:space="preserve">class PageImage:</w:t>
        <w:br/>
        <w:t xml:space="preserve">    page: int</w:t>
        <w:br/>
        <w:t xml:space="preserve">    png_b64: str</w:t>
        <w:br/>
        <w:t xml:space="preserve">    width: int</w:t>
        <w:br/>
        <w:t xml:space="preserve">    height: int</w:t>
        <w:br/>
        <w:t xml:space="preserve">    reason: str</w:t>
        <w:br/>
        <w:t xml:space="preserve"/>
        <w:br/>
        <w:t xml:space="preserve"/>
        <w:br/>
        <w:t xml:space="preserve">@dataclass</w:t>
        <w:br/>
        <w:t xml:space="preserve">class VisionPagePlan:</w:t>
        <w:br/>
        <w:t xml:space="preserve">    """Which pages will be scanned (does not hold image bytes)."""</w:t>
        <w:br/>
        <w:t xml:space="preserve"/>
        <w:br/>
        <w:t xml:space="preserve">    page_count: int</w:t>
        <w:br/>
        <w:t xml:space="preserve">    selected_pages: list[int] = field(default_factory=list)  # 1-based</w:t>
        <w:br/>
        <w:t xml:space="preserve">    skipped_pages: list[int] = field(default_factory=list)</w:t>
        <w:br/>
        <w:t xml:space="preserve">    truncated: bool = False</w:t>
        <w:br/>
        <w:t xml:space="preserve">    forced_utility_pages: list[int] = field(default_factory=list)</w:t>
        <w:br/>
        <w:t xml:space="preserve">    scan_all: bool = True</w:t>
        <w:br/>
        <w:t xml:space="preserve">    batch_size: int = 8</w:t>
        <w:br/>
        <w:t xml:space="preserve">    reasons: dict[int, str] = field(default_factory=dict)  # 1-based page -&gt; reason</w:t>
        <w:br/>
        <w:t xml:space="preserve"/>
        <w:br/>
        <w:t xml:space="preserve"/>
        <w:br/>
        <w:t xml:space="preserve">@dataclass</w:t>
        <w:br/>
        <w:t xml:space="preserve">class VisionPageSelection:</w:t>
        <w:br/>
        <w:t xml:space="preserve">    """Legacy-compatible selection that may include rendered images."""</w:t>
        <w:br/>
        <w:t xml:space="preserve"/>
        <w:br/>
        <w:t xml:space="preserve">    images: list[PageImage]</w:t>
        <w:br/>
        <w:t xml:space="preserve">    page_count: int</w:t>
        <w:br/>
        <w:t xml:space="preserve">    selected_pages: list[int] = field(default_factory=list)</w:t>
        <w:br/>
        <w:t xml:space="preserve">    skipped_pages: list[int] = field(default_factory=list)</w:t>
        <w:br/>
        <w:t xml:space="preserve">    truncated: bool = False</w:t>
        <w:br/>
        <w:t xml:space="preserve">    forced_utility_pages: list[int] = field(default_factory=list)</w:t>
        <w:br/>
        <w:t xml:space="preserve">    scan_all: bool = False</w:t>
        <w:br/>
        <w:t xml:space="preserve">    batch_size: int = 0</w:t>
        <w:br/>
        <w:t xml:space="preserve"/>
        <w:br/>
        <w:t xml:space="preserve"/>
        <w:br/>
        <w:t xml:space="preserve">def plan_pdf_vision_pages(</w:t>
        <w:br/>
        <w:t xml:space="preserve">    path: Path,</w:t>
        <w:br/>
        <w:t xml:space="preserve">    *,</w:t>
        <w:br/>
        <w:t xml:space="preserve">    max_pages: int = 0,</w:t>
        <w:br/>
        <w:t xml:space="preserve">    min_score: float = 18.0,</w:t>
        <w:br/>
        <w:t xml:space="preserve">    force_utility_pages: bool = True,</w:t>
        <w:br/>
        <w:t xml:space="preserve">    scan_all_pages: bool = True,</w:t>
        <w:br/>
        <w:t xml:space="preserve">    batch_pages: int = 8,</w:t>
        <w:br/>
        <w:t xml:space="preserve">) -&gt; VisionPagePlan:</w:t>
        <w:br/>
        <w:t xml:space="preserve">    """Decide which pages to scan. Default: all pages."""</w:t>
        <w:br/>
        <w:t xml:space="preserve">    batch_pages = max(1, batch_pages)</w:t>
        <w:br/>
        <w:t xml:space="preserve">    with fitz.open(path) as doc:</w:t>
        <w:br/>
        <w:t xml:space="preserve">        page_count = doc.page_count</w:t>
        <w:br/>
        <w:t xml:space="preserve">        if page_count == 0:</w:t>
        <w:br/>
        <w:t xml:space="preserve">            return VisionPagePlan(page_count=0, batch_size=batch_pages, scan_all=scan_all_pages)</w:t>
        <w:br/>
        <w:t xml:space="preserve"/>
        <w:br/>
        <w:t xml:space="preserve">        scored: list[tuple[float, int, str, bool]] = []</w:t>
        <w:br/>
        <w:t xml:space="preserve">        for i in range(page_count):</w:t>
        <w:br/>
        <w:t xml:space="preserve">            page = doc.load_page(i)</w:t>
        <w:br/>
        <w:t xml:space="preserve">            text = page.get_text("text") or ""</w:t>
        <w:br/>
        <w:t xml:space="preserve">            score, reason = _score_page(text=text, page_index=i, page_count=page_count)</w:t>
        <w:br/>
        <w:t xml:space="preserve">            has_utility = bool(UTILITY_LABEL_HINTS.search(text)) or bool(SCHEDULE_HINTS.search(text))</w:t>
        <w:br/>
        <w:t xml:space="preserve">            scored.append((score, i, reason, has_utility))</w:t>
        <w:br/>
        <w:t xml:space="preserve"/>
        <w:br/>
        <w:t xml:space="preserve">        reasons = {i + 1: reason for _s, i, reason, _u in scored}</w:t>
        <w:br/>
        <w:t xml:space="preserve"/>
        <w:br/>
        <w:t xml:space="preserve">        if scan_all_pages:</w:t>
        <w:br/>
        <w:t xml:space="preserve">            chosen_idxs = list(range(page_count))</w:t>
        <w:br/>
        <w:t xml:space="preserve">            if max_pages and max_pages &gt; 0:</w:t>
        <w:br/>
        <w:t xml:space="preserve">                chosen_idxs = chosen_idxs[:max_pages]</w:t>
        <w:br/>
        <w:t xml:space="preserve">            forced: list[int] = []</w:t>
        <w:br/>
        <w:t xml:space="preserve">        else:</w:t>
        <w:br/>
        <w:t xml:space="preserve">            cap = max_pages if max_pages and max_pages &gt; 0 else 24</w:t>
        <w:br/>
        <w:t xml:space="preserve">            scored_sorted = sorted(scored, key=lambda row: (-row[0], row[1]))</w:t>
        <w:br/>
        <w:t xml:space="preserve">            limit = max(1, min(cap, page_count))</w:t>
        <w:br/>
        <w:t xml:space="preserve">            eligible = [row for row in scored_sorted if row[0] &gt;= min_score] or scored_sorted[:]</w:t>
        <w:br/>
        <w:t xml:space="preserve">            chosen_map: dict[int, tuple[float, int, str, bool]] = {</w:t>
        <w:br/>
        <w:t xml:space="preserve">                row[1]: row for row in eligible[:limit]</w:t>
        <w:br/>
        <w:t xml:space="preserve">            }</w:t>
        <w:br/>
        <w:t xml:space="preserve">            forced = []</w:t>
        <w:br/>
        <w:t xml:space="preserve">            if force_utility_pages:</w:t>
        <w:br/>
        <w:t xml:space="preserve">                for row in scored_sorted:</w:t>
        <w:br/>
        <w:t xml:space="preserve">                    if not row[3] or row[1] in chosen_map:</w:t>
        <w:br/>
        <w:t xml:space="preserve">                        continue</w:t>
        <w:br/>
        <w:t xml:space="preserve">                    if len(chosen_map) &lt; limit:</w:t>
        <w:br/>
        <w:t xml:space="preserve">                        chosen_map[row[1]] = row</w:t>
        <w:br/>
        <w:t xml:space="preserve">                        forced.append(row[1] + 1)</w:t>
        <w:br/>
        <w:t xml:space="preserve">                        continue</w:t>
        <w:br/>
        <w:t xml:space="preserve">                    replaceable = sorted(</w:t>
        <w:br/>
        <w:t xml:space="preserve">                        (r for r in chosen_map.values() if not r[3]),</w:t>
        <w:br/>
        <w:t xml:space="preserve">                        key=lambda r: (r[0], -r[1]),</w:t>
        <w:br/>
        <w:t xml:space="preserve">                    )</w:t>
        <w:br/>
        <w:t xml:space="preserve">                    if not replaceable:</w:t>
        <w:br/>
        <w:t xml:space="preserve">                        break</w:t>
        <w:br/>
        <w:t xml:space="preserve">                    victim = replaceable[0]</w:t>
        <w:br/>
        <w:t xml:space="preserve">                    del chosen_map[victim[1]]</w:t>
        <w:br/>
        <w:t xml:space="preserve">                    chosen_map[row[1]] = row</w:t>
        <w:br/>
        <w:t xml:space="preserve">                    forced.append(row[1] + 1)</w:t>
        <w:br/>
        <w:t xml:space="preserve">            chosen_idxs = sorted(chosen_map.keys())</w:t>
        <w:br/>
        <w:t xml:space="preserve"/>
        <w:br/>
        <w:t xml:space="preserve">        selected_pages = [i + 1 for i in chosen_idxs]</w:t>
        <w:br/>
        <w:t xml:space="preserve">        skipped_pages = [i + 1 for i in range(page_count) if (i + 1) not in selected_pages]</w:t>
        <w:br/>
        <w:t xml:space="preserve">        return VisionPagePlan(</w:t>
        <w:br/>
        <w:t xml:space="preserve">            page_count=page_count,</w:t>
        <w:br/>
        <w:t xml:space="preserve">            selected_pages=selected_pages,</w:t>
        <w:br/>
        <w:t xml:space="preserve">            skipped_pages=skipped_pages,</w:t>
        <w:br/>
        <w:t xml:space="preserve">            truncated=len(skipped_pages) &gt; 0,</w:t>
        <w:br/>
        <w:t xml:space="preserve">            forced_utility_pages=forced,</w:t>
        <w:br/>
        <w:t xml:space="preserve">            scan_all=scan_all_pages,</w:t>
        <w:br/>
        <w:t xml:space="preserve">            batch_size=batch_pages,</w:t>
        <w:br/>
        <w:t xml:space="preserve">            reasons=reasons,</w:t>
        <w:br/>
        <w:t xml:space="preserve">        )</w:t>
        <w:br/>
        <w:t xml:space="preserve"/>
        <w:br/>
        <w:t xml:space="preserve"/>
        <w:br/>
        <w:t xml:space="preserve">def iter_rendered_pdf_batches(</w:t>
        <w:br/>
        <w:t xml:space="preserve">    path: Path,</w:t>
        <w:br/>
        <w:t xml:space="preserve">    plan: VisionPagePlan,</w:t>
        <w:br/>
        <w:t xml:space="preserve">    *,</w:t>
        <w:br/>
        <w:t xml:space="preserve">    dpi: int = 150,</w:t>
        <w:br/>
        <w:t xml:space="preserve">    batch_pages: int | None = None,</w:t>
        <w:br/>
        <w:t xml:space="preserve">) -&gt; Iterator[list[PageImage]]:</w:t>
        <w:br/>
        <w:t xml:space="preserve">    """Render selected pages in batches so large PDFs are not held fully in memory."""</w:t>
        <w:br/>
        <w:t xml:space="preserve">    size = max(1, batch_pages or plan.batch_size or 8)</w:t>
        <w:br/>
        <w:t xml:space="preserve">    zoom = dpi / 72.0</w:t>
        <w:br/>
        <w:t xml:space="preserve">    matrix = fitz.Matrix(zoom, zoom)</w:t>
        <w:br/>
        <w:t xml:space="preserve">    pages = plan.selected_pages</w:t>
        <w:br/>
        <w:t xml:space="preserve">    with fitz.open(path) as doc:</w:t>
        <w:br/>
        <w:t xml:space="preserve">        for start in range(0, len(pages), size):</w:t>
        <w:br/>
        <w:t xml:space="preserve">            chunk: list[PageImage] = []</w:t>
        <w:br/>
        <w:t xml:space="preserve">            for page_no in pages[start : start + size]:</w:t>
        <w:br/>
        <w:t xml:space="preserve">                idx = page_no - 1</w:t>
        <w:br/>
        <w:t xml:space="preserve">                page = doc.load_page(idx)</w:t>
        <w:br/>
        <w:t xml:space="preserve">                pix = page.get_pixmap(matrix=matrix, alpha=False)</w:t>
        <w:br/>
        <w:t xml:space="preserve">                if pix.width &gt; 1800:</w:t>
        <w:br/>
        <w:t xml:space="preserve">                    scale = 1800 / pix.width</w:t>
        <w:br/>
        <w:t xml:space="preserve">                    pix = page.get_pixmap(matrix=fitz.Matrix(zoom * scale, zoom * scale), alpha=False)</w:t>
        <w:br/>
        <w:t xml:space="preserve">                png_b64 = base64.b64encode(pix.tobytes("png")).decode("ascii")</w:t>
        <w:br/>
        <w:t xml:space="preserve">                chunk.append(</w:t>
        <w:br/>
        <w:t xml:space="preserve">                    PageImage(</w:t>
        <w:br/>
        <w:t xml:space="preserve">                        page=page_no,</w:t>
        <w:br/>
        <w:t xml:space="preserve">                        png_b64=png_b64,</w:t>
        <w:br/>
        <w:t xml:space="preserve">                        width=pix.width,</w:t>
        <w:br/>
        <w:t xml:space="preserve">                        height=pix.height,</w:t>
        <w:br/>
        <w:t xml:space="preserve">                        reason=plan.reasons.get(page_no, "full scan"),</w:t>
        <w:br/>
        <w:t xml:space="preserve">                    )</w:t>
        <w:br/>
        <w:t xml:space="preserve">                )</w:t>
        <w:br/>
        <w:t xml:space="preserve">            yield chunk</w:t>
        <w:br/>
        <w:t xml:space="preserve"/>
        <w:br/>
        <w:t xml:space="preserve"/>
        <w:br/>
        <w:t xml:space="preserve">def select_and_render_pdf_pages(</w:t>
        <w:br/>
        <w:t xml:space="preserve">    path: Path,</w:t>
        <w:br/>
        <w:t xml:space="preserve">    *,</w:t>
        <w:br/>
        <w:t xml:space="preserve">    max_pages: int = 0,</w:t>
        <w:br/>
        <w:t xml:space="preserve">    dpi: int = 150,</w:t>
        <w:br/>
        <w:t xml:space="preserve">    min_score: float = 18.0,</w:t>
        <w:br/>
        <w:t xml:space="preserve">    force_utility_pages: bool = True,</w:t>
        <w:br/>
        <w:t xml:space="preserve">    scan_all_pages: bool = True,</w:t>
        <w:br/>
        <w:t xml:space="preserve">    batch_pages: int = 8,</w:t>
        <w:br/>
        <w:t xml:space="preserve">) -&gt; VisionPageSelection:</w:t>
        <w:br/>
        <w:t xml:space="preserve">    """Compatibility helper: plan + render all selected pages (prefer iter_rendered_pdf_batches)."""</w:t>
        <w:br/>
        <w:t xml:space="preserve">    plan = plan_pdf_vision_pages(</w:t>
        <w:br/>
        <w:t xml:space="preserve">        path,</w:t>
        <w:br/>
        <w:t xml:space="preserve">        max_pages=max_pages,</w:t>
        <w:br/>
        <w:t xml:space="preserve">        min_score=min_score,</w:t>
        <w:br/>
        <w:t xml:space="preserve">        force_utility_pages=force_utility_pages,</w:t>
        <w:br/>
        <w:t xml:space="preserve">        scan_all_pages=scan_all_pages,</w:t>
        <w:br/>
        <w:t xml:space="preserve">        batch_pages=batch_pages,</w:t>
        <w:br/>
        <w:t xml:space="preserve">    )</w:t>
        <w:br/>
        <w:t xml:space="preserve">    images: list[PageImage] = []</w:t>
        <w:br/>
        <w:t xml:space="preserve">    for batch in iter_rendered_pdf_batches(path, plan, dpi=dpi, batch_pages=batch_pages):</w:t>
        <w:br/>
        <w:t xml:space="preserve">        images.extend(batch)</w:t>
        <w:br/>
        <w:t xml:space="preserve">    return VisionPageSelection(</w:t>
        <w:br/>
        <w:t xml:space="preserve">        images=images,</w:t>
        <w:br/>
        <w:t xml:space="preserve">        page_count=plan.page_count,</w:t>
        <w:br/>
        <w:t xml:space="preserve">        selected_pages=plan.selected_pages,</w:t>
        <w:br/>
        <w:t xml:space="preserve">        skipped_pages=plan.skipped_pages,</w:t>
        <w:br/>
        <w:t xml:space="preserve">        truncated=plan.truncated,</w:t>
        <w:br/>
        <w:t xml:space="preserve">        forced_utility_pages=plan.forced_utility_pages,</w:t>
        <w:br/>
        <w:t xml:space="preserve">        scan_all=plan.scan_all,</w:t>
        <w:br/>
        <w:t xml:space="preserve">        batch_size=plan.batch_size,</w:t>
        <w:br/>
        <w:t xml:space="preserve">    )</w:t>
        <w:br/>
        <w:t xml:space="preserve"/>
        <w:br/>
        <w:t xml:space="preserve"/>
        <w:br/>
        <w:t xml:space="preserve">def _score_page(*, text: str, page_index: int, page_count: int) -&gt; tuple[float, str]:</w:t>
        <w:br/>
        <w:t xml:space="preserve">    """Higher score = more likely a useful engineering drawing / qty sheet."""</w:t>
        <w:br/>
        <w:t xml:space="preserve">    stripped = text.strip()</w:t>
        <w:br/>
        <w:t xml:space="preserve">    char_count = len(stripped)</w:t>
        <w:br/>
        <w:t xml:space="preserve">    reasons: list[str] = []</w:t>
        <w:br/>
        <w:t xml:space="preserve">    score = 0.0</w:t>
        <w:br/>
        <w:t xml:space="preserve"/>
        <w:br/>
        <w:t xml:space="preserve">    if char_count &lt; 80:</w:t>
        <w:br/>
        <w:t xml:space="preserve">        score += 40</w:t>
        <w:br/>
        <w:t xml:space="preserve">        reasons.append("sparse-text drawing")</w:t>
        <w:br/>
        <w:t xml:space="preserve">    elif char_count &lt; 400:</w:t>
        <w:br/>
        <w:t xml:space="preserve">        score += 28</w:t>
        <w:br/>
        <w:t xml:space="preserve">        reasons.append("light-text sheet")</w:t>
        <w:br/>
        <w:t xml:space="preserve">    elif char_count &lt; 1200:</w:t>
        <w:br/>
        <w:t xml:space="preserve">        score += 12</w:t>
        <w:br/>
        <w:t xml:space="preserve">        reasons.append("mixed sheet")</w:t>
        <w:br/>
        <w:t xml:space="preserve">    else:</w:t>
        <w:br/>
        <w:t xml:space="preserve">        score += 4</w:t>
        <w:br/>
        <w:t xml:space="preserve">        reasons.append("text-heavy")</w:t>
        <w:br/>
        <w:t xml:space="preserve"/>
        <w:br/>
        <w:t xml:space="preserve">    if DRAWING_KEYWORDS.search(stripped):</w:t>
        <w:br/>
        <w:t xml:space="preserve">        score += 22</w:t>
        <w:br/>
        <w:t xml:space="preserve">        reasons.append("civil keywords")</w:t>
        <w:br/>
        <w:t xml:space="preserve"/>
        <w:br/>
        <w:t xml:space="preserve">    if page_index == 0:</w:t>
        <w:br/>
        <w:t xml:space="preserve">        score += 10</w:t>
        <w:br/>
        <w:t xml:space="preserve">        reasons.append("title/cover")</w:t>
        <w:br/>
        <w:t xml:space="preserve"/>
        <w:br/>
        <w:t xml:space="preserve">    if page_count &gt; 8 and 0.15 &lt;= (page_index / max(page_count - 1, 1)) &lt;= 0.9:</w:t>
        <w:br/>
        <w:t xml:space="preserve">        score += 6</w:t>
        <w:br/>
        <w:t xml:space="preserve"/>
        <w:br/>
        <w:t xml:space="preserve">    if SCHEDULE_HINTS.search(stripped):</w:t>
        <w:br/>
        <w:t xml:space="preserve">        score += 28</w:t>
        <w:br/>
        <w:t xml:space="preserve">        reasons.append("schedule/qty sheet")</w:t>
        <w:br/>
        <w:t xml:space="preserve"/>
        <w:br/>
        <w:t xml:space="preserve">    if PROFILE_HINTS.search(stripped):</w:t>
        <w:br/>
        <w:t xml:space="preserve">        score += 16</w:t>
        <w:br/>
        <w:t xml:space="preserve">        reasons.append("profile/stationing")</w:t>
        <w:br/>
        <w:t xml:space="preserve"/>
        <w:br/>
        <w:t xml:space="preserve">    if re.search(r"\b(cu\.?\s*yd|sq\.?\s*yd|linear\s*feet|l\.?f\.?)\b", stripped, re.I):</w:t>
        <w:br/>
        <w:t xml:space="preserve">        score += 12</w:t>
        <w:br/>
        <w:t xml:space="preserve">        reasons.append("unit signals")</w:t>
        <w:br/>
        <w:t xml:space="preserve"/>
        <w:br/>
        <w:t xml:space="preserve">    utility_hits = len(UTILITY_LABEL_HINTS.findall(stripped))</w:t>
        <w:br/>
        <w:t xml:space="preserve">    if utility_hits:</w:t>
        <w:br/>
        <w:t xml:space="preserve">        score += min(40, 16 + utility_hits * 4)</w:t>
        <w:br/>
        <w:t xml:space="preserve">        reasons.append(f"utility labels×{utility_hits}")</w:t>
        <w:br/>
        <w:t xml:space="preserve"/>
        <w:br/>
        <w:t xml:space="preserve">    return score, ", ".join(reasons) or "selected"</w:t>
      </w:r>
    </w:p>
    <w:p>
      <w:pPr>
        <w:pStyle w:val="Heading3"/>
      </w:pPr>
      <w:r>
        <w:rPr>
          <w:color w:val="1B2A4A"/>
        </w:rPr>
        <w:t>backend/app/services/portal_admin.py</w:t>
      </w:r>
    </w:p>
    <w:p>
      <w:pPr>
        <w:spacing w:after="160" w:line="276" w:lineRule="auto"/>
      </w:pPr>
      <w:r>
        <w:rPr>
          <w:rFonts w:ascii="Calibri" w:hAnsi="Calibri" w:eastAsia="Calibri"/>
          <w:b w:val="0"/>
          <w:i/>
          <w:sz w:val="18"/>
        </w:rPr>
        <w:t>SHA-256: d7a8bfcca0c1de18936d314ddd0b65cbc727701e516d32450facf7bfa0894edf    ·    84 line(s)    ·    .py</w:t>
      </w:r>
    </w:p>
    <w:p>
      <w:pPr>
        <w:spacing w:after="240" w:line="240" w:lineRule="auto"/>
        <w:ind w:left="144"/>
      </w:pPr>
      <w:r>
        <w:rPr>
          <w:rFonts w:ascii="Consolas" w:hAnsi="Consolas" w:eastAsia="Consolas"/>
          <w:b w:val="0"/>
          <w:i w:val="0"/>
          <w:color w:val="222222"/>
          <w:sz w:val="14"/>
        </w:rPr>
        <w:t xml:space="preserve">"""Bootstrap the portal admin account used by /backend Training Lab."""</w:t>
        <w:br/>
        <w:t xml:space="preserve"/>
        <w:br/>
        <w:t xml:space="preserve">from __future__ import annotations</w:t>
        <w:br/>
        <w:t xml:space="preserve"/>
        <w:br/>
        <w:t xml:space="preserve">from sqlalchemy import select</w:t>
        <w:br/>
        <w:t xml:space="preserve">from sqlalchemy.orm import Session</w:t>
        <w:br/>
        <w:t xml:space="preserve"/>
        <w:br/>
        <w:t xml:space="preserve">from app.core.security import hash_password, verify_password</w:t>
        <w:br/>
        <w:t xml:space="preserve">from app.models.user import SubscriptionPlan, User, UserRole</w:t>
        <w:br/>
        <w:t xml:space="preserve"/>
        <w:br/>
        <w:t xml:space="preserve"># Dedicated portal admin (homepage Admin sign-in). Not for public registration.</w:t>
        <w:br/>
        <w:t xml:space="preserve">PORTAL_ADMIN_NAME = "agastya"</w:t>
        <w:br/>
        <w:t xml:space="preserve">PORTAL_ADMIN_EMAIL = "agastya@autovad.com"</w:t>
        <w:br/>
        <w:t xml:space="preserve">PORTAL_ADMIN_PASSWORD = "12345678"</w:t>
        <w:br/>
        <w:t xml:space="preserve"/>
        <w:br/>
        <w:t xml:space="preserve"/>
        <w:br/>
        <w:t xml:space="preserve">def ensure_portal_admin(db: Session) -&gt; User:</w:t>
        <w:br/>
        <w:t xml:space="preserve">    """Create or refresh the fixed portal admin credentials."""</w:t>
        <w:br/>
        <w:t xml:space="preserve">    user = db.scalar(select(User).where(User.email == PORTAL_ADMIN_EMAIL))</w:t>
        <w:br/>
        <w:t xml:space="preserve">    if user is None:</w:t>
        <w:br/>
        <w:t xml:space="preserve">        # Also reclaim by name if an older row exists</w:t>
        <w:br/>
        <w:t xml:space="preserve">        user = db.scalar(</w:t>
        <w:br/>
        <w:t xml:space="preserve">            select(User).where(User.full_name.ilike(PORTAL_ADMIN_NAME), User.role == UserRole.ADMIN)</w:t>
        <w:br/>
        <w:t xml:space="preserve">        )</w:t>
        <w:br/>
        <w:t xml:space="preserve"/>
        <w:br/>
        <w:t xml:space="preserve">    if user is None:</w:t>
        <w:br/>
        <w:t xml:space="preserve">        user = User(</w:t>
        <w:br/>
        <w:t xml:space="preserve">            email=PORTAL_ADMIN_EMAIL,</w:t>
        <w:br/>
        <w:t xml:space="preserve">            full_name=PORTAL_ADMIN_NAME,</w:t>
        <w:br/>
        <w:t xml:space="preserve">            hashed_password=hash_password(PORTAL_ADMIN_PASSWORD),</w:t>
        <w:br/>
        <w:t xml:space="preserve">            role=UserRole.ADMIN,</w:t>
        <w:br/>
        <w:t xml:space="preserve">            plan=SubscriptionPlan.ENTERPRISE,</w:t>
        <w:br/>
        <w:t xml:space="preserve">            is_active=True,</w:t>
        <w:br/>
        <w:t xml:space="preserve">            is_blocked=False,</w:t>
        <w:br/>
        <w:t xml:space="preserve">        )</w:t>
        <w:br/>
        <w:t xml:space="preserve">        db.add(user)</w:t>
        <w:br/>
        <w:t xml:space="preserve">        db.commit()</w:t>
        <w:br/>
        <w:t xml:space="preserve">        db.refresh(user)</w:t>
        <w:br/>
        <w:t xml:space="preserve">        return user</w:t>
        <w:br/>
        <w:t xml:space="preserve"/>
        <w:br/>
        <w:t xml:space="preserve">    changed = False</w:t>
        <w:br/>
        <w:t xml:space="preserve">    if user.full_name.strip().lower() != PORTAL_ADMIN_NAME:</w:t>
        <w:br/>
        <w:t xml:space="preserve">        user.full_name = PORTAL_ADMIN_NAME</w:t>
        <w:br/>
        <w:t xml:space="preserve">        changed = True</w:t>
        <w:br/>
        <w:t xml:space="preserve">    if user.email.lower() != PORTAL_ADMIN_EMAIL:</w:t>
        <w:br/>
        <w:t xml:space="preserve">        user.email = PORTAL_ADMIN_EMAIL</w:t>
        <w:br/>
        <w:t xml:space="preserve">        changed = True</w:t>
        <w:br/>
        <w:t xml:space="preserve">    if user.role != UserRole.ADMIN:</w:t>
        <w:br/>
        <w:t xml:space="preserve">        user.role = UserRole.ADMIN</w:t>
        <w:br/>
        <w:t xml:space="preserve">        changed = True</w:t>
        <w:br/>
        <w:t xml:space="preserve">    if not verify_password(PORTAL_ADMIN_PASSWORD, user.hashed_password):</w:t>
        <w:br/>
        <w:t xml:space="preserve">        user.hashed_password = hash_password(PORTAL_ADMIN_PASSWORD)</w:t>
        <w:br/>
        <w:t xml:space="preserve">        changed = True</w:t>
        <w:br/>
        <w:t xml:space="preserve">    if not user.is_active:</w:t>
        <w:br/>
        <w:t xml:space="preserve">        user.is_active = True</w:t>
        <w:br/>
        <w:t xml:space="preserve">        changed = True</w:t>
        <w:br/>
        <w:t xml:space="preserve">    if user.is_blocked:</w:t>
        <w:br/>
        <w:t xml:space="preserve">        user.is_blocked = False</w:t>
        <w:br/>
        <w:t xml:space="preserve">        changed = True</w:t>
        <w:br/>
        <w:t xml:space="preserve">    if changed:</w:t>
        <w:br/>
        <w:t xml:space="preserve">        db.commit()</w:t>
        <w:br/>
        <w:t xml:space="preserve">        db.refresh(user)</w:t>
        <w:br/>
        <w:t xml:space="preserve">    return user</w:t>
        <w:br/>
        <w:t xml:space="preserve"/>
        <w:br/>
        <w:t xml:space="preserve"/>
        <w:br/>
        <w:t xml:space="preserve">def find_portal_admin(db: Session, admin_name: str) -&gt; User | None:</w:t>
        <w:br/>
        <w:t xml:space="preserve">    name = (admin_name or "").strip().lower()</w:t>
        <w:br/>
        <w:t xml:space="preserve">    if not name:</w:t>
        <w:br/>
        <w:t xml:space="preserve">        return None</w:t>
        <w:br/>
        <w:t xml:space="preserve">    user = db.scalar(</w:t>
        <w:br/>
        <w:t xml:space="preserve">        select(User).where(</w:t>
        <w:br/>
        <w:t xml:space="preserve">            User.role == UserRole.ADMIN,</w:t>
        <w:br/>
        <w:t xml:space="preserve">            User.full_name.ilike(name),</w:t>
        <w:br/>
        <w:t xml:space="preserve">        )</w:t>
        <w:br/>
        <w:t xml:space="preserve">    )</w:t>
        <w:br/>
        <w:t xml:space="preserve">    if user:</w:t>
        <w:br/>
        <w:t xml:space="preserve">        return user</w:t>
        <w:br/>
        <w:t xml:space="preserve">    # Allow typing the local-part of the seeded email</w:t>
        <w:br/>
        <w:t xml:space="preserve">    return db.scalar(</w:t>
        <w:br/>
        <w:t xml:space="preserve">        select(User).where(</w:t>
        <w:br/>
        <w:t xml:space="preserve">            User.role == UserRole.ADMIN,</w:t>
        <w:br/>
        <w:t xml:space="preserve">            User.email.ilike(f"{name}@%"),</w:t>
        <w:br/>
        <w:t xml:space="preserve">        )</w:t>
        <w:br/>
        <w:t xml:space="preserve">    )</w:t>
      </w:r>
    </w:p>
    <w:p>
      <w:pPr>
        <w:pStyle w:val="Heading3"/>
      </w:pPr>
      <w:r>
        <w:rPr>
          <w:color w:val="1B2A4A"/>
        </w:rPr>
        <w:t>backend/app/services/processing.py</w:t>
      </w:r>
    </w:p>
    <w:p>
      <w:pPr>
        <w:spacing w:after="160" w:line="276" w:lineRule="auto"/>
      </w:pPr>
      <w:r>
        <w:rPr>
          <w:rFonts w:ascii="Calibri" w:hAnsi="Calibri" w:eastAsia="Calibri"/>
          <w:b w:val="0"/>
          <w:i/>
          <w:sz w:val="18"/>
        </w:rPr>
        <w:t>SHA-256: f781f1004a935d153b11d4936c378db49be4f58ab7eb6236fe6c212a385b1342    ·    212 line(s)    ·    .py</w:t>
      </w:r>
    </w:p>
    <w:p>
      <w:pPr>
        <w:spacing w:after="240" w:line="240" w:lineRule="auto"/>
        <w:ind w:left="144"/>
      </w:pPr>
      <w:r>
        <w:rPr>
          <w:rFonts w:ascii="Consolas" w:hAnsi="Consolas" w:eastAsia="Consolas"/>
          <w:b w:val="0"/>
          <w:i w:val="0"/>
          <w:color w:val="222222"/>
          <w:sz w:val="14"/>
        </w:rPr>
        <w:t xml:space="preserve">"""Orchestrates document processing and analysis persistence."""</w:t>
        <w:br/>
        <w:t xml:space="preserve"/>
        <w:br/>
        <w:t xml:space="preserve">from __future__ import annotations</w:t>
        <w:br/>
        <w:t xml:space="preserve"/>
        <w:br/>
        <w:t xml:space="preserve">import json</w:t>
        <w:br/>
        <w:t xml:space="preserve"/>
        <w:br/>
        <w:t xml:space="preserve">from sqlalchemy import select</w:t>
        <w:br/>
        <w:t xml:space="preserve">from sqlalchemy.orm import Session</w:t>
        <w:br/>
        <w:t xml:space="preserve"/>
        <w:br/>
        <w:t xml:space="preserve">from app.models.analysis import DocumentAnalysis</w:t>
        <w:br/>
        <w:t xml:space="preserve">from app.models.cad import CadJobStatus, CadModel</w:t>
        <w:br/>
        <w:t xml:space="preserve">from app.models.document import Document, ProcessingStatus</w:t>
        <w:br/>
        <w:t xml:space="preserve">from app.services.ai_analysis import analyze_content</w:t>
        <w:br/>
        <w:t xml:space="preserve">from app.services.bid_service import get_active_template</w:t>
        <w:br/>
        <w:t xml:space="preserve">from app.services.cad.engine import detect_cad_format, process_cad_document</w:t>
        <w:br/>
        <w:t xml:space="preserve">from app.services.extractors import extract_file</w:t>
        <w:br/>
        <w:t xml:space="preserve">from app.services.storage import storage_service</w:t>
        <w:br/>
        <w:t xml:space="preserve"/>
        <w:br/>
        <w:t xml:space="preserve"/>
        <w:br/>
        <w:t xml:space="preserve">def _bid_catalog_for_project(db: Session, project_id: int) -&gt; list[dict]:</w:t>
        <w:br/>
        <w:t xml:space="preserve">    active = get_active_template(db, project_id)</w:t>
        <w:br/>
        <w:t xml:space="preserve">    if not active or not active.lines:</w:t>
        <w:br/>
        <w:t xml:space="preserve">        return []</w:t>
        <w:br/>
        <w:t xml:space="preserve">    return [</w:t>
        <w:br/>
        <w:t xml:space="preserve">        {</w:t>
        <w:br/>
        <w:t xml:space="preserve">            "item_code": line.item_code,</w:t>
        <w:br/>
        <w:t xml:space="preserve">            "csi_code": line.csi_code,</w:t>
        <w:br/>
        <w:t xml:space="preserve">            "description": line.description,</w:t>
        <w:br/>
        <w:t xml:space="preserve">            "unit": line.unit,</w:t>
        <w:br/>
        <w:t xml:space="preserve">            "line_number": line.line_number,</w:t>
        <w:br/>
        <w:t xml:space="preserve">        }</w:t>
        <w:br/>
        <w:t xml:space="preserve">        for line in sorted(active.lines, key=lambda x: (x.sort_order, x.id))</w:t>
        <w:br/>
        <w:t xml:space="preserve">    ]</w:t>
        <w:br/>
        <w:t xml:space="preserve"/>
        <w:br/>
        <w:t xml:space="preserve"/>
        <w:br/>
        <w:t xml:space="preserve">def process_document(db: Session, document: Document) -&gt; DocumentAnalysis:</w:t>
        <w:br/>
        <w:t xml:space="preserve">    """Analyze a document. CAD/DWG/DXF/LandXML files use the CAD engine."""</w:t>
        <w:br/>
        <w:t xml:space="preserve">    if detect_cad_format(document):</w:t>
        <w:br/>
        <w:t xml:space="preserve">        return _process_cad_as_analysis(db, document)</w:t>
        <w:br/>
        <w:t xml:space="preserve"/>
        <w:br/>
        <w:t xml:space="preserve">    document.processing_status = ProcessingStatus.PROCESSING</w:t>
        <w:br/>
        <w:t xml:space="preserve">    document.error_message = None</w:t>
        <w:br/>
        <w:t xml:space="preserve">    db.commit()</w:t>
        <w:br/>
        <w:t xml:space="preserve"/>
        <w:br/>
        <w:t xml:space="preserve">    try:</w:t>
        <w:br/>
        <w:t xml:space="preserve">        path = storage_service.resolve_local_path(document.storage_key)</w:t>
        <w:br/>
        <w:t xml:space="preserve">        if not path.exists():</w:t>
        <w:br/>
        <w:t xml:space="preserve">            raise FileNotFoundError("Stored file not found")</w:t>
        <w:br/>
        <w:t xml:space="preserve"/>
        <w:br/>
        <w:t xml:space="preserve">        content = extract_file(path, document.document_type)</w:t>
        <w:br/>
        <w:t xml:space="preserve">        document.page_count = content.page_count</w:t>
        <w:br/>
        <w:t xml:space="preserve"/>
        <w:br/>
        <w:t xml:space="preserve">        result = analyze_content(</w:t>
        <w:br/>
        <w:t xml:space="preserve">            filename=document.original_filename,</w:t>
        <w:br/>
        <w:t xml:space="preserve">            content=content,</w:t>
        <w:br/>
        <w:t xml:space="preserve">            document_id=document.id,</w:t>
        <w:br/>
        <w:t xml:space="preserve">            bid_catalog=_bid_catalog_for_project(db, document.project_id),</w:t>
        <w:br/>
        <w:t xml:space="preserve">            file_path=path,</w:t>
        <w:br/>
        <w:t xml:space="preserve">        )</w:t>
        <w:br/>
        <w:t xml:space="preserve"/>
        <w:br/>
        <w:t xml:space="preserve">        findings: dict = {</w:t>
        <w:br/>
        <w:t xml:space="preserve">            "facts": result.get("facts") or [],</w:t>
        <w:br/>
        <w:t xml:space="preserve">            "items": result.get("items") or [],</w:t>
        <w:br/>
        <w:t xml:space="preserve">            "needs_review": result.get("needs_review", False),</w:t>
        <w:br/>
        <w:t xml:space="preserve">        }</w:t>
        <w:br/>
        <w:t xml:space="preserve">        if result.get("vision_pages"):</w:t>
        <w:br/>
        <w:t xml:space="preserve">            findings["vision_pages"] = result["vision_pages"]</w:t>
        <w:br/>
        <w:t xml:space="preserve">        if result.get("vision_coverage"):</w:t>
        <w:br/>
        <w:t xml:space="preserve">            findings["vision_coverage"] = result["vision_coverage"]</w:t>
        <w:br/>
        <w:t xml:space="preserve">        if result.get("notes"):</w:t>
        <w:br/>
        <w:t xml:space="preserve">            findings["notes"] = result["notes"]</w:t>
        <w:br/>
        <w:t xml:space="preserve"/>
        <w:br/>
        <w:t xml:space="preserve">        analysis = _upsert_analysis(</w:t>
        <w:br/>
        <w:t xml:space="preserve">            db,</w:t>
        <w:br/>
        <w:t xml:space="preserve">            document,</w:t>
        <w:br/>
        <w:t xml:space="preserve">            engine=result.get("engine", "heuristic"),</w:t>
        <w:br/>
        <w:t xml:space="preserve">            summary=result.get("summary"),</w:t>
        <w:br/>
        <w:t xml:space="preserve">            extracted_text=(content.text or "")[:200000],</w:t>
        <w:br/>
        <w:t xml:space="preserve">            findings=findings,</w:t>
        <w:br/>
        <w:t xml:space="preserve">        )</w:t>
        <w:br/>
        <w:t xml:space="preserve">        document.processing_status = ProcessingStatus.COMPLETED</w:t>
        <w:br/>
        <w:t xml:space="preserve">        db.commit()</w:t>
        <w:br/>
        <w:t xml:space="preserve">        db.refresh(analysis)</w:t>
        <w:br/>
        <w:t xml:space="preserve">        return analysis</w:t>
        <w:br/>
        <w:t xml:space="preserve">    except Exception as exc:</w:t>
        <w:br/>
        <w:t xml:space="preserve">        document.processing_status = ProcessingStatus.FAILED</w:t>
        <w:br/>
        <w:t xml:space="preserve">        document.error_message = str(exc)</w:t>
        <w:br/>
        <w:t xml:space="preserve">        db.commit()</w:t>
        <w:br/>
        <w:t xml:space="preserve">        raise</w:t>
        <w:br/>
        <w:t xml:space="preserve"/>
        <w:br/>
        <w:t xml:space="preserve"/>
        <w:br/>
        <w:t xml:space="preserve">def _process_cad_as_analysis(db: Session, document: Document) -&gt; DocumentAnalysis:</w:t>
        <w:br/>
        <w:t xml:space="preserve">    """Run CAD Intelligence Engine and mirror quantities into DocumentAnalysis for EOQ/chat."""</w:t>
        <w:br/>
        <w:t xml:space="preserve">    model = process_cad_document(db, document)</w:t>
        <w:br/>
        <w:t xml:space="preserve">    db.refresh(model)</w:t>
        <w:br/>
        <w:t xml:space="preserve"/>
        <w:br/>
        <w:t xml:space="preserve">    qty_items: list[dict] = []</w:t>
        <w:br/>
        <w:t xml:space="preserve">    if model.quantities_json:</w:t>
        <w:br/>
        <w:t xml:space="preserve">        try:</w:t>
        <w:br/>
        <w:t xml:space="preserve">            qty_items = json.loads(model.quantities_json) or []</w:t>
        <w:br/>
        <w:t xml:space="preserve">        except json.JSONDecodeError:</w:t>
        <w:br/>
        <w:t xml:space="preserve">            qty_items = []</w:t>
        <w:br/>
        <w:t xml:space="preserve"/>
        <w:br/>
        <w:t xml:space="preserve">    facts = [</w:t>
        <w:br/>
        <w:t xml:space="preserve">        f"CAD format: {model.source_format.value}",</w:t>
        <w:br/>
        <w:t xml:space="preserve">        f"CAD engine: {model.engine}",</w:t>
        <w:br/>
        <w:t xml:space="preserve">        f"CAD status: {model.status.value}",</w:t>
        <w:br/>
        <w:t xml:space="preserve">        f"Quantity candidates: {len(qty_items)}",</w:t>
        <w:br/>
        <w:t xml:space="preserve">    ]</w:t>
        <w:br/>
        <w:t xml:space="preserve">    if model.error_message:</w:t>
        <w:br/>
        <w:t xml:space="preserve">        facts.append(f"CAD error: {model.error_message}")</w:t>
        <w:br/>
        <w:t xml:space="preserve"/>
        <w:br/>
        <w:t xml:space="preserve">    needs_review = True</w:t>
        <w:br/>
        <w:t xml:space="preserve">    if model.status == CadJobStatus.QUANTIFIED and qty_items:</w:t>
        <w:br/>
        <w:t xml:space="preserve">        needs_review = any(float(i.get("confidence") or 0) &lt; 90 for i in qty_items)</w:t>
        <w:br/>
        <w:t xml:space="preserve">    elif model.status in {CadJobStatus.NEEDS_AUTODESK, CadJobStatus.FAILED}:</w:t>
        <w:br/>
        <w:t xml:space="preserve">        needs_review = True</w:t>
        <w:br/>
        <w:t xml:space="preserve"/>
        <w:br/>
        <w:t xml:space="preserve">    summary = model.summary or f"CAD processing for '{document.original_filename}' → {model.status.value}."</w:t>
        <w:br/>
        <w:t xml:space="preserve">    if model.status == CadJobStatus.FAILED:</w:t>
        <w:br/>
        <w:t xml:space="preserve">        summary = (</w:t>
        <w:br/>
        <w:t xml:space="preserve">            f"CAD processing failed for '{document.original_filename}'. "</w:t>
        <w:br/>
        <w:t xml:space="preserve">            f"{model.error_message or 'Unknown error'}. "</w:t>
        <w:br/>
        <w:t xml:space="preserve">            "Retry Process CAD, or export DWG → DXF for local parsing."</w:t>
        <w:br/>
        <w:t xml:space="preserve">        )</w:t>
        <w:br/>
        <w:t xml:space="preserve">    elif model.status == CadJobStatus.NEEDS_AUTODESK:</w:t>
        <w:br/>
        <w:t xml:space="preserve">        summary = (</w:t>
        <w:br/>
        <w:t xml:space="preserve">            f"DWG '{document.original_filename}' needs Autodesk APS credentials "</w:t>
        <w:br/>
        <w:t xml:space="preserve">            "or a DXF/LandXML export for local takeoff."</w:t>
        <w:br/>
        <w:t xml:space="preserve">        )</w:t>
        <w:br/>
        <w:t xml:space="preserve">    elif qty_items:</w:t>
        <w:br/>
        <w:t xml:space="preserve">        summary = (</w:t>
        <w:br/>
        <w:t xml:space="preserve">            f"CAD takeoff for '{document.original_filename}': "</w:t>
        <w:br/>
        <w:t xml:space="preserve">            f"{len(qty_items)} quantity item(s) ready for Estimate Of Quantities generation and engineer review."</w:t>
        <w:br/>
        <w:t xml:space="preserve">        )</w:t>
        <w:br/>
        <w:t xml:space="preserve"/>
        <w:br/>
        <w:t xml:space="preserve">    analysis = _upsert_analysis(</w:t>
        <w:br/>
        <w:t xml:space="preserve">        db,</w:t>
        <w:br/>
        <w:t xml:space="preserve">        document,</w:t>
        <w:br/>
        <w:t xml:space="preserve">        engine=model.engine or "cad_engine",</w:t>
        <w:br/>
        <w:t xml:space="preserve">        summary=summary,</w:t>
        <w:br/>
        <w:t xml:space="preserve">        extracted_text=summary,</w:t>
        <w:br/>
        <w:t xml:space="preserve">        findings={</w:t>
        <w:br/>
        <w:t xml:space="preserve">            "facts": facts,</w:t>
        <w:br/>
        <w:t xml:space="preserve">            "items": qty_items,</w:t>
        <w:br/>
        <w:t xml:space="preserve">            "needs_review": needs_review,</w:t>
        <w:br/>
        <w:t xml:space="preserve">            "cad_model_id": model.id,</w:t>
        <w:br/>
        <w:t xml:space="preserve">            "cad_status": model.status.value,</w:t>
        <w:br/>
        <w:t xml:space="preserve">        },</w:t>
        <w:br/>
        <w:t xml:space="preserve">    )</w:t>
        <w:br/>
        <w:t xml:space="preserve">    # Keep document status aligned with CAD outcome (process_cad_document already set it).</w:t>
        <w:br/>
        <w:t xml:space="preserve">    if model.status == CadJobStatus.FAILED:</w:t>
        <w:br/>
        <w:t xml:space="preserve">        document.processing_status = ProcessingStatus.FAILED</w:t>
        <w:br/>
        <w:t xml:space="preserve">        document.error_message = model.error_message</w:t>
        <w:br/>
        <w:t xml:space="preserve">    else:</w:t>
        <w:br/>
        <w:t xml:space="preserve">        document.processing_status = ProcessingStatus.COMPLETED</w:t>
        <w:br/>
        <w:t xml:space="preserve">        document.error_message = None</w:t>
        <w:br/>
        <w:t xml:space="preserve">    db.commit()</w:t>
        <w:br/>
        <w:t xml:space="preserve">    db.refresh(analysis)</w:t>
        <w:br/>
        <w:t xml:space="preserve">    return analysis</w:t>
        <w:br/>
        <w:t xml:space="preserve"/>
        <w:br/>
        <w:t xml:space="preserve"/>
        <w:br/>
        <w:t xml:space="preserve">def _upsert_analysis(</w:t>
        <w:br/>
        <w:t xml:space="preserve">    db: Session,</w:t>
        <w:br/>
        <w:t xml:space="preserve">    document: Document,</w:t>
        <w:br/>
        <w:t xml:space="preserve">    *,</w:t>
        <w:br/>
        <w:t xml:space="preserve">    engine: str,</w:t>
        <w:br/>
        <w:t xml:space="preserve">    summary: str | None,</w:t>
        <w:br/>
        <w:t xml:space="preserve">    extracted_text: str,</w:t>
        <w:br/>
        <w:t xml:space="preserve">    findings: dict,</w:t>
        <w:br/>
        <w:t xml:space="preserve">) -&gt; DocumentAnalysis:</w:t>
        <w:br/>
        <w:t xml:space="preserve">    analysis = db.scalar(select(DocumentAnalysis).where(DocumentAnalysis.document_id == document.id))</w:t>
        <w:br/>
        <w:t xml:space="preserve">    if not analysis:</w:t>
        <w:br/>
        <w:t xml:space="preserve">        analysis = DocumentAnalysis(document_id=document.id, project_id=document.project_id)</w:t>
        <w:br/>
        <w:t xml:space="preserve">        db.add(analysis)</w:t>
        <w:br/>
        <w:t xml:space="preserve">    analysis.engine = engine</w:t>
        <w:br/>
        <w:t xml:space="preserve">    analysis.summary = summary</w:t>
        <w:br/>
        <w:t xml:space="preserve">    analysis.extracted_text = extracted_text</w:t>
        <w:br/>
        <w:t xml:space="preserve">    analysis.findings_json = json.dumps(findings, ensure_ascii=True)</w:t>
        <w:br/>
        <w:t xml:space="preserve">    db.flush()</w:t>
        <w:br/>
        <w:t xml:space="preserve">    return analysis</w:t>
        <w:br/>
        <w:t xml:space="preserve"/>
        <w:br/>
        <w:t xml:space="preserve"/>
        <w:br/>
        <w:t xml:space="preserve">def process_project_documents(db: Session, project_id: int) -&gt; list[DocumentAnalysis]:</w:t>
        <w:br/>
        <w:t xml:space="preserve">    documents = list(</w:t>
        <w:br/>
        <w:t xml:space="preserve">        db.scalars(</w:t>
        <w:br/>
        <w:t xml:space="preserve">            select(Document)</w:t>
        <w:br/>
        <w:t xml:space="preserve">            .where(Document.project_id == project_id)</w:t>
        <w:br/>
        <w:t xml:space="preserve">            .order_by(Document.created_at.asc())</w:t>
        <w:br/>
        <w:t xml:space="preserve">        ).all()</w:t>
        <w:br/>
        <w:t xml:space="preserve">    )</w:t>
        <w:br/>
        <w:t xml:space="preserve">    results: list[DocumentAnalysis] = []</w:t>
        <w:br/>
        <w:t xml:space="preserve">    for doc in documents:</w:t>
        <w:br/>
        <w:t xml:space="preserve">        try:</w:t>
        <w:br/>
        <w:t xml:space="preserve">            results.append(process_document(db, doc))</w:t>
        <w:br/>
        <w:t xml:space="preserve">        except Exception:</w:t>
        <w:br/>
        <w:t xml:space="preserve">            # Keep going so one bad file doesn't block the project batch.</w:t>
        <w:br/>
        <w:t xml:space="preserve">            continue</w:t>
        <w:br/>
        <w:t xml:space="preserve">    return results</w:t>
        <w:br/>
        <w:t xml:space="preserve"/>
        <w:br/>
        <w:t xml:space="preserve"/>
        <w:br/>
        <w:t xml:space="preserve">def load_findings(analysis: DocumentAnalysis | None) -&gt; dict:</w:t>
        <w:br/>
        <w:t xml:space="preserve">    if not analysis or not analysis.findings_json:</w:t>
        <w:br/>
        <w:t xml:space="preserve">        return {"facts": [], "items": [], "needs_review": False}</w:t>
        <w:br/>
        <w:t xml:space="preserve">    try:</w:t>
        <w:br/>
        <w:t xml:space="preserve">        return json.loads(analysis.findings_json)</w:t>
        <w:br/>
        <w:t xml:space="preserve">    except json.JSONDecodeError:</w:t>
        <w:br/>
        <w:t xml:space="preserve">        return {"facts": [], "items": [], "needs_review": False}</w:t>
        <w:br/>
        <w:t xml:space="preserve"/>
        <w:br/>
        <w:t xml:space="preserve"/>
        <w:br/>
        <w:t xml:space="preserve">def get_project_cad_models(db: Session, project_id: int) -&gt; list[CadModel]:</w:t>
        <w:br/>
        <w:t xml:space="preserve">    return list(db.scalars(select(CadModel).where(CadModel.project_id == project_id)).all())</w:t>
      </w:r>
    </w:p>
    <w:p>
      <w:pPr>
        <w:pStyle w:val="Heading3"/>
      </w:pPr>
      <w:r>
        <w:rPr>
          <w:color w:val="1B2A4A"/>
        </w:rPr>
        <w:t>backend/app/services/report_service.py</w:t>
      </w:r>
    </w:p>
    <w:p>
      <w:pPr>
        <w:spacing w:after="160" w:line="276" w:lineRule="auto"/>
      </w:pPr>
      <w:r>
        <w:rPr>
          <w:rFonts w:ascii="Calibri" w:hAnsi="Calibri" w:eastAsia="Calibri"/>
          <w:b w:val="0"/>
          <w:i/>
          <w:sz w:val="18"/>
        </w:rPr>
        <w:t>SHA-256: 925368eae11c184fc03c6a8fea985ff9fc69124284b63dc8d4f8369409200cda    ·    150 line(s)    ·    .py</w:t>
      </w:r>
    </w:p>
    <w:p>
      <w:pPr>
        <w:spacing w:after="240" w:line="240" w:lineRule="auto"/>
        <w:ind w:left="144"/>
      </w:pPr>
      <w:r>
        <w:rPr>
          <w:rFonts w:ascii="Consolas" w:hAnsi="Consolas" w:eastAsia="Consolas"/>
          <w:b w:val="0"/>
          <w:i w:val="0"/>
          <w:color w:val="222222"/>
          <w:sz w:val="14"/>
        </w:rPr>
        <w:t xml:space="preserve">from __future__ import annotations</w:t>
        <w:br/>
        <w:t xml:space="preserve"/>
        <w:br/>
        <w:t xml:space="preserve">import json</w:t>
        <w:br/>
        <w:t xml:space="preserve">from collections import defaultdict</w:t>
        <w:br/>
        <w:t xml:space="preserve"/>
        <w:br/>
        <w:t xml:space="preserve">from sqlalchemy import select</w:t>
        <w:br/>
        <w:t xml:space="preserve">from sqlalchemy.orm import Session, selectinload</w:t>
        <w:br/>
        <w:t xml:space="preserve"/>
        <w:br/>
        <w:t xml:space="preserve">from app.models.eoq import EOQ</w:t>
        <w:br/>
        <w:t xml:space="preserve">from app.models.cost import CostEstimate</w:t>
        <w:br/>
        <w:t xml:space="preserve">from app.models.document import Document</w:t>
        <w:br/>
        <w:t xml:space="preserve">from app.models.project import Project</w:t>
        <w:br/>
        <w:t xml:space="preserve">from app.models.report import Report</w:t>
        <w:br/>
        <w:t xml:space="preserve">from app.services.csi_mapper import format_export_unit</w:t>
        <w:br/>
        <w:t xml:space="preserve"/>
        <w:br/>
        <w:t xml:space="preserve"/>
        <w:br/>
        <w:t xml:space="preserve">def generate_project_reports(db: Session, project: Project, user_id: int) -&gt; list[Report]:</w:t>
        <w:br/>
        <w:t xml:space="preserve">    documents = list(db.scalars(select(Document).where(Document.project_id == project.id)).all())</w:t>
        <w:br/>
        <w:t xml:space="preserve">    eoqs = list(</w:t>
        <w:br/>
        <w:t xml:space="preserve">        db.scalars(</w:t>
        <w:br/>
        <w:t xml:space="preserve">            select(EOQ).options(selectinload(EOQ.items)).where(EOQ.project_id == project.id).order_by(EOQ.version.desc())</w:t>
        <w:br/>
        <w:t xml:space="preserve">        ).all()</w:t>
        <w:br/>
        <w:t xml:space="preserve">    )</w:t>
        <w:br/>
        <w:t xml:space="preserve">    latest_eoq = eoqs[0] if eoqs else None</w:t>
        <w:br/>
        <w:t xml:space="preserve">    estimates = list(</w:t>
        <w:br/>
        <w:t xml:space="preserve">        db.scalars(select(CostEstimate).where(CostEstimate.project_id == project.id).order_by(CostEstimate.created_at.desc())).all()</w:t>
        <w:br/>
        <w:t xml:space="preserve">    )</w:t>
        <w:br/>
        <w:t xml:space="preserve">    latest_cost = estimates[0] if estimates else None</w:t>
        <w:br/>
        <w:t xml:space="preserve"/>
        <w:br/>
        <w:t xml:space="preserve">    category_qty: dict[str, float] = defaultdict(float)</w:t>
        <w:br/>
        <w:t xml:space="preserve">    if latest_eoq:</w:t>
        <w:br/>
        <w:t xml:space="preserve">        for item in latest_eoq.items:</w:t>
        <w:br/>
        <w:t xml:space="preserve">            category_qty[item.category or "General"] += float(item.quantity)</w:t>
        <w:br/>
        <w:t xml:space="preserve"/>
        <w:br/>
        <w:t xml:space="preserve">    reports_spec = [</w:t>
        <w:br/>
        <w:t xml:space="preserve">        (</w:t>
        <w:br/>
        <w:t xml:space="preserve">            "executive_summary",</w:t>
        <w:br/>
        <w:t xml:space="preserve">            "Executive Summary",</w:t>
        <w:br/>
        <w:t xml:space="preserve">            f"Project '{project.name}' has {len(documents)} documents, {len(eoqs)} Estimate Of Quantities version(s)"</w:t>
        <w:br/>
        <w:t xml:space="preserve">            + (f", latest estimated cost {latest_cost.total_amount} {latest_cost.currency}." if latest_cost else "."),</w:t>
        <w:br/>
        <w:t xml:space="preserve">            {</w:t>
        <w:br/>
        <w:t xml:space="preserve">                "project": project.name,</w:t>
        <w:br/>
        <w:t xml:space="preserve">                "location": project.location,</w:t>
        <w:br/>
        <w:t xml:space="preserve">                "status": project.status.value,</w:t>
        <w:br/>
        <w:t xml:space="preserve">                "documents": len(documents),</w:t>
        <w:br/>
        <w:t xml:space="preserve">                "eoq_versions": len(eoqs),</w:t>
        <w:br/>
        <w:t xml:space="preserve">                "latest_cost": float(latest_cost.total_amount) if latest_cost else None,</w:t>
        <w:br/>
        <w:t xml:space="preserve">            },</w:t>
        <w:br/>
        <w:t xml:space="preserve">        ),</w:t>
        <w:br/>
        <w:t xml:space="preserve">        (</w:t>
        <w:br/>
        <w:t xml:space="preserve">            "eoq_report",</w:t>
        <w:br/>
        <w:t xml:space="preserve">            "Estimate Of Quantities Report",</w:t>
        <w:br/>
        <w:t xml:space="preserve">            f"Latest Estimate Of Quantities contains {len(latest_eoq.items) if latest_eoq else 0} items.",</w:t>
        <w:br/>
        <w:t xml:space="preserve">            {</w:t>
        <w:br/>
        <w:t xml:space="preserve">                "eoq": latest_eoq.title if latest_eoq else None,</w:t>
        <w:br/>
        <w:t xml:space="preserve">                "items": [</w:t>
        <w:br/>
        <w:t xml:space="preserve">                    {</w:t>
        <w:br/>
        <w:t xml:space="preserve">                        "item_number": i.item_number,</w:t>
        <w:br/>
        <w:t xml:space="preserve">                        "description": i.description,</w:t>
        <w:br/>
        <w:t xml:space="preserve">                        "quantity": float(i.quantity),</w:t>
        <w:br/>
        <w:t xml:space="preserve">                        "unit": format_export_unit(i.unit),</w:t>
        <w:br/>
        <w:t xml:space="preserve">                        "confidence": float(i.confidence) if i.confidence is not None else None,</w:t>
        <w:br/>
        <w:t xml:space="preserve">                        "source": i.source_reference,</w:t>
        <w:br/>
        <w:t xml:space="preserve">                        "status": i.status.value,</w:t>
        <w:br/>
        <w:t xml:space="preserve">                    }</w:t>
        <w:br/>
        <w:t xml:space="preserve">                    for i in (latest_eoq.items if latest_eoq else [])</w:t>
        <w:br/>
        <w:t xml:space="preserve">                ],</w:t>
        <w:br/>
        <w:t xml:space="preserve">            },</w:t>
        <w:br/>
        <w:t xml:space="preserve">        ),</w:t>
        <w:br/>
        <w:t xml:space="preserve">        (</w:t>
        <w:br/>
        <w:t xml:space="preserve">            "material_report",</w:t>
        <w:br/>
        <w:t xml:space="preserve">            "Material / Quantity Report",</w:t>
        <w:br/>
        <w:t xml:space="preserve">            "Quantities grouped by category.",</w:t>
        <w:br/>
        <w:t xml:space="preserve">            {"category_totals": dict(category_qty)},</w:t>
        <w:br/>
        <w:t xml:space="preserve">        ),</w:t>
        <w:br/>
        <w:t xml:space="preserve">        (</w:t>
        <w:br/>
        <w:t xml:space="preserve">            "pavement_report",</w:t>
        <w:br/>
        <w:t xml:space="preserve">            "Pavement Report",</w:t>
        <w:br/>
        <w:t xml:space="preserve">            "Pavement-related Estimate Of Quantities items.",</w:t>
        <w:br/>
        <w:t xml:space="preserve">            {</w:t>
        <w:br/>
        <w:t xml:space="preserve">                "items": [</w:t>
        <w:br/>
        <w:t xml:space="preserve">                    {</w:t>
        <w:br/>
        <w:t xml:space="preserve">                        "description": i.description,</w:t>
        <w:br/>
        <w:t xml:space="preserve">                        "quantity": float(i.quantity),</w:t>
        <w:br/>
        <w:t xml:space="preserve">                        "unit": format_export_unit(i.unit),</w:t>
        <w:br/>
        <w:t xml:space="preserve">                    }</w:t>
        <w:br/>
        <w:t xml:space="preserve">                    for i in (latest_eoq.items if latest_eoq else [])</w:t>
        <w:br/>
        <w:t xml:space="preserve">                    if (i.category or "").lower() == "pavement"</w:t>
        <w:br/>
        <w:t xml:space="preserve">                    or any(k in i.description.lower() for k in ("gsb", "wmm", "dbm", "asphalt", "bituminous"))</w:t>
        <w:br/>
        <w:t xml:space="preserve">                ]</w:t>
        <w:br/>
        <w:t xml:space="preserve">            },</w:t>
        <w:br/>
        <w:t xml:space="preserve">        ),</w:t>
        <w:br/>
        <w:t xml:space="preserve">        (</w:t>
        <w:br/>
        <w:t xml:space="preserve">            "earthwork_report",</w:t>
        <w:br/>
        <w:t xml:space="preserve">            "Earthwork Report",</w:t>
        <w:br/>
        <w:t xml:space="preserve">            "Cut/fill and earthwork items.",</w:t>
        <w:br/>
        <w:t xml:space="preserve">            {</w:t>
        <w:br/>
        <w:t xml:space="preserve">                "items": [</w:t>
        <w:br/>
        <w:t xml:space="preserve">                    {</w:t>
        <w:br/>
        <w:t xml:space="preserve">                        "description": i.description,</w:t>
        <w:br/>
        <w:t xml:space="preserve">                        "quantity": float(i.quantity),</w:t>
        <w:br/>
        <w:t xml:space="preserve">                        "unit": format_export_unit(i.unit),</w:t>
        <w:br/>
        <w:t xml:space="preserve">                    }</w:t>
        <w:br/>
        <w:t xml:space="preserve">                    for i in (latest_eoq.items if latest_eoq else [])</w:t>
        <w:br/>
        <w:t xml:space="preserve">                    if "earth" in (i.category or "").lower()</w:t>
        <w:br/>
        <w:t xml:space="preserve">                    or any(k in i.description.lower() for k in ("cut", "fill", "excavation", "embankment"))</w:t>
        <w:br/>
        <w:t xml:space="preserve">                ]</w:t>
        <w:br/>
        <w:t xml:space="preserve">            },</w:t>
        <w:br/>
        <w:t xml:space="preserve">        ),</w:t>
        <w:br/>
        <w:t xml:space="preserve">        (</w:t>
        <w:br/>
        <w:t xml:space="preserve">            "cost_estimation_report",</w:t>
        <w:br/>
        <w:t xml:space="preserve">            "Cost Estimation Report",</w:t>
        <w:br/>
        <w:t xml:space="preserve">            f"Total estimated cost: {latest_cost.total_amount if latest_cost else 'N/A'}.",</w:t>
        <w:br/>
        <w:t xml:space="preserve">            json.loads(latest_cost.breakdown_json) if latest_cost and latest_cost.breakdown_json else {},</w:t>
        <w:br/>
        <w:t xml:space="preserve">        ),</w:t>
        <w:br/>
        <w:t xml:space="preserve">        (</w:t>
        <w:br/>
        <w:t xml:space="preserve">            "drawing_analysis_report",</w:t>
        <w:br/>
        <w:t xml:space="preserve">            "Drawing Analysis Report",</w:t>
        <w:br/>
        <w:t xml:space="preserve">            f"{len(documents)} uploaded document(s) with processing statuses.",</w:t>
        <w:br/>
        <w:t xml:space="preserve">            {</w:t>
        <w:br/>
        <w:t xml:space="preserve">                "documents": [</w:t>
        <w:br/>
        <w:t xml:space="preserve">                    {</w:t>
        <w:br/>
        <w:t xml:space="preserve">                        "id": d.id,</w:t>
        <w:br/>
        <w:t xml:space="preserve">                        "filename": d.original_filename,</w:t>
        <w:br/>
        <w:t xml:space="preserve">                        "status": d.processing_status.value,</w:t>
        <w:br/>
        <w:t xml:space="preserve">                        "type": d.document_type.value,</w:t>
        <w:br/>
        <w:t xml:space="preserve">                        "pages": d.page_count,</w:t>
        <w:br/>
        <w:t xml:space="preserve">                    }</w:t>
        <w:br/>
        <w:t xml:space="preserve">                    for d in documents</w:t>
        <w:br/>
        <w:t xml:space="preserve">                ]</w:t>
        <w:br/>
        <w:t xml:space="preserve">            },</w:t>
        <w:br/>
        <w:t xml:space="preserve">        ),</w:t>
        <w:br/>
        <w:t xml:space="preserve">    ]</w:t>
        <w:br/>
        <w:t xml:space="preserve"/>
        <w:br/>
        <w:t xml:space="preserve">    created: list[Report] = []</w:t>
        <w:br/>
        <w:t xml:space="preserve">    for report_type, title, summary, content in reports_spec:</w:t>
        <w:br/>
        <w:t xml:space="preserve">        report = Report(</w:t>
        <w:br/>
        <w:t xml:space="preserve">            project_id=project.id,</w:t>
        <w:br/>
        <w:t xml:space="preserve">            report_type=report_type,</w:t>
        <w:br/>
        <w:t xml:space="preserve">            title=title,</w:t>
        <w:br/>
        <w:t xml:space="preserve">            summary=summary,</w:t>
        <w:br/>
        <w:t xml:space="preserve">            content_json=json.dumps(content, ensure_ascii=True),</w:t>
        <w:br/>
        <w:t xml:space="preserve">            created_by=user_id,</w:t>
        <w:br/>
        <w:t xml:space="preserve">        )</w:t>
        <w:br/>
        <w:t xml:space="preserve">        db.add(report)</w:t>
        <w:br/>
        <w:t xml:space="preserve">        created.append(report)</w:t>
        <w:br/>
        <w:t xml:space="preserve">    db.commit()</w:t>
        <w:br/>
        <w:t xml:space="preserve">    for r in created:</w:t>
        <w:br/>
        <w:t xml:space="preserve">        db.refresh(r)</w:t>
        <w:br/>
        <w:t xml:space="preserve">    return created</w:t>
      </w:r>
    </w:p>
    <w:p>
      <w:pPr>
        <w:pStyle w:val="Heading3"/>
      </w:pPr>
      <w:r>
        <w:rPr>
          <w:color w:val="1B2A4A"/>
        </w:rPr>
        <w:t>backend/app/services/storage.py</w:t>
      </w:r>
    </w:p>
    <w:p>
      <w:pPr>
        <w:spacing w:after="160" w:line="276" w:lineRule="auto"/>
      </w:pPr>
      <w:r>
        <w:rPr>
          <w:rFonts w:ascii="Calibri" w:hAnsi="Calibri" w:eastAsia="Calibri"/>
          <w:b w:val="0"/>
          <w:i/>
          <w:sz w:val="18"/>
        </w:rPr>
        <w:t>SHA-256: 54c6940f2568a379944dbeb3ae91be96396ad12944ee62c50cbab51fabe72411    ·    58 line(s)    ·    .py</w:t>
      </w:r>
    </w:p>
    <w:p>
      <w:pPr>
        <w:spacing w:after="240" w:line="240" w:lineRule="auto"/>
        <w:ind w:left="144"/>
      </w:pPr>
      <w:r>
        <w:rPr>
          <w:rFonts w:ascii="Consolas" w:hAnsi="Consolas" w:eastAsia="Consolas"/>
          <w:b w:val="0"/>
          <w:i w:val="0"/>
          <w:color w:val="222222"/>
          <w:sz w:val="14"/>
        </w:rPr>
        <w:t xml:space="preserve">import uuid</w:t>
        <w:br/>
        <w:t xml:space="preserve">from pathlib import Path</w:t>
        <w:br/>
        <w:t xml:space="preserve"/>
        <w:br/>
        <w:t xml:space="preserve">import aiofiles</w:t>
        <w:br/>
        <w:t xml:space="preserve"/>
        <w:br/>
        <w:t xml:space="preserve">from app.config import get_settings</w:t>
        <w:br/>
        <w:t xml:space="preserve"/>
        <w:br/>
        <w:t xml:space="preserve"/>
        <w:br/>
        <w:t xml:space="preserve">class StorageService:</w:t>
        <w:br/>
        <w:t xml:space="preserve">    """Local storage now; S3-ready interface for later AWS deployment."""</w:t>
        <w:br/>
        <w:t xml:space="preserve"/>
        <w:br/>
        <w:t xml:space="preserve">    def __init__(self) -&gt; None:</w:t>
        <w:br/>
        <w:t xml:space="preserve">        self.settings = get_settings()</w:t>
        <w:br/>
        <w:t xml:space="preserve">        self.root = self.settings.storage_path</w:t>
        <w:br/>
        <w:t xml:space="preserve"/>
        <w:br/>
        <w:t xml:space="preserve">    def build_key(self, project_id: int, filename: str) -&gt; str:</w:t>
        <w:br/>
        <w:t xml:space="preserve">        safe_name = Path(filename).name.replace(" ", "_")</w:t>
        <w:br/>
        <w:t xml:space="preserve">        unique = uuid.uuid4().hex[:12]</w:t>
        <w:br/>
        <w:t xml:space="preserve">        return f"projects/{project_id}/{unique}_{safe_name}"</w:t>
        <w:br/>
        <w:t xml:space="preserve"/>
        <w:br/>
        <w:t xml:space="preserve">    async def save_file(self, key: str, data: bytes) -&gt; str:</w:t>
        <w:br/>
        <w:t xml:space="preserve">        if self.settings.storage_backend == "s3":</w:t>
        <w:br/>
        <w:t xml:space="preserve">            return await self._save_s3(key, data)</w:t>
        <w:br/>
        <w:t xml:space="preserve">        return await self._save_local(key, data)</w:t>
        <w:br/>
        <w:t xml:space="preserve"/>
        <w:br/>
        <w:t xml:space="preserve">    async def _save_local(self, key: str, data: bytes) -&gt; str:</w:t>
        <w:br/>
        <w:t xml:space="preserve">        path = self.root / key</w:t>
        <w:br/>
        <w:t xml:space="preserve">        path.parent.mkdir(parents=True, exist_ok=True)</w:t>
        <w:br/>
        <w:t xml:space="preserve">        async with aiofiles.open(path, "wb") as f:</w:t>
        <w:br/>
        <w:t xml:space="preserve">            await f.write(data)</w:t>
        <w:br/>
        <w:t xml:space="preserve">        return str(path)</w:t>
        <w:br/>
        <w:t xml:space="preserve"/>
        <w:br/>
        <w:t xml:space="preserve">    async def _save_s3(self, key: str, data: bytes) -&gt; str:</w:t>
        <w:br/>
        <w:t xml:space="preserve">        # Placeholder for AWS S3 integration (Phase: operations / deployment)</w:t>
        <w:br/>
        <w:t xml:space="preserve">        import boto3</w:t>
        <w:br/>
        <w:t xml:space="preserve"/>
        <w:br/>
        <w:t xml:space="preserve">        if not self.settings.s3_bucket:</w:t>
        <w:br/>
        <w:t xml:space="preserve">            raise RuntimeError("S3_BUCKET is not configured")</w:t>
        <w:br/>
        <w:t xml:space="preserve">        client = boto3.client(</w:t>
        <w:br/>
        <w:t xml:space="preserve">            "s3",</w:t>
        <w:br/>
        <w:t xml:space="preserve">            region_name=self.settings.aws_region,</w:t>
        <w:br/>
        <w:t xml:space="preserve">            aws_access_key_id=self.settings.aws_access_key_id,</w:t>
        <w:br/>
        <w:t xml:space="preserve">            aws_secret_access_key=self.settings.aws_secret_access_key,</w:t>
        <w:br/>
        <w:t xml:space="preserve">        )</w:t>
        <w:br/>
        <w:t xml:space="preserve">        client.put_object(Bucket=self.settings.s3_bucket, Key=key, Body=data)</w:t>
        <w:br/>
        <w:t xml:space="preserve">        return f"s3://{self.settings.s3_bucket}/{key}"</w:t>
        <w:br/>
        <w:t xml:space="preserve"/>
        <w:br/>
        <w:t xml:space="preserve">    def resolve_local_path(self, key: str) -&gt; Path:</w:t>
        <w:br/>
        <w:t xml:space="preserve">        return self.root / key</w:t>
        <w:br/>
        <w:t xml:space="preserve"/>
        <w:br/>
        <w:t xml:space="preserve">    def delete_file(self, key: str) -&gt; None:</w:t>
        <w:br/>
        <w:t xml:space="preserve">        if self.settings.storage_backend == "local":</w:t>
        <w:br/>
        <w:t xml:space="preserve">            path = self.resolve_local_path(key)</w:t>
        <w:br/>
        <w:t xml:space="preserve">            if path.exists():</w:t>
        <w:br/>
        <w:t xml:space="preserve">                path.unlink()</w:t>
        <w:br/>
        <w:t xml:space="preserve"/>
        <w:br/>
        <w:t xml:space="preserve"/>
        <w:br/>
        <w:t xml:space="preserve">storage_service = StorageService()</w:t>
      </w:r>
    </w:p>
    <w:p>
      <w:pPr>
        <w:pStyle w:val="Heading3"/>
      </w:pPr>
      <w:r>
        <w:rPr>
          <w:color w:val="1B2A4A"/>
        </w:rPr>
        <w:t>backend/app/services/traffic_control.py</w:t>
      </w:r>
    </w:p>
    <w:p>
      <w:pPr>
        <w:spacing w:after="160" w:line="276" w:lineRule="auto"/>
      </w:pPr>
      <w:r>
        <w:rPr>
          <w:rFonts w:ascii="Calibri" w:hAnsi="Calibri" w:eastAsia="Calibri"/>
          <w:b w:val="0"/>
          <w:i/>
          <w:sz w:val="18"/>
        </w:rPr>
        <w:t>SHA-256: 27ff1d0f5363fae0d371ab73519081b1926cd9cbe083b4d2be9d42f0b1a39648    ·    651 line(s)    ·    .py</w:t>
      </w:r>
    </w:p>
    <w:p>
      <w:pPr>
        <w:spacing w:after="240" w:line="240" w:lineRule="auto"/>
        <w:ind w:left="144"/>
      </w:pPr>
      <w:r>
        <w:rPr>
          <w:rFonts w:ascii="Consolas" w:hAnsi="Consolas" w:eastAsia="Consolas"/>
          <w:b w:val="0"/>
          <w:i w:val="0"/>
          <w:color w:val="222222"/>
          <w:sz w:val="14"/>
        </w:rPr>
        <w:t xml:space="preserve">"""Traffic Control signing: consolidate individual signs into one SqFt pay item.</w:t>
        <w:br/>
        <w:t xml:space="preserve"/>
        <w:br/>
        <w:t xml:space="preserve">Size priority:</w:t>
        <w:br/>
        <w:t xml:space="preserve">1. Explicit dimensions on the plan / DWG / item text (inches or feet)</w:t>
        <w:br/>
        <w:t xml:space="preserve">2. MUTCD designation code lookup (local table mirrored from FHWA MUTCD)</w:t>
        <w:br/>
        <w:t xml:space="preserve">3. Name alias → MUTCD code (STOP → R1-1, etc.)</w:t>
        <w:br/>
        <w:t xml:space="preserve">4. Default conventional-road size when clearly a sign but size unknown</w:t>
        <w:br/>
        <w:t xml:space="preserve"/>
        <w:br/>
        <w:t xml:space="preserve">Optional online refresh: FHWA MUTCD / Standard Highway Signs pages when reachable.</w:t>
        <w:br/>
        <w:t xml:space="preserve">"""</w:t>
        <w:br/>
        <w:t xml:space="preserve"/>
        <w:br/>
        <w:t xml:space="preserve">from __future__ import annotations</w:t>
        <w:br/>
        <w:t xml:space="preserve"/>
        <w:br/>
        <w:t xml:space="preserve">import json</w:t>
        <w:br/>
        <w:t xml:space="preserve">import logging</w:t>
        <w:br/>
        <w:t xml:space="preserve">import re</w:t>
        <w:br/>
        <w:t xml:space="preserve">from pathlib import Path</w:t>
        <w:br/>
        <w:t xml:space="preserve">from typing import Any</w:t>
        <w:br/>
        <w:t xml:space="preserve"/>
        <w:br/>
        <w:t xml:space="preserve">logger = logging.getLogger(__name__)</w:t>
        <w:br/>
        <w:t xml:space="preserve"/>
        <w:br/>
        <w:t xml:space="preserve">_DATA_PATH = Path(__file__).resolve().parent.parent / "data" / "mutcd_sign_sizes.json"</w:t>
        <w:br/>
        <w:t xml:space="preserve">_MUTCD_CACHE: dict[str, Any] | None = None</w:t>
        <w:br/>
        <w:t xml:space="preserve"/>
        <w:br/>
        <w:t xml:space="preserve"># MUTCD designation: R1-1, W20-7a, S5-1, G20-2, M4-5, OM1-1, etc.</w:t>
        <w:br/>
        <w:t xml:space="preserve">_MUTCD_CODE_RE = re.compile(</w:t>
        <w:br/>
        <w:t xml:space="preserve">    r"\b([RWMGSODP]|OM|I)[A-Z]?\d{1,2}(?:[A-Z])?(?:-\d{1,2}[A-Za-z]{0,2})(?:P)?\b",</w:t>
        <w:br/>
        <w:t xml:space="preserve">    re.I,</w:t>
        <w:br/>
        <w:t xml:space="preserve">)</w:t>
        <w:br/>
        <w:t xml:space="preserve"/>
        <w:br/>
        <w:t xml:space="preserve"># Explicit size callouts: 30x30, 24" x 36", 48-Inch x 30-Inch, 2 ft x 2.5 ft</w:t>
        <w:br/>
        <w:t xml:space="preserve">_UNIT = r"(?:\"|''|in(?:ch(?:es)?)?|ft|feet|')"</w:t>
        <w:br/>
        <w:t xml:space="preserve">_SIZE_PATTERNS = [</w:t>
        <w:br/>
        <w:t xml:space="preserve">    re.compile(</w:t>
        <w:br/>
        <w:t xml:space="preserve">        rf"(?P&lt;w&gt;\d+(?:\.\d+)?)\s*-?\s*(?P&lt;wu&gt;{_UNIT})?\s*[x×]\s*"</w:t>
        <w:br/>
        <w:t xml:space="preserve">        rf"(?P&lt;h&gt;\d+(?:\.\d+)?)\s*-?\s*(?P&lt;hu&gt;{_UNIT})?",</w:t>
        <w:br/>
        <w:t xml:space="preserve">        re.I,</w:t>
        <w:br/>
        <w:t xml:space="preserve">    ),</w:t>
        <w:br/>
        <w:t xml:space="preserve">]</w:t>
        <w:br/>
        <w:t xml:space="preserve"/>
        <w:br/>
        <w:t xml:space="preserve">_SIGN_POSITIVE = re.compile(</w:t>
        <w:br/>
        <w:t xml:space="preserve">    r"(?:"</w:t>
        <w:br/>
        <w:t xml:space="preserve">    r"\b(?:traffic\s+)?(?:control\s+)?signs?\b|"</w:t>
        <w:br/>
        <w:t xml:space="preserve">    r"\bsigning\b|"</w:t>
        <w:br/>
        <w:t xml:space="preserve">    r"\bsignage\b|"</w:t>
        <w:br/>
        <w:t xml:space="preserve">    r"\broad\s+sign\b|"</w:t>
        <w:br/>
        <w:t xml:space="preserve">    r"\bwarning\s+sign\b|"</w:t>
        <w:br/>
        <w:t xml:space="preserve">    r"\bregulatory\s+sign\b|"</w:t>
        <w:br/>
        <w:t xml:space="preserve">    r"\bguide\s+sign\b|"</w:t>
        <w:br/>
        <w:t xml:space="preserve">    r"\btemp(?:orary)?\s+sign\b|"</w:t>
        <w:br/>
        <w:t xml:space="preserve">    r"\bstop\s+sign\b|"</w:t>
        <w:br/>
        <w:t xml:space="preserve">    r"\byield\s+sign\b|"</w:t>
        <w:br/>
        <w:t xml:space="preserve">    r"\bspeed\s+limit\b|"</w:t>
        <w:br/>
        <w:t xml:space="preserve">    r"\bdo\s+not\s+enter\b|"</w:t>
        <w:br/>
        <w:t xml:space="preserve">    r"\bwrong\s+way\b|"</w:t>
        <w:br/>
        <w:t xml:space="preserve">    r"\bone\s+way\b|"</w:t>
        <w:br/>
        <w:t xml:space="preserve">    r"\bno\s+parking\b|"</w:t>
        <w:br/>
        <w:t xml:space="preserve">    r"\broad\s+work\s+ahead\b|"</w:t>
        <w:br/>
        <w:t xml:space="preserve">    r"\bend\s+road\s+work\b|"</w:t>
        <w:br/>
        <w:t xml:space="preserve">    r"\bflagger\b|"</w:t>
        <w:br/>
        <w:t xml:space="preserve">    r"\bchevron\b|"</w:t>
        <w:br/>
        <w:t xml:space="preserve">    r"\bmutcd\b|"</w:t>
        <w:br/>
        <w:t xml:space="preserve">    r"\b[rwmgsodp]\d{1,2}-\d{1,2}[a-z]?\b"</w:t>
        <w:br/>
        <w:t xml:space="preserve">    r")",</w:t>
        <w:br/>
        <w:t xml:space="preserve">    re.I,</w:t>
        <w:br/>
        <w:t xml:space="preserve">)</w:t>
        <w:br/>
        <w:t xml:space="preserve"/>
        <w:br/>
        <w:t xml:space="preserve">_SIGN_NEGATIVE = re.compile(</w:t>
        <w:br/>
        <w:t xml:space="preserve">    r"(?:"</w:t>
        <w:br/>
        <w:t xml:space="preserve">    r"\btraffic\s+signal\b|"</w:t>
        <w:br/>
        <w:t xml:space="preserve">    r"\bsignal\s+(?:head|pole|cabinet|controller|mast)\b|"</w:t>
        <w:br/>
        <w:t xml:space="preserve">    r"\bpavement\s+mark(?:ing)?\b|"</w:t>
        <w:br/>
        <w:t xml:space="preserve">    r"\bstrip(?:e|ing)\b|"</w:t>
        <w:br/>
        <w:t xml:space="preserve">    r"\bthermoplastic\b|"</w:t>
        <w:br/>
        <w:t xml:space="preserve">    r"\bchanneliz(?:er|ation)\b|"</w:t>
        <w:br/>
        <w:t xml:space="preserve">    r"\bbarricade\b|"</w:t>
        <w:br/>
        <w:t xml:space="preserve">    r"\bdrum\b|"</w:t>
        <w:br/>
        <w:t xml:space="preserve">    r"\bcone\b|"</w:t>
        <w:br/>
        <w:t xml:space="preserve">    r"\bdelineator\b|"</w:t>
        <w:br/>
        <w:t xml:space="preserve">    r"\bflagger\s+(?:station|hours?)\b|"</w:t>
        <w:br/>
        <w:t xml:space="preserve">    r"\bmobilization\b|"</w:t>
        <w:br/>
        <w:t xml:space="preserve">    r"\btemporary\s+business\s+sign\b|"</w:t>
        <w:br/>
        <w:t xml:space="preserve">    r"\b(?:portable\s+)?changeable\s+message\s+sign\b|"</w:t>
        <w:br/>
        <w:t xml:space="preserve">    r"\bpcms\b|"</w:t>
        <w:br/>
        <w:t xml:space="preserve">    r"\bmailbox\b|"</w:t>
        <w:br/>
        <w:t xml:space="preserve">    r"\bgravel\s+access\b|"</w:t>
        <w:br/>
        <w:t xml:space="preserve">    r"\bwinter\s+maintenance\b|"</w:t>
        <w:br/>
        <w:t xml:space="preserve">    r"\btraffic\s+control\s*,?\s*misc|"</w:t>
        <w:br/>
        <w:t xml:space="preserve">    r"\btemporary\s+traffic\s+control\b(?!.*\bsign)|"</w:t>
        <w:br/>
        <w:t xml:space="preserve">    r"\bttc\b(?!.*\bsign)"</w:t>
        <w:br/>
        <w:t xml:space="preserve">    r")",</w:t>
        <w:br/>
        <w:t xml:space="preserve">    re.I,</w:t>
        <w:br/>
        <w:t xml:space="preserve">)</w:t>
        <w:br/>
        <w:t xml:space="preserve"/>
        <w:br/>
        <w:t xml:space="preserve">_GENERIC_TC_RE = re.compile(</w:t>
        <w:br/>
        <w:t xml:space="preserve">    r"^\s*traffic\s+control(?:\s*\(signing\))?\s*$",</w:t>
        <w:br/>
        <w:t xml:space="preserve">    re.I,</w:t>
        <w:br/>
        <w:t xml:space="preserve">)</w:t>
        <w:br/>
        <w:t xml:space="preserve"/>
        <w:br/>
        <w:t xml:space="preserve"># Bid-schedule companions under a Traffic Control heading — never roll into SqFt.</w:t>
        <w:br/>
        <w:t xml:space="preserve">_DISTINCT_TC_PAY_RE = re.compile(</w:t>
        <w:br/>
        <w:t xml:space="preserve">    r"(?:"</w:t>
        <w:br/>
        <w:t xml:space="preserve">    r"\bbarricade\b|"</w:t>
        <w:br/>
        <w:t xml:space="preserve">    r"\bchanneliz(?:er|ation)\b|"</w:t>
        <w:br/>
        <w:t xml:space="preserve">    r"\bdrum\b|"</w:t>
        <w:br/>
        <w:t xml:space="preserve">    r"\bcone\b|"</w:t>
        <w:br/>
        <w:t xml:space="preserve">    r"\bpcms\b|"</w:t>
        <w:br/>
        <w:t xml:space="preserve">    r"\bchangeable\s+message\b|"</w:t>
        <w:br/>
        <w:t xml:space="preserve">    r"\bbusiness\s+sign\b|"</w:t>
        <w:br/>
        <w:t xml:space="preserve">    r"\bmailbox\b|"</w:t>
        <w:br/>
        <w:t xml:space="preserve">    r"\bgravel\s+access\b|"</w:t>
        <w:br/>
        <w:t xml:space="preserve">    r"\bwinter\s+maintenance\b|"</w:t>
        <w:br/>
        <w:t xml:space="preserve">    r"\btraffic\s+control\s*,?\s*misc|"</w:t>
        <w:br/>
        <w:t xml:space="preserve">    r"\bflagging\b|"</w:t>
        <w:br/>
        <w:t xml:space="preserve">    r"\bpilot\s+car\b"</w:t>
        <w:br/>
        <w:t xml:space="preserve">    r")",</w:t>
        <w:br/>
        <w:t xml:space="preserve">    re.I,</w:t>
        <w:br/>
        <w:t xml:space="preserve">)</w:t>
        <w:br/>
        <w:t xml:space="preserve"/>
        <w:br/>
        <w:t xml:space="preserve">_AGENCY_BID_NO_RE = re.compile(r"^\s*(?:special|\d{1,4}\.\d{2,4}[a-z]?)\s*$", re.I)</w:t>
        <w:br/>
        <w:t xml:space="preserve"/>
        <w:br/>
        <w:t xml:space="preserve">_PLAN_DEVICE_HINTS = (</w:t>
        <w:br/>
        <w:t xml:space="preserve">    "graphic count",</w:t>
        <w:br/>
        <w:t xml:space="preserve">    "symbol",</w:t>
        <w:br/>
        <w:t xml:space="preserve">    "symbols",</w:t>
        <w:br/>
        <w:t xml:space="preserve">    "project total",</w:t>
        <w:br/>
        <w:t xml:space="preserve">    "itemized table",</w:t>
        <w:br/>
        <w:t xml:space="preserve">    "mutcd ref",</w:t>
        <w:br/>
        <w:t xml:space="preserve">    "consolidated",</w:t>
        <w:br/>
        <w:t xml:space="preserve">    "in²",</w:t>
        <w:br/>
        <w:t xml:space="preserve">    "in2",</w:t>
        <w:br/>
        <w:t xml:space="preserve">    "÷144",</w:t>
        <w:br/>
        <w:t xml:space="preserve">    "/144",</w:t>
        <w:br/>
        <w:t xml:space="preserve">    "width(in)",</w:t>
        <w:br/>
        <w:t xml:space="preserve">    "default_conventional",</w:t>
        <w:br/>
        <w:t xml:space="preserve">)</w:t>
        <w:br/>
        <w:t xml:space="preserve"/>
        <w:br/>
        <w:t xml:space="preserve"/>
        <w:br/>
        <w:t xml:space="preserve">def _load_mutcd() -&gt; dict[str, Any]:</w:t>
        <w:br/>
        <w:t xml:space="preserve">    global _MUTCD_CACHE</w:t>
        <w:br/>
        <w:t xml:space="preserve">    if _MUTCD_CACHE is not None:</w:t>
        <w:br/>
        <w:t xml:space="preserve">        return _MUTCD_CACHE</w:t>
        <w:br/>
        <w:t xml:space="preserve">    try:</w:t>
        <w:br/>
        <w:t xml:space="preserve">        _MUTCD_CACHE = json.loads(_DATA_PATH.read_text(encoding="utf-8"))</w:t>
        <w:br/>
        <w:t xml:space="preserve">    except Exception as exc:</w:t>
        <w:br/>
        <w:t xml:space="preserve">        logger.warning("MUTCD size table missing/unreadable (%s); using empty fallback", exc)</w:t>
        <w:br/>
        <w:t xml:space="preserve">        _MUTCD_CACHE = {</w:t>
        <w:br/>
        <w:t xml:space="preserve">            "signs": {},</w:t>
        <w:br/>
        <w:t xml:space="preserve">            "name_aliases": {},</w:t>
        <w:br/>
        <w:t xml:space="preserve">            "default_unknown_sign_in": {"width_in": 30, "height_in": 30},</w:t>
        <w:br/>
        <w:t xml:space="preserve">            "source_url": "https://mutcd.fhwa.dot.gov/",</w:t>
        <w:br/>
        <w:t xml:space="preserve">        }</w:t>
        <w:br/>
        <w:t xml:space="preserve">    return _MUTCD_CACHE</w:t>
        <w:br/>
        <w:t xml:space="preserve"/>
        <w:br/>
        <w:t xml:space="preserve"/>
        <w:br/>
        <w:t xml:space="preserve">def refresh_mutcd_from_online(*, timeout_s: float = 8.0) -&gt; dict[str, Any]:</w:t>
        <w:br/>
        <w:t xml:space="preserve">    """Best-effort online check that MUTCD resources are reachable; keep local sizes.</w:t>
        <w:br/>
        <w:t xml:space="preserve"/>
        <w:br/>
        <w:t xml:space="preserve">    Full FHWA PDF table parsing is brittle; we verify the official pages and keep the</w:t>
        <w:br/>
        <w:t xml:space="preserve">    curated local table (MUTCD 11th Edition conventional-road defaults) as authority.</w:t>
        <w:br/>
        <w:t xml:space="preserve">    """</w:t>
        <w:br/>
        <w:t xml:space="preserve">    catalog = _load_mutcd()</w:t>
        <w:br/>
        <w:t xml:space="preserve">    urls = [</w:t>
        <w:br/>
        <w:t xml:space="preserve">        str(catalog.get("source_url") or "https://mutcd.fhwa.dot.gov/kno_11th_Editionr1.htm"),</w:t>
        <w:br/>
        <w:t xml:space="preserve">        str(</w:t>
        <w:br/>
        <w:t xml:space="preserve">            catalog.get("standard_highway_signs_url")</w:t>
        <w:br/>
        <w:t xml:space="preserve">            or "https://mutcd.fhwa.dot.gov/shsm_interim/index.htm"</w:t>
        <w:br/>
        <w:t xml:space="preserve">        ),</w:t>
        <w:br/>
        <w:t xml:space="preserve">        "https://mutcd.fhwa.dot.gov/",</w:t>
        <w:br/>
        <w:t xml:space="preserve">    ]</w:t>
        <w:br/>
        <w:t xml:space="preserve">    checked: list[dict[str, Any]] = []</w:t>
        <w:br/>
        <w:t xml:space="preserve">    try:</w:t>
        <w:br/>
        <w:t xml:space="preserve">        import httpx</w:t>
        <w:br/>
        <w:t xml:space="preserve"/>
        <w:br/>
        <w:t xml:space="preserve">        with httpx.Client(timeout=timeout_s, follow_redirects=True) as client:</w:t>
        <w:br/>
        <w:t xml:space="preserve">            for url in urls:</w:t>
        <w:br/>
        <w:t xml:space="preserve">                try:</w:t>
        <w:br/>
        <w:t xml:space="preserve">                    resp = client.head(url)</w:t>
        <w:br/>
        <w:t xml:space="preserve">                    if resp.status_code &gt;= 400:</w:t>
        <w:br/>
        <w:t xml:space="preserve">                        resp = client.get(url)</w:t>
        <w:br/>
        <w:t xml:space="preserve">                    checked.append(</w:t>
        <w:br/>
        <w:t xml:space="preserve">                        {</w:t>
        <w:br/>
        <w:t xml:space="preserve">                            "url": url,</w:t>
        <w:br/>
        <w:t xml:space="preserve">                            "status": resp.status_code,</w:t>
        <w:br/>
        <w:t xml:space="preserve">                            "ok": resp.status_code &lt; 400,</w:t>
        <w:br/>
        <w:t xml:space="preserve">                        }</w:t>
        <w:br/>
        <w:t xml:space="preserve">                    )</w:t>
        <w:br/>
        <w:t xml:space="preserve">                except Exception as exc:  # noqa: BLE001</w:t>
        <w:br/>
        <w:t xml:space="preserve">                    checked.append({"url": url, "ok": False, "error": str(exc)[:160]})</w:t>
        <w:br/>
        <w:t xml:space="preserve">    except Exception as exc:  # noqa: BLE001</w:t>
        <w:br/>
        <w:t xml:space="preserve">        checked.append({"url": "httpx", "ok": False, "error": str(exc)[:160]})</w:t>
        <w:br/>
        <w:t xml:space="preserve"/>
        <w:br/>
        <w:t xml:space="preserve">    catalog = dict(catalog)</w:t>
        <w:br/>
        <w:t xml:space="preserve">    catalog["online_check"] = {</w:t>
        <w:br/>
        <w:t xml:space="preserve">        "checked_at": __import__("datetime").datetime.utcnow().isoformat() + "Z",</w:t>
        <w:br/>
        <w:t xml:space="preserve">        "results": checked,</w:t>
        <w:br/>
        <w:t xml:space="preserve">        "using_local_table": True,</w:t>
        <w:br/>
        <w:t xml:space="preserve">        "sign_count": len(catalog.get("signs") or {}),</w:t>
        <w:br/>
        <w:t xml:space="preserve">    }</w:t>
        <w:br/>
        <w:t xml:space="preserve">    global _MUTCD_CACHE</w:t>
        <w:br/>
        <w:t xml:space="preserve">    _MUTCD_CACHE = catalog</w:t>
        <w:br/>
        <w:t xml:space="preserve">    return catalog</w:t>
        <w:br/>
        <w:t xml:space="preserve"/>
        <w:br/>
        <w:t xml:space="preserve"/>
        <w:br/>
        <w:t xml:space="preserve">def inches_to_sqft(width_in: float, height_in: float) -&gt; float:</w:t>
        <w:br/>
        <w:t xml:space="preserve">    return round((float(width_in) * float(height_in)) / 144.0, 4)</w:t>
        <w:br/>
        <w:t xml:space="preserve"/>
        <w:br/>
        <w:t xml:space="preserve"/>
        <w:br/>
        <w:t xml:space="preserve">def _to_inches(value: float, unit: str | None) -&gt; float:</w:t>
        <w:br/>
        <w:t xml:space="preserve">    u = (unit or "").strip().lower()</w:t>
        <w:br/>
        <w:t xml:space="preserve">    if u in {"ft", "feet", "'", "’"}:</w:t>
        <w:br/>
        <w:t xml:space="preserve">        return value * 12.0</w:t>
        <w:br/>
        <w:t xml:space="preserve">    # bare number next to another inch unit, or empty → inches (MUTCD convention)</w:t>
        <w:br/>
        <w:t xml:space="preserve">    return value</w:t>
        <w:br/>
        <w:t xml:space="preserve"/>
        <w:br/>
        <w:t xml:space="preserve"/>
        <w:br/>
        <w:t xml:space="preserve">def parse_sign_size_inches(*texts: Any) -&gt; tuple[float, float] | None:</w:t>
        <w:br/>
        <w:t xml:space="preserve">    blob = " ".join(str(t) for t in texts if t)</w:t>
        <w:br/>
        <w:t xml:space="preserve">    if not blob.strip():</w:t>
        <w:br/>
        <w:t xml:space="preserve">        return None</w:t>
        <w:br/>
        <w:t xml:space="preserve">    for pattern in _SIZE_PATTERNS:</w:t>
        <w:br/>
        <w:t xml:space="preserve">        m = pattern.search(blob)</w:t>
        <w:br/>
        <w:t xml:space="preserve">        if not m:</w:t>
        <w:br/>
        <w:t xml:space="preserve">            continue</w:t>
        <w:br/>
        <w:t xml:space="preserve">        w = _to_inches(float(m.group("w")), m.group("wu"))</w:t>
        <w:br/>
        <w:t xml:space="preserve">        h = _to_inches(float(m.group("h")), m.groupdict().get("hu") or m.group("wu"))</w:t>
        <w:br/>
        <w:t xml:space="preserve">        # Sanity: sign faces are rarely &lt; 6" or &gt; 20'</w:t>
        <w:br/>
        <w:t xml:space="preserve">        if 6 &lt;= w &lt;= 240 and 6 &lt;= h &lt;= 240:</w:t>
        <w:br/>
        <w:t xml:space="preserve">            return w, h</w:t>
        <w:br/>
        <w:t xml:space="preserve">    return None</w:t>
        <w:br/>
        <w:t xml:space="preserve"/>
        <w:br/>
        <w:t xml:space="preserve"/>
        <w:br/>
        <w:t xml:space="preserve">def extract_mutcd_code(*texts: Any) -&gt; str | None:</w:t>
        <w:br/>
        <w:t xml:space="preserve">    blob = " ".join(str(t) for t in texts if t)</w:t>
        <w:br/>
        <w:t xml:space="preserve">    m = _MUTCD_CODE_RE.search(blob)</w:t>
        <w:br/>
        <w:t xml:space="preserve">    if not m:</w:t>
        <w:br/>
        <w:t xml:space="preserve">        return None</w:t>
        <w:br/>
        <w:t xml:space="preserve">    code = m.group(0).upper().replace(" ", "")</w:t>
        <w:br/>
        <w:t xml:space="preserve">    # Normalize OM1-1 style already matched; ensure hyphen form for R11 etc.</w:t>
        <w:br/>
        <w:t xml:space="preserve">    return code</w:t>
        <w:br/>
        <w:t xml:space="preserve"/>
        <w:br/>
        <w:t xml:space="preserve"/>
        <w:br/>
        <w:t xml:space="preserve">def lookup_mutcd_size(</w:t>
        <w:br/>
        <w:t xml:space="preserve">    *,</w:t>
        <w:br/>
        <w:t xml:space="preserve">    code: str | None = None,</w:t>
        <w:br/>
        <w:t xml:space="preserve">    description: str | None = None,</w:t>
        <w:br/>
        <w:t xml:space="preserve">    allow_online_refresh: bool = False,</w:t>
        <w:br/>
        <w:t xml:space="preserve">) -&gt; dict[str, Any] | None:</w:t>
        <w:br/>
        <w:t xml:space="preserve">    catalog = _load_mutcd()</w:t>
        <w:br/>
        <w:t xml:space="preserve">    if allow_online_refresh:</w:t>
        <w:br/>
        <w:t xml:space="preserve">        try:</w:t>
        <w:br/>
        <w:t xml:space="preserve">            catalog = refresh_mutcd_from_online()</w:t>
        <w:br/>
        <w:t xml:space="preserve">        except Exception:  # noqa: BLE001</w:t>
        <w:br/>
        <w:t xml:space="preserve">            pass</w:t>
        <w:br/>
        <w:t xml:space="preserve"/>
        <w:br/>
        <w:t xml:space="preserve">    signs: dict[str, Any] = catalog.get("signs") or {}</w:t>
        <w:br/>
        <w:t xml:space="preserve">    aliases: dict[str, str] = {</w:t>
        <w:br/>
        <w:t xml:space="preserve">        str(k).lower(): str(v).upper() for k, v in (catalog.get("name_aliases") or {}).items()</w:t>
        <w:br/>
        <w:t xml:space="preserve">    }</w:t>
        <w:br/>
        <w:t xml:space="preserve"/>
        <w:br/>
        <w:t xml:space="preserve">    resolved = (code or "").upper().strip() or None</w:t>
        <w:br/>
        <w:t xml:space="preserve">    if resolved and resolved not in signs:</w:t>
        <w:br/>
        <w:t xml:space="preserve">        # Try without trailing plaque letter variants already in table</w:t>
        <w:br/>
        <w:t xml:space="preserve">        alt = resolved.rstrip("P")</w:t>
        <w:br/>
        <w:t xml:space="preserve">        if alt in signs:</w:t>
        <w:br/>
        <w:t xml:space="preserve">            resolved = alt</w:t>
        <w:br/>
        <w:t xml:space="preserve">        else:</w:t>
        <w:br/>
        <w:t xml:space="preserve">            resolved = None</w:t>
        <w:br/>
        <w:t xml:space="preserve"/>
        <w:br/>
        <w:t xml:space="preserve">    if not resolved and description:</w:t>
        <w:br/>
        <w:t xml:space="preserve">        low = re.sub(r"[^a-z0-9]+", " ", description.lower()).strip()</w:t>
        <w:br/>
        <w:t xml:space="preserve">        # Longest alias first</w:t>
        <w:br/>
        <w:t xml:space="preserve">        for alias in sorted(aliases.keys(), key=len, reverse=True):</w:t>
        <w:br/>
        <w:t xml:space="preserve">            if alias in low or low == alias:</w:t>
        <w:br/>
        <w:t xml:space="preserve">                resolved = aliases[alias]</w:t>
        <w:br/>
        <w:t xml:space="preserve">                break</w:t>
        <w:br/>
        <w:t xml:space="preserve"/>
        <w:br/>
        <w:t xml:space="preserve">    if resolved and resolved in signs:</w:t>
        <w:br/>
        <w:t xml:space="preserve">        entry = signs[resolved]</w:t>
        <w:br/>
        <w:t xml:space="preserve">        return {</w:t>
        <w:br/>
        <w:t xml:space="preserve">            "code": resolved,</w:t>
        <w:br/>
        <w:t xml:space="preserve">            "name": entry.get("name"),</w:t>
        <w:br/>
        <w:t xml:space="preserve">            "width_in": float(entry["width_in"]),</w:t>
        <w:br/>
        <w:t xml:space="preserve">            "height_in": float(entry["height_in"]),</w:t>
        <w:br/>
        <w:t xml:space="preserve">            "source": "mutcd_table",</w:t>
        <w:br/>
        <w:t xml:space="preserve">            "source_url": catalog.get("source_url"),</w:t>
        <w:br/>
        <w:t xml:space="preserve">        }</w:t>
        <w:br/>
        <w:t xml:space="preserve"/>
        <w:br/>
        <w:t xml:space="preserve">    return None</w:t>
        <w:br/>
        <w:t xml:space="preserve"/>
        <w:br/>
        <w:t xml:space="preserve"/>
        <w:br/>
        <w:t xml:space="preserve">def _evidence_blob(item: dict[str, Any]) -&gt; str:</w:t>
        <w:br/>
        <w:t xml:space="preserve">    return (</w:t>
        <w:br/>
        <w:t xml:space="preserve">        f"{item.get('calculation_method') or ''} "</w:t>
        <w:br/>
        <w:t xml:space="preserve">        f"{item.get('source_reference') or ''} "</w:t>
        <w:br/>
        <w:t xml:space="preserve">        f"{item.get('source') or ''} "</w:t>
        <w:br/>
        <w:t xml:space="preserve">        f"{item.get('description') or ''}"</w:t>
        <w:br/>
        <w:t xml:space="preserve">    ).lower()</w:t>
        <w:br/>
        <w:t xml:space="preserve"/>
        <w:br/>
        <w:t xml:space="preserve"/>
        <w:br/>
        <w:t xml:space="preserve">def looks_like_agency_bid_number(code: Any) -&gt; bool:</w:t>
        <w:br/>
        <w:t xml:space="preserve">    raw = str(code or "").strip()</w:t>
        <w:br/>
        <w:t xml:space="preserve">    if not raw:</w:t>
        <w:br/>
        <w:t xml:space="preserve">        return False</w:t>
        <w:br/>
        <w:t xml:space="preserve">    # CSI MasterFormat uses spaces: "01 71 13" — not an agency bid number</w:t>
        <w:br/>
        <w:t xml:space="preserve">    if re.match(r"^\d{2}\s+\d{2}\s+\d{2}", raw):</w:t>
        <w:br/>
        <w:t xml:space="preserve">        return False</w:t>
        <w:br/>
        <w:t xml:space="preserve">    return bool(_AGENCY_BID_NO_RE.match(raw))</w:t>
        <w:br/>
        <w:t xml:space="preserve"/>
        <w:br/>
        <w:t xml:space="preserve"/>
        <w:br/>
        <w:t xml:space="preserve">def is_distinct_traffic_pay_item(item: dict[str, Any]) -&gt; bool:</w:t>
        <w:br/>
        <w:t xml:space="preserve">    """True for bid-schedule Traffic Control companions (barricade, PCMS, mailbox, …)."""</w:t>
        <w:br/>
        <w:t xml:space="preserve">    desc = str(item.get("description") or "")</w:t>
        <w:br/>
        <w:t xml:space="preserve">    if _GENERIC_TC_RE.match(desc.strip()):</w:t>
        <w:br/>
        <w:t xml:space="preserve">        return False</w:t>
        <w:br/>
        <w:t xml:space="preserve">    if _DISTINCT_TC_PAY_RE.search(desc):</w:t>
        <w:br/>
        <w:t xml:space="preserve">        return True</w:t>
        <w:br/>
        <w:t xml:space="preserve">    unit = str(item.get("unit") or "").lower()</w:t>
        <w:br/>
        <w:t xml:space="preserve">    if "traffic control" in desc.lower() and unit in {"ls", "lump sum"}:</w:t>
        <w:br/>
        <w:t xml:space="preserve">        return True</w:t>
        <w:br/>
        <w:t xml:space="preserve">    return False</w:t>
        <w:br/>
        <w:t xml:space="preserve"/>
        <w:br/>
        <w:t xml:space="preserve"/>
        <w:br/>
        <w:t xml:space="preserve">def is_plan_device_takeoff(item: dict[str, Any]) -&gt; bool:</w:t>
        <w:br/>
        <w:t xml:space="preserve">    """F-sheet device tables, graphic symbol counts, MUTCD 30×30 rollups — not bid rows."""</w:t>
        <w:br/>
        <w:t xml:space="preserve">    blob = _evidence_blob(item)</w:t>
        <w:br/>
        <w:t xml:space="preserve">    return any(h in blob for h in _PLAN_DEVICE_HINTS)</w:t>
        <w:br/>
        <w:t xml:space="preserve"/>
        <w:br/>
        <w:t xml:space="preserve"/>
        <w:br/>
        <w:t xml:space="preserve">def is_generic_traffic_control_signing(item: dict[str, Any]) -&gt; bool:</w:t>
        <w:br/>
        <w:t xml:space="preserve">    desc = str(item.get("description") or "").strip()</w:t>
        <w:br/>
        <w:t xml:space="preserve">    if not _GENERIC_TC_RE.match(desc):</w:t>
        <w:br/>
        <w:t xml:space="preserve">        return False</w:t>
        <w:br/>
        <w:t xml:space="preserve">    if is_distinct_traffic_pay_item(item):</w:t>
        <w:br/>
        <w:t xml:space="preserve">        return False</w:t>
        <w:br/>
        <w:t xml:space="preserve">    return True</w:t>
        <w:br/>
        <w:t xml:space="preserve"/>
        <w:br/>
        <w:t xml:space="preserve"/>
        <w:br/>
        <w:t xml:space="preserve">def _unit_is_sqft(unit: Any) -&gt; bool:</w:t>
        <w:br/>
        <w:t xml:space="preserve">    u = str(unit or "").lower().replace(".", "").replace(" ", "")</w:t>
        <w:br/>
        <w:t xml:space="preserve">    return u in {"sqft", "sf", "squarefoot", "squarefeet", "sqft"}</w:t>
        <w:br/>
        <w:t xml:space="preserve"/>
        <w:br/>
        <w:t xml:space="preserve"/>
        <w:br/>
        <w:t xml:space="preserve">def is_traffic_sign_item(item: dict[str, Any]) -&gt; bool:</w:t>
        <w:br/>
        <w:t xml:space="preserve">    """True for individual MUTCD/plan signs (not schedule pay items or signals)."""</w:t>
        <w:br/>
        <w:t xml:space="preserve">    desc = str(item.get("description") or "")</w:t>
        <w:br/>
        <w:t xml:space="preserve">    cat = str(item.get("category") or "")</w:t>
        <w:br/>
        <w:t xml:space="preserve">    method = str(item.get("calculation_method") or "")</w:t>
        <w:br/>
        <w:t xml:space="preserve">    ref = str(item.get("source_reference") or "")</w:t>
        <w:br/>
        <w:t xml:space="preserve">    blob = f"{desc} {cat} {method} {ref}"</w:t>
        <w:br/>
        <w:t xml:space="preserve"/>
        <w:br/>
        <w:t xml:space="preserve">    if is_distinct_traffic_pay_item(item):</w:t>
        <w:br/>
        <w:t xml:space="preserve">        return False</w:t>
        <w:br/>
        <w:t xml:space="preserve">    if is_generic_traffic_control_signing(item):</w:t>
        <w:br/>
        <w:t xml:space="preserve">        return False</w:t>
        <w:br/>
        <w:t xml:space="preserve">    if _SIGN_NEGATIVE.search(blob) and not _SIGN_POSITIVE.search(desc):</w:t>
        <w:br/>
        <w:t xml:space="preserve">        return False</w:t>
        <w:br/>
        <w:t xml:space="preserve">    if _SIGN_NEGATIVE.search(desc):</w:t>
        <w:br/>
        <w:t xml:space="preserve">        return False</w:t>
        <w:br/>
        <w:t xml:space="preserve">    if extract_mutcd_code(desc, ref):</w:t>
        <w:br/>
        <w:t xml:space="preserve">        return True</w:t>
        <w:br/>
        <w:t xml:space="preserve">    if _SIGN_POSITIVE.search(desc):</w:t>
        <w:br/>
        <w:t xml:space="preserve">        return True</w:t>
        <w:br/>
        <w:t xml:space="preserve">    unit = str(item.get("unit") or "").lower()</w:t>
        <w:br/>
        <w:t xml:space="preserve">    if unit in {"each", "ea", "nos"} and re.search(r"\bsign", desc, re.I):</w:t>
        <w:br/>
        <w:t xml:space="preserve">        return True</w:t>
        <w:br/>
        <w:t xml:space="preserve">    if parse_sign_size_inches(desc) and re.search(</w:t>
        <w:br/>
        <w:t xml:space="preserve">        r"sign|traffic|mutcd|warning|regulatory|guide|signing", blob, re.I</w:t>
        <w:br/>
        <w:t xml:space="preserve">    ):</w:t>
        <w:br/>
        <w:t xml:space="preserve">        return True</w:t>
        <w:br/>
        <w:t xml:space="preserve">    return False</w:t>
        <w:br/>
        <w:t xml:space="preserve"/>
        <w:br/>
        <w:t xml:space="preserve"/>
        <w:br/>
        <w:t xml:space="preserve">def resolve_sign_area_sqft(</w:t>
        <w:br/>
        <w:t xml:space="preserve">    item: dict[str, Any],</w:t>
        <w:br/>
        <w:t xml:space="preserve">    *,</w:t>
        <w:br/>
        <w:t xml:space="preserve">    allow_online_refresh: bool = False,</w:t>
        <w:br/>
        <w:t xml:space="preserve">) -&gt; dict[str, Any]:</w:t>
        <w:br/>
        <w:t xml:space="preserve">    """Resolve one sign face area in SqFt with size provenance."""</w:t>
        <w:br/>
        <w:t xml:space="preserve">    desc = str(item.get("description") or "")</w:t>
        <w:br/>
        <w:t xml:space="preserve">    extras = [</w:t>
        <w:br/>
        <w:t xml:space="preserve">        item.get("size"),</w:t>
        <w:br/>
        <w:t xml:space="preserve">        item.get("source_reference"),</w:t>
        <w:br/>
        <w:t xml:space="preserve">        item.get("calculation_method"),</w:t>
        <w:br/>
        <w:t xml:space="preserve">        item.get("notes"),</w:t>
        <w:br/>
        <w:t xml:space="preserve">    ]</w:t>
        <w:br/>
        <w:t xml:space="preserve">    qty = float(item.get("quantity") or 1) or 1.0</w:t>
        <w:br/>
        <w:t xml:space="preserve">    # If already SqFt and description is a single sign type, trust quantity as total SF for that row</w:t>
        <w:br/>
        <w:t xml:space="preserve">    unit = str(item.get("unit") or "").lower().replace(".", "").replace(" ", "")</w:t>
        <w:br/>
        <w:t xml:space="preserve">    if unit in {"sqft", "sf", "squarefoot", "squarefeet"} and qty &gt; 0:</w:t>
        <w:br/>
        <w:t xml:space="preserve">        return {</w:t>
        <w:br/>
        <w:t xml:space="preserve">            "sqft": round(qty, 4),</w:t>
        <w:br/>
        <w:t xml:space="preserve">            "count": 1.0,</w:t>
        <w:br/>
        <w:t xml:space="preserve">            "width_in": None,</w:t>
        <w:br/>
        <w:t xml:space="preserve">            "height_in": None,</w:t>
        <w:br/>
        <w:t xml:space="preserve">            "size_source": "item_sqft",</w:t>
        <w:br/>
        <w:t xml:space="preserve">            "code": extract_mutcd_code(desc),</w:t>
        <w:br/>
        <w:t xml:space="preserve">            "description": desc,</w:t>
        <w:br/>
        <w:t xml:space="preserve">        }</w:t>
        <w:br/>
        <w:t xml:space="preserve"/>
        <w:br/>
        <w:t xml:space="preserve">    plan_size = parse_sign_size_inches(desc, *extras)</w:t>
        <w:br/>
        <w:t xml:space="preserve">    code = extract_mutcd_code(desc, *extras)</w:t>
        <w:br/>
        <w:t xml:space="preserve">    mutcd = lookup_mutcd_size(</w:t>
        <w:br/>
        <w:t xml:space="preserve">        code=code,</w:t>
        <w:br/>
        <w:t xml:space="preserve">        description=desc,</w:t>
        <w:br/>
        <w:t xml:space="preserve">        allow_online_refresh=allow_online_refresh,</w:t>
        <w:br/>
        <w:t xml:space="preserve">    )</w:t>
        <w:br/>
        <w:t xml:space="preserve"/>
        <w:br/>
        <w:t xml:space="preserve">    width_in: float | None = None</w:t>
        <w:br/>
        <w:t xml:space="preserve">    height_in: float | None = None</w:t>
        <w:br/>
        <w:t xml:space="preserve">    size_source = "default_mutcd_30x30"</w:t>
        <w:br/>
        <w:t xml:space="preserve"/>
        <w:br/>
        <w:t xml:space="preserve">    if plan_size:</w:t>
        <w:br/>
        <w:t xml:space="preserve">        width_in, height_in = plan_size</w:t>
        <w:br/>
        <w:t xml:space="preserve">        size_source = "plan_or_dwg_callout"</w:t>
        <w:br/>
        <w:t xml:space="preserve">    elif mutcd:</w:t>
        <w:br/>
        <w:t xml:space="preserve">        width_in = float(mutcd["width_in"])</w:t>
        <w:br/>
        <w:t xml:space="preserve">        height_in = float(mutcd["height_in"])</w:t>
        <w:br/>
        <w:t xml:space="preserve">        size_source = f"mutcd:{mutcd.get('code')}"</w:t>
        <w:br/>
        <w:t xml:space="preserve">        code = mutcd.get("code") or code</w:t>
        <w:br/>
        <w:t xml:space="preserve">    else:</w:t>
        <w:br/>
        <w:t xml:space="preserve">        catalog = _load_mutcd()</w:t>
        <w:br/>
        <w:t xml:space="preserve">        default = catalog.get("default_unknown_sign_in") or {"width_in": 30, "height_in": 30}</w:t>
        <w:br/>
        <w:t xml:space="preserve">        width_in = float(default["width_in"])</w:t>
        <w:br/>
        <w:t xml:space="preserve">        height_in = float(default["height_in"])</w:t>
        <w:br/>
        <w:t xml:space="preserve">        size_source = "default_conventional_30x30"</w:t>
        <w:br/>
        <w:t xml:space="preserve"/>
        <w:br/>
        <w:t xml:space="preserve">    # Count: Each/EA quantity = number of faces. Inches are the face size, never the pay unit.</w:t>
        <w:br/>
        <w:t xml:space="preserve">    unit_l = str(item.get("unit") or "").lower().replace(".", "")</w:t>
        <w:br/>
        <w:t xml:space="preserve">    if unit_l in {"each", "ea", "nos", "no", "unit", ""}:</w:t>
        <w:br/>
        <w:t xml:space="preserve">        count = qty</w:t>
        <w:br/>
        <w:t xml:space="preserve">    else:</w:t>
        <w:br/>
        <w:t xml:space="preserve">        count = 1.0</w:t>
        <w:br/>
        <w:t xml:space="preserve">    if count &lt;= 0:</w:t>
        <w:br/>
        <w:t xml:space="preserve">        count = 1.0</w:t>
        <w:br/>
        <w:t xml:space="preserve">    face_sf = inches_to_sqft(width_in, height_in)</w:t>
        <w:br/>
        <w:t xml:space="preserve">    formula = f"{width_in:g} in × {height_in:g} in = {face_sf:g} SqFt (in²÷144)"</w:t>
        <w:br/>
        <w:t xml:space="preserve">    if count != 1.0:</w:t>
        <w:br/>
        <w:t xml:space="preserve">        formula = f"{count:g} × {formula}"</w:t>
        <w:br/>
        <w:t xml:space="preserve">    return {</w:t>
        <w:br/>
        <w:t xml:space="preserve">        "sqft": round(face_sf * count, 4),</w:t>
        <w:br/>
        <w:t xml:space="preserve">        "count": count,</w:t>
        <w:br/>
        <w:t xml:space="preserve">        "width_in": width_in,</w:t>
        <w:br/>
        <w:t xml:space="preserve">        "height_in": height_in,</w:t>
        <w:br/>
        <w:t xml:space="preserve">        "face_sqft": face_sf,</w:t>
        <w:br/>
        <w:t xml:space="preserve">        "formula": formula,</w:t>
        <w:br/>
        <w:t xml:space="preserve">        "size_source": size_source,</w:t>
        <w:br/>
        <w:t xml:space="preserve">        "code": code,</w:t>
        <w:br/>
        <w:t xml:space="preserve">        "description": desc,</w:t>
        <w:br/>
        <w:t xml:space="preserve">    }</w:t>
        <w:br/>
        <w:t xml:space="preserve"/>
        <w:br/>
        <w:t xml:space="preserve"/>
        <w:br/>
        <w:t xml:space="preserve">def _prefer_schedule_tc_row(existing: dict[str, Any], candidate: dict[str, Any]) -&gt; dict[str, Any]:</w:t>
        <w:br/>
        <w:t xml:space="preserve">    """Keep the bid-schedule Traffic Control SqFt row over a MUTCD-computed one."""</w:t>
        <w:br/>
        <w:t xml:space="preserve">    def score(row: dict[str, Any]) -&gt; tuple[int, float]:</w:t>
        <w:br/>
        <w:t xml:space="preserve">        pts = 0</w:t>
        <w:br/>
        <w:t xml:space="preserve">        if looks_like_agency_bid_number(row.get("item_code")):</w:t>
        <w:br/>
        <w:t xml:space="preserve">            pts += 8</w:t>
        <w:br/>
        <w:t xml:space="preserve">        blob = _evidence_blob(row)</w:t>
        <w:br/>
        <w:t xml:space="preserve">        if any(h in blob for h in ("estimate of quantities", "bid item", "est. qty", "eoq schedule", "std bid")):</w:t>
        <w:br/>
        <w:t xml:space="preserve">            pts += 6</w:t>
        <w:br/>
        <w:t xml:space="preserve">        if is_plan_device_takeoff(row):</w:t>
        <w:br/>
        <w:t xml:space="preserve">            pts -= 8</w:t>
        <w:br/>
        <w:t xml:space="preserve">        try:</w:t>
        <w:br/>
        <w:t xml:space="preserve">            conf = float(row.get("confidence") or 0)</w:t>
        <w:br/>
        <w:t xml:space="preserve">        except (TypeError, ValueError):</w:t>
        <w:br/>
        <w:t xml:space="preserve">            conf = 0.0</w:t>
        <w:br/>
        <w:t xml:space="preserve">        return pts, conf</w:t>
        <w:br/>
        <w:t xml:space="preserve"/>
        <w:br/>
        <w:t xml:space="preserve">    return candidate if score(candidate) &gt; score(existing) else existing</w:t>
        <w:br/>
        <w:t xml:space="preserve"/>
        <w:br/>
        <w:t xml:space="preserve"/>
        <w:br/>
        <w:t xml:space="preserve">def _filter_plan_invented_when_schedule(</w:t>
        <w:br/>
        <w:t xml:space="preserve">    kept: list[dict[str, Any]],</w:t>
        <w:br/>
        <w:t xml:space="preserve">) -&gt; list[dict[str, Any]]:</w:t>
        <w:br/>
        <w:t xml:space="preserve">    """Drop F-sheet extras when a real Traffic Control bid section was captured."""</w:t>
        <w:br/>
        <w:t xml:space="preserve">    has_gravel_ls = any(</w:t>
        <w:br/>
        <w:t xml:space="preserve">        re.search(r"gravel\s+access", str(i.get("description") or ""), re.I)</w:t>
        <w:br/>
        <w:t xml:space="preserve">        and str(i.get("unit") or "").lower() in {"ls", "lump sum"}</w:t>
        <w:br/>
        <w:t xml:space="preserve">        for i in kept</w:t>
        <w:br/>
        <w:t xml:space="preserve">    )</w:t>
        <w:br/>
        <w:t xml:space="preserve">    out: list[dict[str, Any]] = []</w:t>
        <w:br/>
        <w:t xml:space="preserve">    for item in kept:</w:t>
        <w:br/>
        <w:t xml:space="preserve">        desc = str(item.get("description") or "")</w:t>
        <w:br/>
        <w:t xml:space="preserve">        unit = str(item.get("unit") or "").lower()</w:t>
        <w:br/>
        <w:t xml:space="preserve">        planish = is_plan_device_takeoff(item) and not looks_like_agency_bid_number(item.get("item_code"))</w:t>
        <w:br/>
        <w:t xml:space="preserve">        if planish and re.search(r"channeliz", desc, re.I):</w:t>
        <w:br/>
        <w:t xml:space="preserve">            continue</w:t>
        <w:br/>
        <w:t xml:space="preserve">        if has_gravel_ls and re.search(r"gravel\s+access", desc, re.I) and unit not in {"ls", "lump sum"}:</w:t>
        <w:br/>
        <w:t xml:space="preserve">            continue</w:t>
        <w:br/>
        <w:t xml:space="preserve">        out.append(item)</w:t>
        <w:br/>
        <w:t xml:space="preserve"/>
        <w:br/>
        <w:t xml:space="preserve">    barricades = [i for i in out if re.search(r"barricade", str(i.get("description") or ""), re.I)]</w:t>
        <w:br/>
        <w:t xml:space="preserve">    if len(barricades) &gt; 1:</w:t>
        <w:br/>
        <w:t xml:space="preserve">        best = barricades[0]</w:t>
        <w:br/>
        <w:t xml:space="preserve">        for b in barricades[1:]:</w:t>
        <w:br/>
        <w:t xml:space="preserve">            best = _prefer_schedule_tc_row(best, b)</w:t>
        <w:br/>
        <w:t xml:space="preserve">        out = [</w:t>
        <w:br/>
        <w:t xml:space="preserve">            i</w:t>
        <w:br/>
        <w:t xml:space="preserve">            for i in out</w:t>
        <w:br/>
        <w:t xml:space="preserve">            if i is best or not re.search(r"barricade", str(i.get("description") or ""), re.I)</w:t>
        <w:br/>
        <w:t xml:space="preserve">        ]</w:t>
        <w:br/>
        <w:t xml:space="preserve">    return out</w:t>
        <w:br/>
        <w:t xml:space="preserve"/>
        <w:br/>
        <w:t xml:space="preserve"/>
        <w:br/>
        <w:t xml:space="preserve">def consolidate_traffic_control_signs(</w:t>
        <w:br/>
        <w:t xml:space="preserve">    items: list[dict[str, Any]],</w:t>
        <w:br/>
        <w:t xml:space="preserve">    *,</w:t>
        <w:br/>
        <w:t xml:space="preserve">    allow_online_refresh: bool = True,</w:t>
        <w:br/>
        <w:t xml:space="preserve">    schedule_present: bool = False,</w:t>
        <w:br/>
        <w:t xml:space="preserve">) -&gt; tuple[list[dict[str, Any]], dict[str, Any]]:</w:t>
        <w:br/>
        <w:t xml:space="preserve">    """Schedule Traffic Control pay items stay intact; MUTCD plan signs roll to SqFt only if no schedule."""</w:t>
        <w:br/>
        <w:t xml:space="preserve">    if not items:</w:t>
        <w:br/>
        <w:t xml:space="preserve">        return items, {"sign_rows": 0, "total_sqft": 0.0}</w:t>
        <w:br/>
        <w:t xml:space="preserve"/>
        <w:br/>
        <w:t xml:space="preserve">    if allow_online_refresh and not schedule_present:</w:t>
        <w:br/>
        <w:t xml:space="preserve">        try:</w:t>
        <w:br/>
        <w:t xml:space="preserve">            refresh_mutcd_from_online()</w:t>
        <w:br/>
        <w:t xml:space="preserve">        except Exception:  # noqa: BLE001</w:t>
        <w:br/>
        <w:t xml:space="preserve">            pass</w:t>
        <w:br/>
        <w:t xml:space="preserve"/>
        <w:br/>
        <w:t xml:space="preserve">    kept: list[dict[str, Any]] = []</w:t>
        <w:br/>
        <w:t xml:space="preserve">    existing_tc: dict[str, Any] | None = None</w:t>
        <w:br/>
        <w:t xml:space="preserve">    sign_details: list[dict[str, Any]] = []</w:t>
        <w:br/>
        <w:t xml:space="preserve">    dropped_plan_signs = 0</w:t>
        <w:br/>
        <w:t xml:space="preserve"/>
        <w:br/>
        <w:t xml:space="preserve">    for raw in items:</w:t>
        <w:br/>
        <w:t xml:space="preserve">        item = dict(raw)</w:t>
        <w:br/>
        <w:t xml:space="preserve">        if is_distinct_traffic_pay_item(item):</w:t>
        <w:br/>
        <w:t xml:space="preserve">            kept.append(item)</w:t>
        <w:br/>
        <w:t xml:space="preserve">            continue</w:t>
        <w:br/>
        <w:t xml:space="preserve"/>
        <w:br/>
        <w:t xml:space="preserve">        if is_generic_traffic_control_signing(item):</w:t>
        <w:br/>
        <w:t xml:space="preserve">            if _unit_is_sqft(item.get("unit")):</w:t>
        <w:br/>
        <w:t xml:space="preserve">                existing_tc = _prefer_schedule_tc_row(existing_tc, item) if existing_tc else item</w:t>
        <w:br/>
        <w:t xml:space="preserve">            elif schedule_present:</w:t>
        <w:br/>
        <w:t xml:space="preserve">                # LS/Each "Traffic Control" without "Miscellaneous" — keep if it has a bid number</w:t>
        <w:br/>
        <w:t xml:space="preserve">                if looks_like_agency_bid_number(item.get("item_code")):</w:t>
        <w:br/>
        <w:t xml:space="preserve">                    kept.append(item)</w:t>
        <w:br/>
        <w:t xml:space="preserve">                elif existing_tc is None:</w:t>
        <w:br/>
        <w:t xml:space="preserve">                    existing_tc = item</w:t>
        <w:br/>
        <w:t xml:space="preserve">            else:</w:t>
        <w:br/>
        <w:t xml:space="preserve">                existing_tc = item</w:t>
        <w:br/>
        <w:t xml:space="preserve">            continue</w:t>
        <w:br/>
        <w:t xml:space="preserve"/>
        <w:br/>
        <w:t xml:space="preserve">        if is_traffic_sign_item(item):</w:t>
        <w:br/>
        <w:t xml:space="preserve">            if schedule_present:</w:t>
        <w:br/>
        <w:t xml:space="preserve">                dropped_plan_signs += 1</w:t>
        <w:br/>
        <w:t xml:space="preserve">                continue</w:t>
        <w:br/>
        <w:t xml:space="preserve">            detail = resolve_sign_area_sqft(item, allow_online_refresh=False)</w:t>
        <w:br/>
        <w:t xml:space="preserve">            sign_details.append(detail)</w:t>
        <w:br/>
        <w:t xml:space="preserve">            continue</w:t>
        <w:br/>
        <w:t xml:space="preserve"/>
        <w:br/>
        <w:t xml:space="preserve">        kept.append(item)</w:t>
        <w:br/>
        <w:t xml:space="preserve"/>
        <w:br/>
        <w:t xml:space="preserve">    meta = {</w:t>
        <w:br/>
        <w:t xml:space="preserve">        "sign_rows": len(sign_details) + dropped_plan_signs,</w:t>
        <w:br/>
        <w:t xml:space="preserve">        "dropped_plan_signs": dropped_plan_signs,</w:t>
        <w:br/>
        <w:t xml:space="preserve">        "total_sqft": 0.0,</w:t>
        <w:br/>
        <w:t xml:space="preserve">        "details": sign_details[:80],</w:t>
        <w:br/>
        <w:t xml:space="preserve">        "mutcd_source": (_load_mutcd() or {}).get("source_url"),</w:t>
        <w:br/>
        <w:t xml:space="preserve">        "schedule_present": schedule_present,</w:t>
        <w:br/>
        <w:t xml:space="preserve">    }</w:t>
        <w:br/>
        <w:t xml:space="preserve"/>
        <w:br/>
        <w:t xml:space="preserve">    if schedule_present:</w:t>
        <w:br/>
        <w:t xml:space="preserve">        kept = _filter_plan_invented_when_schedule(kept)</w:t>
        <w:br/>
        <w:t xml:space="preserve">        if existing_tc is not None:</w:t>
        <w:br/>
        <w:t xml:space="preserve">            if _unit_is_sqft(existing_tc.get("unit")):</w:t>
        <w:br/>
        <w:t xml:space="preserve">                existing_tc = dict(existing_tc)</w:t>
        <w:br/>
        <w:t xml:space="preserve">                existing_tc["unit"] = "SqFt"</w:t>
        <w:br/>
        <w:t xml:space="preserve">                existing_tc["category"] = existing_tc.get("category") or "Traffic Control"</w:t>
        <w:br/>
        <w:t xml:space="preserve">                kept.append(existing_tc)</w:t>
        <w:br/>
        <w:t xml:space="preserve">                try:</w:t>
        <w:br/>
        <w:t xml:space="preserve">                    meta["total_sqft"] = round(float(existing_tc.get("quantity") or 0), 2)</w:t>
        <w:br/>
        <w:t xml:space="preserve">                except (TypeError, ValueError):</w:t>
        <w:br/>
        <w:t xml:space="preserve">                    meta["total_sqft"] = 0.0</w:t>
        <w:br/>
        <w:t xml:space="preserve">            else:</w:t>
        <w:br/>
        <w:t xml:space="preserve">                kept.append(existing_tc)</w:t>
        <w:br/>
        <w:t xml:space="preserve">        return kept, meta</w:t>
        <w:br/>
        <w:t xml:space="preserve"/>
        <w:br/>
        <w:t xml:space="preserve">    total_sqft = 0.0</w:t>
        <w:br/>
        <w:t xml:space="preserve">    if existing_tc is not None and _unit_is_sqft(existing_tc.get("unit")):</w:t>
        <w:br/>
        <w:t xml:space="preserve">        try:</w:t>
        <w:br/>
        <w:t xml:space="preserve">            total_sqft += float(existing_tc.get("quantity") or 0)</w:t>
        <w:br/>
        <w:t xml:space="preserve">        except (TypeError, ValueError):</w:t>
        <w:br/>
        <w:t xml:space="preserve">            pass</w:t>
        <w:br/>
        <w:t xml:space="preserve">    for detail in sign_details:</w:t>
        <w:br/>
        <w:t xml:space="preserve">        total_sqft += float(detail.get("sqft") or 0)</w:t>
        <w:br/>
        <w:t xml:space="preserve">    meta["total_sqft"] = round(total_sqft, 2)</w:t>
        <w:br/>
        <w:t xml:space="preserve"/>
        <w:br/>
        <w:t xml:space="preserve">    if not sign_details and existing_tc is None:</w:t>
        <w:br/>
        <w:t xml:space="preserve">        return items, meta</w:t>
        <w:br/>
        <w:t xml:space="preserve">    if total_sqft &lt;= 0 and not sign_details:</w:t>
        <w:br/>
        <w:t xml:space="preserve">        if existing_tc:</w:t>
        <w:br/>
        <w:t xml:space="preserve">            kept.append(existing_tc)</w:t>
        <w:br/>
        <w:t xml:space="preserve">        return kept, meta</w:t>
        <w:br/>
        <w:t xml:space="preserve"/>
        <w:br/>
        <w:t xml:space="preserve">    if sign_details:</w:t>
        <w:br/>
        <w:t xml:space="preserve">        sources = sorted({d.get("size_source") or "" for d in sign_details if d.get("size_source")})</w:t>
        <w:br/>
        <w:t xml:space="preserve">        formulas = [str(d.get("formula")) for d in sign_details if d.get("formula")]</w:t>
        <w:br/>
        <w:t xml:space="preserve">        method = (</w:t>
        <w:br/>
        <w:t xml:space="preserve">            f"Consolidated {len(sign_details)} traffic sign(s) into SqFt of sign face. "</w:t>
        <w:br/>
        <w:t xml:space="preserve">            f"USA pay unit is square feet, not inches: width(in)×height(in)÷144. "</w:t>
        <w:br/>
        <w:t xml:space="preserve">            f"Size sources: {', '.join(s for s in sources if s) or 'n/a'}."</w:t>
        <w:br/>
        <w:t xml:space="preserve">        )</w:t>
        <w:br/>
        <w:t xml:space="preserve">        if formulas:</w:t>
        <w:br/>
        <w:t xml:space="preserve">            method += " " + "; ".join(formulas[:8])</w:t>
        <w:br/>
        <w:t xml:space="preserve">            if len(formulas) &gt; 8:</w:t>
        <w:br/>
        <w:t xml:space="preserve">                method += f" (+{len(formulas) - 8} more)"</w:t>
        <w:br/>
        <w:t xml:space="preserve">        codes = [d.get("code") for d in sign_details if d.get("code")]</w:t>
        <w:br/>
        <w:t xml:space="preserve">        ref_bits = []</w:t>
        <w:br/>
        <w:t xml:space="preserve">        if codes:</w:t>
        <w:br/>
        <w:t xml:space="preserve">            ref_bits.append("codes " + ", ".join(sorted(set(str(c) for c in codes))[:12]))</w:t>
        <w:br/>
        <w:t xml:space="preserve">        if meta.get("mutcd_source"):</w:t>
        <w:br/>
        <w:t xml:space="preserve">            ref_bits.append(f"MUTCD ref {meta['mutcd_source']}")</w:t>
        <w:br/>
        <w:t xml:space="preserve"/>
        <w:br/>
        <w:t xml:space="preserve">        from app.services.csi_mapper import enrich_quantity_item</w:t>
        <w:br/>
        <w:t xml:space="preserve"/>
        <w:br/>
        <w:t xml:space="preserve">        src_doc = (existing_tc or {}).get("source_document_id")</w:t>
        <w:br/>
        <w:t xml:space="preserve">        if src_doc is None:</w:t>
        <w:br/>
        <w:t xml:space="preserve">            src_doc = next((i.get("source_document_id") for i in items if i.get("source_document_id")), None)</w:t>
        <w:br/>
        <w:t xml:space="preserve"/>
        <w:br/>
        <w:t xml:space="preserve">        rolled = {</w:t>
        <w:br/>
        <w:t xml:space="preserve">            "item_code": (existing_tc or {}).get("item_code")</w:t>
        <w:br/>
        <w:t xml:space="preserve">            if looks_like_agency_bid_number((existing_tc or {}).get("item_code"))</w:t>
        <w:br/>
        <w:t xml:space="preserve">            else (existing_tc or {}).get("item_code"),</w:t>
        <w:br/>
        <w:t xml:space="preserve">            "description": "Traffic Control",</w:t>
        <w:br/>
        <w:t xml:space="preserve">            "category": "Traffic Control",</w:t>
        <w:br/>
        <w:t xml:space="preserve">            "unit": "SqFt",</w:t>
        <w:br/>
        <w:t xml:space="preserve">            "quantity": round(total_sqft, 2),</w:t>
        <w:br/>
        <w:t xml:space="preserve">            "source_document_id": src_doc,</w:t>
        <w:br/>
        <w:t xml:space="preserve">            "source_page": (existing_tc or {}).get("source_page"),</w:t>
        <w:br/>
        <w:t xml:space="preserve">            "source_reference": "; ".join(ref_bits) or "Traffic signing takeoff",</w:t>
        <w:br/>
        <w:t xml:space="preserve">            "calculation_method": method</w:t>
        <w:br/>
        <w:t xml:space="preserve">            if not (existing_tc and _unit_is_sqft(existing_tc.get("unit")) and not is_plan_device_takeoff(existing_tc))</w:t>
        <w:br/>
        <w:t xml:space="preserve">            else str(existing_tc.get("calculation_method") or method),</w:t>
        <w:br/>
        <w:t xml:space="preserve">            "confidence": 90.0</w:t>
        <w:br/>
        <w:t xml:space="preserve">            if any((d.get("size_source") or "").startswith(("plan", "mutcd")) for d in sign_details)</w:t>
        <w:br/>
        <w:t xml:space="preserve">            else 82.0,</w:t>
        <w:br/>
        <w:t xml:space="preserve">            "status": "needs_review",</w:t>
        <w:br/>
        <w:t xml:space="preserve">            "traffic_control_breakdown": sign_details,</w:t>
        <w:br/>
        <w:t xml:space="preserve">        }</w:t>
        <w:br/>
        <w:t xml:space="preserve">        rolled = enrich_quantity_item(rolled)</w:t>
        <w:br/>
        <w:t xml:space="preserve">        rolled["unit"] = "SqFt"</w:t>
        <w:br/>
        <w:t xml:space="preserve">        kept.append(rolled)</w:t>
        <w:br/>
        <w:t xml:space="preserve">        meta["rolled_into"] = "Traffic Control"</w:t>
        <w:br/>
        <w:t xml:space="preserve">        return kept, meta</w:t>
        <w:br/>
        <w:t xml:space="preserve"/>
        <w:br/>
        <w:t xml:space="preserve">    if existing_tc:</w:t>
        <w:br/>
        <w:t xml:space="preserve">        kept.append(existing_tc)</w:t>
        <w:br/>
        <w:t xml:space="preserve">    return kept, meta</w:t>
      </w:r>
    </w:p>
    <w:p>
      <w:pPr>
        <w:pStyle w:val="Heading3"/>
      </w:pPr>
      <w:r>
        <w:rPr>
          <w:color w:val="1B2A4A"/>
        </w:rPr>
        <w:t>backend/app/services/training_service.py</w:t>
      </w:r>
    </w:p>
    <w:p>
      <w:pPr>
        <w:spacing w:after="160" w:line="276" w:lineRule="auto"/>
      </w:pPr>
      <w:r>
        <w:rPr>
          <w:rFonts w:ascii="Calibri" w:hAnsi="Calibri" w:eastAsia="Calibri"/>
          <w:b w:val="0"/>
          <w:i/>
          <w:sz w:val="18"/>
        </w:rPr>
        <w:t>SHA-256: 0a0db798ba33f3c02fd89359a95f46a6a5161006d651ec541cb22f11669fbec2    ·    985 line(s)    ·    .py</w:t>
      </w:r>
    </w:p>
    <w:p>
      <w:pPr>
        <w:spacing w:after="240" w:line="240" w:lineRule="auto"/>
        <w:ind w:left="144"/>
      </w:pPr>
      <w:r>
        <w:rPr>
          <w:rFonts w:ascii="Consolas" w:hAnsi="Consolas" w:eastAsia="Consolas"/>
          <w:b w:val="0"/>
          <w:i w:val="0"/>
          <w:color w:val="222222"/>
          <w:sz w:val="14"/>
        </w:rPr>
        <w:t xml:space="preserve">"""Training lab service: gold cases, AutoVAD runs, compare reports for agent training."""</w:t>
        <w:br/>
        <w:t xml:space="preserve"/>
        <w:br/>
        <w:t xml:space="preserve">from __future__ import annotations</w:t>
        <w:br/>
        <w:t xml:space="preserve"/>
        <w:br/>
        <w:t xml:space="preserve">import json</w:t>
        <w:br/>
        <w:t xml:space="preserve">import logging</w:t>
        <w:br/>
        <w:t xml:space="preserve">import re</w:t>
        <w:br/>
        <w:t xml:space="preserve">from datetime import datetime, timezone</w:t>
        <w:br/>
        <w:t xml:space="preserve">from pathlib import Path</w:t>
        <w:br/>
        <w:t xml:space="preserve">from typing import Any</w:t>
        <w:br/>
        <w:t xml:space="preserve"/>
        <w:br/>
        <w:t xml:space="preserve">from sqlalchemy import select</w:t>
        <w:br/>
        <w:t xml:space="preserve">from sqlalchemy.orm import Session, selectinload</w:t>
        <w:br/>
        <w:t xml:space="preserve"/>
        <w:br/>
        <w:t xml:space="preserve">from app.models.document import DocumentType</w:t>
        <w:br/>
        <w:t xml:space="preserve">from app.models.training import (</w:t>
        <w:br/>
        <w:t xml:space="preserve">    TrainingCase,</w:t>
        <w:br/>
        <w:t xml:space="preserve">    TrainingCaseStatus,</w:t>
        <w:br/>
        <w:t xml:space="preserve">    TrainingReport,</w:t>
        <w:br/>
        <w:t xml:space="preserve">    TrainingRun,</w:t>
        <w:br/>
        <w:t xml:space="preserve">    TrainingRunStatus,</w:t>
        <w:br/>
        <w:t xml:space="preserve">)</w:t>
        <w:br/>
        <w:t xml:space="preserve">from app.services.eoq_eval import compare_eoq</w:t>
        <w:br/>
        <w:t xml:space="preserve">from app.services.documents import detect_document_type, guess_content_type</w:t>
        <w:br/>
        <w:t xml:space="preserve">from app.services.storage import storage_service</w:t>
        <w:br/>
        <w:t xml:space="preserve"/>
        <w:br/>
        <w:t xml:space="preserve">logger = logging.getLogger(__name__)</w:t>
        <w:br/>
        <w:t xml:space="preserve"/>
        <w:br/>
        <w:t xml:space="preserve"/>
        <w:br/>
        <w:t xml:space="preserve">def _now() -&gt; datetime:</w:t>
        <w:br/>
        <w:t xml:space="preserve">    return datetime.now(timezone.utc)</w:t>
        <w:br/>
        <w:t xml:space="preserve"/>
        <w:br/>
        <w:t xml:space="preserve"/>
        <w:br/>
        <w:t xml:space="preserve">def list_cases(db: Session) -&gt; list[TrainingCase]:</w:t>
        <w:br/>
        <w:t xml:space="preserve">    return list(db.scalars(select(TrainingCase).order_by(TrainingCase.updated_at.desc())).all())</w:t>
        <w:br/>
        <w:t xml:space="preserve"/>
        <w:br/>
        <w:t xml:space="preserve"/>
        <w:br/>
        <w:t xml:space="preserve">def get_case(db: Session, case_id: int) -&gt; TrainingCase | None:</w:t>
        <w:br/>
        <w:t xml:space="preserve">    return db.scalar(</w:t>
        <w:br/>
        <w:t xml:space="preserve">        select(TrainingCase)</w:t>
        <w:br/>
        <w:t xml:space="preserve">        .options(selectinload(TrainingCase.runs).selectinload(TrainingRun.report))</w:t>
        <w:br/>
        <w:t xml:space="preserve">        .where(TrainingCase.id == case_id)</w:t>
        <w:br/>
        <w:t xml:space="preserve">    )</w:t>
        <w:br/>
        <w:t xml:space="preserve"/>
        <w:br/>
        <w:t xml:space="preserve"/>
        <w:br/>
        <w:t xml:space="preserve">def create_case(</w:t>
        <w:br/>
        <w:t xml:space="preserve">    db: Session,</w:t>
        <w:br/>
        <w:t xml:space="preserve">    *,</w:t>
        <w:br/>
        <w:t xml:space="preserve">    user_id: int,</w:t>
        <w:br/>
        <w:t xml:space="preserve">    name: str,</w:t>
        <w:br/>
        <w:t xml:space="preserve">    description: str | None = None,</w:t>
        <w:br/>
        <w:t xml:space="preserve">    notes: str | None = None,</w:t>
        <w:br/>
        <w:t xml:space="preserve">) -&gt; TrainingCase:</w:t>
        <w:br/>
        <w:t xml:space="preserve">    case = TrainingCase(</w:t>
        <w:br/>
        <w:t xml:space="preserve">        name=name.strip() or "Untitled training case",</w:t>
        <w:br/>
        <w:t xml:space="preserve">        description=description,</w:t>
        <w:br/>
        <w:t xml:space="preserve">        notes=notes,</w:t>
        <w:br/>
        <w:t xml:space="preserve">        status=TrainingCaseStatus.DRAFT,</w:t>
        <w:br/>
        <w:t xml:space="preserve">        created_by=user_id,</w:t>
        <w:br/>
        <w:t xml:space="preserve">    )</w:t>
        <w:br/>
        <w:t xml:space="preserve">    db.add(case)</w:t>
        <w:br/>
        <w:t xml:space="preserve">    db.commit()</w:t>
        <w:br/>
        <w:t xml:space="preserve">    db.refresh(case)</w:t>
        <w:br/>
        <w:t xml:space="preserve">    return case</w:t>
        <w:br/>
        <w:t xml:space="preserve"/>
        <w:br/>
        <w:t xml:space="preserve"/>
        <w:br/>
        <w:t xml:space="preserve">def update_case(</w:t>
        <w:br/>
        <w:t xml:space="preserve">    db: Session,</w:t>
        <w:br/>
        <w:t xml:space="preserve">    case: TrainingCase,</w:t>
        <w:br/>
        <w:t xml:space="preserve">    *,</w:t>
        <w:br/>
        <w:t xml:space="preserve">    name: str | None = None,</w:t>
        <w:br/>
        <w:t xml:space="preserve">    description: str | None = None,</w:t>
        <w:br/>
        <w:t xml:space="preserve">    notes: str | None = None,</w:t>
        <w:br/>
        <w:t xml:space="preserve">    status: str | None = None,</w:t>
        <w:br/>
        <w:t xml:space="preserve">) -&gt; TrainingCase:</w:t>
        <w:br/>
        <w:t xml:space="preserve">    if name is not None:</w:t>
        <w:br/>
        <w:t xml:space="preserve">        case.name = name.strip() or case.name</w:t>
        <w:br/>
        <w:t xml:space="preserve">    if description is not None:</w:t>
        <w:br/>
        <w:t xml:space="preserve">        case.description = description</w:t>
        <w:br/>
        <w:t xml:space="preserve">    if notes is not None:</w:t>
        <w:br/>
        <w:t xml:space="preserve">        case.notes = notes</w:t>
        <w:br/>
        <w:t xml:space="preserve">    if status is not None:</w:t>
        <w:br/>
        <w:t xml:space="preserve">        case.status = TrainingCaseStatus(status)</w:t>
        <w:br/>
        <w:t xml:space="preserve">    case.updated_at = _now()</w:t>
        <w:br/>
        <w:t xml:space="preserve">    db.commit()</w:t>
        <w:br/>
        <w:t xml:space="preserve">    db.refresh(case)</w:t>
        <w:br/>
        <w:t xml:space="preserve">    return case</w:t>
        <w:br/>
        <w:t xml:space="preserve"/>
        <w:br/>
        <w:t xml:space="preserve"/>
        <w:br/>
        <w:t xml:space="preserve">def delete_case(db: Session, case: TrainingCase) -&gt; None:</w:t>
        <w:br/>
        <w:t xml:space="preserve">    for key in (case.sample_storage_key, case.expected_storage_key):</w:t>
        <w:br/>
        <w:t xml:space="preserve">        if key:</w:t>
        <w:br/>
        <w:t xml:space="preserve">            try:</w:t>
        <w:br/>
        <w:t xml:space="preserve">                storage_service.delete_file(key)</w:t>
        <w:br/>
        <w:t xml:space="preserve">            except Exception:</w:t>
        <w:br/>
        <w:t xml:space="preserve">                pass</w:t>
        <w:br/>
        <w:t xml:space="preserve">    db.delete(case)</w:t>
        <w:br/>
        <w:t xml:space="preserve">    db.commit()</w:t>
        <w:br/>
        <w:t xml:space="preserve"/>
        <w:br/>
        <w:t xml:space="preserve"/>
        <w:br/>
        <w:t xml:space="preserve">async def save_sample_file(db: Session, case: TrainingCase, *, filename: str, data: bytes) -&gt; TrainingCase:</w:t>
        <w:br/>
        <w:t xml:space="preserve">    if case.sample_storage_key:</w:t>
        <w:br/>
        <w:t xml:space="preserve">        try:</w:t>
        <w:br/>
        <w:t xml:space="preserve">            storage_service.delete_file(case.sample_storage_key)</w:t>
        <w:br/>
        <w:t xml:space="preserve">        except Exception:</w:t>
        <w:br/>
        <w:t xml:space="preserve">            pass</w:t>
        <w:br/>
        <w:t xml:space="preserve">    safe = Path(filename).name.replace(" ", "_")</w:t>
        <w:br/>
        <w:t xml:space="preserve">    key = f"training/{case.id}/{safe}"</w:t>
        <w:br/>
        <w:t xml:space="preserve">    await storage_service.save_file(key, data)</w:t>
        <w:br/>
        <w:t xml:space="preserve">    case.sample_filename = filename</w:t>
        <w:br/>
        <w:t xml:space="preserve">    case.sample_storage_key = key</w:t>
        <w:br/>
        <w:t xml:space="preserve">    case.sample_content_type = guess_content_type(filename)</w:t>
        <w:br/>
        <w:t xml:space="preserve">    case.sample_file_size = len(data)</w:t>
        <w:br/>
        <w:t xml:space="preserve">    # New sample invalidates prior AutoVAD EOQ / status</w:t>
        <w:br/>
        <w:t xml:space="preserve">    case.actual_json = None</w:t>
        <w:br/>
        <w:t xml:space="preserve">    case.actual_engine = None</w:t>
        <w:br/>
        <w:t xml:space="preserve">    case.actual_notes = None</w:t>
        <w:br/>
        <w:t xml:space="preserve">    case.analyzed_at = None</w:t>
        <w:br/>
        <w:t xml:space="preserve">    case.updated_at = _now()</w:t>
        <w:br/>
        <w:t xml:space="preserve">    _refresh_ready_status(case)</w:t>
        <w:br/>
        <w:t xml:space="preserve">    db.commit()</w:t>
        <w:br/>
        <w:t xml:space="preserve">    db.refresh(case)</w:t>
        <w:br/>
        <w:t xml:space="preserve">    return case</w:t>
        <w:br/>
        <w:t xml:space="preserve"/>
        <w:br/>
        <w:t xml:space="preserve"/>
        <w:br/>
        <w:t xml:space="preserve">def set_expected_json(db: Session, case: TrainingCase, payload: dict[str, Any] | list[Any]) -&gt; TrainingCase:</w:t>
        <w:br/>
        <w:t xml:space="preserve">    if isinstance(payload, list):</w:t>
        <w:br/>
        <w:t xml:space="preserve">        payload = {"items": payload}</w:t>
        <w:br/>
        <w:t xml:space="preserve">    if not isinstance(payload, dict) or not payload.get("items"):</w:t>
        <w:br/>
        <w:t xml:space="preserve">        raise ValueError("Expected items must include an 'items' array with description/unit/quantity")</w:t>
        <w:br/>
        <w:t xml:space="preserve">    case.expected_json = json.dumps(payload, ensure_ascii=False)</w:t>
        <w:br/>
        <w:t xml:space="preserve">    case.updated_at = _now()</w:t>
        <w:br/>
        <w:t xml:space="preserve">    _refresh_ready_status(case)</w:t>
        <w:br/>
        <w:t xml:space="preserve">    db.commit()</w:t>
        <w:br/>
        <w:t xml:space="preserve">    db.refresh(case)</w:t>
        <w:br/>
        <w:t xml:space="preserve">    return case</w:t>
        <w:br/>
        <w:t xml:space="preserve"/>
        <w:br/>
        <w:t xml:space="preserve"/>
        <w:br/>
        <w:t xml:space="preserve">async def save_expected_file(db: Session, case: TrainingCase, *, filename: str, data: bytes) -&gt; TrainingCase:</w:t>
        <w:br/>
        <w:t xml:space="preserve">    """Upload original Estimate Of Quantities (PDF / Excel / CSV / image / JSON) and parse gold items."""</w:t>
        <w:br/>
        <w:t xml:space="preserve">    if case.expected_storage_key:</w:t>
        <w:br/>
        <w:t xml:space="preserve">        try:</w:t>
        <w:br/>
        <w:t xml:space="preserve">            storage_service.delete_file(case.expected_storage_key)</w:t>
        <w:br/>
        <w:t xml:space="preserve">        except Exception:</w:t>
        <w:br/>
        <w:t xml:space="preserve">            pass</w:t>
        <w:br/>
        <w:t xml:space="preserve"/>
        <w:br/>
        <w:t xml:space="preserve">    safe = Path(filename).name.replace(" ", "_")</w:t>
        <w:br/>
        <w:t xml:space="preserve">    key = f"training/{case.id}/expected_{safe}"</w:t>
        <w:br/>
        <w:t xml:space="preserve">    await storage_service.save_file(key, data)</w:t>
        <w:br/>
        <w:t xml:space="preserve">    path = storage_service.resolve_local_path(key)</w:t>
        <w:br/>
        <w:t xml:space="preserve"/>
        <w:br/>
        <w:t xml:space="preserve">    items = parse_expected_eoq_file(path, filename)</w:t>
        <w:br/>
        <w:t xml:space="preserve">    if not items:</w:t>
        <w:br/>
        <w:t xml:space="preserve">        raise ValueError(</w:t>
        <w:br/>
        <w:t xml:space="preserve">            "No Estimate Of Quantities items found in that file. "</w:t>
        <w:br/>
        <w:t xml:space="preserve">            "For CAD/plan-sheet EOQ PDFs (tables drawn as graphics), ensure OPENAI_API_KEY is set "</w:t>
        <w:br/>
        <w:t xml:space="preserve">            "so vision can read the sheet. Or upload Excel/CSV with Description, Unit, Quantity columns."</w:t>
        <w:br/>
        <w:t xml:space="preserve">        )</w:t>
        <w:br/>
        <w:t xml:space="preserve"/>
        <w:br/>
        <w:t xml:space="preserve">    case.expected_filename = filename</w:t>
        <w:br/>
        <w:t xml:space="preserve">    case.expected_storage_key = key</w:t>
        <w:br/>
        <w:t xml:space="preserve">    case.expected_json = json.dumps(</w:t>
        <w:br/>
        <w:t xml:space="preserve">        {</w:t>
        <w:br/>
        <w:t xml:space="preserve">            "id": f"case_{case.id}",</w:t>
        <w:br/>
        <w:t xml:space="preserve">            "name": case.name,</w:t>
        <w:br/>
        <w:t xml:space="preserve">            "source_filename": filename,</w:t>
        <w:br/>
        <w:t xml:space="preserve">            "items": items,</w:t>
        <w:br/>
        <w:t xml:space="preserve">        },</w:t>
        <w:br/>
        <w:t xml:space="preserve">        ensure_ascii=False,</w:t>
        <w:br/>
        <w:t xml:space="preserve">    )</w:t>
        <w:br/>
        <w:t xml:space="preserve">    case.updated_at = _now()</w:t>
        <w:br/>
        <w:t xml:space="preserve">    _refresh_ready_status(case)</w:t>
        <w:br/>
        <w:t xml:space="preserve">    db.commit()</w:t>
        <w:br/>
        <w:t xml:space="preserve">    db.refresh(case)</w:t>
        <w:br/>
        <w:t xml:space="preserve">    return case</w:t>
        <w:br/>
        <w:t xml:space="preserve"/>
        <w:br/>
        <w:t xml:space="preserve"/>
        <w:br/>
        <w:t xml:space="preserve">def parse_expected_eoq_file(path: Path, filename: str) -&gt; list[dict[str, Any]]:</w:t>
        <w:br/>
        <w:t xml:space="preserve">    """Parse original EOQ from PDF, Excel, CSV, image, or JSON into gold items."""</w:t>
        <w:br/>
        <w:t xml:space="preserve">    ext = Path(filename).suffix.lower() or path.suffix.lower()</w:t>
        <w:br/>
        <w:t xml:space="preserve"/>
        <w:br/>
        <w:t xml:space="preserve">    if ext == ".json":</w:t>
        <w:br/>
        <w:t xml:space="preserve">        payload = json.loads(path.read_text(encoding="utf-8", errors="ignore"))</w:t>
        <w:br/>
        <w:t xml:space="preserve">        if isinstance(payload, list):</w:t>
        <w:br/>
        <w:t xml:space="preserve">            rows = payload</w:t>
        <w:br/>
        <w:t xml:space="preserve">        elif isinstance(payload, dict):</w:t>
        <w:br/>
        <w:t xml:space="preserve">            rows = payload.get("items") or []</w:t>
        <w:br/>
        <w:t xml:space="preserve">        else:</w:t>
        <w:br/>
        <w:t xml:space="preserve">            rows = []</w:t>
        <w:br/>
        <w:t xml:space="preserve">        return [_normalize_expected_item(r) for r in rows if _normalize_expected_item(r)]</w:t>
        <w:br/>
        <w:t xml:space="preserve"/>
        <w:br/>
        <w:t xml:space="preserve">    if ext in {".xlsx", ".xls"}:</w:t>
        <w:br/>
        <w:t xml:space="preserve">        return _parse_expected_excel(path)</w:t>
        <w:br/>
        <w:t xml:space="preserve">    if ext == ".csv":</w:t>
        <w:br/>
        <w:t xml:space="preserve">        return _parse_expected_csv(path)</w:t>
        <w:br/>
        <w:t xml:space="preserve">    if ext == ".pdf":</w:t>
        <w:br/>
        <w:t xml:space="preserve">        return _parse_expected_pdf(path, filename)</w:t>
        <w:br/>
        <w:t xml:space="preserve">    if ext in {".png", ".jpg", ".jpeg", ".tif", ".tiff", ".webp", ".bmp"}:</w:t>
        <w:br/>
        <w:t xml:space="preserve">        return _parse_expected_image(path, filename)</w:t>
        <w:br/>
        <w:t xml:space="preserve"/>
        <w:br/>
        <w:t xml:space="preserve">    raise ValueError(</w:t>
        <w:br/>
        <w:t xml:space="preserve">        "Original Estimate Of Quantities must be PDF, Excel (.xlsx/.xls), CSV, or image "</w:t>
        <w:br/>
        <w:t xml:space="preserve">        "(PNG/JPG/TIF). JSON is also accepted for advanced/gold-set use."</w:t>
        <w:br/>
        <w:t xml:space="preserve">    )</w:t>
        <w:br/>
        <w:t xml:space="preserve"/>
        <w:br/>
        <w:t xml:space="preserve"/>
        <w:br/>
        <w:t xml:space="preserve">def _normalize_expected_item(row: dict[str, Any] | None) -&gt; dict[str, Any] | None:</w:t>
        <w:br/>
        <w:t xml:space="preserve">    if not row or not isinstance(row, dict):</w:t>
        <w:br/>
        <w:t xml:space="preserve">        return None</w:t>
        <w:br/>
        <w:t xml:space="preserve">    desc = str(</w:t>
        <w:br/>
        <w:t xml:space="preserve">        row.get("description")</w:t>
        <w:br/>
        <w:t xml:space="preserve">        or row.get("desc")</w:t>
        <w:br/>
        <w:t xml:space="preserve">        or row.get("item_description")</w:t>
        <w:br/>
        <w:t xml:space="preserve">        or row.get("item description")</w:t>
        <w:br/>
        <w:t xml:space="preserve">        or row.get("item")</w:t>
        <w:br/>
        <w:t xml:space="preserve">        or ""</w:t>
        <w:br/>
        <w:t xml:space="preserve">    ).strip()</w:t>
        <w:br/>
        <w:t xml:space="preserve">    # Skip section headers / title noise</w:t>
        <w:br/>
        <w:t xml:space="preserve">    if not desc:</w:t>
        <w:br/>
        <w:t xml:space="preserve">        return None</w:t>
        <w:br/>
        <w:t xml:space="preserve">    lower = desc.lower()</w:t>
        <w:br/>
        <w:t xml:space="preserve">    if lower in {</w:t>
        <w:br/>
        <w:t xml:space="preserve">        "item description",</w:t>
        <w:br/>
        <w:t xml:space="preserve">        "description",</w:t>
        <w:br/>
        <w:t xml:space="preserve">        "estimate of quantities",</w:t>
        <w:br/>
        <w:t xml:space="preserve">        "for bidding purposes only",</w:t>
        <w:br/>
        <w:t xml:space="preserve">    }:</w:t>
        <w:br/>
        <w:t xml:space="preserve">        return None</w:t>
        <w:br/>
        <w:t xml:space="preserve">    if re.fullmatch(r"(general|removals?|grading|surfacing|watermain|storm sewer|erosion|traffic).*", lower):</w:t>
        <w:br/>
        <w:t xml:space="preserve">        # keep only if it also looks like a real bid line (has unit/qty elsewhere)</w:t>
        <w:br/>
        <w:t xml:space="preserve">        if row.get("quantity") in (None, "", "-") and not (row.get("unit") or row.get("uom")):</w:t>
        <w:br/>
        <w:t xml:space="preserve">            return None</w:t>
        <w:br/>
        <w:t xml:space="preserve">    unit = str(row.get("unit") or row.get("uom") or "UNIT").strip() or "UNIT"</w:t>
        <w:br/>
        <w:t xml:space="preserve">    qty_raw = row.get("quantity")</w:t>
        <w:br/>
        <w:t xml:space="preserve">    if qty_raw is None:</w:t>
        <w:br/>
        <w:t xml:space="preserve">        qty_raw = (</w:t>
        <w:br/>
        <w:t xml:space="preserve">            row.get("qty")</w:t>
        <w:br/>
        <w:t xml:space="preserve">            or row.get("approx")</w:t>
        <w:br/>
        <w:t xml:space="preserve">            or row.get("approx. quantity")</w:t>
        <w:br/>
        <w:t xml:space="preserve">            or row.get("approx quantity")</w:t>
        <w:br/>
        <w:t xml:space="preserve">            or row.get("approximate quantity")</w:t>
        <w:br/>
        <w:t xml:space="preserve">        )</w:t>
        <w:br/>
        <w:t xml:space="preserve">    quantity: float | None = None</w:t>
        <w:br/>
        <w:t xml:space="preserve">    if qty_raw is not None and str(qty_raw).strip() != "":</w:t>
        <w:br/>
        <w:t xml:space="preserve">        try:</w:t>
        <w:br/>
        <w:t xml:space="preserve">            quantity = float(re.sub(r"[^\d.\-]", "", str(qty_raw).replace(",", "")) or "nan")</w:t>
        <w:br/>
        <w:t xml:space="preserve">            if quantity != quantity:  # NaN</w:t>
        <w:br/>
        <w:t xml:space="preserve">                quantity = None</w:t>
        <w:br/>
        <w:t xml:space="preserve">        except ValueError:</w:t>
        <w:br/>
        <w:t xml:space="preserve">            quantity = None</w:t>
        <w:br/>
        <w:t xml:space="preserve">    item_code = (</w:t>
        <w:br/>
        <w:t xml:space="preserve">        row.get("item_code")</w:t>
        <w:br/>
        <w:t xml:space="preserve">        or row.get("code")</w:t>
        <w:br/>
        <w:t xml:space="preserve">        or row.get("std_bid_no")</w:t>
        <w:br/>
        <w:t xml:space="preserve">        or row.get("std bid no")</w:t>
        <w:br/>
        <w:t xml:space="preserve">        or row.get("bid_no")</w:t>
        <w:br/>
        <w:t xml:space="preserve">    )</w:t>
        <w:br/>
        <w:t xml:space="preserve">    item_no = row.get("item_no") or row.get("item no") or row.get("item#") or row.get("no")</w:t>
        <w:br/>
        <w:t xml:space="preserve">    return {</w:t>
        <w:br/>
        <w:t xml:space="preserve">        "description": desc,</w:t>
        <w:br/>
        <w:t xml:space="preserve">        "unit": unit,</w:t>
        <w:br/>
        <w:t xml:space="preserve">        "quantity": quantity,</w:t>
        <w:br/>
        <w:t xml:space="preserve">        "category": row.get("category"),</w:t>
        <w:br/>
        <w:t xml:space="preserve">        "item_code": str(item_code).strip() if item_code not in (None, "") else None,</w:t>
        <w:br/>
        <w:t xml:space="preserve">        "item_no": str(item_no).strip() if item_no not in (None, "") else None,</w:t>
        <w:br/>
        <w:t xml:space="preserve">        "required": bool(row.get("required", True)),</w:t>
        <w:br/>
        <w:t xml:space="preserve">        "quantity_abs_tolerance": float(row.get("quantity_abs_tolerance", 1.0)),</w:t>
        <w:br/>
        <w:t xml:space="preserve">        "quantity_tolerance": float(row.get("quantity_tolerance", 0.05)),</w:t>
        <w:br/>
        <w:t xml:space="preserve">    }</w:t>
        <w:br/>
        <w:t xml:space="preserve"/>
        <w:br/>
        <w:t xml:space="preserve"/>
        <w:br/>
        <w:t xml:space="preserve">def _parse_expected_excel(path: Path) -&gt; list[dict[str, Any]]:</w:t>
        <w:br/>
        <w:t xml:space="preserve">    from openpyxl import load_workbook</w:t>
        <w:br/>
        <w:t xml:space="preserve"/>
        <w:br/>
        <w:t xml:space="preserve">    wb = load_workbook(path, data_only=True, read_only=True)</w:t>
        <w:br/>
        <w:t xml:space="preserve">    ws = wb.active</w:t>
        <w:br/>
        <w:t xml:space="preserve">    header_row = next(ws.iter_rows(min_row=1, max_row=1), None)</w:t>
        <w:br/>
        <w:t xml:space="preserve">    if not header_row:</w:t>
        <w:br/>
        <w:t xml:space="preserve">        wb.close()</w:t>
        <w:br/>
        <w:t xml:space="preserve">        return []</w:t>
        <w:br/>
        <w:t xml:space="preserve">    headers = [str(c.value).strip().lower() if c.value is not None else "" for c in header_row]</w:t>
        <w:br/>
        <w:t xml:space="preserve">    idx = {h: i for i, h in enumerate(headers)}</w:t>
        <w:br/>
        <w:t xml:space="preserve"/>
        <w:br/>
        <w:t xml:space="preserve">    def find(*names: str) -&gt; int | None:</w:t>
        <w:br/>
        <w:t xml:space="preserve">        for name in names:</w:t>
        <w:br/>
        <w:t xml:space="preserve">            for h, i in idx.items():</w:t>
        <w:br/>
        <w:t xml:space="preserve">                if name == h or name in h:</w:t>
        <w:br/>
        <w:t xml:space="preserve">                    return i</w:t>
        <w:br/>
        <w:t xml:space="preserve">        return None</w:t>
        <w:br/>
        <w:t xml:space="preserve"/>
        <w:br/>
        <w:t xml:space="preserve">    desc_i = find("description", "desc", "item description", "particular", "item")</w:t>
        <w:br/>
        <w:t xml:space="preserve">    unit_i = find("unit", "uom")</w:t>
        <w:br/>
        <w:t xml:space="preserve">    qty_i = find("quantity", "qty", "approx", "approx. quantity", "approx quantity")</w:t>
        <w:br/>
        <w:t xml:space="preserve">    code_i = find("item code", "bid item", "std bid", "code", "csi")</w:t>
        <w:br/>
        <w:t xml:space="preserve">    cat_i = find("category", "group", "division")</w:t>
        <w:br/>
        <w:t xml:space="preserve">    if desc_i is None:</w:t>
        <w:br/>
        <w:t xml:space="preserve">        desc_i = 0</w:t>
        <w:br/>
        <w:t xml:space="preserve"/>
        <w:br/>
        <w:t xml:space="preserve">    rows: list[dict[str, Any]] = []</w:t>
        <w:br/>
        <w:t xml:space="preserve">    for row in ws.iter_rows(min_row=2, values_only=True):</w:t>
        <w:br/>
        <w:t xml:space="preserve">        values = list(row)</w:t>
        <w:br/>
        <w:t xml:space="preserve">        if not values or desc_i &gt;= len(values) or not values[desc_i]:</w:t>
        <w:br/>
        <w:t xml:space="preserve">            continue</w:t>
        <w:br/>
        <w:t xml:space="preserve">        payload = {</w:t>
        <w:br/>
        <w:t xml:space="preserve">            "description": values[desc_i],</w:t>
        <w:br/>
        <w:t xml:space="preserve">            "unit": values[unit_i] if unit_i is not None and unit_i &lt; len(values) else "UNIT",</w:t>
        <w:br/>
        <w:t xml:space="preserve">            "quantity": values[qty_i] if qty_i is not None and qty_i &lt; len(values) else None,</w:t>
        <w:br/>
        <w:t xml:space="preserve">            "item_code": values[code_i] if code_i is not None and code_i &lt; len(values) else None,</w:t>
        <w:br/>
        <w:t xml:space="preserve">            "category": values[cat_i] if cat_i is not None and cat_i &lt; len(values) else None,</w:t>
        <w:br/>
        <w:t xml:space="preserve">        }</w:t>
        <w:br/>
        <w:t xml:space="preserve">        item = _normalize_expected_item(payload)</w:t>
        <w:br/>
        <w:t xml:space="preserve">        if item:</w:t>
        <w:br/>
        <w:t xml:space="preserve">            rows.append(item)</w:t>
        <w:br/>
        <w:t xml:space="preserve">    wb.close()</w:t>
        <w:br/>
        <w:t xml:space="preserve">    return rows</w:t>
        <w:br/>
        <w:t xml:space="preserve"/>
        <w:br/>
        <w:t xml:space="preserve"/>
        <w:br/>
        <w:t xml:space="preserve">def _parse_expected_csv(path: Path) -&gt; list[dict[str, Any]]:</w:t>
        <w:br/>
        <w:t xml:space="preserve">    import csv</w:t>
        <w:br/>
        <w:t xml:space="preserve">    import io</w:t>
        <w:br/>
        <w:t xml:space="preserve"/>
        <w:br/>
        <w:t xml:space="preserve">    text = path.read_text(encoding="utf-8", errors="ignore")</w:t>
        <w:br/>
        <w:t xml:space="preserve">    reader = csv.DictReader(io.StringIO(text))</w:t>
        <w:br/>
        <w:t xml:space="preserve">    rows: list[dict[str, Any]] = []</w:t>
        <w:br/>
        <w:t xml:space="preserve">    for r in reader:</w:t>
        <w:br/>
        <w:t xml:space="preserve">        item = _normalize_expected_item({str(k).lower(): v for k, v in r.items() if k is not None})</w:t>
        <w:br/>
        <w:t xml:space="preserve">        if item:</w:t>
        <w:br/>
        <w:t xml:space="preserve">            rows.append(item)</w:t>
        <w:br/>
        <w:t xml:space="preserve">    return rows</w:t>
        <w:br/>
        <w:t xml:space="preserve"/>
        <w:br/>
        <w:t xml:space="preserve"/>
        <w:br/>
        <w:t xml:space="preserve">def _parse_expected_pdf(path: Path, filename: str) -&gt; list[dict[str, Any]]:</w:t>
        <w:br/>
        <w:t xml:space="preserve">    from app.models.document import DocumentType</w:t>
        <w:br/>
        <w:t xml:space="preserve">    from app.services.extractors import extract_file</w:t>
        <w:br/>
        <w:t xml:space="preserve"/>
        <w:br/>
        <w:t xml:space="preserve">    content = extract_file(path, DocumentType.PDF)</w:t>
        <w:br/>
        <w:t xml:space="preserve">    rows: list[dict[str, Any]] = []</w:t>
        <w:br/>
        <w:t xml:space="preserve">    for table in content.tables or []:</w:t>
        <w:br/>
        <w:t xml:space="preserve">        table_rows = table.get("rows") or []</w:t>
        <w:br/>
        <w:t xml:space="preserve">        if len(table_rows) &lt; 2:</w:t>
        <w:br/>
        <w:t xml:space="preserve">            continue</w:t>
        <w:br/>
        <w:t xml:space="preserve">        header = [str(c).lower() for c in table_rows[0]]</w:t>
        <w:br/>
        <w:t xml:space="preserve">        desc_i = _find_header_col(</w:t>
        <w:br/>
        <w:t xml:space="preserve">            header,</w:t>
        <w:br/>
        <w:t xml:space="preserve">            ["item description", "description", "desc", "particular", "item"],</w:t>
        <w:br/>
        <w:t xml:space="preserve">        )</w:t>
        <w:br/>
        <w:t xml:space="preserve">        unit_i = _find_header_col(header, ["unit", "uom"])</w:t>
        <w:br/>
        <w:t xml:space="preserve">        qty_i = _find_header_col(header, ["approx. quantity", "approx quantity", "quantity", "qty", "approx"])</w:t>
        <w:br/>
        <w:t xml:space="preserve">        code_i = _find_header_col(header, ["std bid no", "std bid", "bid no", "code", "csi", "item no", "item#"])</w:t>
        <w:br/>
        <w:t xml:space="preserve">        if desc_i is None:</w:t>
        <w:br/>
        <w:t xml:space="preserve">            continue</w:t>
        <w:br/>
        <w:t xml:space="preserve">        # Heuristic: CAD title-block "tables" are usually 1–2 junk rows</w:t>
        <w:br/>
        <w:t xml:space="preserve">        if len(table_rows) &lt; 3:</w:t>
        <w:br/>
        <w:t xml:space="preserve">            continue</w:t>
        <w:br/>
        <w:t xml:space="preserve">        for row in table_rows[1:]:</w:t>
        <w:br/>
        <w:t xml:space="preserve">            if desc_i &gt;= len(row) or not str(row[desc_i]).strip():</w:t>
        <w:br/>
        <w:t xml:space="preserve">                continue</w:t>
        <w:br/>
        <w:t xml:space="preserve">            item = _normalize_expected_item(</w:t>
        <w:br/>
        <w:t xml:space="preserve">                {</w:t>
        <w:br/>
        <w:t xml:space="preserve">                    "description": row[desc_i],</w:t>
        <w:br/>
        <w:t xml:space="preserve">                    "unit": row[unit_i] if unit_i is not None and unit_i &lt; len(row) else "UNIT",</w:t>
        <w:br/>
        <w:t xml:space="preserve">                    "quantity": row[qty_i] if qty_i is not None and qty_i &lt; len(row) else None,</w:t>
        <w:br/>
        <w:t xml:space="preserve">                    "item_code": row[code_i] if code_i is not None and code_i &lt; len(row) else None,</w:t>
        <w:br/>
        <w:t xml:space="preserve">                }</w:t>
        <w:br/>
        <w:t xml:space="preserve">            )</w:t>
        <w:br/>
        <w:t xml:space="preserve">            if item:</w:t>
        <w:br/>
        <w:t xml:space="preserve">                rows.append(item)</w:t>
        <w:br/>
        <w:t xml:space="preserve">    if rows:</w:t>
        <w:br/>
        <w:t xml:space="preserve">        return rows</w:t>
        <w:br/>
        <w:t xml:space="preserve"/>
        <w:br/>
        <w:t xml:space="preserve">    # Text fallback (works for selectable-text EOQ PDFs with real line items in text)</w:t>
        <w:br/>
        <w:t xml:space="preserve">    text = (content.text or "").strip()</w:t>
        <w:br/>
        <w:t xml:space="preserve">    text_looks_like_eoq = bool(</w:t>
        <w:br/>
        <w:t xml:space="preserve">        re.search(</w:t>
        <w:br/>
        <w:t xml:space="preserve">            r"(item\s*description|approx\.?\s*quantity|std\s*bid|estimate of quantities|eoq)",</w:t>
        <w:br/>
        <w:t xml:space="preserve">            text,</w:t>
        <w:br/>
        <w:t xml:space="preserve">            re.I,</w:t>
        <w:br/>
        <w:t xml:space="preserve">        )</w:t>
        <w:br/>
        <w:t xml:space="preserve">    )</w:t>
        <w:br/>
        <w:t xml:space="preserve">    if text_looks_like_eoq and len(text) &gt; 400:</w:t>
        <w:br/>
        <w:t xml:space="preserve">        ai_rows = _extract_expected_via_ai(text=text[:120000], filename=filename, images=None)</w:t>
        <w:br/>
        <w:t xml:space="preserve">        if ai_rows:</w:t>
        <w:br/>
        <w:t xml:space="preserve">            return ai_rows</w:t>
        <w:br/>
        <w:t xml:space="preserve"/>
        <w:br/>
        <w:t xml:space="preserve">    # CAD / plan-sheet EOQs (like City of Sioux Falls sheets) store the table as drawings —</w:t>
        <w:br/>
        <w:t xml:space="preserve">    # text extractors only see the title block. Render pages and use vision.</w:t>
        <w:br/>
        <w:t xml:space="preserve">    vision_rows = _extract_expected_pdf_via_vision(path, filename)</w:t>
        <w:br/>
        <w:t xml:space="preserve">    if vision_rows:</w:t>
        <w:br/>
        <w:t xml:space="preserve">        return vision_rows</w:t>
        <w:br/>
        <w:t xml:space="preserve">    return []</w:t>
        <w:br/>
        <w:t xml:space="preserve"/>
        <w:br/>
        <w:t xml:space="preserve"/>
        <w:br/>
        <w:t xml:space="preserve">def _render_pdf_pages_png(path: Path, *, max_pages: int = 6, zoom: float = 2.0) -&gt; list[dict[str, str]]:</w:t>
        <w:br/>
        <w:t xml:space="preserve">    """Rasterize PDF pages for vision EOQ extraction."""</w:t>
        <w:br/>
        <w:t xml:space="preserve">    import base64</w:t>
        <w:br/>
        <w:t xml:space="preserve"/>
        <w:br/>
        <w:t xml:space="preserve">    import fitz</w:t>
        <w:br/>
        <w:t xml:space="preserve"/>
        <w:br/>
        <w:t xml:space="preserve">    doc = fitz.open(path)</w:t>
        <w:br/>
        <w:t xml:space="preserve">    images: list[dict[str, str]] = []</w:t>
        <w:br/>
        <w:t xml:space="preserve">    try:</w:t>
        <w:br/>
        <w:t xml:space="preserve">        page_count = min(doc.page_count, max_pages)</w:t>
        <w:br/>
        <w:t xml:space="preserve">        for i in range(page_count):</w:t>
        <w:br/>
        <w:t xml:space="preserve">            pix = doc[i].get_pixmap(matrix=fitz.Matrix(zoom, zoom), alpha=False)</w:t>
        <w:br/>
        <w:t xml:space="preserve">            images.append(</w:t>
        <w:br/>
        <w:t xml:space="preserve">                {</w:t>
        <w:br/>
        <w:t xml:space="preserve">                    "page": str(i + 1),</w:t>
        <w:br/>
        <w:t xml:space="preserve">                    "png_b64": base64.b64encode(pix.tobytes("png")).decode("ascii"),</w:t>
        <w:br/>
        <w:t xml:space="preserve">                }</w:t>
        <w:br/>
        <w:t xml:space="preserve">            )</w:t>
        <w:br/>
        <w:t xml:space="preserve">    finally:</w:t>
        <w:br/>
        <w:t xml:space="preserve">        doc.close()</w:t>
        <w:br/>
        <w:t xml:space="preserve">    return images</w:t>
        <w:br/>
        <w:t xml:space="preserve"/>
        <w:br/>
        <w:t xml:space="preserve"/>
        <w:br/>
        <w:t xml:space="preserve">def _extract_expected_pdf_via_vision(path: Path, filename: str) -&gt; list[dict[str, Any]]:</w:t>
        <w:br/>
        <w:t xml:space="preserve">    try:</w:t>
        <w:br/>
        <w:t xml:space="preserve">        images = _render_pdf_pages_png(path)</w:t>
        <w:br/>
        <w:t xml:space="preserve">    except Exception:</w:t>
        <w:br/>
        <w:t xml:space="preserve">        return []</w:t>
        <w:br/>
        <w:t xml:space="preserve">    if not images:</w:t>
        <w:br/>
        <w:t xml:space="preserve">        return []</w:t>
        <w:br/>
        <w:t xml:space="preserve">    # ask_openai_vision_json expects page as int-ish in dict; keep page key as int</w:t>
        <w:br/>
        <w:t xml:space="preserve">    vision_images = [{"page": int(img["page"]), "png_b64": img["png_b64"]} for img in images]</w:t>
        <w:br/>
        <w:t xml:space="preserve">    return _extract_expected_via_ai(text=None, filename=filename, images=vision_images)</w:t>
        <w:br/>
        <w:t xml:space="preserve"/>
        <w:br/>
        <w:t xml:space="preserve"/>
        <w:br/>
        <w:t xml:space="preserve">def _parse_expected_image(path: Path, filename: str) -&gt; list[dict[str, Any]]:</w:t>
        <w:br/>
        <w:t xml:space="preserve">    import base64</w:t>
        <w:br/>
        <w:t xml:space="preserve"/>
        <w:br/>
        <w:t xml:space="preserve">    png_bytes: bytes</w:t>
        <w:br/>
        <w:t xml:space="preserve">    try:</w:t>
        <w:br/>
        <w:t xml:space="preserve">        import fitz</w:t>
        <w:br/>
        <w:t xml:space="preserve"/>
        <w:br/>
        <w:t xml:space="preserve">        doc = fitz.open(path)</w:t>
        <w:br/>
        <w:t xml:space="preserve">        try:</w:t>
        <w:br/>
        <w:t xml:space="preserve">            page = doc[0]</w:t>
        <w:br/>
        <w:t xml:space="preserve">            pix = page.get_pixmap(matrix=fitz.Matrix(2, 2))</w:t>
        <w:br/>
        <w:t xml:space="preserve">            png_bytes = pix.tobytes("png")</w:t>
        <w:br/>
        <w:t xml:space="preserve">        finally:</w:t>
        <w:br/>
        <w:t xml:space="preserve">            doc.close()</w:t>
        <w:br/>
        <w:t xml:space="preserve">    except Exception:</w:t>
        <w:br/>
        <w:t xml:space="preserve">        png_bytes = path.read_bytes()</w:t>
        <w:br/>
        <w:t xml:space="preserve"/>
        <w:br/>
        <w:t xml:space="preserve">    b64 = base64.b64encode(png_bytes).decode("ascii")</w:t>
        <w:br/>
        <w:t xml:space="preserve">    return _extract_expected_via_ai(</w:t>
        <w:br/>
        <w:t xml:space="preserve">        text=None,</w:t>
        <w:br/>
        <w:t xml:space="preserve">        filename=filename,</w:t>
        <w:br/>
        <w:t xml:space="preserve">        images=[{"png_b64": b64}],</w:t>
        <w:br/>
        <w:t xml:space="preserve">    )</w:t>
        <w:br/>
        <w:t xml:space="preserve"/>
        <w:br/>
        <w:t xml:space="preserve"/>
        <w:br/>
        <w:t xml:space="preserve">def _find_header_col(header: list[str], names: list[str]) -&gt; int | None:</w:t>
        <w:br/>
        <w:t xml:space="preserve">    for name in names:</w:t>
        <w:br/>
        <w:t xml:space="preserve">        for i, h in enumerate(header):</w:t>
        <w:br/>
        <w:t xml:space="preserve">            if name == h or name in h:</w:t>
        <w:br/>
        <w:t xml:space="preserve">                return i</w:t>
        <w:br/>
        <w:t xml:space="preserve">    return None</w:t>
        <w:br/>
        <w:t xml:space="preserve"/>
        <w:br/>
        <w:t xml:space="preserve"/>
        <w:br/>
        <w:t xml:space="preserve">def _extract_expected_via_ai(</w:t>
        <w:br/>
        <w:t xml:space="preserve">    *,</w:t>
        <w:br/>
        <w:t xml:space="preserve">    text: str | None,</w:t>
        <w:br/>
        <w:t xml:space="preserve">    filename: str,</w:t>
        <w:br/>
        <w:t xml:space="preserve">    images: list[dict[str, str]] | None,</w:t>
        <w:br/>
        <w:t xml:space="preserve">) -&gt; list[dict[str, Any]]:</w:t>
        <w:br/>
        <w:t xml:space="preserve">    from app.services.openai_client import ask_openai_json, ask_openai_vision_json, openai_configured</w:t>
        <w:br/>
        <w:t xml:space="preserve"/>
        <w:br/>
        <w:t xml:space="preserve">    if not openai_configured():</w:t>
        <w:br/>
        <w:t xml:space="preserve">        return []</w:t>
        <w:br/>
        <w:t xml:space="preserve"/>
        <w:br/>
        <w:t xml:space="preserve">    system = (</w:t>
        <w:br/>
        <w:t xml:space="preserve">        "Extract Estimate Of Quantities / EOQ line items from civil plan sheets. "</w:t>
        <w:br/>
        <w:t xml:space="preserve">        "Sheets often use two side-by-side tables with columns: ITEM NO, STD BID NO, "</w:t>
        <w:br/>
        <w:t xml:space="preserve">        "ITEM DESCRIPTION, UNIT, APPROX. QUANTITY. Read LEFT table fully, then RIGHT table. "</w:t>
        <w:br/>
        <w:t xml:space="preserve">        "Ignore title blocks, logos, revision stamps, and category headers "</w:t>
        <w:br/>
        <w:t xml:space="preserve">        "(e.g. Removals, Grading, Surfacing, Watermain) unless they are real bid lines. "</w:t>
        <w:br/>
        <w:t xml:space="preserve">        "Return JSON only: {\"items\":[{\"description\":\"...\",\"unit\":\"LS|Ft|Each|Ton|CuYd|SqYd|...\", "</w:t>
        <w:br/>
        <w:t xml:space="preserve">        "\"quantity\":number|null,\"item_code\":string|null,\"item_no\":string|null,\"category\":string|null}]}. "</w:t>
        <w:br/>
        <w:t xml:space="preserve">        "item_code = STD BID NO when present. Include every measurable line."</w:t>
        <w:br/>
        <w:t xml:space="preserve">    )</w:t>
        <w:br/>
        <w:t xml:space="preserve">    user = (</w:t>
        <w:br/>
        <w:t xml:space="preserve">        f"Original EOQ file: {filename}\n"</w:t>
        <w:br/>
        <w:t xml:space="preserve">        "Extract all Estimate Of Quantities line items from every table on every page."</w:t>
        <w:br/>
        <w:t xml:space="preserve">    )</w:t>
        <w:br/>
        <w:t xml:space="preserve">    try:</w:t>
        <w:br/>
        <w:t xml:space="preserve">        if images:</w:t>
        <w:br/>
        <w:t xml:space="preserve">            vision_images = []</w:t>
        <w:br/>
        <w:t xml:space="preserve">            for i, img in enumerate(images):</w:t>
        <w:br/>
        <w:t xml:space="preserve">                page = img.get("page", i + 1)</w:t>
        <w:br/>
        <w:t xml:space="preserve">                try:</w:t>
        <w:br/>
        <w:t xml:space="preserve">                    page = int(page)</w:t>
        <w:br/>
        <w:t xml:space="preserve">                except (TypeError, ValueError):</w:t>
        <w:br/>
        <w:t xml:space="preserve">                    page = i + 1</w:t>
        <w:br/>
        <w:t xml:space="preserve">                vision_images.append({"page": page, "png_b64": img["png_b64"]})</w:t>
        <w:br/>
        <w:t xml:space="preserve">            data = ask_openai_vision_json(system=system, user=user, images=vision_images)</w:t>
        <w:br/>
        <w:t xml:space="preserve">        else:</w:t>
        <w:br/>
        <w:t xml:space="preserve">            data = ask_openai_json(system=system, user=f"{user}\n\nDocument text:\n{text or ''}")</w:t>
        <w:br/>
        <w:t xml:space="preserve">        raw_items = data.get("items") if isinstance(data, dict) else None</w:t>
        <w:br/>
        <w:t xml:space="preserve">        out: list[dict[str, Any]] = []</w:t>
        <w:br/>
        <w:t xml:space="preserve">        for row in raw_items or []:</w:t>
        <w:br/>
        <w:t xml:space="preserve">            item = _normalize_expected_item(row if isinstance(row, dict) else None)</w:t>
        <w:br/>
        <w:t xml:space="preserve">            if item:</w:t>
        <w:br/>
        <w:t xml:space="preserve">                out.append(item)</w:t>
        <w:br/>
        <w:t xml:space="preserve">        return out</w:t>
        <w:br/>
        <w:t xml:space="preserve">    except Exception:</w:t>
        <w:br/>
        <w:t xml:space="preserve">        logger.exception("EOQ vision/text extraction failed for %s", filename)</w:t>
        <w:br/>
        <w:t xml:space="preserve">        return []</w:t>
        <w:br/>
        <w:t xml:space="preserve"/>
        <w:br/>
        <w:t xml:space="preserve"/>
        <w:br/>
        <w:t xml:space="preserve">def set_bid_catalog_json(db: Session, case: TrainingCase, payload: list[dict[str, Any]] | dict[str, Any]) -&gt; TrainingCase:</w:t>
        <w:br/>
        <w:t xml:space="preserve">    if isinstance(payload, dict):</w:t>
        <w:br/>
        <w:t xml:space="preserve">        rows = payload.get("items") or payload.get("lines") or []</w:t>
        <w:br/>
        <w:t xml:space="preserve">    else:</w:t>
        <w:br/>
        <w:t xml:space="preserve">        rows = payload</w:t>
        <w:br/>
        <w:t xml:space="preserve">    case.bid_catalog_json = json.dumps(list(rows), ensure_ascii=False)</w:t>
        <w:br/>
        <w:t xml:space="preserve">    case.updated_at = _now()</w:t>
        <w:br/>
        <w:t xml:space="preserve">    db.commit()</w:t>
        <w:br/>
        <w:t xml:space="preserve">    db.refresh(case)</w:t>
        <w:br/>
        <w:t xml:space="preserve">    return case</w:t>
        <w:br/>
        <w:t xml:space="preserve"/>
        <w:br/>
        <w:t xml:space="preserve"/>
        <w:br/>
        <w:t xml:space="preserve">def _refresh_ready_status(case: TrainingCase) -&gt; None:</w:t>
        <w:br/>
        <w:t xml:space="preserve">    """Stage-aware status: draft → analyzed → ready."""</w:t>
        <w:br/>
        <w:t xml:space="preserve">    if case.status == TrainingCaseStatus.ARCHIVED:</w:t>
        <w:br/>
        <w:t xml:space="preserve">        return</w:t>
        <w:br/>
        <w:t xml:space="preserve">    has_autovad = bool(case.actual_json)</w:t>
        <w:br/>
        <w:t xml:space="preserve">    has_original = bool(case.expected_json)</w:t>
        <w:br/>
        <w:t xml:space="preserve">    if has_autovad and has_original:</w:t>
        <w:br/>
        <w:t xml:space="preserve">        case.status = TrainingCaseStatus.READY</w:t>
        <w:br/>
        <w:t xml:space="preserve">    elif has_autovad:</w:t>
        <w:br/>
        <w:t xml:space="preserve">        case.status = TrainingCaseStatus.ANALYZED</w:t>
        <w:br/>
        <w:t xml:space="preserve">    else:</w:t>
        <w:br/>
        <w:t xml:space="preserve">        case.status = TrainingCaseStatus.DRAFT</w:t>
        <w:br/>
        <w:t xml:space="preserve"/>
        <w:br/>
        <w:t xml:space="preserve"/>
        <w:br/>
        <w:t xml:space="preserve">def _load_json(raw: str | None) -&gt; Any:</w:t>
        <w:br/>
        <w:t xml:space="preserve">    if not raw:</w:t>
        <w:br/>
        <w:t xml:space="preserve">        return None</w:t>
        <w:br/>
        <w:t xml:space="preserve">    return json.loads(raw)</w:t>
        <w:br/>
        <w:t xml:space="preserve"/>
        <w:br/>
        <w:t xml:space="preserve"/>
        <w:br/>
        <w:t xml:space="preserve">def run_autovad_analyze(db: Session, case: TrainingCase) -&gt; TrainingCase:</w:t>
        <w:br/>
        <w:t xml:space="preserve">    """Stage 1: Analyze sample plan and store AutoVAD Estimate Of Quantities on the case."""</w:t>
        <w:br/>
        <w:t xml:space="preserve">    if not case.sample_storage_key:</w:t>
        <w:br/>
        <w:t xml:space="preserve">        raise ValueError("Upload a sample PDF/DWG/DXF file first")</w:t>
        <w:br/>
        <w:t xml:space="preserve"/>
        <w:br/>
        <w:t xml:space="preserve">    path = storage_service.resolve_local_path(case.sample_storage_key)</w:t>
        <w:br/>
        <w:t xml:space="preserve">    if not path.exists():</w:t>
        <w:br/>
        <w:t xml:space="preserve">        raise FileNotFoundError("Sample file missing from storage")</w:t>
        <w:br/>
        <w:t xml:space="preserve"/>
        <w:br/>
        <w:t xml:space="preserve">    doc_type = detect_document_type(case.sample_filename or path.name)</w:t>
        <w:br/>
        <w:t xml:space="preserve">    bid_catalog = _load_json(case.bid_catalog_json) or []</w:t>
        <w:br/>
        <w:t xml:space="preserve">    if isinstance(bid_catalog, dict):</w:t>
        <w:br/>
        <w:t xml:space="preserve">        bid_catalog = bid_catalog.get("items") or bid_catalog.get("lines") or []</w:t>
        <w:br/>
        <w:t xml:space="preserve"/>
        <w:br/>
        <w:t xml:space="preserve">    actual_items, engine, notes = _run_autovad_takeoff(</w:t>
        <w:br/>
        <w:t xml:space="preserve">        path=path,</w:t>
        <w:br/>
        <w:t xml:space="preserve">        filename=case.sample_filename or path.name,</w:t>
        <w:br/>
        <w:t xml:space="preserve">        document_type=doc_type,</w:t>
        <w:br/>
        <w:t xml:space="preserve">        bid_catalog=list(bid_catalog),</w:t>
        <w:br/>
        <w:t xml:space="preserve">    )</w:t>
        <w:br/>
        <w:t xml:space="preserve">    if not actual_items:</w:t>
        <w:br/>
        <w:t xml:space="preserve">        detail = (notes or "").strip()</w:t>
        <w:br/>
        <w:t xml:space="preserve">        if "needs Autodesk" in detail or "AUTODESK_CLIENT" in detail or engine.startswith("autodesk_aps_pending"):</w:t>
        <w:br/>
        <w:t xml:space="preserve">            raise ValueError(detail or "DWG requires Autodesk APS credentials.")</w:t>
        <w:br/>
        <w:t xml:space="preserve">        raise ValueError(</w:t>
        <w:br/>
        <w:t xml:space="preserve">            "AutoVAD produced 0 Estimate Of Quantities items. "</w:t>
        <w:br/>
        <w:t xml:space="preserve">            + (f"{detail} " if detail else "")</w:t>
        <w:br/>
        <w:t xml:space="preserve">            + "For DWG: ensure APS credentials are set (same as user projects), wait for APS translation to finish, "</w:t>
        <w:br/>
        <w:t xml:space="preserve">            "or export DWG→DXF. For PDF: check OpenAI key."</w:t>
        <w:br/>
        <w:t xml:space="preserve">        )</w:t>
        <w:br/>
        <w:t xml:space="preserve"/>
        <w:br/>
        <w:t xml:space="preserve">    case.actual_json = json.dumps(actual_items, ensure_ascii=False)</w:t>
        <w:br/>
        <w:t xml:space="preserve">    case.actual_engine = engine</w:t>
        <w:br/>
        <w:t xml:space="preserve">    case.actual_notes = notes</w:t>
        <w:br/>
        <w:t xml:space="preserve">    case.analyzed_at = _now()</w:t>
        <w:br/>
        <w:t xml:space="preserve">    case.updated_at = _now()</w:t>
        <w:br/>
        <w:t xml:space="preserve">    _refresh_ready_status(case)</w:t>
        <w:br/>
        <w:t xml:space="preserve">    db.commit()</w:t>
        <w:br/>
        <w:t xml:space="preserve">    db.refresh(case)</w:t>
        <w:br/>
        <w:t xml:space="preserve">    return case</w:t>
        <w:br/>
        <w:t xml:space="preserve"/>
        <w:br/>
        <w:t xml:space="preserve"/>
        <w:br/>
        <w:t xml:space="preserve">def run_evaluation(db: Session, case: TrainingCase, *, user_id: int) -&gt; TrainingRun:</w:t>
        <w:br/>
        <w:t xml:space="preserve">    """Stage 3: Compare AutoVAD EOQ vs original EOQ and write a training report."""</w:t>
        <w:br/>
        <w:t xml:space="preserve">    actual_items = _load_json(case.actual_json)</w:t>
        <w:br/>
        <w:t xml:space="preserve">    if not isinstance(actual_items, list) or not actual_items:</w:t>
        <w:br/>
        <w:t xml:space="preserve">        raise ValueError("Stage 1 incomplete — run Analyze on the sample plan first")</w:t>
        <w:br/>
        <w:t xml:space="preserve">    if not case.expected_json:</w:t>
        <w:br/>
        <w:t xml:space="preserve">        raise ValueError("Stage 2 incomplete — upload the original Estimate Of Quantities file first")</w:t>
        <w:br/>
        <w:t xml:space="preserve"/>
        <w:br/>
        <w:t xml:space="preserve">    run = TrainingRun(</w:t>
        <w:br/>
        <w:t xml:space="preserve">        case_id=case.id,</w:t>
        <w:br/>
        <w:t xml:space="preserve">        status=TrainingRunStatus.RUNNING,</w:t>
        <w:br/>
        <w:t xml:space="preserve">        started_at=_now(),</w:t>
        <w:br/>
        <w:t xml:space="preserve">        created_by=user_id,</w:t>
        <w:br/>
        <w:t xml:space="preserve">        engine=case.actual_engine,</w:t>
        <w:br/>
        <w:t xml:space="preserve">        actual_json=case.actual_json,</w:t>
        <w:br/>
        <w:t xml:space="preserve">        analysis_notes=case.actual_notes,</w:t>
        <w:br/>
        <w:t xml:space="preserve">    )</w:t>
        <w:br/>
        <w:t xml:space="preserve">    db.add(run)</w:t>
        <w:br/>
        <w:t xml:space="preserve">    db.commit()</w:t>
        <w:br/>
        <w:t xml:space="preserve">    db.refresh(run)</w:t>
        <w:br/>
        <w:t xml:space="preserve"/>
        <w:br/>
        <w:t xml:space="preserve">    try:</w:t>
        <w:br/>
        <w:t xml:space="preserve">        expected = _load_json(case.expected_json)</w:t>
        <w:br/>
        <w:t xml:space="preserve">        compare = compare_eoq(expected, actual_items)</w:t>
        <w:br/>
        <w:t xml:space="preserve">        metrics = compare.to_dict()</w:t>
        <w:br/>
        <w:t xml:space="preserve">        guidance, ai_generated = _build_training_guidance(</w:t>
        <w:br/>
        <w:t xml:space="preserve">            case_name=case.name,</w:t>
        <w:br/>
        <w:t xml:space="preserve">            filename=case.sample_filename or "",</w:t>
        <w:br/>
        <w:t xml:space="preserve">            metrics=metrics,</w:t>
        <w:br/>
        <w:t xml:space="preserve">            expected=expected,</w:t>
        <w:br/>
        <w:t xml:space="preserve">            actual=actual_items,</w:t>
        <w:br/>
        <w:t xml:space="preserve">        )</w:t>
        <w:br/>
        <w:t xml:space="preserve"/>
        <w:br/>
        <w:t xml:space="preserve">        run.status = TrainingRunStatus.COMPLETED</w:t>
        <w:br/>
        <w:t xml:space="preserve">        run.finished_at = _now()</w:t>
        <w:br/>
        <w:t xml:space="preserve">        run.error_message = None</w:t>
        <w:br/>
        <w:t xml:space="preserve"/>
        <w:br/>
        <w:t xml:space="preserve">        visual = metrics.get("visual") or {}</w:t>
        <w:br/>
        <w:t xml:space="preserve">        report = TrainingReport(</w:t>
        <w:br/>
        <w:t xml:space="preserve">            run_id=run.id,</w:t>
        <w:br/>
        <w:t xml:space="preserve">            metrics_json=json.dumps(metrics, ensure_ascii=False),</w:t>
        <w:br/>
        <w:t xml:space="preserve">            diffs_json=json.dumps(</w:t>
        <w:br/>
        <w:t xml:space="preserve">                {</w:t>
        <w:br/>
        <w:t xml:space="preserve">                    "misses": metrics.get("misses") or [],</w:t>
        <w:br/>
        <w:t xml:space="preserve">                    "extras": metrics.get("extras") or [],</w:t>
        <w:br/>
        <w:t xml:space="preserve">                    "qty_errors": metrics.get("qty_errors") or [],</w:t>
        <w:br/>
        <w:t xml:space="preserve">                    "hits": metrics.get("hits") or [],</w:t>
        <w:br/>
        <w:t xml:space="preserve">                    "visual": visual,</w:t>
        <w:br/>
        <w:t xml:space="preserve">                    "near_misses": visual.get("near_misses") or [],</w:t>
        <w:br/>
        <w:t xml:space="preserve">                    "matched": visual.get("matched") or [],</w:t>
        <w:br/>
        <w:t xml:space="preserve">                    "line_audit": visual.get("line_audit") or [],</w:t>
        <w:br/>
        <w:t xml:space="preserve">                    "by_category": visual.get("by_category") or [],</w:t>
        <w:br/>
        <w:t xml:space="preserve">                    "summary": visual.get("summary") or {},</w:t>
        <w:br/>
        <w:t xml:space="preserve">                },</w:t>
        <w:br/>
        <w:t xml:space="preserve">                ensure_ascii=False,</w:t>
        <w:br/>
        <w:t xml:space="preserve">            ),</w:t>
        <w:br/>
        <w:t xml:space="preserve">            training_guidance=guidance,</w:t>
        <w:br/>
        <w:t xml:space="preserve">            recall=str(metrics.get("recall")),</w:t>
        <w:br/>
        <w:t xml:space="preserve">            precision_proxy=str(metrics.get("precision_proxy")),</w:t>
        <w:br/>
        <w:t xml:space="preserve">            ai_generated=ai_generated,</w:t>
        <w:br/>
        <w:t xml:space="preserve">        )</w:t>
        <w:br/>
        <w:t xml:space="preserve">        db.add(report)</w:t>
        <w:br/>
        <w:t xml:space="preserve">        case.updated_at = _now()</w:t>
        <w:br/>
        <w:t xml:space="preserve">        db.commit()</w:t>
        <w:br/>
        <w:t xml:space="preserve">        db.refresh(run)</w:t>
        <w:br/>
        <w:t xml:space="preserve">        return get_run(db, run.id) or run</w:t>
        <w:br/>
        <w:t xml:space="preserve">    except Exception as exc:</w:t>
        <w:br/>
        <w:t xml:space="preserve">        run.status = TrainingRunStatus.FAILED</w:t>
        <w:br/>
        <w:t xml:space="preserve">        run.error_message = str(exc)</w:t>
        <w:br/>
        <w:t xml:space="preserve">        run.finished_at = _now()</w:t>
        <w:br/>
        <w:t xml:space="preserve">        db.commit()</w:t>
        <w:br/>
        <w:t xml:space="preserve">        db.refresh(run)</w:t>
        <w:br/>
        <w:t xml:space="preserve">        raise</w:t>
        <w:br/>
        <w:t xml:space="preserve"/>
        <w:br/>
        <w:t xml:space="preserve"/>
        <w:br/>
        <w:t xml:space="preserve">def run_training_case(db: Session, case: TrainingCase, *, user_id: int) -&gt; TrainingRun:</w:t>
        <w:br/>
        <w:t xml:space="preserve">    """Backward-compatible: analyze if needed, then evaluate."""</w:t>
        <w:br/>
        <w:t xml:space="preserve">    if not case.actual_json:</w:t>
        <w:br/>
        <w:t xml:space="preserve">        run_autovad_analyze(db, case)</w:t>
        <w:br/>
        <w:t xml:space="preserve">        db.refresh(case)</w:t>
        <w:br/>
        <w:t xml:space="preserve">    return run_evaluation(db, case, user_id=user_id)</w:t>
        <w:br/>
        <w:t xml:space="preserve"/>
        <w:br/>
        <w:t xml:space="preserve">def get_run(db: Session, run_id: int) -&gt; TrainingRun | None:</w:t>
        <w:br/>
        <w:t xml:space="preserve">    return db.scalar(</w:t>
        <w:br/>
        <w:t xml:space="preserve">        select(TrainingRun)</w:t>
        <w:br/>
        <w:t xml:space="preserve">        .options(selectinload(TrainingRun.report), selectinload(TrainingRun.case))</w:t>
        <w:br/>
        <w:t xml:space="preserve">        .where(TrainingRun.id == run_id)</w:t>
        <w:br/>
        <w:t xml:space="preserve">    )</w:t>
        <w:br/>
        <w:t xml:space="preserve"/>
        <w:br/>
        <w:t xml:space="preserve"/>
        <w:br/>
        <w:t xml:space="preserve">def list_runs(db: Session, case_id: int) -&gt; list[TrainingRun]:</w:t>
        <w:br/>
        <w:t xml:space="preserve">    return list(</w:t>
        <w:br/>
        <w:t xml:space="preserve">        db.scalars(</w:t>
        <w:br/>
        <w:t xml:space="preserve">            select(TrainingRun)</w:t>
        <w:br/>
        <w:t xml:space="preserve">            .options(selectinload(TrainingRun.report))</w:t>
        <w:br/>
        <w:t xml:space="preserve">            .where(TrainingRun.case_id == case_id)</w:t>
        <w:br/>
        <w:t xml:space="preserve">            .order_by(TrainingRun.id.desc())</w:t>
        <w:br/>
        <w:t xml:space="preserve">        ).all()</w:t>
        <w:br/>
        <w:t xml:space="preserve">    )</w:t>
        <w:br/>
        <w:t xml:space="preserve"/>
        <w:br/>
        <w:t xml:space="preserve"/>
        <w:br/>
        <w:t xml:space="preserve">def _run_autovad_takeoff(</w:t>
        <w:br/>
        <w:t xml:space="preserve">    *,</w:t>
        <w:br/>
        <w:t xml:space="preserve">    path: Path,</w:t>
        <w:br/>
        <w:t xml:space="preserve">    filename: str,</w:t>
        <w:br/>
        <w:t xml:space="preserve">    document_type: DocumentType,</w:t>
        <w:br/>
        <w:t xml:space="preserve">    bid_catalog: list[dict[str, Any]],</w:t>
        <w:br/>
        <w:t xml:space="preserve">) -&gt; tuple[list[dict[str, Any]], str, str]:</w:t>
        <w:br/>
        <w:t xml:space="preserve">    """Execute current AutoVAD extractors (PDF AI / CAD) without a project wrapper."""</w:t>
        <w:br/>
        <w:t xml:space="preserve">    suffix = path.suffix.lower()</w:t>
        <w:br/>
        <w:t xml:space="preserve"/>
        <w:br/>
        <w:t xml:space="preserve">    # CAD path</w:t>
        <w:br/>
        <w:t xml:space="preserve">    if suffix in {".dxf", ".dwg", ".xml", ".landxml", ".json"} or document_type in {</w:t>
        <w:br/>
        <w:t xml:space="preserve">        DocumentType.DXF,</w:t>
        <w:br/>
        <w:t xml:space="preserve">        DocumentType.DWG,</w:t>
        <w:br/>
        <w:t xml:space="preserve">        DocumentType.LANDXML,</w:t>
        <w:br/>
        <w:t xml:space="preserve">        DocumentType.CIVIL3D,</w:t>
        <w:br/>
        <w:t xml:space="preserve">    }:</w:t>
        <w:br/>
        <w:t xml:space="preserve">        return _run_cad_takeoff(path, filename)</w:t>
        <w:br/>
        <w:t xml:space="preserve"/>
        <w:br/>
        <w:t xml:space="preserve">    from app.services.ai_analysis import analyze_content</w:t>
        <w:br/>
        <w:t xml:space="preserve">    from app.services.extractors import extract_file</w:t>
        <w:br/>
        <w:t xml:space="preserve"/>
        <w:br/>
        <w:t xml:space="preserve">    content = extract_file(path, document_type)</w:t>
        <w:br/>
        <w:t xml:space="preserve">    result = analyze_content(</w:t>
        <w:br/>
        <w:t xml:space="preserve">        filename=filename,</w:t>
        <w:br/>
        <w:t xml:space="preserve">        content=content,</w:t>
        <w:br/>
        <w:t xml:space="preserve">        document_id=0,</w:t>
        <w:br/>
        <w:t xml:space="preserve">        bid_catalog=bid_catalog,</w:t>
        <w:br/>
        <w:t xml:space="preserve">        file_path=path,</w:t>
        <w:br/>
        <w:t xml:space="preserve">    )</w:t>
        <w:br/>
        <w:t xml:space="preserve">    items = list(result.get("items") or [])</w:t>
        <w:br/>
        <w:t xml:space="preserve">    engine = str(result.get("engine") or "heuristic")</w:t>
        <w:br/>
        <w:t xml:space="preserve">    notes = str(result.get("notes") or result.get("summary") or "")</w:t>
        <w:br/>
        <w:t xml:space="preserve">    if result.get("vision_coverage"):</w:t>
        <w:br/>
        <w:t xml:space="preserve">        notes = (notes + f" | vision_coverage={result['vision_coverage']}").strip(" |")</w:t>
        <w:br/>
        <w:t xml:space="preserve">    return items, engine, notes</w:t>
        <w:br/>
        <w:t xml:space="preserve"/>
        <w:br/>
        <w:t xml:space="preserve"/>
        <w:br/>
        <w:t xml:space="preserve">def _run_cad_takeoff(path: Path, filename: str) -&gt; tuple[list[dict[str, Any]], str, str]:</w:t>
        <w:br/>
        <w:t xml:space="preserve">    """CAD takeoff for Training Lab — same engines as user projects (DXF local, DWG via APS)."""</w:t>
        <w:br/>
        <w:t xml:space="preserve">    from app.config import get_settings</w:t>
        <w:br/>
        <w:t xml:space="preserve">    from app.services.cad.aps_client import aps_configured, aps_status</w:t>
        <w:br/>
        <w:t xml:space="preserve">    from app.services.cad.autodesk_aps import parse_civil3d_package, parse_dwg</w:t>
        <w:br/>
        <w:t xml:space="preserve">    from app.services.cad.dxf_parser import parse_dxf</w:t>
        <w:br/>
        <w:t xml:space="preserve">    from app.services.cad.landxml_parser import parse_landxml</w:t>
        <w:br/>
        <w:t xml:space="preserve">    from app.services.cad.quantity_engine import build_quantities</w:t>
        <w:br/>
        <w:t xml:space="preserve">    from app.services.openai_client import enrich_cad_quantities_with_openai, openai_configured</w:t>
        <w:br/>
        <w:t xml:space="preserve"/>
        <w:br/>
        <w:t xml:space="preserve">    suffix = path.suffix.lower()</w:t>
        <w:br/>
        <w:t xml:space="preserve">    settings = get_settings()</w:t>
        <w:br/>
        <w:t xml:space="preserve"/>
        <w:br/>
        <w:t xml:space="preserve">    try:</w:t>
        <w:br/>
        <w:t xml:space="preserve">        if suffix == ".dxf":</w:t>
        <w:br/>
        <w:t xml:space="preserve">            extraction = parse_dxf(path)</w:t>
        <w:br/>
        <w:t xml:space="preserve">            engine = "cad_dxf"</w:t>
        <w:br/>
        <w:t xml:space="preserve">        elif suffix in {".xml", ".landxml"}:</w:t>
        <w:br/>
        <w:t xml:space="preserve">            extraction = parse_landxml(path)</w:t>
        <w:br/>
        <w:t xml:space="preserve">            engine = "cad_landxml"</w:t>
        <w:br/>
        <w:t xml:space="preserve">        elif suffix == ".json":</w:t>
        <w:br/>
        <w:t xml:space="preserve">            extraction = parse_civil3d_package(path)</w:t>
        <w:br/>
        <w:t xml:space="preserve">            engine = str(extraction.get("engine") or "cad_json")</w:t>
        <w:br/>
        <w:t xml:space="preserve">        elif suffix == ".dwg":</w:t>
        <w:br/>
        <w:t xml:space="preserve">            # Same path as user-account Process CAD / Analyze for DWG</w:t>
        <w:br/>
        <w:t xml:space="preserve">            extraction = parse_dwg(path)</w:t>
        <w:br/>
        <w:t xml:space="preserve">            engine = str(extraction.get("engine") or "autodesk_aps")</w:t>
        <w:br/>
        <w:t xml:space="preserve">        else:</w:t>
        <w:br/>
        <w:t xml:space="preserve">            extraction = parse_dwg(path)</w:t>
        <w:br/>
        <w:t xml:space="preserve">            engine = str(extraction.get("engine") or "cad_unknown")</w:t>
        <w:br/>
        <w:t xml:space="preserve"/>
        <w:br/>
        <w:t xml:space="preserve">        status = extraction.get("status")</w:t>
        <w:br/>
        <w:t xml:space="preserve">        if status == "needs_autodesk":</w:t>
        <w:br/>
        <w:t xml:space="preserve">            aps = aps_status()</w:t>
        <w:br/>
        <w:t xml:space="preserve">            raise ValueError(</w:t>
        <w:br/>
        <w:t xml:space="preserve">                "DWG processing needs Autodesk Platform Services (same as user projects). "</w:t>
        <w:br/>
        <w:t xml:space="preserve">                "Set AUTODESK_CLIENT_ID and AUTODESK_CLIENT_SECRET in backend/.env, enable "</w:t>
        <w:br/>
        <w:t xml:space="preserve">                "Design Automation + Model Derivative on the APS app, restart the backend, "</w:t>
        <w:br/>
        <w:t xml:space="preserve">                "then try Analyze again. "</w:t>
        <w:br/>
        <w:t xml:space="preserve">                f"APS configured={aps.get('configured')}. "</w:t>
        <w:br/>
        <w:t xml:space="preserve">                "Or export DWG → DXF for local parsing without APS."</w:t>
        <w:br/>
        <w:t xml:space="preserve">            )</w:t>
        <w:br/>
        <w:t xml:space="preserve">        if status == "failed":</w:t>
        <w:br/>
        <w:t xml:space="preserve">            raise ValueError(</w:t>
        <w:br/>
        <w:t xml:space="preserve">                extraction.get("error")</w:t>
        <w:br/>
        <w:t xml:space="preserve">                or extraction.get("summary")</w:t>
        <w:br/>
        <w:t xml:space="preserve">                or "CAD/DWG processing failed via Autodesk APS."</w:t>
        <w:br/>
        <w:t xml:space="preserve">            )</w:t>
        <w:br/>
        <w:t xml:space="preserve"/>
        <w:br/>
        <w:t xml:space="preserve">        items = build_quantities(</w:t>
        <w:br/>
        <w:t xml:space="preserve">            extraction if isinstance(extraction, dict) else {},</w:t>
        <w:br/>
        <w:t xml:space="preserve">            source_label=filename,</w:t>
        <w:br/>
        <w:t xml:space="preserve">        )</w:t>
        <w:br/>
        <w:t xml:space="preserve">        for hint in extraction.get("quantities_hint") or []:</w:t>
        <w:br/>
        <w:t xml:space="preserve">            if hint.get("description") and hint.get("quantity") is not None:</w:t>
        <w:br/>
        <w:t xml:space="preserve">                items.append(dict(hint))</w:t>
        <w:br/>
        <w:t xml:space="preserve"/>
        <w:br/>
        <w:t xml:space="preserve">        if settings.cad_openai_enrichment and openai_configured() and items:</w:t>
        <w:br/>
        <w:t xml:space="preserve">            items = enrich_cad_quantities_with_openai(</w:t>
        <w:br/>
        <w:t xml:space="preserve">                filename=filename,</w:t>
        <w:br/>
        <w:t xml:space="preserve">                extraction_summary=str(extraction.get("summary") or ""),</w:t>
        <w:br/>
        <w:t xml:space="preserve">                stats=extraction.get("stats") or {},</w:t>
        <w:br/>
        <w:t xml:space="preserve">                quantities=items,</w:t>
        <w:br/>
        <w:t xml:space="preserve">                layers=extraction.get("layers") or [],</w:t>
        <w:br/>
        <w:t xml:space="preserve">                blocks=extraction.get("blocks") or [],</w:t>
        <w:br/>
        <w:t xml:space="preserve">                pipes=extraction.get("pipes") or [],</w:t>
        <w:br/>
        <w:t xml:space="preserve">                texts=extraction.get("texts") or [],</w:t>
        <w:br/>
        <w:t xml:space="preserve">            )</w:t>
        <w:br/>
        <w:t xml:space="preserve">            engine = f"{engine}+openai"</w:t>
        <w:br/>
        <w:t xml:space="preserve"/>
        <w:br/>
        <w:t xml:space="preserve">        from app.services.traffic_control import consolidate_traffic_control_signs</w:t>
        <w:br/>
        <w:t xml:space="preserve"/>
        <w:br/>
        <w:t xml:space="preserve">        items, tc_meta = consolidate_traffic_control_signs(items, allow_online_refresh=True)</w:t>
        <w:br/>
        <w:t xml:space="preserve"/>
        <w:br/>
        <w:t xml:space="preserve">        notes = str(extraction.get("summary") or f"CAD takeoff from {filename}")</w:t>
        <w:br/>
        <w:t xml:space="preserve">        if tc_meta.get("sign_rows"):</w:t>
        <w:br/>
        <w:t xml:space="preserve">            notes = (</w:t>
        <w:br/>
        <w:t xml:space="preserve">                f"{notes} | Rolled {tc_meta['sign_rows']} traffic sign(s) into "</w:t>
        <w:br/>
        <w:t xml:space="preserve">                f"Traffic Control ({tc_meta.get('total_sqft')} SqFt)."</w:t>
        <w:br/>
        <w:t xml:space="preserve">            ).strip()</w:t>
        <w:br/>
        <w:t xml:space="preserve">        if not items:</w:t>
        <w:br/>
        <w:t xml:space="preserve">            # APS ran but quantity engine found nothing useful</w:t>
        <w:br/>
        <w:t xml:space="preserve">            hint = (</w:t>
        <w:br/>
        <w:t xml:space="preserve">                " APS is configured." if aps_configured() else " APS may be missing credentials."</w:t>
        <w:br/>
        <w:t xml:space="preserve">            )</w:t>
        <w:br/>
        <w:t xml:space="preserve">            notes = (</w:t>
        <w:br/>
        <w:t xml:space="preserve">                f"{notes} No quantity candidates extracted from CAD geometry.{hint} "</w:t>
        <w:br/>
        <w:t xml:space="preserve">                "Check layers/blocks or try DXF/LandXML export."</w:t>
        <w:br/>
        <w:t xml:space="preserve">            )</w:t>
        <w:br/>
        <w:t xml:space="preserve">        return list(items or []), engine, notes</w:t>
        <w:br/>
        <w:t xml:space="preserve">    except ValueError:</w:t>
        <w:br/>
        <w:t xml:space="preserve">        raise</w:t>
        <w:br/>
        <w:t xml:space="preserve">    except Exception as exc:</w:t>
        <w:br/>
        <w:t xml:space="preserve">        raise ValueError(f"CAD training takeoff failed: {exc}") from exc</w:t>
        <w:br/>
        <w:t xml:space="preserve"/>
        <w:br/>
        <w:t xml:space="preserve"/>
        <w:br/>
        <w:t xml:space="preserve">def _build_training_guidance(</w:t>
        <w:br/>
        <w:t xml:space="preserve">    *,</w:t>
        <w:br/>
        <w:t xml:space="preserve">    case_name: str,</w:t>
        <w:br/>
        <w:t xml:space="preserve">    filename: str,</w:t>
        <w:br/>
        <w:t xml:space="preserve">    metrics: dict[str, Any],</w:t>
        <w:br/>
        <w:t xml:space="preserve">    expected: Any,</w:t>
        <w:br/>
        <w:t xml:space="preserve">    actual: list[dict[str, Any]],</w:t>
        <w:br/>
        <w:t xml:space="preserve">) -&gt; tuple[str, bool]:</w:t>
        <w:br/>
        <w:t xml:space="preserve">    """Heuristic report always; enrich with OpenAI when configured."""</w:t>
        <w:br/>
        <w:t xml:space="preserve">    base = _heuristic_guidance(case_name, filename, metrics)</w:t>
        <w:br/>
        <w:t xml:space="preserve">    try:</w:t>
        <w:br/>
        <w:t xml:space="preserve">        from app.services.openai_client import ask_openai_text, openai_configured</w:t>
        <w:br/>
        <w:t xml:space="preserve"/>
        <w:br/>
        <w:t xml:space="preserve">        if not openai_configured():</w:t>
        <w:br/>
        <w:t xml:space="preserve">            return base, False</w:t>
        <w:br/>
        <w:t xml:space="preserve">        system = (</w:t>
        <w:br/>
        <w:t xml:space="preserve">            "You are an AutoVAD training coach for civil quantity takeoff agents. "</w:t>
        <w:br/>
        <w:t xml:space="preserve">            "Given expected (gold) items vs AutoVAD actual items and a diff summary, "</w:t>
        <w:br/>
        <w:t xml:space="preserve">            "write a concise training report for engineers who will fine-tune agents. "</w:t>
        <w:br/>
        <w:t xml:space="preserve">            "Focus on: systematic mistakes, missing categories, size/unit errors, "</w:t>
        <w:br/>
        <w:t xml:space="preserve">            "false extras, and concrete prompt/data fixes. Use markdown. No fluff."</w:t>
        <w:br/>
        <w:t xml:space="preserve">        )</w:t>
        <w:br/>
        <w:t xml:space="preserve">        user = json.dumps(</w:t>
        <w:br/>
        <w:t xml:space="preserve">            {</w:t>
        <w:br/>
        <w:t xml:space="preserve">                "case": case_name,</w:t>
        <w:br/>
        <w:t xml:space="preserve">                "file": filename,</w:t>
        <w:br/>
        <w:t xml:space="preserve">                "metrics": {</w:t>
        <w:br/>
        <w:t xml:space="preserve">                    "recall": metrics.get("recall"),</w:t>
        <w:br/>
        <w:t xml:space="preserve">                    "precision_proxy": metrics.get("precision_proxy"),</w:t>
        <w:br/>
        <w:t xml:space="preserve">                    "expected_count": metrics.get("expected_count"),</w:t>
        <w:br/>
        <w:t xml:space="preserve">                    "actual_count": metrics.get("actual_count"),</w:t>
        <w:br/>
        <w:t xml:space="preserve">                    "misses_by_category": metrics.get("misses_by_category"),</w:t>
        <w:br/>
        <w:t xml:space="preserve">                    "miss_count": len(metrics.get("misses") or []),</w:t>
        <w:br/>
        <w:t xml:space="preserve">                    "extra_count": len(metrics.get("extras") or []),</w:t>
        <w:br/>
        <w:t xml:space="preserve">                    "qty_error_count": len(metrics.get("qty_errors") or []),</w:t>
        <w:br/>
        <w:t xml:space="preserve">                },</w:t>
        <w:br/>
        <w:t xml:space="preserve">                "sample_misses": (metrics.get("misses") or [])[:12],</w:t>
        <w:br/>
        <w:t xml:space="preserve">                "sample_extras": (metrics.get("extras") or [])[:12],</w:t>
        <w:br/>
        <w:t xml:space="preserve">                "sample_qty_errors": (metrics.get("qty_errors") or [])[:12],</w:t>
        <w:br/>
        <w:t xml:space="preserve">            },</w:t>
        <w:br/>
        <w:t xml:space="preserve">            ensure_ascii=False,</w:t>
        <w:br/>
        <w:t xml:space="preserve">        )</w:t>
        <w:br/>
        <w:t xml:space="preserve">        ai = ask_openai_text(system=system, user=user, temperature=0.2)</w:t>
        <w:br/>
        <w:t xml:space="preserve">        return f"{base}\n\n---\n\n## AI training coach\n\n{ai.strip()}", True</w:t>
        <w:br/>
        <w:t xml:space="preserve">    except Exception:</w:t>
        <w:br/>
        <w:t xml:space="preserve">        return base, False</w:t>
        <w:br/>
        <w:t xml:space="preserve"/>
        <w:br/>
        <w:t xml:space="preserve"/>
        <w:br/>
        <w:t xml:space="preserve">def _heuristic_guidance(case_name: str, filename: str, metrics: dict[str, Any]) -&gt; str:</w:t>
        <w:br/>
        <w:t xml:space="preserve">    misses = metrics.get("misses") or []</w:t>
        <w:br/>
        <w:t xml:space="preserve">    extras = metrics.get("extras") or []</w:t>
        <w:br/>
        <w:t xml:space="preserve">    qty_errors = metrics.get("qty_errors") or []</w:t>
        <w:br/>
        <w:t xml:space="preserve">    by_cat = metrics.get("misses_by_category") or {}</w:t>
        <w:br/>
        <w:t xml:space="preserve">    lines = [</w:t>
        <w:br/>
        <w:t xml:space="preserve">        f"# Training report — {case_name}",</w:t>
        <w:br/>
        <w:t xml:space="preserve">        f"Source file: `{filename}`",</w:t>
        <w:br/>
        <w:t xml:space="preserve">        "",</w:t>
        <w:br/>
        <w:t xml:space="preserve">        "## Scores",</w:t>
        <w:br/>
        <w:t xml:space="preserve">        f"- Recall: **{metrics.get('recall')}** (found expected items)",</w:t>
        <w:br/>
        <w:t xml:space="preserve">        f"- Precision proxy: **{metrics.get('precision_proxy')}**",</w:t>
        <w:br/>
        <w:t xml:space="preserve">        f"- Expected: {metrics.get('expected_count')} · AutoVAD: {metrics.get('actual_count')}",</w:t>
        <w:br/>
        <w:t xml:space="preserve">        f"- Misses: {len(misses)} · Extras: {len(extras)} · Qty errors: {len(qty_errors)}",</w:t>
        <w:br/>
        <w:t xml:space="preserve">        "",</w:t>
        <w:br/>
        <w:t xml:space="preserve">        "## What to train on",</w:t>
        <w:br/>
        <w:t xml:space="preserve">    ]</w:t>
        <w:br/>
        <w:t xml:space="preserve">    if by_cat:</w:t>
        <w:br/>
        <w:t xml:space="preserve">        lines.append("### Missing by category")</w:t>
        <w:br/>
        <w:t xml:space="preserve">        for cat, n in sorted(by_cat.items(), key=lambda x: -x[1]):</w:t>
        <w:br/>
        <w:t xml:space="preserve">            lines.append(f"- **{cat}**: {n} missing — boost extractor coverage for this group")</w:t>
        <w:br/>
        <w:t xml:space="preserve">    if misses:</w:t>
        <w:br/>
        <w:t xml:space="preserve">        lines.append("### Missed gold items (AutoVAD failed to find)")</w:t>
        <w:br/>
        <w:t xml:space="preserve">        for m in misses[:15]:</w:t>
        <w:br/>
        <w:t xml:space="preserve">            desc = m.get("description") if isinstance(m, dict) else str(m)</w:t>
        <w:br/>
        <w:t xml:space="preserve">            unit = m.get("unit", "") if isinstance(m, dict) else ""</w:t>
        <w:br/>
        <w:t xml:space="preserve">            lines.append(f"- `{desc}` ({unit}) — add similar examples to vision/text gold set")</w:t>
        <w:br/>
        <w:t xml:space="preserve">    if extras:</w:t>
        <w:br/>
        <w:t xml:space="preserve">        lines.append("### Extra AutoVAD items (not in gold)")</w:t>
        <w:br/>
        <w:t xml:space="preserve">        for e in extras[:15]:</w:t>
        <w:br/>
        <w:t xml:space="preserve">            lines.append(</w:t>
        <w:br/>
        <w:t xml:space="preserve">                f"- `{e.get('description')}` ({e.get('unit')}) qty={e.get('quantity')} — "</w:t>
        <w:br/>
        <w:t xml:space="preserve">                "reduce false positives or tighten filters"</w:t>
        <w:br/>
        <w:t xml:space="preserve">            )</w:t>
        <w:br/>
        <w:t xml:space="preserve">    if qty_errors:</w:t>
        <w:br/>
        <w:t xml:space="preserve">        lines.append("### Quantity mismatches")</w:t>
        <w:br/>
        <w:t xml:space="preserve">        for q in qty_errors[:15]:</w:t>
        <w:br/>
        <w:t xml:space="preserve">            lines.append(f"- {q}")</w:t>
        <w:br/>
        <w:t xml:space="preserve">    if not misses and not extras and not qty_errors:</w:t>
        <w:br/>
        <w:t xml:space="preserve">        lines.append("- No major diffs — keep this case as a regression lock.")</w:t>
        <w:br/>
        <w:t xml:space="preserve">    lines.extend(</w:t>
        <w:br/>
        <w:t xml:space="preserve">        [</w:t>
        <w:br/>
        <w:t xml:space="preserve">            "",</w:t>
        <w:br/>
        <w:t xml:space="preserve">            "## Suggested next actions",</w:t>
        <w:br/>
        <w:t xml:space="preserve">            "1. Add miss examples into agent gold prompts / fine-tune dataset.",</w:t>
        <w:br/>
        <w:t xml:space="preserve">            "2. If extras dominate, tighten Vision/Label rules for this plan type.",</w:t>
        <w:br/>
        <w:t xml:space="preserve">            "3. Re-run after prompt/model change and compare recall/precision.",</w:t>
        <w:br/>
        <w:t xml:space="preserve">            "4. Export this report with the case when fine-tuning Bid Matcher or Vision agents.",</w:t>
        <w:br/>
        <w:t xml:space="preserve">        ]</w:t>
        <w:br/>
        <w:t xml:space="preserve">    )</w:t>
        <w:br/>
        <w:t xml:space="preserve">    return "\n".join(lines)</w:t>
        <w:br/>
        <w:t xml:space="preserve"/>
        <w:br/>
        <w:t xml:space="preserve"/>
        <w:br/>
        <w:t xml:space="preserve">def case_to_dict(case: TrainingCase, *, include_runs: bool = False) -&gt; dict[str, Any]:</w:t>
        <w:br/>
        <w:t xml:space="preserve">    expected = _load_json(case.expected_json)</w:t>
        <w:br/>
        <w:t xml:space="preserve">    bid = _load_json(case.bid_catalog_json)</w:t>
        <w:br/>
        <w:t xml:space="preserve">    actual = _load_json(case.actual_json)</w:t>
        <w:br/>
        <w:t xml:space="preserve">    actual_items = actual if isinstance(actual, list) else []</w:t>
        <w:br/>
        <w:t xml:space="preserve">    data: dict[str, Any] = {</w:t>
        <w:br/>
        <w:t xml:space="preserve">        "id": case.id,</w:t>
        <w:br/>
        <w:t xml:space="preserve">        "name": case.name,</w:t>
        <w:br/>
        <w:t xml:space="preserve">        "description": case.description,</w:t>
        <w:br/>
        <w:t xml:space="preserve">        "status": case.status.value if hasattr(case.status, "value") else case.status,</w:t>
        <w:br/>
        <w:t xml:space="preserve">        "sample_filename": case.sample_filename,</w:t>
        <w:br/>
        <w:t xml:space="preserve">        "sample_file_size": case.sample_file_size,</w:t>
        <w:br/>
        <w:t xml:space="preserve">        "sample_content_type": case.sample_content_type,</w:t>
        <w:br/>
        <w:t xml:space="preserve">        "has_sample": bool(case.sample_storage_key),</w:t>
        <w:br/>
        <w:t xml:space="preserve">        "has_autovad_eoq": bool(actual_items),</w:t>
        <w:br/>
        <w:t xml:space="preserve">        "autovad_item_count": len(actual_items),</w:t>
        <w:br/>
        <w:t xml:space="preserve">        "actual_engine": case.actual_engine,</w:t>
        <w:br/>
        <w:t xml:space="preserve">        "actual_notes": case.actual_notes,</w:t>
        <w:br/>
        <w:t xml:space="preserve">        "analyzed_at": case.analyzed_at.isoformat() if case.analyzed_at else None,</w:t>
        <w:br/>
        <w:t xml:space="preserve">        "has_expected": bool(case.expected_json),</w:t>
        <w:br/>
        <w:t xml:space="preserve">        "expected_filename": case.expected_filename,</w:t>
        <w:br/>
        <w:t xml:space="preserve">        "expected_item_count": len((expected or {}).get("items") or []) if isinstance(expected, dict) else 0,</w:t>
        <w:br/>
        <w:t xml:space="preserve">        "can_evaluate": bool(actual_items) and bool(case.expected_json),</w:t>
        <w:br/>
        <w:t xml:space="preserve">        "bid_catalog_count": len(bid) if isinstance(bid, list) else 0,</w:t>
        <w:br/>
        <w:t xml:space="preserve">        "notes": case.notes,</w:t>
        <w:br/>
        <w:t xml:space="preserve">        "created_by": case.created_by,</w:t>
        <w:br/>
        <w:t xml:space="preserve">        "created_at": case.created_at.isoformat() if case.created_at else None,</w:t>
        <w:br/>
        <w:t xml:space="preserve">        "updated_at": case.updated_at.isoformat() if case.updated_at else None,</w:t>
        <w:br/>
        <w:t xml:space="preserve">    }</w:t>
        <w:br/>
        <w:t xml:space="preserve">    if include_runs:</w:t>
        <w:br/>
        <w:t xml:space="preserve">        data["runs"] = [run_to_dict(r) for r in (case.runs or [])]</w:t>
        <w:br/>
        <w:t xml:space="preserve">        data["expected"] = expected</w:t>
        <w:br/>
        <w:t xml:space="preserve">        data["bid_catalog"] = bid</w:t>
        <w:br/>
        <w:t xml:space="preserve">        data["autovad_items"] = actual_items</w:t>
        <w:br/>
        <w:t xml:space="preserve">    return data</w:t>
        <w:br/>
        <w:t xml:space="preserve"/>
        <w:br/>
        <w:t xml:space="preserve"/>
        <w:br/>
        <w:t xml:space="preserve">def run_to_dict(run: TrainingRun) -&gt; dict[str, Any]:</w:t>
        <w:br/>
        <w:t xml:space="preserve">    actual = _load_json(run.actual_json) or []</w:t>
        <w:br/>
        <w:t xml:space="preserve">    report = None</w:t>
        <w:br/>
        <w:t xml:space="preserve">    if run.report:</w:t>
        <w:br/>
        <w:t xml:space="preserve">        report = {</w:t>
        <w:br/>
        <w:t xml:space="preserve">            "id": run.report.id,</w:t>
        <w:br/>
        <w:t xml:space="preserve">            "metrics": _load_json(run.report.metrics_json),</w:t>
        <w:br/>
        <w:t xml:space="preserve">            "diffs": _load_json(run.report.diffs_json),</w:t>
        <w:br/>
        <w:t xml:space="preserve">            "training_guidance": run.report.training_guidance,</w:t>
        <w:br/>
        <w:t xml:space="preserve">            "recall": run.report.recall,</w:t>
        <w:br/>
        <w:t xml:space="preserve">            "precision_proxy": run.report.precision_proxy,</w:t>
        <w:br/>
        <w:t xml:space="preserve">            "ai_generated": run.report.ai_generated,</w:t>
        <w:br/>
        <w:t xml:space="preserve">            "created_at": run.report.created_at.isoformat() if run.report.created_at else None,</w:t>
        <w:br/>
        <w:t xml:space="preserve">        }</w:t>
        <w:br/>
        <w:t xml:space="preserve">    return {</w:t>
        <w:br/>
        <w:t xml:space="preserve">        "id": run.id,</w:t>
        <w:br/>
        <w:t xml:space="preserve">        "case_id": run.case_id,</w:t>
        <w:br/>
        <w:t xml:space="preserve">        "status": run.status.value if hasattr(run.status, "value") else run.status,</w:t>
        <w:br/>
        <w:t xml:space="preserve">        "engine": run.engine,</w:t>
        <w:br/>
        <w:t xml:space="preserve">        "actual_item_count": len(actual) if isinstance(actual, list) else 0,</w:t>
        <w:br/>
        <w:t xml:space="preserve">        "actual_items": actual if isinstance(actual, list) else [],</w:t>
        <w:br/>
        <w:t xml:space="preserve">        "analysis_notes": run.analysis_notes,</w:t>
        <w:br/>
        <w:t xml:space="preserve">        "error_message": run.error_message,</w:t>
        <w:br/>
        <w:t xml:space="preserve">        "started_at": run.started_at.isoformat() if run.started_at else None,</w:t>
        <w:br/>
        <w:t xml:space="preserve">        "finished_at": run.finished_at.isoformat() if run.finished_at else None,</w:t>
        <w:br/>
        <w:t xml:space="preserve">        "created_at": run.created_at.isoformat() if run.created_at else None,</w:t>
        <w:br/>
        <w:t xml:space="preserve">        "report": report,</w:t>
        <w:br/>
        <w:t xml:space="preserve">    }</w:t>
      </w:r>
    </w:p>
    <w:p>
      <w:pPr>
        <w:pStyle w:val="Heading3"/>
      </w:pPr>
      <w:r>
        <w:rPr>
          <w:color w:val="1B2A4A"/>
        </w:rPr>
        <w:t>backend/app/services/utility_labels.py</w:t>
      </w:r>
    </w:p>
    <w:p>
      <w:pPr>
        <w:spacing w:after="160" w:line="276" w:lineRule="auto"/>
      </w:pPr>
      <w:r>
        <w:rPr>
          <w:rFonts w:ascii="Calibri" w:hAnsi="Calibri" w:eastAsia="Calibri"/>
          <w:b w:val="0"/>
          <w:i/>
          <w:sz w:val="18"/>
        </w:rPr>
        <w:t>SHA-256: a45c8f0ea5c539b45032428ed70e87d3f52f89a014b32b9f0de403341f8ab21f    ·    241 line(s)    ·    .py</w:t>
      </w:r>
    </w:p>
    <w:p>
      <w:pPr>
        <w:spacing w:after="240" w:line="240" w:lineRule="auto"/>
        <w:ind w:left="144"/>
      </w:pPr>
      <w:r>
        <w:rPr>
          <w:rFonts w:ascii="Consolas" w:hAnsi="Consolas" w:eastAsia="Consolas"/>
          <w:b w:val="0"/>
          <w:i w:val="0"/>
          <w:color w:val="222222"/>
          <w:sz w:val="14"/>
        </w:rPr>
        <w:t xml:space="preserve">"""Extract water/sanitary/storm utility quantities from plan labels &amp; callouts.</w:t>
        <w:br/>
        <w:t xml:space="preserve"/>
        <w:br/>
        <w:t xml:space="preserve">On civil plan PDFs, pipe sizes and lengths often live in callout text like:</w:t>
        <w:br/>
        <w:t xml:space="preserve">  8" WATER MAIN, PROP. WM 12", 8" DIP WM (STA 10+00 TO 12+50), WATERMAIN 245 LF</w:t>
        <w:br/>
        <w:t xml:space="preserve">"""</w:t>
        <w:br/>
        <w:t xml:space="preserve"/>
        <w:br/>
        <w:t xml:space="preserve">from __future__ import annotations</w:t>
        <w:br/>
        <w:t xml:space="preserve"/>
        <w:br/>
        <w:t xml:space="preserve">import re</w:t>
        <w:br/>
        <w:t xml:space="preserve">from typing import Any</w:t>
        <w:br/>
        <w:t xml:space="preserve"/>
        <w:br/>
        <w:t xml:space="preserve">from app.services.incidental import skip_text_extraction</w:t>
        <w:br/>
        <w:t xml:space="preserve"/>
        <w:br/>
        <w:t xml:space="preserve"># Use horizontal whitespace only so labels on the next line are not glued on.</w:t>
        <w:br/>
        <w:t xml:space="preserve">_S = r"[^\S\n]*"</w:t>
        <w:br/>
        <w:t xml:space="preserve">_SIZE = rf"(?P&lt;size&gt;\d{{1,2}}(?:\.\d+)?){_S}(?:\"|''|in(?:ch(?:es)?)?)"</w:t>
        <w:br/>
        <w:t xml:space="preserve">_QTY_LF = rf"(?P&lt;qty&gt;\d{{2,5}}(?:\.\d+)?){_S}(?:lf|lin(?:ear)?{_S}(?:ft|feet)|l\.?f\.?)\b"</w:t>
        <w:br/>
        <w:t xml:space="preserve">_STA = (</w:t>
        <w:br/>
        <w:t xml:space="preserve">    rf"(?:sta(?:tion)?\.?{_S})?(?P&lt;sta1&gt;\d{{1,3}}\+\d{{2}}(?:\.\d+)?)"</w:t>
        <w:br/>
        <w:t xml:space="preserve">    rf"{_S}(?:to|[-–]){_S}"</w:t>
        <w:br/>
        <w:t xml:space="preserve">    rf"(?:sta(?:tion)?\.?{_S})?(?P&lt;sta2&gt;\d{{1,3}}\+\d{{2}}(?:\.\d+)?)"</w:t>
        <w:br/>
        <w:t xml:space="preserve">)</w:t>
        <w:br/>
        <w:t xml:space="preserve"/>
        <w:br/>
        <w:t xml:space="preserve"># Ordered patterns: (regex, network) — each match stays on one line</w:t>
        <w:br/>
        <w:t xml:space="preserve">_LABEL_PATTERNS: list[tuple[re.Pattern[str], str]] = [</w:t>
        <w:br/>
        <w:t xml:space="preserve">    # 8" WATER MAIN … 245 LF</w:t>
        <w:br/>
        <w:t xml:space="preserve">    (</w:t>
        <w:br/>
        <w:t xml:space="preserve">        re.compile(</w:t>
        <w:br/>
        <w:t xml:space="preserve">            rf"{_SIZE}{_S}"</w:t>
        <w:br/>
        <w:t xml:space="preserve">            rf"(?:(?P&lt;mat&gt;dip|pvc|hdpe|di|ci|rcp|cpp){_S})?"</w:t>
        <w:br/>
        <w:t xml:space="preserve">            rf"(?:prop(?:osed)?\.?{_S})?"</w:t>
        <w:br/>
        <w:t xml:space="preserve">            r"(?P&lt;kind&gt;water\s*mains?|watermains?|w\.?\s*m\.?|wm)\b"</w:t>
        <w:br/>
        <w:t xml:space="preserve">            rf"(?:{_S}[-:]?{_S}{_QTY_LF})?",</w:t>
        <w:br/>
        <w:t xml:space="preserve">            re.I,</w:t>
        <w:br/>
        <w:t xml:space="preserve">        ),</w:t>
        <w:br/>
        <w:t xml:space="preserve">        "water",</w:t>
        <w:br/>
        <w:t xml:space="preserve">    ),</w:t>
        <w:br/>
        <w:t xml:space="preserve">    # WATER MAIN 8" … LF</w:t>
        <w:br/>
        <w:t xml:space="preserve">    (</w:t>
        <w:br/>
        <w:t xml:space="preserve">        re.compile(</w:t>
        <w:br/>
        <w:t xml:space="preserve">            rf"(?:prop(?:osed)?\.?{_S})?"</w:t>
        <w:br/>
        <w:t xml:space="preserve">            r"(?P&lt;kind&gt;water\s*mains?|watermains?)\b"</w:t>
        <w:br/>
        <w:t xml:space="preserve">            rf"{_S}{_SIZE}"</w:t>
        <w:br/>
        <w:t xml:space="preserve">            rf"(?:{_S}[-:]?{_S}{_QTY_LF})?",</w:t>
        <w:br/>
        <w:t xml:space="preserve">            re.I,</w:t>
        <w:br/>
        <w:t xml:space="preserve">        ),</w:t>
        <w:br/>
        <w:t xml:space="preserve">        "water",</w:t>
        <w:br/>
        <w:t xml:space="preserve">    ),</w:t>
        <w:br/>
        <w:t xml:space="preserve">    # PROP. WM 12" STA 10+00 TO 12+50  (same line)</w:t>
        <w:br/>
        <w:t xml:space="preserve">    (</w:t>
        <w:br/>
        <w:t xml:space="preserve">        re.compile(</w:t>
        <w:br/>
        <w:t xml:space="preserve">            rf"(?:prop(?:osed)?\.?{_S})?"</w:t>
        <w:br/>
        <w:t xml:space="preserve">            r"(?P&lt;kind&gt;water\s*mains?|watermains?|wm)\b"</w:t>
        <w:br/>
        <w:t xml:space="preserve">            rf"{_S}{_SIZE}{_S}{_STA}",</w:t>
        <w:br/>
        <w:t xml:space="preserve">            re.I,</w:t>
        <w:br/>
        <w:t xml:space="preserve">        ),</w:t>
        <w:br/>
        <w:t xml:space="preserve">        "water",</w:t>
        <w:br/>
        <w:t xml:space="preserve">    ),</w:t>
        <w:br/>
        <w:t xml:space="preserve">    # 8" WM STA … TO … / 8" DIP WM STA …</w:t>
        <w:br/>
        <w:t xml:space="preserve">    (</w:t>
        <w:br/>
        <w:t xml:space="preserve">        re.compile(</w:t>
        <w:br/>
        <w:t xml:space="preserve">            rf"{_SIZE}{_S}"</w:t>
        <w:br/>
        <w:t xml:space="preserve">            rf"(?:(?:dip|pvc|hdpe){_S})?"</w:t>
        <w:br/>
        <w:t xml:space="preserve">            rf"(?:prop(?:osed)?\.?{_S})?"</w:t>
        <w:br/>
        <w:t xml:space="preserve">            r"(?P&lt;kind&gt;wm|w\.?\s*m\.?|water\s*mains?|watermains?)\b"</w:t>
        <w:br/>
        <w:t xml:space="preserve">            rf"{_S}{_STA}",</w:t>
        <w:br/>
        <w:t xml:space="preserve">            re.I,</w:t>
        <w:br/>
        <w:t xml:space="preserve">        ),</w:t>
        <w:br/>
        <w:t xml:space="preserve">        "water",</w:t>
        <w:br/>
        <w:t xml:space="preserve">    ),</w:t>
        <w:br/>
        <w:t xml:space="preserve">    # WATERMAIN 245 LF  (size unknown)</w:t>
        <w:br/>
        <w:t xml:space="preserve">    (</w:t>
        <w:br/>
        <w:t xml:space="preserve">        re.compile(</w:t>
        <w:br/>
        <w:t xml:space="preserve">            rf"(?:prop(?:osed)?\.?{_S})?"</w:t>
        <w:br/>
        <w:t xml:space="preserve">            r"(?P&lt;kind&gt;water\s*mains?|watermains?)\b"</w:t>
        <w:br/>
        <w:t xml:space="preserve">            rf"{_S}[-:]?{_S}{_QTY_LF}",</w:t>
        <w:br/>
        <w:t xml:space="preserve">            re.I,</w:t>
        <w:br/>
        <w:t xml:space="preserve">        ),</w:t>
        <w:br/>
        <w:t xml:space="preserve">        "water",</w:t>
        <w:br/>
        <w:t xml:space="preserve">    ),</w:t>
        <w:br/>
        <w:t xml:space="preserve">    # Fittings (same line)</w:t>
        <w:br/>
        <w:t xml:space="preserve">    (</w:t>
        <w:br/>
        <w:t xml:space="preserve">        re.compile(</w:t>
        <w:br/>
        <w:t xml:space="preserve">            rf"(?:{_SIZE}{_S})?"</w:t>
        <w:br/>
        <w:t xml:space="preserve">            r"(?P&lt;kind&gt;gate\s*valve|butterfly\s*valve|water\s*valve|\bvalve\b|"</w:t>
        <w:br/>
        <w:t xml:space="preserve">            r"fire\s*hydrant|\bhydrant\b|\bbend\b|\belbow\b|\btee\b)\b"</w:t>
        <w:br/>
        <w:t xml:space="preserve">            rf"(?:{_S}(?P&lt;qty&gt;\d{{1,3}}){_S}(?:ea|each|nos?))?",</w:t>
        <w:br/>
        <w:t xml:space="preserve">            re.I,</w:t>
        <w:br/>
        <w:t xml:space="preserve">        ),</w:t>
        <w:br/>
        <w:t xml:space="preserve">        "water_fitting",</w:t>
        <w:br/>
        <w:t xml:space="preserve">    ),</w:t>
        <w:br/>
        <w:t xml:space="preserve">    # Sanitary / storm mains with size + optional LF</w:t>
        <w:br/>
        <w:t xml:space="preserve">    (</w:t>
        <w:br/>
        <w:t xml:space="preserve">        re.compile(</w:t>
        <w:br/>
        <w:t xml:space="preserve">            rf"{_SIZE}{_S}"</w:t>
        <w:br/>
        <w:t xml:space="preserve">            rf"(?:prop(?:osed)?\.?{_S})?"</w:t>
        <w:br/>
        <w:t xml:space="preserve">            r"(?P&lt;kind&gt;sanitary\s*(?:sewer)?(?:\s*main)?|ss\s*main|"</w:t>
        <w:br/>
        <w:t xml:space="preserve">            r"storm\s*(?:drain|sewer)?(?:\s*main)?)\b"</w:t>
        <w:br/>
        <w:t xml:space="preserve">            rf"(?:{_S}{_QTY_LF})?",</w:t>
        <w:br/>
        <w:t xml:space="preserve">            re.I,</w:t>
        <w:br/>
        <w:t xml:space="preserve">        ),</w:t>
        <w:br/>
        <w:t xml:space="preserve">        "other_pipe",</w:t>
        <w:br/>
        <w:t xml:space="preserve">    ),</w:t>
        <w:br/>
        <w:t xml:space="preserve">]</w:t>
        <w:br/>
        <w:t xml:space="preserve"/>
        <w:br/>
        <w:t xml:space="preserve"/>
        <w:br/>
        <w:t xml:space="preserve">def _station_to_feet(sta: str) -&gt; float | None:</w:t>
        <w:br/>
        <w:t xml:space="preserve">    m = re.match(r"(\d+)\+(\d+(?:\.\d+)?)", sta.strip())</w:t>
        <w:br/>
        <w:t xml:space="preserve">    if not m:</w:t>
        <w:br/>
        <w:t xml:space="preserve">        return None</w:t>
        <w:br/>
        <w:t xml:space="preserve">    return float(m.group(1)) * 100.0 + float(m.group(2))</w:t>
        <w:br/>
        <w:t xml:space="preserve"/>
        <w:br/>
        <w:t xml:space="preserve"/>
        <w:br/>
        <w:t xml:space="preserve">def _size_label(raw: str | None) -&gt; str | None:</w:t>
        <w:br/>
        <w:t xml:space="preserve">    if not raw:</w:t>
        <w:br/>
        <w:t xml:space="preserve">        return None</w:t>
        <w:br/>
        <w:t xml:space="preserve">    m = re.search(r"(\d{1,2}(?:\.\d+)?)", raw)</w:t>
        <w:br/>
        <w:t xml:space="preserve">    if not m:</w:t>
        <w:br/>
        <w:t xml:space="preserve">        return None</w:t>
        <w:br/>
        <w:t xml:space="preserve">    val = float(m.group(1))</w:t>
        <w:br/>
        <w:t xml:space="preserve">    if val &lt; 1 or val &gt; 96:</w:t>
        <w:br/>
        <w:t xml:space="preserve">        return None</w:t>
        <w:br/>
        <w:t xml:space="preserve">    if abs(val - int(val)) &lt; 0.01:</w:t>
        <w:br/>
        <w:t xml:space="preserve">        return f"{int(val)}-Inch"</w:t>
        <w:br/>
        <w:t xml:space="preserve">    return f"{val:g}-Inch"</w:t>
        <w:br/>
        <w:t xml:space="preserve"/>
        <w:br/>
        <w:t xml:space="preserve"/>
        <w:br/>
        <w:t xml:space="preserve">def _kind_description(kind: str, network: str, size: str | None) -&gt; tuple[str, str, str]:</w:t>
        <w:br/>
        <w:t xml:space="preserve">    """Return description, category, unit."""</w:t>
        <w:br/>
        <w:t xml:space="preserve">    k = (kind or "").lower().strip()</w:t>
        <w:br/>
        <w:t xml:space="preserve">    size_bit = f"{size} " if size else ""</w:t>
        <w:br/>
        <w:t xml:space="preserve">    if network == "water_fitting":</w:t>
        <w:br/>
        <w:t xml:space="preserve">        if "hydrant" in k:</w:t>
        <w:br/>
        <w:t xml:space="preserve">            return f"{size_bit}Fire Hydrant".strip(), "Utilities", "EA"</w:t>
        <w:br/>
        <w:t xml:space="preserve">        if "bend" in k or "elbow" in k:</w:t>
        <w:br/>
        <w:t xml:space="preserve">            return f"{size_bit}Water Bend / Elbow".strip(), "Utilities", "EA"</w:t>
        <w:br/>
        <w:t xml:space="preserve">        if "tee" in k:</w:t>
        <w:br/>
        <w:t xml:space="preserve">            return f"{size_bit}Water Tee".strip(), "Utilities", "EA"</w:t>
        <w:br/>
        <w:t xml:space="preserve">        return f"{size_bit}Water Valve".strip(), "Utilities", "EA"</w:t>
        <w:br/>
        <w:t xml:space="preserve">    if network == "water" or "water" in k or k in {"wm", "w.m.", "w.m", "w m"}:</w:t>
        <w:br/>
        <w:t xml:space="preserve">        return f"{size_bit}Water Main".strip(), "Utilities", "LF"</w:t>
        <w:br/>
        <w:t xml:space="preserve">    if "sanitary" in k or k.startswith("ss"):</w:t>
        <w:br/>
        <w:t xml:space="preserve">        return f"{size_bit}Sanitary Sewer Pipe".strip(), "Drainage", "LF"</w:t>
        <w:br/>
        <w:t xml:space="preserve">    if "storm" in k:</w:t>
        <w:br/>
        <w:t xml:space="preserve">        return f"{size_bit}Storm Drain Pipe".strip(), "Drainage", "LF"</w:t>
        <w:br/>
        <w:t xml:space="preserve">    return f"{size_bit}Utility Pipe".strip(), "Utilities", "LF"</w:t>
        <w:br/>
        <w:t xml:space="preserve"/>
        <w:br/>
        <w:t xml:space="preserve"/>
        <w:br/>
        <w:t xml:space="preserve">def extract_utility_label_items(</w:t>
        <w:br/>
        <w:t xml:space="preserve">    text: str,</w:t>
        <w:br/>
        <w:t xml:space="preserve">    *,</w:t>
        <w:br/>
        <w:t xml:space="preserve">    filename: str = "",</w:t>
        <w:br/>
        <w:t xml:space="preserve">    document_id: int | None = None,</w:t>
        <w:br/>
        <w:t xml:space="preserve">    mains_only: bool = False,</w:t>
        <w:br/>
        <w:t xml:space="preserve">) -&gt; list[dict[str, Any]]:</w:t>
        <w:br/>
        <w:t xml:space="preserve">    """Parse plan text for utility label/callout quantities.</w:t>
        <w:br/>
        <w:t xml:space="preserve"/>
        <w:br/>
        <w:t xml:space="preserve">    When mains_only=True (EOQ/schedule documents), skip fitting/valve/hydrant invents</w:t>
        <w:br/>
        <w:t xml:space="preserve">    that inflate false extras vs bid schedules.</w:t>
        <w:br/>
        <w:t xml:space="preserve">    """</w:t>
        <w:br/>
        <w:t xml:space="preserve">    if not text or len(text.strip()) &lt; 8:</w:t>
        <w:br/>
        <w:t xml:space="preserve">        return []</w:t>
        <w:br/>
        <w:t xml:space="preserve"/>
        <w:br/>
        <w:t xml:space="preserve">    cleaned = (</w:t>
        <w:br/>
        <w:t xml:space="preserve">        text.replace("″", '"')</w:t>
        <w:br/>
        <w:t xml:space="preserve">        .replace("”", '"')</w:t>
        <w:br/>
        <w:t xml:space="preserve">        .replace("’", "'")</w:t>
        <w:br/>
        <w:t xml:space="preserve">        .replace("–", "-")</w:t>
        <w:br/>
        <w:t xml:space="preserve">        .replace("—", "-")</w:t>
        <w:br/>
        <w:t xml:space="preserve">    )</w:t>
        <w:br/>
        <w:t xml:space="preserve">    found: dict[str, dict[str, Any]] = {}</w:t>
        <w:br/>
        <w:t xml:space="preserve"/>
        <w:br/>
        <w:t xml:space="preserve">    for pattern, network in _LABEL_PATTERNS:</w:t>
        <w:br/>
        <w:t xml:space="preserve">        if mains_only and network == "water_fitting":</w:t>
        <w:br/>
        <w:t xml:space="preserve">            continue</w:t>
        <w:br/>
        <w:t xml:space="preserve">        for match in pattern.finditer(cleaned):</w:t>
        <w:br/>
        <w:t xml:space="preserve">            gd = match.groupdict()</w:t>
        <w:br/>
        <w:t xml:space="preserve">            size = _size_label(gd.get("size"))</w:t>
        <w:br/>
        <w:t xml:space="preserve">            kind = gd.get("kind") or ""</w:t>
        <w:br/>
        <w:t xml:space="preserve">            desc, category, unit = _kind_description(kind, network, size)</w:t>
        <w:br/>
        <w:t xml:space="preserve"/>
        <w:br/>
        <w:t xml:space="preserve">            qty: float | None = None</w:t>
        <w:br/>
        <w:t xml:space="preserve">            if gd.get("qty"):</w:t>
        <w:br/>
        <w:t xml:space="preserve">                try:</w:t>
        <w:br/>
        <w:t xml:space="preserve">                    qty = float(gd["qty"])</w:t>
        <w:br/>
        <w:t xml:space="preserve">                except ValueError:</w:t>
        <w:br/>
        <w:t xml:space="preserve">                    qty = None</w:t>
        <w:br/>
        <w:t xml:space="preserve">            if qty is None and gd.get("sta1") and gd.get("sta2"):</w:t>
        <w:br/>
        <w:t xml:space="preserve">                a = _station_to_feet(gd["sta1"])</w:t>
        <w:br/>
        <w:t xml:space="preserve">                b = _station_to_feet(gd["sta2"])</w:t>
        <w:br/>
        <w:t xml:space="preserve">                if a is not None and b is not None:</w:t>
        <w:br/>
        <w:t xml:space="preserve">                    qty = abs(b - a)</w:t>
        <w:br/>
        <w:t xml:space="preserve"/>
        <w:br/>
        <w:t xml:space="preserve">            if qty is None and unit == "EA":</w:t>
        <w:br/>
        <w:t xml:space="preserve">                qty = 1.0</w:t>
        <w:br/>
        <w:t xml:space="preserve"/>
        <w:br/>
        <w:t xml:space="preserve">            # Sized water main label without length: keep as EA? No — skip LF without qty</w:t>
        <w:br/>
        <w:t xml:space="preserve">            if qty is None or qty &lt;= 0:</w:t>
        <w:br/>
        <w:t xml:space="preserve">                continue</w:t>
        <w:br/>
        <w:t xml:space="preserve">            line_start = cleaned.rfind("\n", 0, match.start()) + 1</w:t>
        <w:br/>
        <w:t xml:space="preserve">            line_end = cleaned.find("\n", match.end())</w:t>
        <w:br/>
        <w:t xml:space="preserve">            line = cleaned[line_start : line_end if line_end &gt;= 0 else len(cleaned)]</w:t>
        <w:br/>
        <w:t xml:space="preserve">            if skip_text_extraction(</w:t>
        <w:br/>
        <w:t xml:space="preserve">                desc,</w:t>
        <w:br/>
        <w:t xml:space="preserve">                line,</w:t>
        <w:br/>
        <w:t xml:space="preserve">                match_start=match.start() - line_start,</w:t>
        <w:br/>
        <w:t xml:space="preserve">            ):</w:t>
        <w:br/>
        <w:t xml:space="preserve">                continue</w:t>
        <w:br/>
        <w:t xml:space="preserve">            if unit == "LF" and (qty &lt; 1 or qty &gt; 200000):</w:t>
        <w:br/>
        <w:t xml:space="preserve">                continue</w:t>
        <w:br/>
        <w:t xml:space="preserve">            if unit == "EA" and qty &gt; 500:</w:t>
        <w:br/>
        <w:t xml:space="preserve">                continue</w:t>
        <w:br/>
        <w:t xml:space="preserve"/>
        <w:br/>
        <w:t xml:space="preserve">            key = f"{desc.lower()}|{unit.lower()}"</w:t>
        <w:br/>
        <w:t xml:space="preserve">            snippet = re.sub(r"\s+", " ", match.group(0)).strip()[:120]</w:t>
        <w:br/>
        <w:t xml:space="preserve">            conf = 92.0 if size and unit == "LF" else 88.0 if size else 84.0</w:t>
        <w:br/>
        <w:t xml:space="preserve">            if key not in found:</w:t>
        <w:br/>
        <w:t xml:space="preserve">                found[key] = {</w:t>
        <w:br/>
        <w:t xml:space="preserve">                    "description": desc,</w:t>
        <w:br/>
        <w:t xml:space="preserve">                    "category": category,</w:t>
        <w:br/>
        <w:t xml:space="preserve">                    "unit": unit,</w:t>
        <w:br/>
        <w:t xml:space="preserve">                    "quantity": qty,</w:t>
        <w:br/>
        <w:t xml:space="preserve">                    "confidence": conf,</w:t>
        <w:br/>
        <w:t xml:space="preserve">                    "status": "needs_review",</w:t>
        <w:br/>
        <w:t xml:space="preserve">                    "calculation_method": f"Plan label/callout: '{snippet}'",</w:t>
        <w:br/>
        <w:t xml:space="preserve">                    "source_reference": f"Drawing label — {snippet}",</w:t>
        <w:br/>
        <w:t xml:space="preserve">                    "source_document_id": document_id,</w:t>
        <w:br/>
        <w:t xml:space="preserve">                    "item_code": None,</w:t>
        <w:br/>
        <w:t xml:space="preserve">                }</w:t>
        <w:br/>
        <w:t xml:space="preserve">            else:</w:t>
        <w:br/>
        <w:t xml:space="preserve">                existing = float(found[key]["quantity"])</w:t>
        <w:br/>
        <w:t xml:space="preserve">                if unit == "LF":</w:t>
        <w:br/>
        <w:t xml:space="preserve">                    if abs(qty - existing) / max(existing, 1) &lt; 0.08:</w:t>
        <w:br/>
        <w:t xml:space="preserve">                        found[key]["confidence"] = max(float(found[key]["confidence"]), conf)</w:t>
        <w:br/>
        <w:t xml:space="preserve">                    else:</w:t>
        <w:br/>
        <w:t xml:space="preserve">                        found[key]["quantity"] = existing + qty</w:t>
        <w:br/>
        <w:t xml:space="preserve">                        found[key]["calculation_method"] += f" + '{snippet}'"</w:t>
        <w:br/>
        <w:t xml:space="preserve">                else:</w:t>
        <w:br/>
        <w:t xml:space="preserve">                    found[key]["quantity"] = existing + qty</w:t>
        <w:br/>
        <w:t xml:space="preserve"/>
        <w:br/>
        <w:t xml:space="preserve">    return list(found.values())</w:t>
      </w:r>
    </w:p>
    <w:p>
      <w:pPr>
        <w:pStyle w:val="Heading3"/>
      </w:pPr>
      <w:r>
        <w:rPr>
          <w:color w:val="1B2A4A"/>
        </w:rPr>
        <w:t>backend/cad_plugins/AutoVadCivilTakeoff/Commands.cs</w:t>
      </w:r>
    </w:p>
    <w:p>
      <w:pPr>
        <w:spacing w:after="160" w:line="276" w:lineRule="auto"/>
      </w:pPr>
      <w:r>
        <w:rPr>
          <w:rFonts w:ascii="Calibri" w:hAnsi="Calibri" w:eastAsia="Calibri"/>
          <w:b w:val="0"/>
          <w:i/>
          <w:sz w:val="18"/>
        </w:rPr>
        <w:t>SHA-256: b5a76909b7209bd978f5047725aa4dea66fc87ba49fe0e00c193d8c317fdf0f0    ·    512 line(s)    ·    .cs</w:t>
      </w:r>
    </w:p>
    <w:p>
      <w:pPr>
        <w:spacing w:after="240" w:line="240" w:lineRule="auto"/>
        <w:ind w:left="144"/>
      </w:pPr>
      <w:r>
        <w:rPr>
          <w:rFonts w:ascii="Consolas" w:hAnsi="Consolas" w:eastAsia="Consolas"/>
          <w:b w:val="0"/>
          <w:i w:val="0"/>
          <w:color w:val="222222"/>
          <w:sz w:val="14"/>
        </w:rPr>
        <w:t xml:space="preserve">// AutoVAD Design Automation plugin — AutoCAD .NET API + optional Civil 3D.</w:t>
        <w:br/>
        <w:t xml:space="preserve">// Writes result.json with geometry Civil StationOffset needs:</w:t>
        <w:br/>
        <w:t xml:space="preserve">//   alignments (sampled), pipes (start/end XY + stations), blocks (insert + attribs),</w:t>
        <w:br/>
        <w:t xml:space="preserve">//   polylines (vertices), lines (start/end), texts (model + paper-space callouts).</w:t>
        <w:br/>
        <w:t xml:space="preserve"/>
        <w:br/>
        <w:t xml:space="preserve">using System;</w:t>
        <w:br/>
        <w:t xml:space="preserve">using System.Collections.Generic;</w:t>
        <w:br/>
        <w:t xml:space="preserve">using System.IO;</w:t>
        <w:br/>
        <w:t xml:space="preserve">using System.Linq;</w:t>
        <w:br/>
        <w:t xml:space="preserve">using System.Reflection;</w:t>
        <w:br/>
        <w:t xml:space="preserve">using System.Text.Json;</w:t>
        <w:br/>
        <w:t xml:space="preserve">using Autodesk.AutoCAD.ApplicationServices.Core;</w:t>
        <w:br/>
        <w:t xml:space="preserve">using Autodesk.AutoCAD.DatabaseServices;</w:t>
        <w:br/>
        <w:t xml:space="preserve">using Autodesk.AutoCAD.Geometry;</w:t>
        <w:br/>
        <w:t xml:space="preserve">using Autodesk.AutoCAD.Runtime;</w:t>
        <w:br/>
        <w:t xml:space="preserve"/>
        <w:br/>
        <w:t xml:space="preserve">[assembly: CommandClass(typeof(AutoVadCivilTakeoff.Commands))]</w:t>
        <w:br/>
        <w:t xml:space="preserve"/>
        <w:br/>
        <w:t xml:space="preserve">namespace AutoVadCivilTakeoff</w:t>
        <w:br/>
        <w:t xml:space="preserve">{</w:t>
        <w:br/>
        <w:t xml:space="preserve">    public class Commands</w:t>
        <w:br/>
        <w:t xml:space="preserve">    {</w:t>
        <w:br/>
        <w:t xml:space="preserve">        [CommandMethod("AutoVadTakeoff", CommandFlags.Session)]</w:t>
        <w:br/>
        <w:t xml:space="preserve">        public void RunTakeoff()</w:t>
        <w:br/>
        <w:t xml:space="preserve">        {</w:t>
        <w:br/>
        <w:t xml:space="preserve">            var doc = Application.DocumentManager.MdiActiveDocument;</w:t>
        <w:br/>
        <w:t xml:space="preserve">            if (doc == null) return;</w:t>
        <w:br/>
        <w:t xml:space="preserve"/>
        <w:br/>
        <w:t xml:space="preserve">            var db = doc.Database;</w:t>
        <w:br/>
        <w:t xml:space="preserve">            var layers = new List&lt;object&gt;();</w:t>
        <w:br/>
        <w:t xml:space="preserve">            var lines = new List&lt;object&gt;();</w:t>
        <w:br/>
        <w:t xml:space="preserve">            var polylines = new List&lt;object&gt;();</w:t>
        <w:br/>
        <w:t xml:space="preserve">            var blocks = new List&lt;object&gt;();</w:t>
        <w:br/>
        <w:t xml:space="preserve">            var texts = new List&lt;object&gt;();</w:t>
        <w:br/>
        <w:t xml:space="preserve">            var circles = new List&lt;object&gt;();</w:t>
        <w:br/>
        <w:t xml:space="preserve">            var hatches = new List&lt;object&gt;();</w:t>
        <w:br/>
        <w:t xml:space="preserve">            var alignments = new List&lt;object&gt;();</w:t>
        <w:br/>
        <w:t xml:space="preserve">            var pipes = new List&lt;object&gt;();</w:t>
        <w:br/>
        <w:t xml:space="preserve">            int entityCount = 0;</w:t>
        <w:br/>
        <w:t xml:space="preserve"/>
        <w:br/>
        <w:t xml:space="preserve">            using (var tr = db.TransactionManager.StartTransaction())</w:t>
        <w:br/>
        <w:t xml:space="preserve">            {</w:t>
        <w:br/>
        <w:t xml:space="preserve">                var lt = (LayerTable)tr.GetObject(db.LayerTableId, OpenMode.ForRead);</w:t>
        <w:br/>
        <w:t xml:space="preserve">                foreach (ObjectId id in lt)</w:t>
        <w:br/>
        <w:t xml:space="preserve">                {</w:t>
        <w:br/>
        <w:t xml:space="preserve">                    var layer = (LayerTableRecord)tr.GetObject(id, OpenMode.ForRead);</w:t>
        <w:br/>
        <w:t xml:space="preserve">                    layers.Add(new { name = layer.Name, color = layer.Color.ColorIndex });</w:t>
        <w:br/>
        <w:t xml:space="preserve">                }</w:t>
        <w:br/>
        <w:t xml:space="preserve"/>
        <w:br/>
        <w:t xml:space="preserve">                var bt = (BlockTable)tr.GetObject(db.BlockTableId, OpenMode.ForRead);</w:t>
        <w:br/>
        <w:t xml:space="preserve">                ExportSpace(tr, (BlockTableRecord)tr.GetObject(bt[BlockTableRecord.ModelSpace], OpenMode.ForRead),</w:t>
        <w:br/>
        <w:t xml:space="preserve">                    "model", ref entityCount, lines, polylines, blocks, texts, circles, hatches);</w:t>
        <w:br/>
        <w:t xml:space="preserve"/>
        <w:br/>
        <w:t xml:space="preserve">                // Paper-space sheet labels (STA / offset callouts)</w:t>
        <w:br/>
        <w:t xml:space="preserve">                var ltLayout = (DBDictionary)tr.GetObject(db.LayoutDictionaryId, OpenMode.ForRead);</w:t>
        <w:br/>
        <w:t xml:space="preserve">                foreach (var entry in ltLayout)</w:t>
        <w:br/>
        <w:t xml:space="preserve">                {</w:t>
        <w:br/>
        <w:t xml:space="preserve">                    if (string.Equals(entry.Key, "Model", StringComparison.OrdinalIgnoreCase))</w:t>
        <w:br/>
        <w:t xml:space="preserve">                        continue;</w:t>
        <w:br/>
        <w:t xml:space="preserve">                    try</w:t>
        <w:br/>
        <w:t xml:space="preserve">                    {</w:t>
        <w:br/>
        <w:t xml:space="preserve">                        var layout = (Layout)tr.GetObject(entry.Value, OpenMode.ForRead);</w:t>
        <w:br/>
        <w:t xml:space="preserve">                        var btr = (BlockTableRecord)tr.GetObject(layout.BlockTableRecordId, OpenMode.ForRead);</w:t>
        <w:br/>
        <w:t xml:space="preserve">                        ExportSpace(tr, btr, "paper", ref entityCount, lines, polylines, blocks, texts, circles, hatches);</w:t>
        <w:br/>
        <w:t xml:space="preserve">                    }</w:t>
        <w:br/>
        <w:t xml:space="preserve">                    catch { /* ignore layout */ }</w:t>
        <w:br/>
        <w:t xml:space="preserve">                }</w:t>
        <w:br/>
        <w:t xml:space="preserve"/>
        <w:br/>
        <w:t xml:space="preserve">                TryExportCivil(tr, alignments, pipes, blocks);</w:t>
        <w:br/>
        <w:t xml:space="preserve">                tr.Commit();</w:t>
        <w:br/>
        <w:t xml:space="preserve">            }</w:t>
        <w:br/>
        <w:t xml:space="preserve"/>
        <w:br/>
        <w:t xml:space="preserve">            var payload = new Dictionary&lt;string, object&gt;</w:t>
        <w:br/>
        <w:t xml:space="preserve">            {</w:t>
        <w:br/>
        <w:t xml:space="preserve">                ["units"] = db.Insunits.ToString(),</w:t>
        <w:br/>
        <w:t xml:space="preserve">                ["layers"] = layers,</w:t>
        <w:br/>
        <w:t xml:space="preserve">                ["lines"] = lines,</w:t>
        <w:br/>
        <w:t xml:space="preserve">                ["polylines"] = polylines,</w:t>
        <w:br/>
        <w:t xml:space="preserve">                ["blocks"] = blocks,</w:t>
        <w:br/>
        <w:t xml:space="preserve">                ["texts"] = texts.Take(4000).ToList(),</w:t>
        <w:br/>
        <w:t xml:space="preserve">                ["circles"] = circles,</w:t>
        <w:br/>
        <w:t xml:space="preserve">                ["hatches"] = hatches,</w:t>
        <w:br/>
        <w:t xml:space="preserve">                ["dimensions"] = new List&lt;object&gt;(),</w:t>
        <w:br/>
        <w:t xml:space="preserve">                ["tables"] = new List&lt;object&gt;(),</w:t>
        <w:br/>
        <w:t xml:space="preserve">                ["alignments"] = alignments,</w:t>
        <w:br/>
        <w:t xml:space="preserve">                ["pipes"] = pipes,</w:t>
        <w:br/>
        <w:t xml:space="preserve">                ["surfaces"] = new List&lt;object&gt;(),</w:t>
        <w:br/>
        <w:t xml:space="preserve">                ["stats"] = new Dictionary&lt;string, object&gt;</w:t>
        <w:br/>
        <w:t xml:space="preserve">                {</w:t>
        <w:br/>
        <w:t xml:space="preserve">                    ["entity_count"] = entityCount,</w:t>
        <w:br/>
        <w:t xml:space="preserve">                    ["layer_count"] = layers.Count,</w:t>
        <w:br/>
        <w:t xml:space="preserve">                    ["line_count"] = lines.Count,</w:t>
        <w:br/>
        <w:t xml:space="preserve">                    ["polyline_count"] = polylines.Count,</w:t>
        <w:br/>
        <w:t xml:space="preserve">                    ["block_insert_count"] = blocks.Count,</w:t>
        <w:br/>
        <w:t xml:space="preserve">                    ["alignment_count"] = alignments.Count,</w:t>
        <w:br/>
        <w:t xml:space="preserve">                    ["pipe_count"] = pipes.Count,</w:t>
        <w:br/>
        <w:t xml:space="preserve">                    ["civil_loaded"] = alignments.Count &gt; 0 || pipes.Count &gt; 0,</w:t>
        <w:br/>
        <w:t xml:space="preserve">                },</w:t>
        <w:br/>
        <w:t xml:space="preserve">                ["summary"] = $"AutoVadTakeoff exported {entityCount} entities, {alignments.Count} alignments, {pipes.Count} pipes, {blocks.Count} blocks.",</w:t>
        <w:br/>
        <w:t xml:space="preserve">            };</w:t>
        <w:br/>
        <w:t xml:space="preserve"/>
        <w:br/>
        <w:t xml:space="preserve">            File.WriteAllText("result.json", JsonSerializer.Serialize(payload, new JsonSerializerOptions { WriteIndented = true }));</w:t>
        <w:br/>
        <w:t xml:space="preserve">            doc.Editor?.WriteMessage($"\nAutoVAD: wrote result.json");</w:t>
        <w:br/>
        <w:t xml:space="preserve">        }</w:t>
        <w:br/>
        <w:t xml:space="preserve"/>
        <w:br/>
        <w:t xml:space="preserve">        static void ExportSpace(</w:t>
        <w:br/>
        <w:t xml:space="preserve">            Transaction tr,</w:t>
        <w:br/>
        <w:t xml:space="preserve">            BlockTableRecord space,</w:t>
        <w:br/>
        <w:t xml:space="preserve">            string spaceName,</w:t>
        <w:br/>
        <w:t xml:space="preserve">            ref int entityCount,</w:t>
        <w:br/>
        <w:t xml:space="preserve">            List&lt;object&gt; lines,</w:t>
        <w:br/>
        <w:t xml:space="preserve">            List&lt;object&gt; polylines,</w:t>
        <w:br/>
        <w:t xml:space="preserve">            List&lt;object&gt; blocks,</w:t>
        <w:br/>
        <w:t xml:space="preserve">            List&lt;object&gt; texts,</w:t>
        <w:br/>
        <w:t xml:space="preserve">            List&lt;object&gt; circles,</w:t>
        <w:br/>
        <w:t xml:space="preserve">            List&lt;object&gt; hatches)</w:t>
        <w:br/>
        <w:t xml:space="preserve">        {</w:t>
        <w:br/>
        <w:t xml:space="preserve">            foreach (ObjectId id in space)</w:t>
        <w:br/>
        <w:t xml:space="preserve">            {</w:t>
        <w:br/>
        <w:t xml:space="preserve">                entityCount++;</w:t>
        <w:br/>
        <w:t xml:space="preserve">                var ent = tr.GetObject(id, OpenMode.ForRead) as Entity;</w:t>
        <w:br/>
        <w:t xml:space="preserve">                if (ent == null) continue;</w:t>
        <w:br/>
        <w:t xml:space="preserve">                var layer = ent.Layer;</w:t>
        <w:br/>
        <w:t xml:space="preserve"/>
        <w:br/>
        <w:t xml:space="preserve">                switch (ent)</w:t>
        <w:br/>
        <w:t xml:space="preserve">                {</w:t>
        <w:br/>
        <w:t xml:space="preserve">                    case Line ln:</w:t>
        <w:br/>
        <w:t xml:space="preserve">                        lines.Add(new</w:t>
        <w:br/>
        <w:t xml:space="preserve">                        {</w:t>
        <w:br/>
        <w:t xml:space="preserve">                            layer,</w:t>
        <w:br/>
        <w:t xml:space="preserve">                            length = ln.Length,</w:t>
        <w:br/>
        <w:t xml:space="preserve">                            start = new[] { ln.StartPoint.X, ln.StartPoint.Y },</w:t>
        <w:br/>
        <w:t xml:space="preserve">                            end = new[] { ln.EndPoint.X, ln.EndPoint.Y },</w:t>
        <w:br/>
        <w:t xml:space="preserve">                        });</w:t>
        <w:br/>
        <w:t xml:space="preserve">                        break;</w:t>
        <w:br/>
        <w:t xml:space="preserve">                    case Polyline pl:</w:t>
        <w:br/>
        <w:t xml:space="preserve">                        polylines.Add(ReadPolyline(pl, layer));</w:t>
        <w:br/>
        <w:t xml:space="preserve">                        break;</w:t>
        <w:br/>
        <w:t xml:space="preserve">                    case Polyline2d pl2:</w:t>
        <w:br/>
        <w:t xml:space="preserve">                        polylines.Add(ReadPolyline2d(tr, pl2, layer));</w:t>
        <w:br/>
        <w:t xml:space="preserve">                        break;</w:t>
        <w:br/>
        <w:t xml:space="preserve">                    case Polyline3d pl3:</w:t>
        <w:br/>
        <w:t xml:space="preserve">                        polylines.Add(ReadPolyline3d(tr, pl3, layer));</w:t>
        <w:br/>
        <w:t xml:space="preserve">                        break;</w:t>
        <w:br/>
        <w:t xml:space="preserve">                    case Circle cir:</w:t>
        <w:br/>
        <w:t xml:space="preserve">                        circles.Add(new</w:t>
        <w:br/>
        <w:t xml:space="preserve">                        {</w:t>
        <w:br/>
        <w:t xml:space="preserve">                            layer,</w:t>
        <w:br/>
        <w:t xml:space="preserve">                            radius = cir.Radius,</w:t>
        <w:br/>
        <w:t xml:space="preserve">                            area = Math.PI * cir.Radius * cir.Radius,</w:t>
        <w:br/>
        <w:t xml:space="preserve">                            center = new[] { cir.Center.X, cir.Center.Y },</w:t>
        <w:br/>
        <w:t xml:space="preserve">                        });</w:t>
        <w:br/>
        <w:t xml:space="preserve">                        break;</w:t>
        <w:br/>
        <w:t xml:space="preserve">                    case Arc arc:</w:t>
        <w:br/>
        <w:t xml:space="preserve">                        circles.Add(new { layer, radius = arc.Radius, length = arc.Length, type = "arc" });</w:t>
        <w:br/>
        <w:t xml:space="preserve">                        break;</w:t>
        <w:br/>
        <w:t xml:space="preserve">                    case Hatch hatch:</w:t>
        <w:br/>
        <w:t xml:space="preserve">                        try { hatches.Add(new { layer, area = hatch.Area }); } catch { /* ignore */ }</w:t>
        <w:br/>
        <w:t xml:space="preserve">                        break;</w:t>
        <w:br/>
        <w:t xml:space="preserve">                    case BlockReference br:</w:t>
        <w:br/>
        <w:t xml:space="preserve">                        blocks.Add(ReadBlock(tr, br, layer));</w:t>
        <w:br/>
        <w:t xml:space="preserve">                        break;</w:t>
        <w:br/>
        <w:t xml:space="preserve">                    case DBText txt:</w:t>
        <w:br/>
        <w:t xml:space="preserve">                        texts.Add(new</w:t>
        <w:br/>
        <w:t xml:space="preserve">                        {</w:t>
        <w:br/>
        <w:t xml:space="preserve">                            layer,</w:t>
        <w:br/>
        <w:t xml:space="preserve">                            text = txt.TextString,</w:t>
        <w:br/>
        <w:t xml:space="preserve">                            insert = new[] { txt.Position.X, txt.Position.Y },</w:t>
        <w:br/>
        <w:t xml:space="preserve">                            space = spaceName,</w:t>
        <w:br/>
        <w:t xml:space="preserve">                        });</w:t>
        <w:br/>
        <w:t xml:space="preserve">                        break;</w:t>
        <w:br/>
        <w:t xml:space="preserve">                    case MText mt:</w:t>
        <w:br/>
        <w:t xml:space="preserve">                        texts.Add(new</w:t>
        <w:br/>
        <w:t xml:space="preserve">                        {</w:t>
        <w:br/>
        <w:t xml:space="preserve">                            layer,</w:t>
        <w:br/>
        <w:t xml:space="preserve">                            text = mt.Contents,</w:t>
        <w:br/>
        <w:t xml:space="preserve">                            insert = new[] { mt.Location.X, mt.Location.Y },</w:t>
        <w:br/>
        <w:t xml:space="preserve">                            space = spaceName,</w:t>
        <w:br/>
        <w:t xml:space="preserve">                        });</w:t>
        <w:br/>
        <w:t xml:space="preserve">                        break;</w:t>
        <w:br/>
        <w:t xml:space="preserve">                }</w:t>
        <w:br/>
        <w:t xml:space="preserve">            }</w:t>
        <w:br/>
        <w:t xml:space="preserve">        }</w:t>
        <w:br/>
        <w:t xml:space="preserve"/>
        <w:br/>
        <w:t xml:space="preserve">        static object ReadPolyline(Polyline pl, string layer)</w:t>
        <w:br/>
        <w:t xml:space="preserve">        {</w:t>
        <w:br/>
        <w:t xml:space="preserve">            var pts = new List&lt;double[]&gt;();</w:t>
        <w:br/>
        <w:t xml:space="preserve">            for (int i = 0; i &lt; pl.NumberOfVertices; i++)</w:t>
        <w:br/>
        <w:t xml:space="preserve">            {</w:t>
        <w:br/>
        <w:t xml:space="preserve">                var p = pl.GetPoint2dAt(i);</w:t>
        <w:br/>
        <w:t xml:space="preserve">                pts.Add(new[] { p.X, p.Y });</w:t>
        <w:br/>
        <w:t xml:space="preserve">            }</w:t>
        <w:br/>
        <w:t xml:space="preserve">            return new</w:t>
        <w:br/>
        <w:t xml:space="preserve">            {</w:t>
        <w:br/>
        <w:t xml:space="preserve">                layer,</w:t>
        <w:br/>
        <w:t xml:space="preserve">                name = layer,</w:t>
        <w:br/>
        <w:t xml:space="preserve">                length = pl.Length,</w:t>
        <w:br/>
        <w:t xml:space="preserve">                area = SafeArea(pl),</w:t>
        <w:br/>
        <w:t xml:space="preserve">                closed = pl.Closed,</w:t>
        <w:br/>
        <w:t xml:space="preserve">                vertices = pts.Count,</w:t>
        <w:br/>
        <w:t xml:space="preserve">                points = pts,</w:t>
        <w:br/>
        <w:t xml:space="preserve">            };</w:t>
        <w:br/>
        <w:t xml:space="preserve">        }</w:t>
        <w:br/>
        <w:t xml:space="preserve"/>
        <w:br/>
        <w:t xml:space="preserve">        static double SafeArea(Polyline pl)</w:t>
        <w:br/>
        <w:t xml:space="preserve">        {</w:t>
        <w:br/>
        <w:t xml:space="preserve">            try { return pl.Area; } catch { return 0; }</w:t>
        <w:br/>
        <w:t xml:space="preserve">        }</w:t>
        <w:br/>
        <w:t xml:space="preserve"/>
        <w:br/>
        <w:t xml:space="preserve">        static object ReadPolyline2d(Transaction tr, Polyline2d pl2, string layer)</w:t>
        <w:br/>
        <w:t xml:space="preserve">        {</w:t>
        <w:br/>
        <w:t xml:space="preserve">            var pts = new List&lt;double[]&gt;();</w:t>
        <w:br/>
        <w:t xml:space="preserve">            foreach (ObjectId vid in pl2)</w:t>
        <w:br/>
        <w:t xml:space="preserve">            {</w:t>
        <w:br/>
        <w:t xml:space="preserve">                var v = tr.GetObject(vid, OpenMode.ForRead) as Vertex2d;</w:t>
        <w:br/>
        <w:t xml:space="preserve">                if (v != null)</w:t>
        <w:br/>
        <w:t xml:space="preserve">                    pts.Add(new[] { v.Position.X, v.Position.Y });</w:t>
        <w:br/>
        <w:t xml:space="preserve">            }</w:t>
        <w:br/>
        <w:t xml:space="preserve">            return new { layer, name = layer, length = 0.0, closed = pl2.Closed, vertices = pts.Count, points = pts };</w:t>
        <w:br/>
        <w:t xml:space="preserve">        }</w:t>
        <w:br/>
        <w:t xml:space="preserve"/>
        <w:br/>
        <w:t xml:space="preserve">        static object ReadPolyline3d(Transaction tr, Polyline3d pl3, string layer)</w:t>
        <w:br/>
        <w:t xml:space="preserve">        {</w:t>
        <w:br/>
        <w:t xml:space="preserve">            var pts = new List&lt;double[]&gt;();</w:t>
        <w:br/>
        <w:t xml:space="preserve">            foreach (ObjectId vid in pl3)</w:t>
        <w:br/>
        <w:t xml:space="preserve">            {</w:t>
        <w:br/>
        <w:t xml:space="preserve">                var v = tr.GetObject(vid, OpenMode.ForRead) as PolylineVertex3d;</w:t>
        <w:br/>
        <w:t xml:space="preserve">                if (v != null)</w:t>
        <w:br/>
        <w:t xml:space="preserve">                    pts.Add(new[] { v.Position.X, v.Position.Y });</w:t>
        <w:br/>
        <w:t xml:space="preserve">            }</w:t>
        <w:br/>
        <w:t xml:space="preserve">            return new { layer, name = layer, length = 0.0, vertices = pts.Count, points = pts };</w:t>
        <w:br/>
        <w:t xml:space="preserve">        }</w:t>
        <w:br/>
        <w:t xml:space="preserve"/>
        <w:br/>
        <w:t xml:space="preserve">        static object ReadBlock(Transaction tr, BlockReference br, string layer)</w:t>
        <w:br/>
        <w:t xml:space="preserve">        {</w:t>
        <w:br/>
        <w:t xml:space="preserve">            var attribs = new Dictionary&lt;string, string&gt;(StringComparer.OrdinalIgnoreCase);</w:t>
        <w:br/>
        <w:t xml:space="preserve">            try</w:t>
        <w:br/>
        <w:t xml:space="preserve">            {</w:t>
        <w:br/>
        <w:t xml:space="preserve">                foreach (ObjectId aid in br.AttributeCollection)</w:t>
        <w:br/>
        <w:t xml:space="preserve">                {</w:t>
        <w:br/>
        <w:t xml:space="preserve">                    var att = tr.GetObject(aid, OpenMode.ForRead) as AttributeReference;</w:t>
        <w:br/>
        <w:t xml:space="preserve">                    if (att == null || string.IsNullOrWhiteSpace(att.Tag)) continue;</w:t>
        <w:br/>
        <w:t xml:space="preserve">                    attribs[att.Tag] = att.TextString ?? "";</w:t>
        <w:br/>
        <w:t xml:space="preserve">                    attribs[att.Tag.ToUpperInvariant()] = att.TextString ?? "";</w:t>
        <w:br/>
        <w:t xml:space="preserve">                }</w:t>
        <w:br/>
        <w:t xml:space="preserve">            }</w:t>
        <w:br/>
        <w:t xml:space="preserve">            catch { /* no attribs */ }</w:t>
        <w:br/>
        <w:t xml:space="preserve"/>
        <w:br/>
        <w:t xml:space="preserve">            string GetAttr(params string[] tags)</w:t>
        <w:br/>
        <w:t xml:space="preserve">            {</w:t>
        <w:br/>
        <w:t xml:space="preserve">                foreach (var t in tags)</w:t>
        <w:br/>
        <w:t xml:space="preserve">                {</w:t>
        <w:br/>
        <w:t xml:space="preserve">                    if (attribs.TryGetValue(t, out var v) &amp;&amp; !string.IsNullOrWhiteSpace(v))</w:t>
        <w:br/>
        <w:t xml:space="preserve">                        return v;</w:t>
        <w:br/>
        <w:t xml:space="preserve">                }</w:t>
        <w:br/>
        <w:t xml:space="preserve">                return null;</w:t>
        <w:br/>
        <w:t xml:space="preserve">            }</w:t>
        <w:br/>
        <w:t xml:space="preserve"/>
        <w:br/>
        <w:t xml:space="preserve">            var insert = new[] { br.Position.X, br.Position.Y };</w:t>
        <w:br/>
        <w:t xml:space="preserve">            return new</w:t>
        <w:br/>
        <w:t xml:space="preserve">            {</w:t>
        <w:br/>
        <w:t xml:space="preserve">                name = br.Name,</w:t>
        <w:br/>
        <w:t xml:space="preserve">                layer,</w:t>
        <w:br/>
        <w:t xml:space="preserve">                type = "INSERT",</w:t>
        <w:br/>
        <w:t xml:space="preserve">                insert,</w:t>
        <w:br/>
        <w:t xml:space="preserve">                position = insert,</w:t>
        <w:br/>
        <w:t xml:space="preserve">                rotation = br.Rotation,</w:t>
        <w:br/>
        <w:t xml:space="preserve">                attributes = attribs,</w:t>
        <w:br/>
        <w:t xml:space="preserve">                station = GetAttr("STATION", "STA", "STN", "RAWSTA"),</w:t>
        <w:br/>
        <w:t xml:space="preserve">                side = GetAttr("SIDE", "DIR", "HAND"),</w:t>
        <w:br/>
        <w:t xml:space="preserve">                offset = GetAttr("OFFSET", "OFF", "OS"),</w:t>
        <w:br/>
        <w:t xml:space="preserve">            };</w:t>
        <w:br/>
        <w:t xml:space="preserve">        }</w:t>
        <w:br/>
        <w:t xml:space="preserve"/>
        <w:br/>
        <w:t xml:space="preserve">        /// &lt;summary&gt;</w:t>
        <w:br/>
        <w:t xml:space="preserve">        /// Late-bound Civil 3D export so the DLL still loads on AutoCAD-only DA engines.</w:t>
        <w:br/>
        <w:t xml:space="preserve">        /// Uses Alignment.StationOffset / PointLocation and pipe-network locations.</w:t>
        <w:br/>
        <w:t xml:space="preserve">        /// &lt;/summary&gt;</w:t>
        <w:br/>
        <w:t xml:space="preserve">        static void TryExportCivil(Transaction tr, List&lt;object&gt; alignments, List&lt;object&gt; pipes, List&lt;object&gt; blocks)</w:t>
        <w:br/>
        <w:t xml:space="preserve">        {</w:t>
        <w:br/>
        <w:t xml:space="preserve">            try</w:t>
        <w:br/>
        <w:t xml:space="preserve">            {</w:t>
        <w:br/>
        <w:t xml:space="preserve">                Type civAppType = null;</w:t>
        <w:br/>
        <w:t xml:space="preserve">                foreach (var assy in AppDomain.CurrentDomain.GetAssemblies())</w:t>
        <w:br/>
        <w:t xml:space="preserve">                {</w:t>
        <w:br/>
        <w:t xml:space="preserve">                    civAppType = assy.GetType("Autodesk.Civil.ApplicationServices.CivilApplication");</w:t>
        <w:br/>
        <w:t xml:space="preserve">                    if (civAppType != null) break;</w:t>
        <w:br/>
        <w:t xml:space="preserve">                }</w:t>
        <w:br/>
        <w:t xml:space="preserve">                if (civAppType == null) return;</w:t>
        <w:br/>
        <w:t xml:space="preserve"/>
        <w:br/>
        <w:t xml:space="preserve">                var civDoc = civAppType.GetProperty("ActiveDocument", BindingFlags.Public | BindingFlags.Static)</w:t>
        <w:br/>
        <w:t xml:space="preserve">                    ?.GetValue(null, null);</w:t>
        <w:br/>
        <w:t xml:space="preserve">                if (civDoc == null) return;</w:t>
        <w:br/>
        <w:t xml:space="preserve"/>
        <w:br/>
        <w:t xml:space="preserve">                ExportCivilAlignments(tr, civDoc, alignments);</w:t>
        <w:br/>
        <w:t xml:space="preserve">                ExportCivilNetworks(tr, civDoc, pipes, blocks, alignments);</w:t>
        <w:br/>
        <w:t xml:space="preserve">            }</w:t>
        <w:br/>
        <w:t xml:space="preserve">            catch</w:t>
        <w:br/>
        <w:t xml:space="preserve">            {</w:t>
        <w:br/>
        <w:t xml:space="preserve">                // Civil 3D not available — AutoCAD geometry already exported</w:t>
        <w:br/>
        <w:t xml:space="preserve">            }</w:t>
        <w:br/>
        <w:t xml:space="preserve">        }</w:t>
        <w:br/>
        <w:t xml:space="preserve"/>
        <w:br/>
        <w:t xml:space="preserve">        static void ExportCivilAlignments(Transaction tr, object civDoc, List&lt;object&gt; alignments)</w:t>
        <w:br/>
        <w:t xml:space="preserve">        {</w:t>
        <w:br/>
        <w:t xml:space="preserve">            try</w:t>
        <w:br/>
        <w:t xml:space="preserve">            {</w:t>
        <w:br/>
        <w:t xml:space="preserve">                dynamic doc = civDoc;</w:t>
        <w:br/>
        <w:t xml:space="preserve">                foreach (dynamic oid in doc.GetAlignmentIds())</w:t>
        <w:br/>
        <w:t xml:space="preserve">                {</w:t>
        <w:br/>
        <w:t xml:space="preserve">                    dynamic al = tr.GetObject((ObjectId)oid, OpenMode.ForRead);</w:t>
        <w:br/>
        <w:t xml:space="preserve">                    string aname = Convert.ToString(al.Name);</w:t>
        <w:br/>
        <w:t xml:space="preserve">                    double sta0 = ToDouble(al, "StartingStation");</w:t>
        <w:br/>
        <w:t xml:space="preserve">                    double sta1 = ToDouble(al, "EndingStation");</w:t>
        <w:br/>
        <w:t xml:space="preserve">                    double alen = ToDouble(al, "Length");</w:t>
        <w:br/>
        <w:t xml:space="preserve">                    if (sta1 &lt;= sta0 &amp;&amp; alen &gt; 0) sta1 = sta0 + alen;</w:t>
        <w:br/>
        <w:t xml:space="preserve"/>
        <w:br/>
        <w:t xml:space="preserve">                    var pts = SampleAlignment(al, sta0, sta1, alen);</w:t>
        <w:br/>
        <w:t xml:space="preserve">                    alignments.Add(new</w:t>
        <w:br/>
        <w:t xml:space="preserve">                    {</w:t>
        <w:br/>
        <w:t xml:space="preserve">                        name = aname,</w:t>
        <w:br/>
        <w:t xml:space="preserve">                        layer = aname,</w:t>
        <w:br/>
        <w:t xml:space="preserve">                        length = alen,</w:t>
        <w:br/>
        <w:t xml:space="preserve">                        sta_start = sta0,</w:t>
        <w:br/>
        <w:t xml:space="preserve">                        start_station = sta0,</w:t>
        <w:br/>
        <w:t xml:space="preserve">                        points = pts,</w:t>
        <w:br/>
        <w:t xml:space="preserve">                        source = "civil3d_alignment",</w:t>
        <w:br/>
        <w:t xml:space="preserve">                    });</w:t>
        <w:br/>
        <w:t xml:space="preserve">                }</w:t>
        <w:br/>
        <w:t xml:space="preserve">            }</w:t>
        <w:br/>
        <w:t xml:space="preserve">            catch { /* alignments API mismatch */ }</w:t>
        <w:br/>
        <w:t xml:space="preserve">        }</w:t>
        <w:br/>
        <w:t xml:space="preserve"/>
        <w:br/>
        <w:t xml:space="preserve">        static List&lt;double[]&gt; SampleAlignment(dynamic al, double sta0, double sta1, double alen)</w:t>
        <w:br/>
        <w:t xml:space="preserve">        {</w:t>
        <w:br/>
        <w:t xml:space="preserve">            var pts = new List&lt;double[]&gt;();</w:t>
        <w:br/>
        <w:t xml:space="preserve">            double span = Math.Max(alen, sta1 - sta0);</w:t>
        <w:br/>
        <w:t xml:space="preserve">            if (span &lt;= 0) span = 100;</w:t>
        <w:br/>
        <w:t xml:space="preserve">            double step = Math.Max(10.0, span / 80.0);</w:t>
        <w:br/>
        <w:t xml:space="preserve">            for (double s = sta0; s &lt;= sta1 + 0.01; s += step)</w:t>
        <w:br/>
        <w:t xml:space="preserve">            {</w:t>
        <w:br/>
        <w:t xml:space="preserve">                var xy = PointAtStation(al, s);</w:t>
        <w:br/>
        <w:t xml:space="preserve">                if (xy != null) pts.Add(xy);</w:t>
        <w:br/>
        <w:t xml:space="preserve">            }</w:t>
        <w:br/>
        <w:t xml:space="preserve">            var last = PointAtStation(al, sta1);</w:t>
        <w:br/>
        <w:t xml:space="preserve">            if (last != null) pts.Add(last);</w:t>
        <w:br/>
        <w:t xml:space="preserve">            return pts;</w:t>
        <w:br/>
        <w:t xml:space="preserve">        }</w:t>
        <w:br/>
        <w:t xml:space="preserve"/>
        <w:br/>
        <w:t xml:space="preserve">        static double[] PointAtStation(dynamic al, double station)</w:t>
        <w:br/>
        <w:t xml:space="preserve">        {</w:t>
        <w:br/>
        <w:t xml:space="preserve">            try</w:t>
        <w:br/>
        <w:t xml:space="preserve">            {</w:t>
        <w:br/>
        <w:t xml:space="preserve">                double x = 0, y = 0;</w:t>
        <w:br/>
        <w:t xml:space="preserve">                al.PointLocation(station, 0.0, ref x, ref y);</w:t>
        <w:br/>
        <w:t xml:space="preserve">                return new[] { x, y };</w:t>
        <w:br/>
        <w:t xml:space="preserve">            }</w:t>
        <w:br/>
        <w:t xml:space="preserve">            catch</w:t>
        <w:br/>
        <w:t xml:space="preserve">            {</w:t>
        <w:br/>
        <w:t xml:space="preserve">                try</w:t>
        <w:br/>
        <w:t xml:space="preserve">                {</w:t>
        <w:br/>
        <w:t xml:space="preserve">                    double x = 0, y = 0, z = 0;</w:t>
        <w:br/>
        <w:t xml:space="preserve">                    al.PointLocation(station, 0.0, 0.0, ref x, ref y, ref z);</w:t>
        <w:br/>
        <w:t xml:space="preserve">                    return new[] { x, y };</w:t>
        <w:br/>
        <w:t xml:space="preserve">                }</w:t>
        <w:br/>
        <w:t xml:space="preserve">                catch { return null; }</w:t>
        <w:br/>
        <w:t xml:space="preserve">            }</w:t>
        <w:br/>
        <w:t xml:space="preserve">        }</w:t>
        <w:br/>
        <w:t xml:space="preserve"/>
        <w:br/>
        <w:t xml:space="preserve">        static void ExportCivilNetworks(Transaction tr, object civDoc, List&lt;object&gt; pipes, List&lt;object&gt; blocks, List&lt;object&gt; alignments)</w:t>
        <w:br/>
        <w:t xml:space="preserve">        {</w:t>
        <w:br/>
        <w:t xml:space="preserve">            try</w:t>
        <w:br/>
        <w:t xml:space="preserve">            {</w:t>
        <w:br/>
        <w:t xml:space="preserve">                dynamic doc = civDoc;</w:t>
        <w:br/>
        <w:t xml:space="preserve">                dynamic firstAlign = null;</w:t>
        <w:br/>
        <w:t xml:space="preserve">                try</w:t>
        <w:br/>
        <w:t xml:space="preserve">                {</w:t>
        <w:br/>
        <w:t xml:space="preserve">                    foreach (dynamic oid in doc.GetAlignmentIds())</w:t>
        <w:br/>
        <w:t xml:space="preserve">                    {</w:t>
        <w:br/>
        <w:t xml:space="preserve">                        firstAlign = tr.GetObject((ObjectId)oid, OpenMode.ForRead);</w:t>
        <w:br/>
        <w:t xml:space="preserve">                        break;</w:t>
        <w:br/>
        <w:t xml:space="preserve">                    }</w:t>
        <w:br/>
        <w:t xml:space="preserve">                }</w:t>
        <w:br/>
        <w:t xml:space="preserve">                catch { /* no alignments */ }</w:t>
        <w:br/>
        <w:t xml:space="preserve"/>
        <w:br/>
        <w:t xml:space="preserve">                foreach (dynamic nid in doc.GetPipeNetworkIds())</w:t>
        <w:br/>
        <w:t xml:space="preserve">                {</w:t>
        <w:br/>
        <w:t xml:space="preserve">                    dynamic net = tr.GetObject((ObjectId)nid, OpenMode.ForRead);</w:t>
        <w:br/>
        <w:t xml:space="preserve">                    string netName = SafeName(net);</w:t>
        <w:br/>
        <w:t xml:space="preserve">                    dynamic refAl = firstAlign;</w:t>
        <w:br/>
        <w:t xml:space="preserve">                    try { if (net.ReferenceAlignmentId != ObjectId.Null) refAl = tr.GetObject(net.ReferenceAlignmentId, OpenMode.ForRead); } catch { }</w:t>
        <w:br/>
        <w:t xml:space="preserve"/>
        <w:br/>
        <w:t xml:space="preserve">                    try</w:t>
        <w:br/>
        <w:t xml:space="preserve">                    {</w:t>
        <w:br/>
        <w:t xml:space="preserve">                        foreach (dynamic pid in net.GetPipeIds())</w:t>
        <w:br/>
        <w:t xml:space="preserve">                        {</w:t>
        <w:br/>
        <w:t xml:space="preserve">                            dynamic pipe = tr.GetObject((ObjectId)pid, OpenMode.ForRead);</w:t>
        <w:br/>
        <w:t xml:space="preserve">                            var start = Point3(pipe, "StartPoint");</w:t>
        <w:br/>
        <w:t xml:space="preserve">                            var end = Point3(pipe, "EndPoint");</w:t>
        <w:br/>
        <w:t xml:space="preserve">                            double[] staOffStart = StationOffsetOf(refAl, start);</w:t>
        <w:br/>
        <w:t xml:space="preserve">                            double[] staOffEnd = StationOffsetOf(refAl, end);</w:t>
        <w:br/>
        <w:t xml:space="preserve">                            pipes.Add(new</w:t>
        <w:br/>
        <w:t xml:space="preserve">                            {</w:t>
        <w:br/>
        <w:t xml:space="preserve">                                name = SafeName(pipe),</w:t>
        <w:br/>
        <w:t xml:space="preserve">                                layer = netName,</w:t>
        <w:br/>
        <w:t xml:space="preserve">                                network = netName,</w:t>
        <w:br/>
        <w:t xml:space="preserve">                                length = ToDouble(pipe, "Length2DCenterToCenter", "Length2D", "Length3D"),</w:t>
        <w:br/>
        <w:t xml:space="preserve">                                diameter = ToDouble(pipe, "InnerDiameterOrWidth", "Diameter"),</w:t>
        <w:br/>
        <w:t xml:space="preserve">                                part_size = SafeName(pipe),</w:t>
        <w:br/>
        <w:t xml:space="preserve">                                start,</w:t>
        <w:br/>
        <w:t xml:space="preserve">                                end,</w:t>
        <w:br/>
        <w:t xml:space="preserve">                                points = (start != null &amp;&amp; end != null) ? new[] { start, end } : null,</w:t>
        <w:br/>
        <w:t xml:space="preserve">                                sta_start = staOffStart != null ? staOffStart[0] : (double?)null,</w:t>
        <w:br/>
        <w:t xml:space="preserve">                                sta_end = staOffEnd != null ? staOffEnd[0] : (double?)null,</w:t>
        <w:br/>
        <w:t xml:space="preserve">                                offset = staOffStart != null ? staOffStart[1] : (double?)null,</w:t>
        <w:br/>
        <w:t xml:space="preserve">                                side = SideFromCivilOffset(staOffStart != null ? staOffStart[1] : (double?)null),</w:t>
        <w:br/>
        <w:t xml:space="preserve">                                source = "civil3d_pipe",</w:t>
        <w:br/>
        <w:t xml:space="preserve">                            });</w:t>
        <w:br/>
        <w:t xml:space="preserve">                        }</w:t>
        <w:br/>
        <w:t xml:space="preserve">                    }</w:t>
        <w:br/>
        <w:t xml:space="preserve">                    catch { /* pipes */ }</w:t>
        <w:br/>
        <w:t xml:space="preserve"/>
        <w:br/>
        <w:t xml:space="preserve">                    try</w:t>
        <w:br/>
        <w:t xml:space="preserve">                    {</w:t>
        <w:br/>
        <w:t xml:space="preserve">                        foreach (dynamic sid in net.GetStructureIds())</w:t>
        <w:br/>
        <w:t xml:space="preserve">                        {</w:t>
        <w:br/>
        <w:t xml:space="preserve">                            dynamic st = tr.GetObject((ObjectId)sid, OpenMode.ForRead);</w:t>
        <w:br/>
        <w:t xml:space="preserve">                            var loc = Point3(st, "Location", "Position");</w:t>
        <w:br/>
        <w:t xml:space="preserve">                            if (loc == null)</w:t>
        <w:br/>
        <w:t xml:space="preserve">                            {</w:t>
        <w:br/>
        <w:t xml:space="preserve">                                try { loc = new[] { (double)st.Easting, (double)st.Northing }; } catch { }</w:t>
        <w:br/>
        <w:t xml:space="preserve">                            }</w:t>
        <w:br/>
        <w:t xml:space="preserve">                            double[] so = StationOffsetOf(refAl, loc);</w:t>
        <w:br/>
        <w:t xml:space="preserve">                            blocks.Add(new</w:t>
        <w:br/>
        <w:t xml:space="preserve">                            {</w:t>
        <w:br/>
        <w:t xml:space="preserve">                                name = SafeName(st),</w:t>
        <w:br/>
        <w:t xml:space="preserve">                                layer = netName,</w:t>
        <w:br/>
        <w:t xml:space="preserve">                                type = "Structure",</w:t>
        <w:br/>
        <w:t xml:space="preserve">                                network = netName,</w:t>
        <w:br/>
        <w:t xml:space="preserve">                                description = SafeName(st),</w:t>
        <w:br/>
        <w:t xml:space="preserve">                                insert = loc,</w:t>
        <w:br/>
        <w:t xml:space="preserve">                                position = loc,</w:t>
        <w:br/>
        <w:t xml:space="preserve">                                station = so != null ? so[0] : (double?)null,</w:t>
        <w:br/>
        <w:t xml:space="preserve">                                offset = so != null ? so[1] : (double?)null,</w:t>
        <w:br/>
        <w:t xml:space="preserve">                                offset_ft = so != null ? Math.Abs(so[1]) : (double?)null,</w:t>
        <w:br/>
        <w:t xml:space="preserve">                                side = SideFromCivilOffset(so != null ? so[1] : (double?)null),</w:t>
        <w:br/>
        <w:t xml:space="preserve">                                source = "civil3d_structure",</w:t>
        <w:br/>
        <w:t xml:space="preserve">                            });</w:t>
        <w:br/>
        <w:t xml:space="preserve">                        }</w:t>
        <w:br/>
        <w:t xml:space="preserve">                    }</w:t>
        <w:br/>
        <w:t xml:space="preserve">                    catch { /* structures */ }</w:t>
        <w:br/>
        <w:t xml:space="preserve">                }</w:t>
        <w:br/>
        <w:t xml:space="preserve">            }</w:t>
        <w:br/>
        <w:t xml:space="preserve">            catch { /* networks API mismatch */ }</w:t>
        <w:br/>
        <w:t xml:space="preserve">        }</w:t>
        <w:br/>
        <w:t xml:space="preserve"/>
        <w:br/>
        <w:t xml:space="preserve">        static double[] StationOffsetOf(dynamic alignment, double[] xy)</w:t>
        <w:br/>
        <w:t xml:space="preserve">        {</w:t>
        <w:br/>
        <w:t xml:space="preserve">            if (alignment == null || xy == null || xy.Length &lt; 2) return null;</w:t>
        <w:br/>
        <w:t xml:space="preserve">            try</w:t>
        <w:br/>
        <w:t xml:space="preserve">            {</w:t>
        <w:br/>
        <w:t xml:space="preserve">                double sta = 0, off = 0;</w:t>
        <w:br/>
        <w:t xml:space="preserve">                alignment.StationOffset(xy[0], xy[1], ref sta, ref off);</w:t>
        <w:br/>
        <w:t xml:space="preserve">                return new[] { sta, off };</w:t>
        <w:br/>
        <w:t xml:space="preserve">            }</w:t>
        <w:br/>
        <w:t xml:space="preserve">            catch { return null; }</w:t>
        <w:br/>
        <w:t xml:space="preserve">        }</w:t>
        <w:br/>
        <w:t xml:space="preserve"/>
        <w:br/>
        <w:t xml:space="preserve">        static string SideFromCivilOffset(double? signed)</w:t>
        <w:br/>
        <w:t xml:space="preserve">        {</w:t>
        <w:br/>
        <w:t xml:space="preserve">            if (signed == null) return null;</w:t>
        <w:br/>
        <w:t xml:space="preserve">            if (Math.Abs(signed.Value) &lt; 0.05) return "CL";</w:t>
        <w:br/>
        <w:t xml:space="preserve">            return signed.Value &gt; 0 ? "RT" : "LT";</w:t>
        <w:br/>
        <w:t xml:space="preserve">        }</w:t>
        <w:br/>
        <w:t xml:space="preserve"/>
        <w:br/>
        <w:t xml:space="preserve">        static double[] Point3(dynamic obj, params string[] names)</w:t>
        <w:br/>
        <w:t xml:space="preserve">        {</w:t>
        <w:br/>
        <w:t xml:space="preserve">            foreach (var n in names)</w:t>
        <w:br/>
        <w:t xml:space="preserve">            {</w:t>
        <w:br/>
        <w:t xml:space="preserve">                try</w:t>
        <w:br/>
        <w:t xml:space="preserve">                {</w:t>
        <w:br/>
        <w:t xml:space="preserve">                    var p = obj.GetType().GetProperty(n)?.GetValue(obj, null);</w:t>
        <w:br/>
        <w:t xml:space="preserve">                    if (p == null) continue;</w:t>
        <w:br/>
        <w:t xml:space="preserve">                    double x = Convert.ToDouble(p.GetType().GetProperty("X")?.GetValue(p, null));</w:t>
        <w:br/>
        <w:t xml:space="preserve">                    double y = Convert.ToDouble(p.GetType().GetProperty("Y")?.GetValue(p, null));</w:t>
        <w:br/>
        <w:t xml:space="preserve">                    return new[] { x, y };</w:t>
        <w:br/>
        <w:t xml:space="preserve">                }</w:t>
        <w:br/>
        <w:t xml:space="preserve">                catch { /* try next */ }</w:t>
        <w:br/>
        <w:t xml:space="preserve">            }</w:t>
        <w:br/>
        <w:t xml:space="preserve">            return null;</w:t>
        <w:br/>
        <w:t xml:space="preserve">        }</w:t>
        <w:br/>
        <w:t xml:space="preserve"/>
        <w:br/>
        <w:t xml:space="preserve">        static double ToDouble(dynamic obj, params string[] names)</w:t>
        <w:br/>
        <w:t xml:space="preserve">        {</w:t>
        <w:br/>
        <w:t xml:space="preserve">            foreach (var n in names)</w:t>
        <w:br/>
        <w:t xml:space="preserve">            {</w:t>
        <w:br/>
        <w:t xml:space="preserve">                try</w:t>
        <w:br/>
        <w:t xml:space="preserve">                {</w:t>
        <w:br/>
        <w:t xml:space="preserve">                    var v = obj.GetType().GetProperty(n)?.GetValue(obj, null);</w:t>
        <w:br/>
        <w:t xml:space="preserve">                    if (v != null) return Convert.ToDouble(v);</w:t>
        <w:br/>
        <w:t xml:space="preserve">                }</w:t>
        <w:br/>
        <w:t xml:space="preserve">                catch { }</w:t>
        <w:br/>
        <w:t xml:space="preserve">            }</w:t>
        <w:br/>
        <w:t xml:space="preserve">            return 0;</w:t>
        <w:br/>
        <w:t xml:space="preserve">        }</w:t>
        <w:br/>
        <w:t xml:space="preserve"/>
        <w:br/>
        <w:t xml:space="preserve">        static string SafeName(dynamic obj)</w:t>
        <w:br/>
        <w:t xml:space="preserve">        {</w:t>
        <w:br/>
        <w:t xml:space="preserve">            try { return Convert.ToString(obj.Name); } catch { return "Civil"; }</w:t>
        <w:br/>
        <w:t xml:space="preserve">        }</w:t>
        <w:br/>
        <w:t xml:space="preserve">    }</w:t>
        <w:br/>
        <w:t xml:space="preserve">}</w:t>
      </w:r>
    </w:p>
    <w:p>
      <w:pPr>
        <w:pStyle w:val="Heading3"/>
      </w:pPr>
      <w:r>
        <w:rPr>
          <w:color w:val="1B2A4A"/>
        </w:rPr>
        <w:t>backend/cad_plugins/AutoVadCivilTakeoff/PackageContents.xml</w:t>
      </w:r>
    </w:p>
    <w:p>
      <w:pPr>
        <w:spacing w:after="160" w:line="276" w:lineRule="auto"/>
      </w:pPr>
      <w:r>
        <w:rPr>
          <w:rFonts w:ascii="Calibri" w:hAnsi="Calibri" w:eastAsia="Calibri"/>
          <w:b w:val="0"/>
          <w:i/>
          <w:sz w:val="18"/>
        </w:rPr>
        <w:t>SHA-256: 7bf457c84b2db06576034d816caeeff177dcf18c5abf62e356899f3ca3d2378d    ·    27 line(s)    ·    .xml</w:t>
      </w:r>
    </w:p>
    <w:p>
      <w:pPr>
        <w:spacing w:after="240" w:line="240" w:lineRule="auto"/>
        <w:ind w:left="144"/>
      </w:pPr>
      <w:r>
        <w:rPr>
          <w:rFonts w:ascii="Consolas" w:hAnsi="Consolas" w:eastAsia="Consolas"/>
          <w:b w:val="0"/>
          <w:i w:val="0"/>
          <w:color w:val="222222"/>
          <w:sz w:val="14"/>
        </w:rPr>
        <w:t xml:space="preserve">&lt;?xml version="1.0" encoding="utf-8"?&gt;</w:t>
        <w:br/>
        <w:t xml:space="preserve">&lt;ApplicationPackage</w:t>
        <w:br/>
        <w:t xml:space="preserve">  SchemaVersion="1.0"</w:t>
        <w:br/>
        <w:t xml:space="preserve">  AutodeskProduct="AutoCAD"</w:t>
        <w:br/>
        <w:t xml:space="preserve">  Name="AutoVadCivilTakeoff"</w:t>
        <w:br/>
        <w:t xml:space="preserve">  Description="AutoVAD Design Automation takeoff exporter"</w:t>
        <w:br/>
        <w:t xml:space="preserve">  AppVersion="1.0.0"</w:t>
        <w:br/>
        <w:t xml:space="preserve">  ProductType="Application"</w:t>
        <w:br/>
        <w:t xml:space="preserve">  FriendlyVersion="1.0.0"</w:t>
        <w:br/>
        <w:t xml:space="preserve">  ProductCode="{A7C0AD10-5B2E-4F3A-9C11-0AUTOVAD0001}"</w:t>
        <w:br/>
        <w:t xml:space="preserve">  UpgradeCode="{A7C0AD10-5B2E-4F3A-9C11-0AUTOVAD0000}"&gt;</w:t>
        <w:br/>
        <w:t xml:space="preserve">  &lt;CompanyDetails Name="AutoVAD" Url="https://localhost" Email="support@autovad.local" /&gt;</w:t>
        <w:br/>
        <w:t xml:space="preserve">  &lt;Components&gt;</w:t>
        <w:br/>
        <w:t xml:space="preserve">    &lt;RuntimeRequirements OS="Win64" Platform="AutoCAD*" SeriesMin="R24.0" SeriesMax="R25.9" /&gt;</w:t>
        <w:br/>
        <w:t xml:space="preserve">    &lt;ComponentEntry</w:t>
        <w:br/>
        <w:t xml:space="preserve">      AppName="AutoVadCivilTakeoff"</w:t>
        <w:br/>
        <w:t xml:space="preserve">      Version="1.0.0"</w:t>
        <w:br/>
        <w:t xml:space="preserve">      ModuleName="./Contents/AutoVadCivilTakeoff.dll"</w:t>
        <w:br/>
        <w:t xml:space="preserve">      AppDescription="Exports geometry takeoff JSON for AutoVAD"</w:t>
        <w:br/>
        <w:t xml:space="preserve">      LoadOnCommandInvocation="True"</w:t>
        <w:br/>
        <w:t xml:space="preserve">      LoadOnAutoCADStartup="False"&gt;</w:t>
        <w:br/>
        <w:t xml:space="preserve">      &lt;Commands GroupName="AutoVad"&gt;</w:t>
        <w:br/>
        <w:t xml:space="preserve">        &lt;Command Global="AutoVadTakeoff" Local="AutoVadTakeoff" /&gt;</w:t>
        <w:br/>
        <w:t xml:space="preserve">      &lt;/Commands&gt;</w:t>
        <w:br/>
        <w:t xml:space="preserve">    &lt;/ComponentEntry&gt;</w:t>
        <w:br/>
        <w:t xml:space="preserve">  &lt;/Components&gt;</w:t>
        <w:br/>
        <w:t xml:space="preserve">&lt;/ApplicationPackage&gt;</w:t>
      </w:r>
    </w:p>
    <w:p>
      <w:pPr>
        <w:pStyle w:val="Heading3"/>
      </w:pPr>
      <w:r>
        <w:rPr>
          <w:color w:val="1B2A4A"/>
        </w:rPr>
        <w:t>backend/cad_plugins/AutoVadCivilTakeoff/README.md</w:t>
      </w:r>
    </w:p>
    <w:p>
      <w:pPr>
        <w:spacing w:after="160" w:line="276" w:lineRule="auto"/>
      </w:pPr>
      <w:r>
        <w:rPr>
          <w:rFonts w:ascii="Calibri" w:hAnsi="Calibri" w:eastAsia="Calibri"/>
          <w:b w:val="0"/>
          <w:i/>
          <w:sz w:val="18"/>
        </w:rPr>
        <w:t>SHA-256: 4c33f1dd4850fbd8af3ef03dc48311c364745f2a185d5f0b7590a0b01c6771a2    ·    30 line(s)    ·    .md</w:t>
      </w:r>
    </w:p>
    <w:p>
      <w:pPr>
        <w:spacing w:after="240" w:line="240" w:lineRule="auto"/>
        <w:ind w:left="144"/>
      </w:pPr>
      <w:r>
        <w:rPr>
          <w:rFonts w:ascii="Consolas" w:hAnsi="Consolas" w:eastAsia="Consolas"/>
          <w:b w:val="0"/>
          <w:i w:val="0"/>
          <w:color w:val="222222"/>
          <w:sz w:val="14"/>
        </w:rPr>
        <w:t xml:space="preserve"># AutoVadCivilTakeoff (Design Automation AppBundle)</w:t>
        <w:br/>
        <w:t xml:space="preserve"/>
        <w:br/>
        <w:t xml:space="preserve">Optional .NET plugin for richer DWG takeoff inside Autodesk **Design Automation** (cloud AutoCAD).</w:t>
        <w:br/>
        <w:t xml:space="preserve"/>
        <w:br/>
        <w:t xml:space="preserve">AutoVAD works **without** this plugin: it uses a script activity that converts DWG → DXF in the cloud, then parses geometry locally.</w:t>
        <w:br/>
        <w:t xml:space="preserve"/>
        <w:br/>
        <w:t xml:space="preserve">## When to build this</w:t>
        <w:br/>
        <w:t xml:space="preserve"/>
        <w:br/>
        <w:t xml:space="preserve">Build and place `appbundle.zip` here when you want the plugin activity (`AutoVadTakeoff` → `result.json`) instead of DXF export.</w:t>
        <w:br/>
        <w:t xml:space="preserve"/>
        <w:br/>
        <w:t xml:space="preserve">## Build (Windows)</w:t>
        <w:br/>
        <w:t xml:space="preserve"/>
        <w:br/>
        <w:t xml:space="preserve">1. Install Visual Studio + .NET Framework / SDK compatible with your AutoCAD year.</w:t>
        <w:br/>
        <w:t xml:space="preserve">2. Create a Class Library project targeting **.NET Framework 4.8** (or the version required by your AutoCAD API).</w:t>
        <w:br/>
        <w:t xml:space="preserve">3. Reference AutoCAD libraries (`AcCoreMgd`, `AcDbMgd`, `AcMgd`) from your AutoCAD install, **Copy Local = False**.</w:t>
        <w:br/>
        <w:t xml:space="preserve">4. Optional Civil 3D: reference `AeccDbMgd` / `AecBaseMgd` (or run on a Civil 3D DA engine). `Commands.cs` already late-binds Civil APIs — `Alignment.StationOffset`, pipe networks, structure Easting/Northing — and always writes block insert XY, polyline vertices, and paper-space STA/offset labels.</w:t>
        <w:br/>
        <w:t xml:space="preserve">5. Build **x64 Release**, copy `AutoVadCivilTakeoff.dll` into `Contents/`.</w:t>
        <w:br/>
        <w:t xml:space="preserve">6. Zip `PackageContents.xml` + `Contents/` as **`appbundle.zip`** in this folder  </w:t>
        <w:br/>
        <w:t xml:space="preserve">   (or run from backend: `python -c "from app.services.cad.design_automation import package_appbundle_from_folder; from pathlib import Path; print(package_appbundle_from_folder(Path('cad_plugins/AutoVadCivilTakeoff')))"`).</w:t>
        <w:br/>
        <w:t xml:space="preserve">7. In the UI: **CAD → Setup Design Automation**, or `POST /api/cad/design-automation/setup`.</w:t>
        <w:br/>
        <w:t xml:space="preserve"/>
        <w:br/>
        <w:t xml:space="preserve">## APS app settings</w:t>
        <w:br/>
        <w:t xml:space="preserve"/>
        <w:br/>
        <w:t xml:space="preserve">Enable on your APS app:</w:t>
        <w:br/>
        <w:t xml:space="preserve"/>
        <w:br/>
        <w:t xml:space="preserve">- Model Derivative API</w:t>
        <w:br/>
        <w:t xml:space="preserve">- Data Management API</w:t>
        <w:br/>
        <w:t xml:space="preserve">- **Design Automation API**</w:t>
        <w:br/>
        <w:t xml:space="preserve"/>
        <w:br/>
        <w:t xml:space="preserve">Scopes used: `data:read data:write data:create bucket:create bucket:read viewables:read code:all`</w:t>
      </w:r>
    </w:p>
    <w:p>
      <w:pPr>
        <w:pStyle w:val="Heading3"/>
      </w:pPr>
      <w:r>
        <w:rPr>
          <w:color w:val="1B2A4A"/>
        </w:rPr>
        <w:t>backend/requirements.txt</w:t>
      </w:r>
    </w:p>
    <w:p>
      <w:pPr>
        <w:spacing w:after="160" w:line="276" w:lineRule="auto"/>
      </w:pPr>
      <w:r>
        <w:rPr>
          <w:rFonts w:ascii="Calibri" w:hAnsi="Calibri" w:eastAsia="Calibri"/>
          <w:b w:val="0"/>
          <w:i/>
          <w:sz w:val="18"/>
        </w:rPr>
        <w:t>SHA-256: 9582ff2a5c568e408069413861d46a11ea57d0ef7c70ae75c6a9f7812e6bfd1d    ·    22 line(s)    ·    .txt</w:t>
      </w:r>
    </w:p>
    <w:p>
      <w:pPr>
        <w:spacing w:after="240" w:line="240" w:lineRule="auto"/>
        <w:ind w:left="144"/>
      </w:pPr>
      <w:r>
        <w:rPr>
          <w:rFonts w:ascii="Consolas" w:hAnsi="Consolas" w:eastAsia="Consolas"/>
          <w:b w:val="0"/>
          <w:i w:val="0"/>
          <w:color w:val="222222"/>
          <w:sz w:val="14"/>
        </w:rPr>
        <w:t xml:space="preserve">fastapi==0.133.0</w:t>
        <w:br/>
        <w:t xml:space="preserve">uvicorn[standard]==0.41.0</w:t>
        <w:br/>
        <w:t xml:space="preserve">sqlalchemy==2.0.44</w:t>
        <w:br/>
        <w:t xml:space="preserve">psycopg2-binary==2.9.12</w:t>
        <w:br/>
        <w:t xml:space="preserve">alembic==1.16.5</w:t>
        <w:br/>
        <w:t xml:space="preserve">pydantic==2.13.4</w:t>
        <w:br/>
        <w:t xml:space="preserve">pydantic-settings==2.10.1</w:t>
        <w:br/>
        <w:t xml:space="preserve">python-jose[cryptography]==3.5.0</w:t>
        <w:br/>
        <w:t xml:space="preserve">bcrypt==5.0.0</w:t>
        <w:br/>
        <w:t xml:space="preserve">python-multipart==0.0.20</w:t>
        <w:br/>
        <w:t xml:space="preserve">email-validator==2.2.0</w:t>
        <w:br/>
        <w:t xml:space="preserve">python-dotenv==1.1.1</w:t>
        <w:br/>
        <w:t xml:space="preserve">aiofiles==25.1.0</w:t>
        <w:br/>
        <w:t xml:space="preserve">openpyxl==3.1.5</w:t>
        <w:br/>
        <w:t xml:space="preserve">PyMuPDF==1.26.7</w:t>
        <w:br/>
        <w:t xml:space="preserve">pdfplumber==0.11.7</w:t>
        <w:br/>
        <w:t xml:space="preserve">httpx==0.28.1</w:t>
        <w:br/>
        <w:t xml:space="preserve">openai&gt;=1.66.0</w:t>
        <w:br/>
        <w:t xml:space="preserve">boto3==1.40.0</w:t>
        <w:br/>
        <w:t xml:space="preserve">ezdxf==1.4.3</w:t>
        <w:br/>
        <w:t xml:space="preserve">lxml==6.0.3</w:t>
        <w:br/>
        <w:t xml:space="preserve">pytest==8.4.2</w:t>
      </w:r>
    </w:p>
    <w:p>
      <w:pPr>
        <w:pStyle w:val="Heading3"/>
      </w:pPr>
      <w:r>
        <w:rPr>
          <w:color w:val="1B2A4A"/>
        </w:rPr>
        <w:t>backend/run.py</w:t>
      </w:r>
    </w:p>
    <w:p>
      <w:pPr>
        <w:spacing w:after="160" w:line="276" w:lineRule="auto"/>
      </w:pPr>
      <w:r>
        <w:rPr>
          <w:rFonts w:ascii="Calibri" w:hAnsi="Calibri" w:eastAsia="Calibri"/>
          <w:b w:val="0"/>
          <w:i/>
          <w:sz w:val="18"/>
        </w:rPr>
        <w:t>SHA-256: c9d8e019fdfd8a77332583c1d8bbcb26f646a0ea91df60954ede40f582f8259c    ·    11 line(s)    ·    .py</w:t>
      </w:r>
    </w:p>
    <w:p>
      <w:pPr>
        <w:spacing w:after="240" w:line="240" w:lineRule="auto"/>
        <w:ind w:left="144"/>
      </w:pPr>
      <w:r>
        <w:rPr>
          <w:rFonts w:ascii="Consolas" w:hAnsi="Consolas" w:eastAsia="Consolas"/>
          <w:b w:val="0"/>
          <w:i w:val="0"/>
          <w:color w:val="222222"/>
          <w:sz w:val="14"/>
        </w:rPr>
        <w:t xml:space="preserve">import uvicorn</w:t>
        <w:br/>
        <w:t xml:space="preserve"/>
        <w:br/>
        <w:t xml:space="preserve">if __name__ == "__main__":</w:t>
        <w:br/>
        <w:t xml:space="preserve">    # Long keep-alive so analyze/upload connections are not dropped while waiting on OpenAI/APS.</w:t>
        <w:br/>
        <w:t xml:space="preserve">    uvicorn.run(</w:t>
        <w:br/>
        <w:t xml:space="preserve">        "app.main:app",</w:t>
        <w:br/>
        <w:t xml:space="preserve">        host="127.0.0.1",</w:t>
        <w:br/>
        <w:t xml:space="preserve">        port=8001,</w:t>
        <w:br/>
        <w:t xml:space="preserve">        reload=True,</w:t>
        <w:br/>
        <w:t xml:space="preserve">        timeout_keep_alive=300,</w:t>
        <w:br/>
        <w:t xml:space="preserve">    )</w:t>
      </w:r>
    </w:p>
    <w:p>
      <w:pPr>
        <w:pStyle w:val="Heading3"/>
      </w:pPr>
      <w:r>
        <w:rPr>
          <w:color w:val="1B2A4A"/>
        </w:rPr>
        <w:t>backend/scripts/generate_ip_disclosure_docx.py</w:t>
      </w:r>
    </w:p>
    <w:p>
      <w:pPr>
        <w:spacing w:after="160" w:line="276" w:lineRule="auto"/>
      </w:pPr>
      <w:r>
        <w:rPr>
          <w:rFonts w:ascii="Calibri" w:hAnsi="Calibri" w:eastAsia="Calibri"/>
          <w:b w:val="0"/>
          <w:i/>
          <w:sz w:val="18"/>
        </w:rPr>
        <w:t>SHA-256: 81c6a8f45ebe3d9b2b472d9aaa25f45c4b409b46f43e89517e40b9171f657df0    ·    375 line(s)    ·    .py</w:t>
      </w:r>
    </w:p>
    <w:p>
      <w:pPr>
        <w:spacing w:after="240" w:line="240" w:lineRule="auto"/>
        <w:ind w:left="144"/>
      </w:pPr>
      <w:r>
        <w:rPr>
          <w:rFonts w:ascii="Consolas" w:hAnsi="Consolas" w:eastAsia="Consolas"/>
          <w:b w:val="0"/>
          <w:i w:val="0"/>
          <w:color w:val="222222"/>
          <w:sz w:val="14"/>
        </w:rPr>
        <w:t xml:space="preserve">"""Generate AutoVAD technical disclosure Word document for counsel."""</w:t>
        <w:br/>
        <w:t xml:space="preserve">from __future__ import annotations</w:t>
        <w:br/>
        <w:t xml:space="preserve"/>
        <w:br/>
        <w:t xml:space="preserve">from datetime import date</w:t>
        <w:br/>
        <w:t xml:space="preserve">from pathlib import Path</w:t>
        <w:br/>
        <w:t xml:space="preserve"/>
        <w:br/>
        <w:t xml:space="preserve">from docx import Document</w:t>
        <w:br/>
        <w:t xml:space="preserve">from docx.enum.text import WD_ALIGN_PARAGRAPH</w:t>
        <w:br/>
        <w:t xml:space="preserve">from docx.shared import Inches, Pt</w:t>
        <w:br/>
        <w:t xml:space="preserve"/>
        <w:br/>
        <w:t xml:space="preserve">OUT = Path(__file__).resolve().parents[1] / "docs" / "AutoVAD_Takeoff_Technical_Disclosure.docx"</w:t>
        <w:br/>
        <w:t xml:space="preserve"/>
        <w:br/>
        <w:t xml:space="preserve"/>
        <w:br/>
        <w:t xml:space="preserve">def set_run_font(run, size=11, bold=False, italic=False, code=False):</w:t>
        <w:br/>
        <w:t xml:space="preserve">    run.bold = bold</w:t>
        <w:br/>
        <w:t xml:space="preserve">    run.italic = italic</w:t>
        <w:br/>
        <w:t xml:space="preserve">    run.font.size = Pt(size)</w:t>
        <w:br/>
        <w:t xml:space="preserve">    run.font.name = "Consolas" if code else "Calibri"</w:t>
        <w:br/>
        <w:t xml:space="preserve"/>
        <w:br/>
        <w:t xml:space="preserve"/>
        <w:br/>
        <w:t xml:space="preserve">def add_p(doc, text, bold=False, italic=False, size=11):</w:t>
        <w:br/>
        <w:t xml:space="preserve">    para = doc.add_paragraph()</w:t>
        <w:br/>
        <w:t xml:space="preserve">    run = para.add_run(text)</w:t>
        <w:br/>
        <w:t xml:space="preserve">    set_run_font(run, size=size, bold=bold, italic=italic)</w:t>
        <w:br/>
        <w:t xml:space="preserve">    return para</w:t>
        <w:br/>
        <w:t xml:space="preserve"/>
        <w:br/>
        <w:t xml:space="preserve"/>
        <w:br/>
        <w:t xml:space="preserve">def add_code(doc, lines: str):</w:t>
        <w:br/>
        <w:t xml:space="preserve">    for line in lines.splitlines():</w:t>
        <w:br/>
        <w:t xml:space="preserve">        para = doc.add_paragraph()</w:t>
        <w:br/>
        <w:t xml:space="preserve">        para.paragraph_format.space_before = Pt(0)</w:t>
        <w:br/>
        <w:t xml:space="preserve">        para.paragraph_format.space_after = Pt(0)</w:t>
        <w:br/>
        <w:t xml:space="preserve">        para.paragraph_format.left_indent = Inches(0.15)</w:t>
        <w:br/>
        <w:t xml:space="preserve">        run = para.add_run(line if line.strip() else " ")</w:t>
        <w:br/>
        <w:t xml:space="preserve">        set_run_font(run, size=8.5, code=True)</w:t>
        <w:br/>
        <w:t xml:space="preserve"/>
        <w:br/>
        <w:t xml:space="preserve"/>
        <w:br/>
        <w:t xml:space="preserve">def section(doc, title: str, path: str, does: str, why: str, code: str):</w:t>
        <w:br/>
        <w:t xml:space="preserve">    doc.add_heading(title, level=3)</w:t>
        <w:br/>
        <w:t xml:space="preserve">    add_p(doc, f"File: {path}", italic=True, size=10)</w:t>
        <w:br/>
        <w:t xml:space="preserve">    add_p(doc, "What it does:", bold=True)</w:t>
        <w:br/>
        <w:t xml:space="preserve">    add_p(doc, does)</w:t>
        <w:br/>
        <w:t xml:space="preserve">    add_p(doc, "Why it exists:", bold=True)</w:t>
        <w:br/>
        <w:t xml:space="preserve">    add_p(doc, why)</w:t>
        <w:br/>
        <w:t xml:space="preserve">    add_p(doc, "Representative implementation (excerpt):", bold=True)</w:t>
        <w:br/>
        <w:t xml:space="preserve">    add_code(doc, code.strip("\n"))</w:t>
        <w:br/>
        <w:t xml:space="preserve"/>
        <w:br/>
        <w:t xml:space="preserve"/>
        <w:br/>
        <w:t xml:space="preserve">def main():</w:t>
        <w:br/>
        <w:t xml:space="preserve">    OUT.parent.mkdir(parents=True, exist_ok=True)</w:t>
        <w:br/>
        <w:t xml:space="preserve">    doc = Document()</w:t>
        <w:br/>
        <w:t xml:space="preserve">    doc.styles["Normal"].font.name = "Calibri"</w:t>
        <w:br/>
        <w:t xml:space="preserve">    doc.styles["Normal"].font.size = Pt(11)</w:t>
        <w:br/>
        <w:t xml:space="preserve"/>
        <w:br/>
        <w:t xml:space="preserve">    title = doc.add_paragraph()</w:t>
        <w:br/>
        <w:t xml:space="preserve">    title.alignment = WD_ALIGN_PARAGRAPH.CENTER</w:t>
        <w:br/>
        <w:t xml:space="preserve">    r = title.add_run("AutoVAD Takeoff System")</w:t>
        <w:br/>
        <w:t xml:space="preserve">    set_run_font(r, size=26, bold=True)</w:t>
        <w:br/>
        <w:t xml:space="preserve"/>
        <w:br/>
        <w:t xml:space="preserve">    sub = doc.add_paragraph()</w:t>
        <w:br/>
        <w:t xml:space="preserve">    sub.alignment = WD_ALIGN_PARAGRAPH.CENTER</w:t>
        <w:br/>
        <w:t xml:space="preserve">    r = sub.add_run(</w:t>
        <w:br/>
        <w:t xml:space="preserve">        "Technical Disclosure Memorandum\n"</w:t>
        <w:br/>
        <w:t xml:space="preserve">        "Unique Takeoff, Training Lab &amp; Evaluation Implementations"</w:t>
        <w:br/>
        <w:t xml:space="preserve">    )</w:t>
        <w:br/>
        <w:t xml:space="preserve">    set_run_font(r, size=13, bold=True)</w:t>
        <w:br/>
        <w:t xml:space="preserve"/>
        <w:br/>
        <w:t xml:space="preserve">    meta = doc.add_paragraph()</w:t>
        <w:br/>
        <w:t xml:space="preserve">    meta.alignment = WD_ALIGN_PARAGRAPH.CENTER</w:t>
        <w:br/>
        <w:t xml:space="preserve">    r = meta.add_run(</w:t>
        <w:br/>
        <w:t xml:space="preserve">        f"Prepared for counsel discussion (copyright / patent)\n"</w:t>
        <w:br/>
        <w:t xml:space="preserve">        f"Date: {date.today().isoformat()}\n"</w:t>
        <w:br/>
        <w:t xml:space="preserve">        f"Product: AutoVAD — Civil Estimate Of Quantities platform\n"</w:t>
        <w:br/>
        <w:t xml:space="preserve">        f"Scope: takeoff analysis, admin training portal, EOQ comparison analytics"</w:t>
        <w:br/>
        <w:t xml:space="preserve">    )</w:t>
        <w:br/>
        <w:t xml:space="preserve">    set_run_font(r, size=10, italic=True)</w:t>
        <w:br/>
        <w:t xml:space="preserve"/>
        <w:br/>
        <w:t xml:space="preserve">    doc.add_heading("1. Important notice (read first)", level=1)</w:t>
        <w:br/>
        <w:t xml:space="preserve">    add_p(</w:t>
        <w:br/>
        <w:t xml:space="preserve">        doc,</w:t>
        <w:br/>
        <w:t xml:space="preserve">        "This document is a TECHNICAL DISCLOSURE to help counsel evaluate copyright "</w:t>
        <w:br/>
        <w:t xml:space="preserve">        "registration and/or patentability of AutoVAD software components. It is NOT "</w:t>
        <w:br/>
        <w:t xml:space="preserve">        "legal advice, NOT a patent application, and NOT an opinion on patent eligibility, "</w:t>
        <w:br/>
        <w:t xml:space="preserve">        "novelty, non-obviousness, or enforceability.",</w:t>
        <w:br/>
        <w:t xml:space="preserve">    )</w:t>
        <w:br/>
        <w:t xml:space="preserve">    add_p(</w:t>
        <w:br/>
        <w:t xml:space="preserve">        doc,</w:t>
        <w:br/>
        <w:t xml:space="preserve">        "Copyright typically protects the specific expressive form of source code and "</w:t>
        <w:br/>
        <w:t xml:space="preserve">        "documentation. Patents (where available) may protect inventive technical methods "</w:t>
        <w:br/>
        <w:t xml:space="preserve">        "and systems—subject to jurisdiction-specific rules. Counsel should independently "</w:t>
        <w:br/>
        <w:t xml:space="preserve">        "review claim strategy, prior art, inventorship, assignment, and trade-secret vs "</w:t>
        <w:br/>
        <w:t xml:space="preserve">        "patent tradeoffs.",</w:t>
        <w:br/>
        <w:t xml:space="preserve">    )</w:t>
        <w:br/>
        <w:t xml:space="preserve">    add_p(</w:t>
        <w:br/>
        <w:t xml:space="preserve">        doc,</w:t>
        <w:br/>
        <w:t xml:space="preserve">        "Third-party components (OpenAI APIs, Autodesk APS, FastAPI, Vue, Vuetify, PyMuPDF, "</w:t>
        <w:br/>
        <w:t xml:space="preserve">        "etc.) are not claimed as AutoVAD inventions. AutoVAD’s contribution is the "</w:t>
        <w:br/>
        <w:t xml:space="preserve">        "civil-engineering workflow orchestration, domain rules, post-processing, training/"</w:t>
        <w:br/>
        <w:t xml:space="preserve">        "evaluation system, and unique combination of techniques described herein.",</w:t>
        <w:br/>
        <w:t xml:space="preserve">    )</w:t>
        <w:br/>
        <w:t xml:space="preserve"/>
        <w:br/>
        <w:t xml:space="preserve">    doc.add_heading("2. Executive summary — what is unique", level=1)</w:t>
        <w:br/>
        <w:t xml:space="preserve">    add_p(</w:t>
        <w:br/>
        <w:t xml:space="preserve">        doc,</w:t>
        <w:br/>
        <w:t xml:space="preserve">        "AutoVAD is a civil/highway Estimate Of Quantities (EOQ) system with these "</w:t>
        <w:br/>
        <w:t xml:space="preserve">        "distinctive technical characteristics:",</w:t>
        <w:br/>
        <w:t xml:space="preserve">    )</w:t>
        <w:br/>
        <w:t xml:space="preserve">    for b in [</w:t>
        <w:br/>
        <w:t xml:space="preserve">        "Ingests civil plan PDFs/CAD and generates a payable-item EOQ list (description, unit, quantity, confidence, provenance).",</w:t>
        <w:br/>
        <w:t xml:space="preserve">        "Prioritizes agency bid / Estimate Of Quantities schedules over plan-symbol inference (schedule-first takeoff).",</w:t>
        <w:br/>
        <w:t xml:space="preserve">        "Fuses text/table extraction, deterministic utility-label parsing, and multi-page PDF vision takeoff under an evidence rank.",</w:t>
        <w:br/>
        <w:t xml:space="preserve">        "Filters false extras (plan-derived fittings/valves/etc.) when a schedule is present.",</w:t>
        <w:br/>
        <w:t xml:space="preserve">        "Admin Training Lab: analyze plan → parse original EOQ (including CAD-drawn EOQ sheets via vision) → evaluate with match/near-miss/reason analytics.",</w:t>
        <w:br/>
        <w:t xml:space="preserve">        "Engineer-facing visual evaluation (line audit, category miss charts, quantity-error tables) for iterative improvement.",</w:t>
        <w:br/>
        <w:t xml:space="preserve">    ]:</w:t>
        <w:br/>
        <w:t xml:space="preserve">        doc.add_paragraph(b, style="List Bullet")</w:t>
        <w:br/>
        <w:t xml:space="preserve"/>
        <w:br/>
        <w:t xml:space="preserve">    doc.add_heading("3. System architecture (protectable combination)", level=1)</w:t>
        <w:br/>
        <w:t xml:space="preserve">    add_p(</w:t>
        <w:br/>
        <w:t xml:space="preserve">        doc,</w:t>
        <w:br/>
        <w:t xml:space="preserve">        "The commercially distinctive combination is a closed-loop civil takeoff + gold-set "</w:t>
        <w:br/>
        <w:t xml:space="preserve">        "training system:",</w:t>
        <w:br/>
        <w:t xml:space="preserve">    )</w:t>
        <w:br/>
        <w:t xml:space="preserve">    for b in [</w:t>
        <w:br/>
        <w:t xml:space="preserve">        "Stage A — User/project analyze pipeline (ai_analysis.py + utility_labels.py + vision batching).",</w:t>
        <w:br/>
        <w:t xml:space="preserve">        "Stage B — Schedule-first post-processor (_finalize_analysis / evidence ranking).",</w:t>
        <w:br/>
        <w:t xml:space="preserve">        "Stage C — Training Lab gold case lifecycle (sample plan → AutoVAD EOQ → original EOQ → evaluate).",</w:t>
        <w:br/>
        <w:t xml:space="preserve">        "Stage D — CAD/plan-sheet original EOQ parser with vision fallback for non-selectable tables.",</w:t>
        <w:br/>
        <w:t xml:space="preserve">        "Stage E — EOQ compare engine with near-miss reasoning + visual analytics payload.",</w:t>
        <w:br/>
        <w:t xml:space="preserve">    ]:</w:t>
        <w:br/>
        <w:t xml:space="preserve">        doc.add_paragraph(b, style="List Bullet")</w:t>
        <w:br/>
        <w:t xml:space="preserve">    add_p(</w:t>
        <w:br/>
        <w:t xml:space="preserve">        doc,</w:t>
        <w:br/>
        <w:t xml:space="preserve">        "Individually, OCR/LLM/CAD parsing exist in industry; AutoVAD’s engineering value is "</w:t>
        <w:br/>
        <w:t xml:space="preserve">        "the domain-specific pipeline, evidence hierarchy, anti-inference filters, training "</w:t>
        <w:br/>
        <w:t xml:space="preserve">        "portal method, and evaluation ontology tailored to municipal EOQ practice.",</w:t>
        <w:br/>
        <w:t xml:space="preserve">    )</w:t>
        <w:br/>
        <w:t xml:space="preserve"/>
        <w:br/>
        <w:t xml:space="preserve">    doc.add_heading("4. Invention areas / disclosure modules", level=1)</w:t>
        <w:br/>
        <w:t xml:space="preserve"/>
        <w:br/>
        <w:t xml:space="preserve">    section(</w:t>
        <w:br/>
        <w:t xml:space="preserve">        doc,</w:t>
        <w:br/>
        <w:t xml:space="preserve">        "4.1 Schedule-first takeoff accuracy rules (civil bid-item ontology)",</w:t>
        <w:br/>
        <w:t xml:space="preserve">        "backend/app/services/ai_analysis.py — TAKEOFF_ACCURACY_RULES",</w:t>
        <w:br/>
        <w:t xml:space="preserve">        "Injects a reusable civil takeoff constitution into text and vision LLM prompts so "</w:t>
        <w:br/>
        <w:t xml:space="preserve">        "AutoVAD extracts payable bid items (including LS, removals, alternates, continuation "</w:t>
        <w:br/>
        <w:t xml:space="preserve">        "pages) rather than inventing construction components from drawings.",</w:t>
        <w:br/>
        <w:t xml:space="preserve">        "Municipal EOQ sheets are the contractual pay-item source. Generic vision models invent "</w:t>
        <w:br/>
        <w:t xml:space="preserve">        "fittings from drawings, destroying precision. These rules encode schedule-over-geometry "</w:t>
        <w:br/>
        <w:t xml:space="preserve">        "civil practice.",</w:t>
        <w:br/>
        <w:t xml:space="preserve">        '''</w:t>
        <w:br/>
        <w:t xml:space="preserve">TAKEOFF_ACCURACY_RULES = """</w:t>
        <w:br/>
        <w:t xml:space="preserve">SOURCE OF TRUTH (strict — follow in order):</w:t>
        <w:br/>
        <w:t xml:space="preserve">1. Estimate Of Quantities / bid schedule tables are AUTHORITATIVE.</w:t>
        <w:br/>
        <w:t xml:space="preserve">2. Treat "(Ctd.)" / continued headers as ONE continuous schedule.</w:t>
        <w:br/>
        <w:t xml:space="preserve">3. Include Alternate A/B sections as valid pay items.</w:t>
        <w:br/>
        <w:t xml:space="preserve">5. Do NOT invent fittings from plan labels/symbols unless scheduled.</w:t>
        <w:br/>
        <w:t xml:space="preserve">6. Never replace schedule qty by counting symbols/geometry.</w:t>
        <w:br/>
        <w:t xml:space="preserve">"""</w:t>
        <w:br/>
        <w:t xml:space="preserve">''',</w:t>
        <w:br/>
        <w:t xml:space="preserve">    )</w:t>
        <w:br/>
        <w:t xml:space="preserve"/>
        <w:br/>
        <w:t xml:space="preserve">    section(</w:t>
        <w:br/>
        <w:t xml:space="preserve">        doc,</w:t>
        <w:br/>
        <w:t xml:space="preserve">        "4.2 Evidence-ranked fusion of text + labels + vision",</w:t>
        <w:br/>
        <w:t xml:space="preserve">        "backend/app/services/ai_analysis.py — analyze_content / _method_rank / _merge_analysis_results",</w:t>
        <w:br/>
        <w:t xml:space="preserve">        "Runs multiple extractors, assigns trust ranks (schedule &gt; label &gt; derived), merges "</w:t>
        <w:br/>
        <w:t xml:space="preserve">        "duplicates by description/unit/code, then finalizes with schedule-first filters and "</w:t>
        <w:br/>
        <w:t xml:space="preserve">        "contract unit normalization.",</w:t>
        <w:br/>
        <w:t xml:space="preserve">        "A single PDF contains schedules, plan views, and details. Naive merging duplicates "</w:t>
        <w:br/>
        <w:t xml:space="preserve">        "items and prefers wrong quantities. Ranking by evidence type is the core "</w:t>
        <w:br/>
        <w:t xml:space="preserve">        "anti-hallucination control.",</w:t>
        <w:br/>
        <w:t xml:space="preserve">        '''</w:t>
        <w:br/>
        <w:t xml:space="preserve">text_result = _analyze_with_openai(...)</w:t>
        <w:br/>
        <w:t xml:space="preserve">label_result = _analyze_utility_labels(..., mains_only=schedule_present)</w:t>
        <w:br/>
        <w:t xml:space="preserve">vision_result = _analyze_pdf_drawings_with_vision(...)  # batched pages</w:t>
        <w:br/>
        <w:t xml:space="preserve">merged = merge(text, labels, vision)  # prefer higher evidence rank</w:t>
        <w:br/>
        <w:t xml:space="preserve">return _finalize_analysis(merged, content)</w:t>
        <w:br/>
        <w:t xml:space="preserve"/>
        <w:br/>
        <w:t xml:space="preserve">def _method_rank(item):</w:t>
        <w:br/>
        <w:t xml:space="preserve">    if schedule/table/EOQ evidence: return 3</w:t>
        <w:br/>
        <w:t xml:space="preserve">    if plan-derived fitting/component: return 0</w:t>
        <w:br/>
        <w:t xml:space="preserve">    if label/callout: return 1</w:t>
        <w:br/>
        <w:t xml:space="preserve">''',</w:t>
        <w:br/>
        <w:t xml:space="preserve">    )</w:t>
        <w:br/>
        <w:t xml:space="preserve"/>
        <w:br/>
        <w:t xml:space="preserve">    section(</w:t>
        <w:br/>
        <w:t xml:space="preserve">        doc,</w:t>
        <w:br/>
        <w:t xml:space="preserve">        "4.3 Post-processing: drop plan-derived extras when EOQ is present",</w:t>
        <w:br/>
        <w:t xml:space="preserve">        "backend/app/services/ai_analysis.py — _finalize_analysis / _should_drop_inferred_extra",</w:t>
        <w:br/>
        <w:t xml:space="preserve">        "Detects EOQ presence; normalizes units (ea→Each, lf→Ft); strips “(Ctd.)” category "</w:t>
        <w:br/>
        <w:t xml:space="preserve">        "suffixes; removes unsupported plan invents that do not fuzzy-match schedule anchors.",</w:t>
        <w:br/>
        <w:t xml:space="preserve">        "Training Test 2 showed ~232 false extras dominated by plan-derived water fittings while "</w:t>
        <w:br/>
        <w:t xml:space="preserve">        "missing schedule rows. Filtering invents is essential for bid-list fidelity.",</w:t>
        <w:br/>
        <w:t xml:space="preserve">        '''</w:t>
        <w:br/>
        <w:t xml:space="preserve">schedule_present = _content_has_eoq_schedule(content) or any(schedule_items)</w:t>
        <w:br/>
        <w:t xml:space="preserve"># collapse near-duplicates preferring schedule quantities</w:t>
        <w:br/>
        <w:t xml:space="preserve">if _should_drop_inferred_extra(item, schedule_keys=..., schedule_present=True):</w:t>
        <w:br/>
        <w:t xml:space="preserve">    dropped += 1</w:t>
        <w:br/>
        <w:t xml:space="preserve">    continue</w:t>
        <w:br/>
        <w:t xml:space="preserve"># _GENERIC_INFERRED_DESC matches valves/hydrants/elbows/casing/carrier/etc.</w:t>
        <w:br/>
        <w:t xml:space="preserve">''',</w:t>
        <w:br/>
        <w:t xml:space="preserve">    )</w:t>
        <w:br/>
        <w:t xml:space="preserve"/>
        <w:br/>
        <w:t xml:space="preserve">    section(</w:t>
        <w:br/>
        <w:t xml:space="preserve">        doc,</w:t>
        <w:br/>
        <w:t xml:space="preserve">        "4.4 Deterministic utility label/callout parser (mains-only mode)",</w:t>
        <w:br/>
        <w:t xml:space="preserve">        "backend/app/services/utility_labels.py — extract_utility_label_items",</w:t>
        <w:br/>
        <w:t xml:space="preserve">        "Regex/station geometry extracts sized mains and lengths deterministically; "</w:t>
        <w:br/>
        <w:t xml:space="preserve">        "training-aware mains_only mode prevents fitting invents on EOQ documents.",</w:t>
        <w:br/>
        <w:t xml:space="preserve">        "Pipe size/length often exists only in callouts, not tables. Unconstrained fitting "</w:t>
        <w:br/>
        <w:t xml:space="preserve">        "parsing floods extras on schedule jobs.",</w:t>
        <w:br/>
        <w:t xml:space="preserve">        '''</w:t>
        <w:br/>
        <w:t xml:space="preserve"># Patterns: 8" WATER MAIN ... LF, PROP. WM STA 10+00 TO 12+50, fittings</w:t>
        <w:br/>
        <w:t xml:space="preserve"># Station ranges converted to length in feet</w:t>
        <w:br/>
        <w:t xml:space="preserve">if mains_only and network == "water_fitting":</w:t>
        <w:br/>
        <w:t xml:space="preserve">    continue</w:t>
        <w:br/>
        <w:t xml:space="preserve">''',</w:t>
        <w:br/>
        <w:t xml:space="preserve">    )</w:t>
        <w:br/>
        <w:t xml:space="preserve"/>
        <w:br/>
        <w:t xml:space="preserve">    section(</w:t>
        <w:br/>
        <w:t xml:space="preserve">        doc,</w:t>
        <w:br/>
        <w:t xml:space="preserve">        "4.5 Multi-page PDF vision takeoff with EOQ-table priority",</w:t>
        <w:br/>
        <w:t xml:space="preserve">        "backend/app/services/ai_analysis.py — _analyze_pdf_drawings_with_vision",</w:t>
        <w:br/>
        <w:t xml:space="preserve">        "Selects/renders PDF pages, batches vision calls, extracts schedule rows with STD BID NO / "</w:t>
        <w:br/>
        <w:t xml:space="preserve">        "description / unit / approx quantity, merges across batches, and avoids inventing fittings "</w:t>
        <w:br/>
        <w:t xml:space="preserve">        "on non-schedule sheets.",</w:t>
        <w:br/>
        <w:t xml:space="preserve">        "Civil plan sets are large; EOQ may appear on specific sheets; continuation tables span "</w:t>
        <w:br/>
        <w:t xml:space="preserve">        "pages. Batch vision with civil prompts is required for municipal PDFs.",</w:t>
        <w:br/>
        <w:t xml:space="preserve">        '''</w:t>
        <w:br/>
        <w:t xml:space="preserve">for batch in iter_rendered_pdf_batches(pdf_path, plan, dpi=dpi, batch_pages=...):</w:t>
        <w:br/>
        <w:t xml:space="preserve">    # Render sheets -&gt; vision JSON items</w:t>
        <w:br/>
        <w:t xml:space="preserve">    # Prompt: LEFT then RIGHT EOQ tables; merge (Ctd.); no fitting invents</w:t>
        <w:br/>
        <w:t xml:space="preserve">''',</w:t>
        <w:br/>
        <w:t xml:space="preserve">    )</w:t>
        <w:br/>
        <w:t xml:space="preserve"/>
        <w:br/>
        <w:t xml:space="preserve">    section(</w:t>
        <w:br/>
        <w:t xml:space="preserve">        doc,</w:t>
        <w:br/>
        <w:t xml:space="preserve">        "4.6 Training Lab: staged gold-case lifecycle",</w:t>
        <w:br/>
        <w:t xml:space="preserve">        "backend/app/services/training_service.py + frontend /backend routes",</w:t>
        <w:br/>
        <w:t xml:space="preserve">        "Admin portal implements a three-stage training method with separate pages, progress UX, "</w:t>
        <w:br/>
        <w:t xml:space="preserve">        "and persistent cases/runs/reports for agent specialization.",</w:t>
        <w:br/>
        <w:t xml:space="preserve">        "Improving takeoff requires closed-loop evaluation against agency originals, not synthetic "</w:t>
        <w:br/>
        <w:t xml:space="preserve">        "JSON only.",</w:t>
        <w:br/>
        <w:t xml:space="preserve">        '''</w:t>
        <w:br/>
        <w:t xml:space="preserve">Stage 1: upload sample plan -&gt; run_autovad_analyze -&gt; store actual_json EOQ</w:t>
        <w:br/>
        <w:t xml:space="preserve">Stage 2: upload original EOQ -&gt; parse_expected_eoq_file -&gt; gold items</w:t>
        <w:br/>
        <w:t xml:space="preserve">Stage 3: run_evaluation -&gt; compare_eoq -&gt; TrainingReport (metrics + visual + guidance)</w:t>
        <w:br/>
        <w:t xml:space="preserve">''',</w:t>
        <w:br/>
        <w:t xml:space="preserve">    )</w:t>
        <w:br/>
        <w:t xml:space="preserve"/>
        <w:br/>
        <w:t xml:space="preserve">    section(</w:t>
        <w:br/>
        <w:t xml:space="preserve">        doc,</w:t>
        <w:br/>
        <w:t xml:space="preserve">        "4.7 Original EOQ parser for CAD-drawn quantity sheets (vision fallback)",</w:t>
        <w:br/>
        <w:t xml:space="preserve">        "backend/app/services/training_service.py — _parse_expected_pdf / _extract_expected_pdf_via_vision",</w:t>
        <w:br/>
        <w:t xml:space="preserve">        "Hybrid parser: structured tables → text AI → page rasterization + vision, producing gold "</w:t>
        <w:br/>
        <w:t xml:space="preserve">        "EOQ items (description, unit, quantity, item_code, category) for evaluation.",</w:t>
        <w:br/>
        <w:t xml:space="preserve">        "Many municipal Estimate Of Quantities sheets are CAD graphics; text extractors only see "</w:t>
        <w:br/>
        <w:t xml:space="preserve">        "title blocks, causing false “no items found”.",</w:t>
        <w:br/>
        <w:t xml:space="preserve">        '''</w:t>
        <w:br/>
        <w:t xml:space="preserve"># 1) Try PDF tables (ITEM DESCRIPTION / STD BID / APPROX QUANTITY)</w:t>
        <w:br/>
        <w:t xml:space="preserve"># 2) If text looks like EOQ, try text LLM extraction</w:t>
        <w:br/>
        <w:t xml:space="preserve"># 3) Else rasterize pages (PyMuPDF) and vision-extract EOQ rows</w:t>
        <w:br/>
        <w:t xml:space="preserve">vision_rows = _extract_expected_pdf_via_vision(path, filename)</w:t>
        <w:br/>
        <w:t xml:space="preserve">''',</w:t>
        <w:br/>
        <w:t xml:space="preserve">    )</w:t>
        <w:br/>
        <w:t xml:space="preserve"/>
        <w:br/>
        <w:t xml:space="preserve">    section(</w:t>
        <w:br/>
        <w:t xml:space="preserve">        doc,</w:t>
        <w:br/>
        <w:t xml:space="preserve">        "4.8 EOQ compare engine with near-miss ontology + engineer reasons",</w:t>
        <w:br/>
        <w:t xml:space="preserve">        "backend/app/services/eoq_eval.py — compare_eoq / _item_match_score / visual payload",</w:t>
        <w:br/>
        <w:t xml:space="preserve">        "Matches AutoVAD EOQ to original EOQ; classifies outcomes; emits visual structure for "</w:t>
        <w:br/>
        <w:t xml:space="preserve">        "tables/charts (matched, near-misses, misses, qty errors, extras, by_category, line_audit).",</w:t>
        <w:br/>
        <w:t xml:space="preserve">        "Recall alone hides naming/unit near-misses. Engineers need why each line failed (missing "</w:t>
        <w:br/>
        <w:t xml:space="preserve">        "extraction vs unit mismatch vs qty undercount vs plan invent).",</w:t>
        <w:br/>
        <w:t xml:space="preserve">        '''</w:t>
        <w:br/>
        <w:t xml:space="preserve"># Hard match if score &gt;= 55 and not unit/size conflict</w:t>
        <w:br/>
        <w:t xml:space="preserve"># Near-miss if similar (score &gt;= 20) but not accepted — with reason strings</w:t>
        <w:br/>
        <w:t xml:space="preserve"># Line audit for every original bid item</w:t>
        <w:br/>
        <w:t xml:space="preserve"># Unit aliases: Ft ≈ lf, Each ≈ ea; watermain ≈ water main</w:t>
        <w:br/>
        <w:t xml:space="preserve">''',</w:t>
        <w:br/>
        <w:t xml:space="preserve">    )</w:t>
        <w:br/>
        <w:t xml:space="preserve"/>
        <w:br/>
        <w:t xml:space="preserve">    section(</w:t>
        <w:br/>
        <w:t xml:space="preserve">        doc,</w:t>
        <w:br/>
        <w:t xml:space="preserve">        "4.9 Visual evaluation presentation (admin Stage 3)",</w:t>
        <w:br/>
        <w:t xml:space="preserve">        "frontend/src/views/backend/TrainingEvaluateView.vue",</w:t>
        <w:br/>
        <w:t xml:space="preserve">        "Renders evaluation payload into interactive analytics and reason-annotated tables for "</w:t>
        <w:br/>
        <w:t xml:space="preserve">        "iterative improvement and disclosure evidence.",</w:t>
        <w:br/>
        <w:t xml:space="preserve">        "Training reports as prose alone are hard to act on; civil PMs need visual triage by "</w:t>
        <w:br/>
        <w:t xml:space="preserve">        "category and line.",</w:t>
        <w:br/>
        <w:t xml:space="preserve">        '''</w:t>
        <w:br/>
        <w:t xml:space="preserve"># Score strip + outcome bars + recall donut + misses-by-category</w:t>
        <w:br/>
        <w:t xml:space="preserve"># Tables: Line audit | Matched | Near miss | Misses | Qty errors | Extras</w:t>
        <w:br/>
        <w:t xml:space="preserve"># Each row includes human-readable "Why" reason</w:t>
        <w:br/>
        <w:t xml:space="preserve">''',</w:t>
        <w:br/>
        <w:t xml:space="preserve">    )</w:t>
        <w:br/>
        <w:t xml:space="preserve"/>
        <w:br/>
        <w:t xml:space="preserve">    doc.add_heading("5. Suggested protection themes for counsel (non-exhaustive)", level=1)</w:t>
        <w:br/>
        <w:t xml:space="preserve">    for b in [</w:t>
        <w:br/>
        <w:t xml:space="preserve">        "Copyright: register AutoVAD source tree (or selected modules) as a literary work; protect distinctive UI/docs.",</w:t>
        <w:br/>
        <w:t xml:space="preserve">        "Trade secret: keep proprietary prompt constitutions, filter libraries, and internal gold datasets confidential where not patented.",</w:t>
        <w:br/>
        <w:t xml:space="preserve">        "Potential method theme: schedule-first multi-extractor fusion with evidence ranking and anti-inference filtering for civil EOQ generation.",</w:t>
        <w:br/>
        <w:t xml:space="preserve">        "Potential method theme: hybrid original-EOQ ingestion for CAD-drawn quantity sheets (table → text → vision cascade).",</w:t>
        <w:br/>
        <w:t xml:space="preserve">        "Potential system theme: staged training lab linking plan analysis, gold EOQ parsing, automated compare with near-miss reasons, and visual analytics feedback loop.",</w:t>
        <w:br/>
        <w:t xml:space="preserve">        "UI/design protection (secondary): analyze progress UX and evaluation analytics layout where available.",</w:t>
        <w:br/>
        <w:t xml:space="preserve">    ]:</w:t>
        <w:br/>
        <w:t xml:space="preserve">        doc.add_paragraph(b, style="List Bullet")</w:t>
        <w:br/>
        <w:t xml:space="preserve"/>
        <w:br/>
        <w:t xml:space="preserve">    doc.add_heading("6. Key source files inventory", level=1)</w:t>
        <w:br/>
        <w:t xml:space="preserve">    for b in [</w:t>
        <w:br/>
        <w:t xml:space="preserve">        "backend/app/services/ai_analysis.py — takeoff orchestration, prompts, finalize/filter",</w:t>
        <w:br/>
        <w:t xml:space="preserve">        "backend/app/services/utility_labels.py — deterministic callout/label extractor",</w:t>
        <w:br/>
        <w:t xml:space="preserve">        "backend/app/services/eoq_eval.py — gold vs actual compare + visual report ontology",</w:t>
        <w:br/>
        <w:t xml:space="preserve">        "backend/app/services/training_service.py — training cases, EOQ gold parse, evaluate",</w:t>
        <w:br/>
        <w:t xml:space="preserve">        "backend/app/models/training.py — TrainingCase / TrainingRun / TrainingReport models",</w:t>
        <w:br/>
        <w:t xml:space="preserve">        "backend/app/api/routes/training.py — admin training API",</w:t>
        <w:br/>
        <w:t xml:space="preserve">        "frontend/src/views/backend/TrainingAnalyzeView.vue — Stage 1 analyze/upload progress",</w:t>
        <w:br/>
        <w:t xml:space="preserve">        "frontend/src/views/backend/TrainingOriginalView.vue — Stage 2 original EOQ",</w:t>
        <w:br/>
        <w:t xml:space="preserve">        "frontend/src/views/backend/TrainingEvaluateView.vue — Stage 3 visual report",</w:t>
        <w:br/>
        <w:t xml:space="preserve">        "frontend/src/api/training.ts — client API with upload progress callbacks",</w:t>
        <w:br/>
        <w:t xml:space="preserve">    ]:</w:t>
        <w:br/>
        <w:t xml:space="preserve">        doc.add_paragraph(b, style="List Bullet")</w:t>
        <w:br/>
        <w:t xml:space="preserve"/>
        <w:br/>
        <w:t xml:space="preserve">    doc.add_heading("7. Evidence of experimental improvement loop", level=1)</w:t>
        <w:br/>
        <w:t xml:space="preserve">    add_p(doc, "AutoVAD’s Training Lab produced measurable baselines used to drive code changes:")</w:t>
        <w:br/>
        <w:t xml:space="preserve">    doc.add_paragraph(</w:t>
        <w:br/>
        <w:t xml:space="preserve">        "Test 1 (~32% recall / ~37% precision): under-extraction of removals/utilities + plan invents "</w:t>
        <w:br/>
        <w:t xml:space="preserve">        "→ motivated schedule-first rules and removals passes.",</w:t>
        <w:br/>
        <w:t xml:space="preserve">        style="List Bullet",</w:t>
        <w:br/>
        <w:t xml:space="preserve">    )</w:t>
        <w:br/>
        <w:t xml:space="preserve">    doc.add_paragraph(</w:t>
        <w:br/>
        <w:t xml:space="preserve">        "Test 2 (~43% recall / ~25% precision): 232 extras dominated by water fittings; continuation-page "</w:t>
        <w:br/>
        <w:t xml:space="preserve">        "misses → motivated mains-only labels, (Ctd.) handling, stricter extra filters, visual near-miss tables.",</w:t>
        <w:br/>
        <w:t xml:space="preserve">        style="List Bullet",</w:t>
        <w:br/>
        <w:t xml:space="preserve">    )</w:t>
        <w:br/>
        <w:t xml:space="preserve">    add_p(</w:t>
        <w:br/>
        <w:t xml:space="preserve">        doc,</w:t>
        <w:br/>
        <w:t xml:space="preserve">        "This closed loop (real municipal plan + original EOQ → metrics → code/prompt update → re-evaluate) "</w:t>
        <w:br/>
        <w:t xml:space="preserve">        "is itself part of the product method.",</w:t>
        <w:br/>
        <w:t xml:space="preserve">    )</w:t>
        <w:br/>
        <w:t xml:space="preserve"/>
        <w:br/>
        <w:t xml:space="preserve">    doc.add_heading("8. Attachments counsel should also request", level=1)</w:t>
        <w:br/>
        <w:t xml:space="preserve">    for b in [</w:t>
        <w:br/>
        <w:t xml:space="preserve">        "Full git history / commit dates for inventorship timeline",</w:t>
        <w:br/>
        <w:t xml:space="preserve">        "Inventor declarations (who conceived schedule-first filter, vision EOQ parser, compare ontology)",</w:t>
        <w:br/>
        <w:t xml:space="preserve">        "Sample redacted plan/EOQ pairs and evaluation reports (trade secret / NDA)",</w:t>
        <w:br/>
        <w:t xml:space="preserve">        "Dependency license list (OpenAI ToS, Autodesk APS, OSS licenses)",</w:t>
        <w:br/>
        <w:t xml:space="preserve">        "Assignment agreements / employment IP clauses",</w:t>
        <w:br/>
        <w:t xml:space="preserve">    ]:</w:t>
        <w:br/>
        <w:t xml:space="preserve">        doc.add_paragraph(b, style="List Bullet")</w:t>
        <w:br/>
        <w:t xml:space="preserve"/>
        <w:br/>
        <w:t xml:space="preserve">    doc.add_heading("9. Closing", level=1)</w:t>
        <w:br/>
        <w:t xml:space="preserve">    add_p(</w:t>
        <w:br/>
        <w:t xml:space="preserve">        doc,</w:t>
        <w:br/>
        <w:t xml:space="preserve">        "AutoVAD’s distinctive technical contribution is a civil-domain takeoff system that treats "</w:t>
        <w:br/>
        <w:t xml:space="preserve">        "Estimate Of Quantities / bid schedules as the authoritative pay-item source, fuses multiple "</w:t>
        <w:br/>
        <w:t xml:space="preserve">        "extraction modalities under an evidence hierarchy, suppresses plan-derived false extras, and "</w:t>
        <w:br/>
        <w:t xml:space="preserve">        "closes the loop with a training/evaluation laboratory that parses original municipal EOQ sheets "</w:t>
        <w:br/>
        <w:t xml:space="preserve">        "(including CAD-drawn tables) and explains every line mismatch for engineering and IP review.",</w:t>
        <w:br/>
        <w:t xml:space="preserve">    )</w:t>
        <w:br/>
        <w:t xml:space="preserve">    add_p(</w:t>
        <w:br/>
        <w:t xml:space="preserve">        doc,</w:t>
        <w:br/>
        <w:t xml:space="preserve">        "Please have patent counsel conduct a formal prior-art search and draft claims only after "</w:t>
        <w:br/>
        <w:t xml:space="preserve">        "reviewing the complete source and commercial requirements.",</w:t>
        <w:br/>
        <w:t xml:space="preserve">        italic=True,</w:t>
        <w:br/>
        <w:t xml:space="preserve">    )</w:t>
        <w:br/>
        <w:t xml:space="preserve"/>
        <w:br/>
        <w:t xml:space="preserve">    doc.save(OUT)</w:t>
        <w:br/>
        <w:t xml:space="preserve">    print(f"Wrote {OUT}")</w:t>
        <w:br/>
        <w:t xml:space="preserve">    print(f"Bytes {OUT.stat().st_size}")</w:t>
        <w:br/>
        <w:t xml:space="preserve"/>
        <w:br/>
        <w:t xml:space="preserve"/>
        <w:br/>
        <w:t xml:space="preserve">if __name__ == "__main__":</w:t>
        <w:br/>
        <w:t xml:space="preserve">    main()</w:t>
      </w:r>
    </w:p>
    <w:p>
      <w:pPr>
        <w:pStyle w:val="Heading3"/>
      </w:pPr>
      <w:r>
        <w:rPr>
          <w:color w:val="1B2A4A"/>
        </w:rPr>
        <w:t>backend/scripts/generate_ip_source_disclosure.py</w:t>
      </w:r>
    </w:p>
    <w:p>
      <w:pPr>
        <w:spacing w:after="160" w:line="276" w:lineRule="auto"/>
      </w:pPr>
      <w:r>
        <w:rPr>
          <w:rFonts w:ascii="Calibri" w:hAnsi="Calibri" w:eastAsia="Calibri"/>
          <w:b w:val="0"/>
          <w:i/>
          <w:sz w:val="18"/>
        </w:rPr>
        <w:t>SHA-256: e81971933b2696206566a152933a9396738c1833dc152f79da207a5cd97233d6    ·    578 line(s)    ·    .py</w:t>
      </w:r>
    </w:p>
    <w:p>
      <w:pPr>
        <w:spacing w:after="240" w:line="240" w:lineRule="auto"/>
        <w:ind w:left="144"/>
      </w:pPr>
      <w:r>
        <w:rPr>
          <w:rFonts w:ascii="Consolas" w:hAnsi="Consolas" w:eastAsia="Consolas"/>
          <w:b w:val="0"/>
          <w:i w:val="0"/>
          <w:color w:val="222222"/>
          <w:sz w:val="14"/>
        </w:rPr>
        <w:t xml:space="preserve">"""Generate a confidential Word deposit of AutoVAD unique source for counsel.</w:t>
        <w:br/>
        <w:t xml:space="preserve"/>
        <w:br/>
        <w:t xml:space="preserve">Produces a copyright/patent review package with a red CONFIDENTIAL watermark</w:t>
        <w:br/>
        <w:t xml:space="preserve">on every page and a complete listing of first-party source files.</w:t>
        <w:br/>
        <w:t xml:space="preserve">"""</w:t>
        <w:br/>
        <w:t xml:space="preserve"/>
        <w:br/>
        <w:t xml:space="preserve">from __future__ import annotations</w:t>
        <w:br/>
        <w:t xml:space="preserve"/>
        <w:br/>
        <w:t xml:space="preserve">import hashlib</w:t>
        <w:br/>
        <w:t xml:space="preserve">import sys</w:t>
        <w:br/>
        <w:t xml:space="preserve">from datetime import date</w:t>
        <w:br/>
        <w:t xml:space="preserve">from pathlib import Path</w:t>
        <w:br/>
        <w:t xml:space="preserve"/>
        <w:br/>
        <w:t xml:space="preserve">from docx import Document</w:t>
        <w:br/>
        <w:t xml:space="preserve">from docx.enum.text import WD_ALIGN_PARAGRAPH, WD_LINE_SPACING</w:t>
        <w:br/>
        <w:t xml:space="preserve">from docx.oxml import OxmlElement, parse_xml</w:t>
        <w:br/>
        <w:t xml:space="preserve">from docx.oxml.ns import qn</w:t>
        <w:br/>
        <w:t xml:space="preserve">from docx.shared import Inches, Pt, RGBColor</w:t>
        <w:br/>
        <w:t xml:space="preserve"/>
        <w:br/>
        <w:t xml:space="preserve">ROOT = Path(__file__).resolve().parents[2]</w:t>
        <w:br/>
        <w:t xml:space="preserve">OUT_PATH = ROOT / "docs" / "AutoVAD_Copyright_and_Patent_Source_Disclosure.docx"</w:t>
        <w:br/>
        <w:t xml:space="preserve">DESKTOP_COPY = Path.home() / "Desktop" / "AutoVAD_Copyright_and_Patent_Source_Disclosure.docx"</w:t>
        <w:br/>
        <w:t xml:space="preserve"/>
        <w:br/>
        <w:t xml:space="preserve">SKIP_DIRS = {</w:t>
        <w:br/>
        <w:t xml:space="preserve">    ".git",</w:t>
        <w:br/>
        <w:t xml:space="preserve">    "node_modules",</w:t>
        <w:br/>
        <w:t xml:space="preserve">    ".venv",</w:t>
        <w:br/>
        <w:t xml:space="preserve">    "venv",</w:t>
        <w:br/>
        <w:t xml:space="preserve">    "__pycache__",</w:t>
        <w:br/>
        <w:t xml:space="preserve">    ".pytest_cache",</w:t>
        <w:br/>
        <w:t xml:space="preserve">    "dist",</w:t>
        <w:br/>
        <w:t xml:space="preserve">    "build",</w:t>
        <w:br/>
        <w:t xml:space="preserve">    ".cursor",</w:t>
        <w:br/>
        <w:t xml:space="preserve">    "storage",</w:t>
        <w:br/>
        <w:t xml:space="preserve">    "canvases",</w:t>
        <w:br/>
        <w:t xml:space="preserve">}</w:t>
        <w:br/>
        <w:t xml:space="preserve">SKIP_NAMES = {</w:t>
        <w:br/>
        <w:t xml:space="preserve">    "package-lock.json",</w:t>
        <w:br/>
        <w:t xml:space="preserve">    "civilmind.db",</w:t>
        <w:br/>
        <w:t xml:space="preserve">    ".env",</w:t>
        <w:br/>
        <w:t xml:space="preserve">    ".ds_store",</w:t>
        <w:br/>
        <w:t xml:space="preserve">}</w:t>
        <w:br/>
        <w:t xml:space="preserve">SKIP_SUFFIXES = {</w:t>
        <w:br/>
        <w:t xml:space="preserve">    ".pyc",</w:t>
        <w:br/>
        <w:t xml:space="preserve">    ".pyo",</w:t>
        <w:br/>
        <w:t xml:space="preserve">    ".pdf",</w:t>
        <w:br/>
        <w:t xml:space="preserve">    ".xlsx",</w:t>
        <w:br/>
        <w:t xml:space="preserve">    ".xls",</w:t>
        <w:br/>
        <w:t xml:space="preserve">    ".docx",</w:t>
        <w:br/>
        <w:t xml:space="preserve">    ".png",</w:t>
        <w:br/>
        <w:t xml:space="preserve">    ".jpg",</w:t>
        <w:br/>
        <w:t xml:space="preserve">    ".jpeg",</w:t>
        <w:br/>
        <w:t xml:space="preserve">    ".gif",</w:t>
        <w:br/>
        <w:t xml:space="preserve">    ".webp",</w:t>
        <w:br/>
        <w:t xml:space="preserve">    ".ico",</w:t>
        <w:br/>
        <w:t xml:space="preserve">    ".db",</w:t>
        <w:br/>
        <w:t xml:space="preserve">    ".zip",</w:t>
        <w:br/>
        <w:t xml:space="preserve">}</w:t>
        <w:br/>
        <w:t xml:space="preserve">CODE_SUFFIXES = {</w:t>
        <w:br/>
        <w:t xml:space="preserve">    ".py",</w:t>
        <w:br/>
        <w:t xml:space="preserve">    ".vue",</w:t>
        <w:br/>
        <w:t xml:space="preserve">    ".ts",</w:t>
        <w:br/>
        <w:t xml:space="preserve">    ".js",</w:t>
        <w:br/>
        <w:t xml:space="preserve">    ".css",</w:t>
        <w:br/>
        <w:t xml:space="preserve">    ".html",</w:t>
        <w:br/>
        <w:t xml:space="preserve">    ".cs",</w:t>
        <w:br/>
        <w:t xml:space="preserve">    ".xml",</w:t>
        <w:br/>
        <w:t xml:space="preserve">    ".json",</w:t>
        <w:br/>
        <w:t xml:space="preserve">    ".md",</w:t>
        <w:br/>
        <w:t xml:space="preserve">    ".toml",</w:t>
        <w:br/>
        <w:t xml:space="preserve">    ".yml",</w:t>
        <w:br/>
        <w:t xml:space="preserve">    ".yaml",</w:t>
        <w:br/>
        <w:t xml:space="preserve">    ".txt",</w:t>
        <w:br/>
        <w:t xml:space="preserve">    ".example",</w:t>
        <w:br/>
        <w:t xml:space="preserve">    ".svg",</w:t>
        <w:br/>
        <w:t xml:space="preserve">}</w:t>
        <w:br/>
        <w:t xml:space="preserve"/>
        <w:br/>
        <w:t xml:space="preserve">RED = RGBColor(0xC0, 0x00, 0x00)</w:t>
        <w:br/>
        <w:t xml:space="preserve">NAVY = RGBColor(0x1B, 0x2A, 0x4A)</w:t>
        <w:br/>
        <w:t xml:space="preserve">CODE_GRAY = RGBColor(0x22, 0x22, 0x22)</w:t>
        <w:br/>
        <w:t xml:space="preserve"/>
        <w:br/>
        <w:t xml:space="preserve">WATERMARK_XML = """</w:t>
        <w:br/>
        <w:t xml:space="preserve">&lt;w:p xmlns:w="http://schemas.openxmlformats.org/wordprocessingml/2006/main"</w:t>
        <w:br/>
        <w:t xml:space="preserve">     xmlns:v="urn:schemas-microsoft-com:vml"</w:t>
        <w:br/>
        <w:t xml:space="preserve">     xmlns:o="urn:schemas-microsoft-com:office:office"&gt;</w:t>
        <w:br/>
        <w:t xml:space="preserve">  &lt;w:pPr&gt;</w:t>
        <w:br/>
        <w:t xml:space="preserve">    &lt;w:pStyle w:val="Header"/&gt;</w:t>
        <w:br/>
        <w:t xml:space="preserve">  &lt;/w:pPr&gt;</w:t>
        <w:br/>
        <w:t xml:space="preserve">  &lt;w:r&gt;</w:t>
        <w:br/>
        <w:t xml:space="preserve">    &lt;w:rPr&gt;&lt;w:noProof/&gt;&lt;/w:rPr&gt;</w:t>
        <w:br/>
        <w:t xml:space="preserve">    &lt;w:pict&gt;</w:t>
        <w:br/>
        <w:t xml:space="preserve">      &lt;v:shapetype id="_x0000_t136" coordsize="21600,21600" o:spt="136" adj="10800"</w:t>
        <w:br/>
        <w:t xml:space="preserve">                   path="m@7,l@8,m@5,21600l@6,21600e"&gt;</w:t>
        <w:br/>
        <w:t xml:space="preserve">        &lt;v:formulas&gt;</w:t>
        <w:br/>
        <w:t xml:space="preserve">          &lt;v:f eqn="sum #0 0 10800"/&gt;</w:t>
        <w:br/>
        <w:t xml:space="preserve">          &lt;v:f eqn="prod #0 2 1"/&gt;</w:t>
        <w:br/>
        <w:t xml:space="preserve">          &lt;v:f eqn="sum 21600 0 @1"/&gt;</w:t>
        <w:br/>
        <w:t xml:space="preserve">          &lt;v:f eqn="sum 0 0 @2"/&gt;</w:t>
        <w:br/>
        <w:t xml:space="preserve">          &lt;v:f eqn="sum 21600 0 @3"/&gt;</w:t>
        <w:br/>
        <w:t xml:space="preserve">          &lt;v:f eqn="if @0 @3 0"/&gt;</w:t>
        <w:br/>
        <w:t xml:space="preserve">          &lt;v:f eqn="if @0 21600 @1"/&gt;</w:t>
        <w:br/>
        <w:t xml:space="preserve">          &lt;v:f eqn="if @0 0 @2"/&gt;</w:t>
        <w:br/>
        <w:t xml:space="preserve">          &lt;v:f eqn="if @0 @4 21600"/&gt;</w:t>
        <w:br/>
        <w:t xml:space="preserve">          &lt;v:f eqn="mid @5 @6"/&gt;</w:t>
        <w:br/>
        <w:t xml:space="preserve">          &lt;v:f eqn="mid @8 @5"/&gt;</w:t>
        <w:br/>
        <w:t xml:space="preserve">          &lt;v:f eqn="mid @7 @8"/&gt;</w:t>
        <w:br/>
        <w:t xml:space="preserve">          &lt;v:f eqn="mid @6 @7"/&gt;</w:t>
        <w:br/>
        <w:t xml:space="preserve">          &lt;v:f eqn="sum @6 0 @5"/&gt;</w:t>
        <w:br/>
        <w:t xml:space="preserve">        &lt;/v:formulas&gt;</w:t>
        <w:br/>
        <w:t xml:space="preserve">        &lt;v:path textpathok="t" o:connectlocs="@9,0;@10,10800;@11,21600;@12,10800"</w:t>
        <w:br/>
        <w:t xml:space="preserve">                o:connectangles="270,180,90,0"/&gt;</w:t>
        <w:br/>
        <w:t xml:space="preserve">        &lt;v:textpath on="t" fitshape="t"/&gt;</w:t>
        <w:br/>
        <w:t xml:space="preserve">        &lt;v:handles&gt;</w:t>
        <w:br/>
        <w:t xml:space="preserve">          &lt;v:h position="#0,bottomRight" xrange="6629,14971"/&gt;</w:t>
        <w:br/>
        <w:t xml:space="preserve">        &lt;/v:handles&gt;</w:t>
        <w:br/>
        <w:t xml:space="preserve">        &lt;o:lock v:ext="edit" text="t" shapetype="t"/&gt;</w:t>
        <w:br/>
        <w:t xml:space="preserve">      &lt;/v:shapetype&gt;</w:t>
        <w:br/>
        <w:t xml:space="preserve">      &lt;v:shape id="AutoVADConfidentialWM" o:spid="_x0000_s2049" type="#_x0000_t136"</w:t>
        <w:br/>
        <w:t xml:space="preserve">               style="position:absolute;margin-left:0;margin-top:0;width:500pt;height:140pt;rotation:315;z-index:-251658752;mso-position-horizontal:center;mso-position-horizontal-relative:margin;mso-position-vertical:center;mso-position-vertical-relative:margin"</w:t>
        <w:br/>
        <w:t xml:space="preserve">               o:allowincell="f" filled="t" fillcolor="red" stroked="f"&gt;</w:t>
        <w:br/>
        <w:t xml:space="preserve">        &lt;v:fill opacity=".38"/&gt;</w:t>
        <w:br/>
        <w:t xml:space="preserve">        &lt;v:textpath style="font-family:&amp;quot;Calibri&amp;quot;;font-size:1pt;font-weight:bold"</w:t>
        <w:br/>
        <w:t xml:space="preserve">                    on="t" fitpath="t" string="CONFIDENTIAL"/&gt;</w:t>
        <w:br/>
        <w:t xml:space="preserve">      &lt;/v:shape&gt;</w:t>
        <w:br/>
        <w:t xml:space="preserve">    &lt;/w:pict&gt;</w:t>
        <w:br/>
        <w:t xml:space="preserve">  &lt;/w:r&gt;</w:t>
        <w:br/>
        <w:t xml:space="preserve">&lt;/w:p&gt;</w:t>
        <w:br/>
        <w:t xml:space="preserve">"""</w:t>
        <w:br/>
        <w:t xml:space="preserve"/>
        <w:br/>
        <w:t xml:space="preserve"/>
        <w:br/>
        <w:t xml:space="preserve">def rel(path: Path) -&gt; str:</w:t>
        <w:br/>
        <w:t xml:space="preserve">    return path.relative_to(ROOT).as_posix()</w:t>
        <w:br/>
        <w:t xml:space="preserve"/>
        <w:br/>
        <w:t xml:space="preserve"/>
        <w:br/>
        <w:t xml:space="preserve">def iter_source_files() -&gt; list[Path]:</w:t>
        <w:br/>
        <w:t xml:space="preserve">    found: list[Path] = []</w:t>
        <w:br/>
        <w:t xml:space="preserve">    seen: set[str] = set()</w:t>
        <w:br/>
        <w:t xml:space="preserve">    for path in ROOT.rglob("*"):</w:t>
        <w:br/>
        <w:t xml:space="preserve">        if not path.is_file():</w:t>
        <w:br/>
        <w:t xml:space="preserve">            continue</w:t>
        <w:br/>
        <w:t xml:space="preserve">        if any(part in SKIP_DIRS for part in path.parts):</w:t>
        <w:br/>
        <w:t xml:space="preserve">            continue</w:t>
        <w:br/>
        <w:t xml:space="preserve">        if path.name.lower() in SKIP_NAMES:</w:t>
        <w:br/>
        <w:t xml:space="preserve">            continue</w:t>
        <w:br/>
        <w:t xml:space="preserve">        if path.suffix.lower() in SKIP_SUFFIXES:</w:t>
        <w:br/>
        <w:t xml:space="preserve">            continue</w:t>
        <w:br/>
        <w:t xml:space="preserve">        suffix = path.suffix.lower()</w:t>
        <w:br/>
        <w:t xml:space="preserve">        if suffix not in CODE_SUFFIXES and path.name not in {"Dockerfile", "Makefile"}:</w:t>
        <w:br/>
        <w:t xml:space="preserve">            continue</w:t>
        <w:br/>
        <w:t xml:space="preserve">        key = rel(path).lower()</w:t>
        <w:br/>
        <w:t xml:space="preserve">        if key in seen:</w:t>
        <w:br/>
        <w:t xml:space="preserve">            continue</w:t>
        <w:br/>
        <w:t xml:space="preserve">        seen.add(key)</w:t>
        <w:br/>
        <w:t xml:space="preserve">        found.append(path)</w:t>
        <w:br/>
        <w:t xml:space="preserve">    found.sort(key=lambda p: rel(p).lower())</w:t>
        <w:br/>
        <w:t xml:space="preserve">    return found</w:t>
        <w:br/>
        <w:t xml:space="preserve"/>
        <w:br/>
        <w:t xml:space="preserve"/>
        <w:br/>
        <w:t xml:space="preserve">def sha256_file(path: Path) -&gt; str:</w:t>
        <w:br/>
        <w:t xml:space="preserve">    digest = hashlib.sha256()</w:t>
        <w:br/>
        <w:t xml:space="preserve">    digest.update(path.read_bytes())</w:t>
        <w:br/>
        <w:t xml:space="preserve">    return digest.hexdigest()</w:t>
        <w:br/>
        <w:t xml:space="preserve"/>
        <w:br/>
        <w:t xml:space="preserve"/>
        <w:br/>
        <w:t xml:space="preserve">def read_text(path: Path) -&gt; str:</w:t>
        <w:br/>
        <w:t xml:space="preserve">    return path.read_text(encoding="utf-8", errors="replace")</w:t>
        <w:br/>
        <w:t xml:space="preserve"/>
        <w:br/>
        <w:t xml:space="preserve"/>
        <w:br/>
        <w:t xml:space="preserve">def set_run_font(run, *, name="Calibri", size=11, bold=False, color=None, italic=False):</w:t>
        <w:br/>
        <w:t xml:space="preserve">    run.font.name = name</w:t>
        <w:br/>
        <w:t xml:space="preserve">    run.font.size = Pt(size)</w:t>
        <w:br/>
        <w:t xml:space="preserve">    run.font.bold = bold</w:t>
        <w:br/>
        <w:t xml:space="preserve">    run.font.italic = italic</w:t>
        <w:br/>
        <w:t xml:space="preserve">    if color is not None:</w:t>
        <w:br/>
        <w:t xml:space="preserve">        run.font.color.rgb = color</w:t>
        <w:br/>
        <w:t xml:space="preserve">    rpr = run._element.get_or_add_rPr()</w:t>
        <w:br/>
        <w:t xml:space="preserve">    rfonts = rpr.find(qn("w:rFonts"))</w:t>
        <w:br/>
        <w:t xml:space="preserve">    if rfonts is None:</w:t>
        <w:br/>
        <w:t xml:space="preserve">        rfonts = OxmlElement("w:rFonts")</w:t>
        <w:br/>
        <w:t xml:space="preserve">        rpr.append(rfonts)</w:t>
        <w:br/>
        <w:t xml:space="preserve">    rfonts.set(qn("w:ascii"), name)</w:t>
        <w:br/>
        <w:t xml:space="preserve">    rfonts.set(qn("w:hAnsi"), name)</w:t>
        <w:br/>
        <w:t xml:space="preserve">    rfonts.set(qn("w:eastAsia"), name)</w:t>
        <w:br/>
        <w:t xml:space="preserve"/>
        <w:br/>
        <w:t xml:space="preserve"/>
        <w:br/>
        <w:t xml:space="preserve">def add_page_field(paragraph) -&gt; None:</w:t>
        <w:br/>
        <w:t xml:space="preserve">    run = paragraph.add_run()</w:t>
        <w:br/>
        <w:t xml:space="preserve">    begin = OxmlElement("w:fldChar")</w:t>
        <w:br/>
        <w:t xml:space="preserve">    begin.set(qn("w:fldCharType"), "begin")</w:t>
        <w:br/>
        <w:t xml:space="preserve">    instr = OxmlElement("w:instrText")</w:t>
        <w:br/>
        <w:t xml:space="preserve">    instr.set(qn("xml:space"), "preserve")</w:t>
        <w:br/>
        <w:t xml:space="preserve">    instr.text = " PAGE "</w:t>
        <w:br/>
        <w:t xml:space="preserve">    end = OxmlElement("w:fldChar")</w:t>
        <w:br/>
        <w:t xml:space="preserve">    end.set(qn("w:fldCharType"), "end")</w:t>
        <w:br/>
        <w:t xml:space="preserve">    run._r.append(begin)</w:t>
        <w:br/>
        <w:t xml:space="preserve">    run._r.append(instr)</w:t>
        <w:br/>
        <w:t xml:space="preserve">    run._r.append(end)</w:t>
        <w:br/>
        <w:t xml:space="preserve">    set_run_font(run, size=9, bold=True, color=RED)</w:t>
        <w:br/>
        <w:t xml:space="preserve"/>
        <w:br/>
        <w:t xml:space="preserve"/>
        <w:br/>
        <w:t xml:space="preserve">def stamp_header_footer(section) -&gt; None:</w:t>
        <w:br/>
        <w:t xml:space="preserve">    section.different_first_page_header_footer = True</w:t>
        <w:br/>
        <w:t xml:space="preserve">    for header in (section.header, section.first_page_header):</w:t>
        <w:br/>
        <w:t xml:space="preserve">        header.is_linked_to_previous = False</w:t>
        <w:br/>
        <w:t xml:space="preserve">        # Clear default empty paragraph, then add watermark + banner.</w:t>
        <w:br/>
        <w:t xml:space="preserve">        for child in list(header._element):</w:t>
        <w:br/>
        <w:t xml:space="preserve">            if child.tag == qn("w:p"):</w:t>
        <w:br/>
        <w:t xml:space="preserve">                header._element.remove(child)</w:t>
        <w:br/>
        <w:t xml:space="preserve">        header._element.append(parse_xml(WATERMARK_XML))</w:t>
        <w:br/>
        <w:t xml:space="preserve">        p = header.add_paragraph()</w:t>
        <w:br/>
        <w:t xml:space="preserve">        p.alignment = WD_ALIGN_PARAGRAPH.CENTER</w:t>
        <w:br/>
        <w:t xml:space="preserve">        run = p.add_run("CONFIDENTIAL  —  ATTORNEY REVIEW  —  COPYRIGHT &amp; PATENT DEPOSIT")</w:t>
        <w:br/>
        <w:t xml:space="preserve">        set_run_font(run, size=10, bold=True, color=RED)</w:t>
        <w:br/>
        <w:t xml:space="preserve"/>
        <w:br/>
        <w:t xml:space="preserve">    for footer in (section.footer, section.first_page_footer):</w:t>
        <w:br/>
        <w:t xml:space="preserve">        footer.is_linked_to_previous = False</w:t>
        <w:br/>
        <w:t xml:space="preserve">        p = footer.paragraphs[0]</w:t>
        <w:br/>
        <w:t xml:space="preserve">        p.alignment = WD_ALIGN_PARAGRAPH.CENTER</w:t>
        <w:br/>
        <w:t xml:space="preserve">        run = p.add_run("CONFIDENTIAL  ·  AutoVAD unique source  ·  Page ")</w:t>
        <w:br/>
        <w:t xml:space="preserve">        set_run_font(run, size=9, bold=True, color=RED)</w:t>
        <w:br/>
        <w:t xml:space="preserve">        add_page_field(p)</w:t>
        <w:br/>
        <w:t xml:space="preserve">        run2 = p.add_run("  ·  Do not copy or distribute")</w:t>
        <w:br/>
        <w:t xml:space="preserve">        set_run_font(run2, size=9, bold=True, color=RED)</w:t>
        <w:br/>
        <w:t xml:space="preserve"/>
        <w:br/>
        <w:t xml:space="preserve"/>
        <w:br/>
        <w:t xml:space="preserve">def heading(doc: Document, text: str, level: int = 1) -&gt; None:</w:t>
        <w:br/>
        <w:t xml:space="preserve">    p = doc.add_heading(text, level=level)</w:t>
        <w:br/>
        <w:t xml:space="preserve">    for run in p.runs:</w:t>
        <w:br/>
        <w:t xml:space="preserve">        run.font.color.rgb = NAVY if level &gt; 1 else RED</w:t>
        <w:br/>
        <w:t xml:space="preserve"/>
        <w:br/>
        <w:t xml:space="preserve"/>
        <w:br/>
        <w:t xml:space="preserve">def body(doc: Document, text: str, *, size=11, bold=False, italic=False, color=None) -&gt; None:</w:t>
        <w:br/>
        <w:t xml:space="preserve">    p = doc.add_paragraph()</w:t>
        <w:br/>
        <w:t xml:space="preserve">    p.paragraph_format.space_after = Pt(8)</w:t>
        <w:br/>
        <w:t xml:space="preserve">    p.paragraph_format.line_spacing = 1.15</w:t>
        <w:br/>
        <w:t xml:space="preserve">    run = p.add_run(text)</w:t>
        <w:br/>
        <w:t xml:space="preserve">    set_run_font(run, size=size, bold=bold, italic=italic, color=color)</w:t>
        <w:br/>
        <w:t xml:space="preserve"/>
        <w:br/>
        <w:t xml:space="preserve"/>
        <w:br/>
        <w:t xml:space="preserve">def bullet(doc: Document, text: str) -&gt; None:</w:t>
        <w:br/>
        <w:t xml:space="preserve">    p = doc.add_paragraph(text, style="List Bullet")</w:t>
        <w:br/>
        <w:t xml:space="preserve">    for run in p.runs:</w:t>
        <w:br/>
        <w:t xml:space="preserve">        set_run_font(run, size=11)</w:t>
        <w:br/>
        <w:t xml:space="preserve"/>
        <w:br/>
        <w:t xml:space="preserve"/>
        <w:br/>
        <w:t xml:space="preserve">def add_table(doc: Document, headers: list[str], rows: list[list[str]]) -&gt; None:</w:t>
        <w:br/>
        <w:t xml:space="preserve">    table = doc.add_table(rows=1 + len(rows), cols=len(headers))</w:t>
        <w:br/>
        <w:t xml:space="preserve">    table.style = "Table Grid"</w:t>
        <w:br/>
        <w:t xml:space="preserve">    for i, h in enumerate(headers):</w:t>
        <w:br/>
        <w:t xml:space="preserve">        cell = table.rows[0].cells[i]</w:t>
        <w:br/>
        <w:t xml:space="preserve">        cell.text = ""</w:t>
        <w:br/>
        <w:t xml:space="preserve">        p = cell.paragraphs[0]</w:t>
        <w:br/>
        <w:t xml:space="preserve">        run = p.add_run(h)</w:t>
        <w:br/>
        <w:t xml:space="preserve">        set_run_font(run, size=9, bold=True, color=RGBColor(0xFF, 0xFF, 0xFF))</w:t>
        <w:br/>
        <w:t xml:space="preserve">        shading = OxmlElement("w:shd")</w:t>
        <w:br/>
        <w:t xml:space="preserve">        shading.set(qn("w:fill"), "1B2A4A")</w:t>
        <w:br/>
        <w:t xml:space="preserve">        shading.set(qn("w:val"), "clear")</w:t>
        <w:br/>
        <w:t xml:space="preserve">        cell._teProp = cell._tc.get_or_add_tcPr()</w:t>
        <w:br/>
        <w:t xml:space="preserve">        cell._tc.get_or_add_tcPr().append(shading)</w:t>
        <w:br/>
        <w:t xml:space="preserve">    for r_idx, row in enumerate(rows, start=1):</w:t>
        <w:br/>
        <w:t xml:space="preserve">        for c_idx, value in enumerate(row):</w:t>
        <w:br/>
        <w:t xml:space="preserve">            cell = table.rows[r_idx].cells[c_idx]</w:t>
        <w:br/>
        <w:t xml:space="preserve">            cell.text = ""</w:t>
        <w:br/>
        <w:t xml:space="preserve">            p = cell.paragraphs[0]</w:t>
        <w:br/>
        <w:t xml:space="preserve">            run = p.add_run(value)</w:t>
        <w:br/>
        <w:t xml:space="preserve">            set_run_font(run, name="Calibri", size=8)</w:t>
        <w:br/>
        <w:t xml:space="preserve"/>
        <w:br/>
        <w:t xml:space="preserve"/>
        <w:br/>
        <w:t xml:space="preserve">def add_code_file(doc: Document, path: Path, digest: str, line_count: int) -&gt; None:</w:t>
        <w:br/>
        <w:t xml:space="preserve">    heading(doc, f"{rel(path)}", 3)</w:t>
        <w:br/>
        <w:t xml:space="preserve">    body(</w:t>
        <w:br/>
        <w:t xml:space="preserve">        doc,</w:t>
        <w:br/>
        <w:t xml:space="preserve">        f"SHA-256: {digest}    ·    {line_count} line(s)    ·    {path.suffix or 'no-ext'}",</w:t>
        <w:br/>
        <w:t xml:space="preserve">        size=9,</w:t>
        <w:br/>
        <w:t xml:space="preserve">        italic=True,</w:t>
        <w:br/>
        <w:t xml:space="preserve">    )</w:t>
        <w:br/>
        <w:t xml:space="preserve">    text = read_text(path)</w:t>
        <w:br/>
        <w:t xml:space="preserve">    p = doc.add_paragraph()</w:t>
        <w:br/>
        <w:t xml:space="preserve">    p.paragraph_format.space_after = Pt(12)</w:t>
        <w:br/>
        <w:t xml:space="preserve">    p.paragraph_format.line_spacing_rule = WD_LINE_SPACING.SINGLE</w:t>
        <w:br/>
        <w:t xml:space="preserve">    pf = p.paragraph_format</w:t>
        <w:br/>
        <w:t xml:space="preserve">    pf.left_indent = Inches(0.1)</w:t>
        <w:br/>
        <w:t xml:space="preserve">    run = p.add_run(text.replace("\t", "    "))</w:t>
        <w:br/>
        <w:t xml:space="preserve">    set_run_font(run, name="Consolas", size=7, color=CODE_GRAY)</w:t>
        <w:br/>
        <w:t xml:space="preserve">    # Preserve line breaks inside the run.</w:t>
        <w:br/>
        <w:t xml:space="preserve">    # python-docx stores \n as literal unless we use &lt;w:br/&gt;. Convert.</w:t>
        <w:br/>
        <w:t xml:space="preserve">    if "\n" in text:</w:t>
        <w:br/>
        <w:t xml:space="preserve">        run._element.text = ""</w:t>
        <w:br/>
        <w:t xml:space="preserve">        lines = text.replace("\t", "    ").splitlines()</w:t>
        <w:br/>
        <w:t xml:space="preserve">        for i, line in enumerate(lines):</w:t>
        <w:br/>
        <w:t xml:space="preserve">            t = OxmlElement("w:t")</w:t>
        <w:br/>
        <w:t xml:space="preserve">            t.set(qn("xml:space"), "preserve")</w:t>
        <w:br/>
        <w:t xml:space="preserve">            t.text = line</w:t>
        <w:br/>
        <w:t xml:space="preserve">            run._r.append(t)</w:t>
        <w:br/>
        <w:t xml:space="preserve">            if i &lt; len(lines) - 1:</w:t>
        <w:br/>
        <w:t xml:space="preserve">                run._r.append(OxmlElement("w:br"))</w:t>
        <w:br/>
        <w:t xml:space="preserve"/>
        <w:br/>
        <w:t xml:space="preserve"/>
        <w:br/>
        <w:t xml:space="preserve">INVENTIONS = [</w:t>
        <w:br/>
        <w:t xml:space="preserve">    (</w:t>
        <w:br/>
        <w:t xml:space="preserve">        "U-01  Bid-schedule-authoritative pay-item copy",</w:t>
        <w:br/>
        <w:t xml:space="preserve">        "When an Estimate of Quantities / Bid Items table exists, AutoVAD copies those rows as the pay-item list and drops F-sheet device tables, graphic symbol counts, assumed trench extras, and typical-section invents. Agency bid numbers (for example 634.0110) are preserved instead of being overwritten by CSI codes.",</w:t>
        <w:br/>
        <w:t xml:space="preserve">        "backend/app/services/ai_analysis.py — _is_bid_schedule_table, _items_from_document_tables, _should_drop_inferred_extra, _finalize_analysis",</w:t>
        <w:br/>
        <w:t xml:space="preserve">    ),</w:t>
        <w:br/>
        <w:t xml:space="preserve">    (</w:t>
        <w:br/>
        <w:t xml:space="preserve">        "U-02  Multi-engine drawing takeoff fusion",</w:t>
        <w:br/>
        <w:t xml:space="preserve">        "PDF plans are read by combining OpenAI text/table extraction, rendered-sheet vision, deterministic utility-label parsing, heuristic patterns, and CAD geometry. Evidence is ranked so a printed schedule quantity is preferred over a drawing measurement of the same item.",</w:t>
        <w:br/>
        <w:t xml:space="preserve">        "backend/app/services/ai_analysis.py, pdf_vision.py, openai_client.py, utility_labels.py",</w:t>
        <w:br/>
        <w:t xml:space="preserve">    ),</w:t>
        <w:br/>
        <w:t xml:space="preserve">    (</w:t>
        <w:br/>
        <w:t xml:space="preserve">        "U-03  Incidental-to-bid-item exclusion",</w:t>
        <w:br/>
        <w:t xml:space="preserve">        "Drawing notes that mark work as incidental to / included in / paid under a bid item (bedding, trench, fittings, tracer wire, thrust blocks, testing, and similar) are omitted as separate pay items and are not added into the parent quantity.",</w:t>
        <w:br/>
        <w:t xml:space="preserve">        "backend/app/services/incidental.py and wiring in ai_analysis.py, utility_labels.py, civil_estimator.py",</w:t>
        <w:br/>
        <w:t xml:space="preserve">    ),</w:t>
        <w:br/>
        <w:t xml:space="preserve">    (</w:t>
        <w:br/>
        <w:t xml:space="preserve">        "U-04  Similar-item location combining",</w:t>
        <w:br/>
        <w:t xml:space="preserve">        "The same pay item taken off on multiple sheets (example: Fertilizer 1,189 lb and Fertilizer 39 lb) is identified as one item and the quantities are added. True variants stay separate (pipe size, barricade type, fertilizer N-P-K grade, seed vs fertilizer). Duplicate schedule copies are not double-counted; a printed project total is not added on top of its location parts.",</w:t>
        <w:br/>
        <w:t xml:space="preserve">        "backend/app/services/item_combine.py — combine_similar_pay_items",</w:t>
        <w:br/>
        <w:t xml:space="preserve">    ),</w:t>
        <w:br/>
        <w:t xml:space="preserve">    (</w:t>
        <w:br/>
        <w:t xml:space="preserve">        "U-05  Traffic Control sign rollup with schedule companions",</w:t>
        <w:br/>
        <w:t xml:space="preserve">        "Individual MUTCD / plan signs are rolled into one Traffic Control SqFt pay item when no bid schedule exists. When a Bid Items table has a Traffic Control section, every printed companion row is copied (SqFt signing, miscellaneous LS, barricades, PCMS, mailbox, gravel access) and F-sheet Project Totals / channelizer graphics are not invented as extra bid items.",</w:t>
        <w:br/>
        <w:t xml:space="preserve">        "backend/app/services/traffic_control.py; MUTCD sizes in backend/app/data/mutcd_sign_sizes.json",</w:t>
        <w:br/>
        <w:t xml:space="preserve">    ),</w:t>
        <w:br/>
        <w:t xml:space="preserve">    (</w:t>
        <w:br/>
        <w:t xml:space="preserve">        "U-06  Size-aware CAD quantity engine",</w:t>
        <w:br/>
        <w:t xml:space="preserve">        "CAD entities are converted to civil pay items by network (water / sanitary / storm), detected pipe size, length, hatch area, and named-block counts. Trench excavation / bedding / backfill CY is derived from pipe OD with stated cover assumptions, and those extras are skipped when the CAD text already contains a Bid Items / EOQ table.",</w:t>
        <w:br/>
        <w:t xml:space="preserve">        "backend/app/services/cad/quantity_engine.py, civil_estimator.py",</w:t>
        <w:br/>
        <w:t xml:space="preserve">    ),</w:t>
        <w:br/>
        <w:t xml:space="preserve">    (</w:t>
        <w:br/>
        <w:t xml:space="preserve">        "U-07  Civil 3D / DWG station-offset takeoff",</w:t>
        <w:br/>
        <w:t xml:space="preserve">        "Native DWG is processed through Autodesk Platform Services (upload, translation, properties) and an AutoCAD Design Automation plugin that exports alignments, pipes with start/end XY, blocks, and paper-space callouts. Station-offset logic builds utility bid-item lengths along Civil alignments.",</w:t>
        <w:br/>
        <w:t xml:space="preserve">        "backend/app/services/cad/utility_stationing.py, aps_client.py, design_automation.py, dwg_aps.py; backend/cad_plugins/AutoVadCivilTakeoff/Commands.cs",</w:t>
        <w:br/>
        <w:t xml:space="preserve">    ),</w:t>
        <w:br/>
        <w:t xml:space="preserve">    (</w:t>
        <w:br/>
        <w:t xml:space="preserve">        "U-08  Municipal EOQ grouping and dual Mobilization display",</w:t>
        <w:br/>
        <w:t xml:space="preserve">        "Pay items are grouped in agency EOQ order (General, Traffic Control, Removals, Grading, utilities, surfacing, and related). General and Traffic Control are separate sections. Mobilization (1 LS) is stored once and displayed under both section headers in the UI and Excel export.",</w:t>
        <w:br/>
        <w:t xml:space="preserve">        "backend/app/services/eoq_groups.py; frontend/src/utils/eoqGroups.ts; eoq_service.ensure_mobilization_item",</w:t>
        <w:br/>
        <w:t xml:space="preserve">    ),</w:t>
        <w:br/>
        <w:t xml:space="preserve">    (</w:t>
        <w:br/>
        <w:t xml:space="preserve">        "U-09  CSI mapping that does not erase agency bid numbers",</w:t>
        <w:br/>
        <w:t xml:space="preserve">        "Descriptions are mapped to CSI MasterFormat codes and USA pay units (including SQFT and TON export labels), while agency Standard Bid Item Numbers remain on item_code when they look like bid numbers rather than CSI.",</w:t>
        <w:br/>
        <w:t xml:space="preserve">        "backend/app/services/csi_mapper.py",</w:t>
        <w:br/>
        <w:t xml:space="preserve">    ),</w:t>
        <w:br/>
        <w:t xml:space="preserve">    (</w:t>
        <w:br/>
        <w:t xml:space="preserve">        "U-10  Design-only civil estimator",</w:t>
        <w:br/>
        <w:t xml:space="preserve">        "When no bid schedule exists, typical-section dimensions produce pavement CY/TON, prime/tack SY, building/dam quantities, and related estimator lines, with assumptions written into calculation_method for engineer review.",</w:t>
        <w:br/>
        <w:t xml:space="preserve">        "backend/app/services/civil_estimator.py",</w:t>
        <w:br/>
        <w:t xml:space="preserve">    ),</w:t>
        <w:br/>
        <w:t xml:space="preserve">    (</w:t>
        <w:br/>
        <w:t xml:space="preserve">        "U-11  Plan-label utility parser",</w:t>
        <w:br/>
        <w:t xml:space="preserve">        "Callouts such as 8\" WATER MAIN 245 LF or station-range labels are parsed deterministically into sized water / sanitary / storm quantities. Fitting invents are suppressed when an EOQ schedule is present.",</w:t>
        <w:br/>
        <w:t xml:space="preserve">        "backend/app/services/utility_labels.py",</w:t>
        <w:br/>
        <w:t xml:space="preserve">    ),</w:t>
        <w:br/>
        <w:t xml:space="preserve">    (</w:t>
        <w:br/>
        <w:t xml:space="preserve">        "U-12  Bid-template matching without dumping the unused list",</w:t>
        <w:br/>
        <w:t xml:space="preserve">        "An uploaded agency bid list is matched to evidenced takeoff only. Unused template lines are omitted. Multiple location hits on the same template line are summed.",</w:t>
        <w:br/>
        <w:t xml:space="preserve">        "backend/app/services/bid_service.py — build_eoq_items_from_template",</w:t>
        <w:br/>
        <w:t xml:space="preserve">    ),</w:t>
        <w:br/>
        <w:t xml:space="preserve">    (</w:t>
        <w:br/>
        <w:t xml:space="preserve">        "U-13  Gold-set EOQ evaluation / Training Lab",</w:t>
        <w:br/>
        <w:t xml:space="preserve">        "Expected EOQ gold cases are compared to engine output (recall, misses by category, quantity error). An internal Training Lab lets reviewers compare original vs AutoVAD analysis vs evaluation.",</w:t>
        <w:br/>
        <w:t xml:space="preserve">        "backend/app/services/eoq_eval.py, training_service.py; frontend training views",</w:t>
        <w:br/>
        <w:t xml:space="preserve">    ),</w:t>
        <w:br/>
        <w:t xml:space="preserve">    (</w:t>
        <w:br/>
        <w:t xml:space="preserve">        "U-14  Engineer-review Excel EOQ workbook",</w:t>
        <w:br/>
        <w:t xml:space="preserve">        "Excel export writes municipal section headers, bid numbers, SQFT/TON labels, and conditional formatting so Verified vs Engineer Review changes cell fill and font. Utility stationing can export detail plus rolled summary.",</w:t>
        <w:br/>
        <w:t xml:space="preserve">        "backend/app/services/eoq_service.py",</w:t>
        <w:br/>
        <w:t xml:space="preserve">    ),</w:t>
        <w:br/>
        <w:t xml:space="preserve">    (</w:t>
        <w:br/>
        <w:t xml:space="preserve">        "U-15  Product application around the takeoff engine",</w:t>
        <w:br/>
        <w:t xml:space="preserve">        "Original Vue application for projects, document viewer, EOQ review, cost/SOR, bid templates, revision compare, analytics, search, notifications, admin, and credits — the commercial embodiment of the engine.",</w:t>
        <w:br/>
        <w:t xml:space="preserve">        "frontend/src/** ; backend/app/api/routes/** ; models, schemas, auth",</w:t>
        <w:br/>
        <w:t xml:space="preserve">    ),</w:t>
        <w:br/>
        <w:t xml:space="preserve">]</w:t>
        <w:br/>
        <w:t xml:space="preserve"/>
        <w:br/>
        <w:t xml:space="preserve"/>
        <w:br/>
        <w:t xml:space="preserve">def build() -&gt; Path:</w:t>
        <w:br/>
        <w:t xml:space="preserve">    files = iter_source_files()</w:t>
        <w:br/>
        <w:t xml:space="preserve">    inventory: list[tuple[Path, str, int]] = []</w:t>
        <w:br/>
        <w:t xml:space="preserve">    for path in files:</w:t>
        <w:br/>
        <w:t xml:space="preserve">        text = read_text(path)</w:t>
        <w:br/>
        <w:t xml:space="preserve">        inventory.append((path, sha256_file(path), text.count("\n") + (0 if text.endswith("\n") or not text else 1)))</w:t>
        <w:br/>
        <w:t xml:space="preserve"/>
        <w:br/>
        <w:t xml:space="preserve">    total_lines = sum(n for _, _, n in inventory)</w:t>
        <w:br/>
        <w:t xml:space="preserve">    as_of = date(2026, 8, 27).isoformat()</w:t>
        <w:br/>
        <w:t xml:space="preserve"/>
        <w:br/>
        <w:t xml:space="preserve">    doc = Document()</w:t>
        <w:br/>
        <w:t xml:space="preserve">    section = doc.sections[0]</w:t>
        <w:br/>
        <w:t xml:space="preserve">    section.top_margin = Inches(1.1)</w:t>
        <w:br/>
        <w:t xml:space="preserve">    section.bottom_margin = Inches(0.9)</w:t>
        <w:br/>
        <w:t xml:space="preserve">    section.left_margin = Inches(0.85)</w:t>
        <w:br/>
        <w:t xml:space="preserve">    section.right_margin = Inches(0.85)</w:t>
        <w:br/>
        <w:t xml:space="preserve">    stamp_header_footer(section)</w:t>
        <w:br/>
        <w:t xml:space="preserve"/>
        <w:br/>
        <w:t xml:space="preserve">    settings = doc.settings.element</w:t>
        <w:br/>
        <w:t xml:space="preserve">    display = OxmlElement("w:displayBackgroundShape")</w:t>
        <w:br/>
        <w:t xml:space="preserve">    settings.append(display)</w:t>
        <w:br/>
        <w:t xml:space="preserve"/>
        <w:br/>
        <w:t xml:space="preserve">    core = doc.core_properties</w:t>
        <w:br/>
        <w:t xml:space="preserve">    core.title = "AutoVAD — Confidential Copyright and Patent Source Disclosure"</w:t>
        <w:br/>
        <w:t xml:space="preserve">    core.subject = "Confidential attorney review deposit of unique takeoff source code"</w:t>
        <w:br/>
        <w:t xml:space="preserve">    core.category = "CONFIDENTIAL"</w:t>
        <w:br/>
        <w:t xml:space="preserve">    core.keywords = "AutoVAD, confidential, copyright, patent, civil takeoff, EOQ"</w:t>
        <w:br/>
        <w:t xml:space="preserve">    core.comments = "CONFIDENTIAL — do not copy or distribute. Prepared for copyright and patent counsel."</w:t>
        <w:br/>
        <w:t xml:space="preserve"/>
        <w:br/>
        <w:t xml:space="preserve">    # Cover</w:t>
        <w:br/>
        <w:t xml:space="preserve">    p = doc.add_paragraph()</w:t>
        <w:br/>
        <w:t xml:space="preserve">    p.alignment = WD_ALIGN_PARAGRAPH.CENTER</w:t>
        <w:br/>
        <w:t xml:space="preserve">    p.paragraph_format.space_before = Pt(36)</w:t>
        <w:br/>
        <w:t xml:space="preserve">    run = p.add_run("CONFIDENTIAL")</w:t>
        <w:br/>
        <w:t xml:space="preserve">    set_run_font(run, size=36, bold=True, color=RED)</w:t>
        <w:br/>
        <w:t xml:space="preserve"/>
        <w:br/>
        <w:t xml:space="preserve">    p = doc.add_paragraph()</w:t>
        <w:br/>
        <w:t xml:space="preserve">    p.alignment = WD_ALIGN_PARAGRAPH.CENTER</w:t>
        <w:br/>
        <w:t xml:space="preserve">    run = p.add_run("ATTORNEY WORK PRODUCT  ·  COPYRIGHT &amp; PATENT REVIEW")</w:t>
        <w:br/>
        <w:t xml:space="preserve">    set_run_font(run, size=12, bold=True, color=RED)</w:t>
        <w:br/>
        <w:t xml:space="preserve"/>
        <w:br/>
        <w:t xml:space="preserve">    p = doc.add_paragraph()</w:t>
        <w:br/>
        <w:t xml:space="preserve">    p.alignment = WD_ALIGN_PARAGRAPH.CENTER</w:t>
        <w:br/>
        <w:t xml:space="preserve">    p.paragraph_format.space_before = Pt(18)</w:t>
        <w:br/>
        <w:t xml:space="preserve">    run = p.add_run("AutoVAD")</w:t>
        <w:br/>
        <w:t xml:space="preserve">    set_run_font(run, size=28, bold=True, color=NAVY)</w:t>
        <w:br/>
        <w:t xml:space="preserve"/>
        <w:br/>
        <w:t xml:space="preserve">    p = doc.add_paragraph()</w:t>
        <w:br/>
        <w:t xml:space="preserve">    p.alignment = WD_ALIGN_PARAGRAPH.CENTER</w:t>
        <w:br/>
        <w:t xml:space="preserve">    run = p.add_run("AI Copilot for Civil Engineers")</w:t>
        <w:br/>
        <w:t xml:space="preserve">    set_run_font(run, size=14, italic=True, color=NAVY)</w:t>
        <w:br/>
        <w:t xml:space="preserve"/>
        <w:br/>
        <w:t xml:space="preserve">    p = doc.add_paragraph()</w:t>
        <w:br/>
        <w:t xml:space="preserve">    p.alignment = WD_ALIGN_PARAGRAPH.CENTER</w:t>
        <w:br/>
        <w:t xml:space="preserve">    run = p.add_run("Complete Unique Source Code Deposit\nand Technical Invention Disclosure")</w:t>
        <w:br/>
        <w:t xml:space="preserve">    set_run_font(run, size=16, bold=True)</w:t>
        <w:br/>
        <w:t xml:space="preserve"/>
        <w:br/>
        <w:t xml:space="preserve">    body(</w:t>
        <w:br/>
        <w:t xml:space="preserve">        doc,</w:t>
        <w:br/>
        <w:t xml:space="preserve">        f"Prepared: {as_of}    ·    First-party source files: {len(inventory)}    ·    "</w:t>
        <w:br/>
        <w:t xml:space="preserve">        f"Approximate source lines: {total_lines:,}",</w:t>
        <w:br/>
        <w:t xml:space="preserve">        size=11,</w:t>
        <w:br/>
        <w:t xml:space="preserve">    )</w:t>
        <w:br/>
        <w:t xml:space="preserve">    body(</w:t>
        <w:br/>
        <w:t xml:space="preserve">        doc,</w:t>
        <w:br/>
        <w:t xml:space="preserve">        "This document is a confidential deposit of original computer software and related "</w:t>
        <w:br/>
        <w:t xml:space="preserve">        "technical description for review by copyright and patent counsel. It identifies the "</w:t>
        <w:br/>
        <w:t xml:space="preserve">        "work of authorship (copyright) and the novel automated civil-quantity methods "</w:t>
        <w:br/>
        <w:t xml:space="preserve">        "embodied in that work (patent review). It is not legal advice and does not itself "</w:t>
        <w:br/>
        <w:t xml:space="preserve">        "file or prosecute any application.",</w:t>
        <w:br/>
        <w:t xml:space="preserve">        italic=True,</w:t>
        <w:br/>
        <w:t xml:space="preserve">    )</w:t>
        <w:br/>
        <w:t xml:space="preserve"/>
        <w:br/>
        <w:t xml:space="preserve">    heading(doc, "1. Confidentiality and handling", 1)</w:t>
        <w:br/>
        <w:t xml:space="preserve">    body(</w:t>
        <w:br/>
        <w:t xml:space="preserve">        doc,</w:t>
        <w:br/>
        <w:t xml:space="preserve">        "Every page of this document is marked CONFIDENTIAL in red in the header, footer, "</w:t>
        <w:br/>
        <w:t xml:space="preserve">        "and as a diagonal watermark. Counsel, inventors, and authorized reviewers only. "</w:t>
        <w:br/>
        <w:t xml:space="preserve">        "Do not email to personal accounts, upload to public AI tools, or share with "</w:t>
        <w:br/>
        <w:t xml:space="preserve">        "vendors without a written NDA. If this file is lost, notify counsel immediately.",</w:t>
        <w:br/>
        <w:t xml:space="preserve">    )</w:t>
        <w:br/>
        <w:t xml:space="preserve">    bullet(doc, "Classification: Confidential — trade secret / unpublished source.")</w:t>
        <w:br/>
        <w:t xml:space="preserve">    bullet(doc, "Suggested legend on copies: CONFIDENTIAL — AutoVAD — Attorney review only.")</w:t>
        <w:br/>
        <w:t xml:space="preserve">    bullet(doc, "Recommended next legal steps: copyright registration (deposit copy), trade-secret policy, and a provisional or non-provisional patent application covering the methods in Section 4.")</w:t>
        <w:br/>
        <w:t xml:space="preserve"/>
        <w:br/>
        <w:t xml:space="preserve">    heading(doc, "2. Copyright claim (work of authorship)", 1)</w:t>
        <w:br/>
        <w:t xml:space="preserve">    body(</w:t>
        <w:br/>
        <w:t xml:space="preserve">        doc,</w:t>
        <w:br/>
        <w:t xml:space="preserve">        "Title of work: AutoVAD (also referred to internally as the takeoff website / civil EOQ platform).",</w:t>
        <w:br/>
        <w:t xml:space="preserve">    )</w:t>
        <w:br/>
        <w:t xml:space="preserve">    body(</w:t>
        <w:br/>
        <w:t xml:space="preserve">        doc,</w:t>
        <w:br/>
        <w:t xml:space="preserve">        "Nature of work: Original computer program — Vue 3 web application, FastAPI backend, "</w:t>
        <w:br/>
        <w:t xml:space="preserve">        "civil quantity-takeoff engines, CAD/Civil 3D intelligence, Excel EOQ export, and an "</w:t>
        <w:br/>
        <w:t xml:space="preserve">        "AutoCAD Design Automation plugin. Third-party libraries (FastAPI, Vue, ezdxf, Autodesk "</w:t>
        <w:br/>
        <w:t xml:space="preserve">        "APS client libraries, OpenAI SDK, and similar) are not claimed; only AutoVAD original "</w:t>
        <w:br/>
        <w:t xml:space="preserve">        "source, prompts, grouping rules, gold tests, and unique data tables are claimed.",</w:t>
        <w:br/>
        <w:t xml:space="preserve">    )</w:t>
        <w:br/>
        <w:t xml:space="preserve">    body(</w:t>
        <w:br/>
        <w:t xml:space="preserve">        doc,</w:t>
        <w:br/>
        <w:t xml:space="preserve">        "Nation of first publication / unpublished status: Treat as unpublished source as of the "</w:t>
        <w:br/>
        <w:t xml:space="preserve">        "date on the cover unless counsel confirms a prior publication. Owner / claimant: to be "</w:t>
        <w:br/>
        <w:t xml:space="preserve">        "completed by counsel (legal entity or inventors’ assignee).",</w:t>
        <w:br/>
        <w:t xml:space="preserve">    )</w:t>
        <w:br/>
        <w:t xml:space="preserve">    body(</w:t>
        <w:br/>
        <w:t xml:space="preserve">        doc,</w:t>
        <w:br/>
        <w:t xml:space="preserve">        "Each file in Section 6 is identified by relative path, line count, and SHA-256 hash so "</w:t>
        <w:br/>
        <w:t xml:space="preserve">        "the deposit can be matched to a git tag or zip archive of the same tree.",</w:t>
        <w:br/>
        <w:t xml:space="preserve">    )</w:t>
        <w:br/>
        <w:t xml:space="preserve"/>
        <w:br/>
        <w:t xml:space="preserve">    heading(doc, "3. System overview", 1)</w:t>
        <w:br/>
        <w:t xml:space="preserve">    body(</w:t>
        <w:br/>
        <w:t xml:space="preserve">        doc,</w:t>
        <w:br/>
        <w:t xml:space="preserve">        "AutoVAD is a hosted civil-engineering takeoff product. An engineer uploads PDF plan sets "</w:t>
        <w:br/>
        <w:t xml:space="preserve">        "and/or CAD (DXF, DWG, LandXML). The system extracts pay items and quantities, builds an "</w:t>
        <w:br/>
        <w:t xml:space="preserve">        "Estimate of Quantities (EOQ), optionally maps them to an agency bid template, estimates "</w:t>
        <w:br/>
        <w:t xml:space="preserve">        "cost, compares revisions, and exports Excel/CSV. Humans remain in the loop via confidence "</w:t>
        <w:br/>
        <w:t xml:space="preserve">        "scores and Engineer Review / Verified status.",</w:t>
        <w:br/>
        <w:t xml:space="preserve">    )</w:t>
        <w:br/>
        <w:t xml:space="preserve">    add_table(</w:t>
        <w:br/>
        <w:t xml:space="preserve">        doc,</w:t>
        <w:br/>
        <w:t xml:space="preserve">        ["Layer", "Original AutoVAD embodiment"],</w:t>
        <w:br/>
        <w:t xml:space="preserve">        [</w:t>
        <w:br/>
        <w:t xml:space="preserve">            ["Web application", "Vue 3, Vite, Vuetify, Pinia — projects, viewer, EOQ, cost, compare, analytics, admin, training lab"],</w:t>
        <w:br/>
        <w:t xml:space="preserve">            ["API", "FastAPI routers under /api (auth, projects, documents, ai, eoq, bid, cost, compare, cad, training, …)"],</w:t>
        <w:br/>
        <w:t xml:space="preserve">            ["Takeoff brain", "ai_analysis, incidental, item_combine, traffic_control, civil_estimator, utility_labels, csi_mapper, eoq_groups, eoq_service"],</w:t>
        <w:br/>
        <w:t xml:space="preserve">            ["CAD brain", "quantity_engine, utility_stationing, APS DWG pipeline, LandXML/DXF parsers, AutoVadCivilTakeoff .NET plugin"],</w:t>
        <w:br/>
        <w:t xml:space="preserve">            ["Persistence", "SQLAlchemy models (projects, documents, EOQ, CAD, bid templates, cost, training); local or S3 storage"],</w:t>
        <w:br/>
        <w:t xml:space="preserve">        ],</w:t>
        <w:br/>
        <w:t xml:space="preserve">    )</w:t>
        <w:br/>
        <w:t xml:space="preserve"/>
        <w:br/>
        <w:t xml:space="preserve">    heading(doc, "4. Unique methods for patent review", 1)</w:t>
        <w:br/>
        <w:t xml:space="preserve">    body(</w:t>
        <w:br/>
        <w:t xml:space="preserve">        doc,</w:t>
        <w:br/>
        <w:t xml:space="preserve">        "The following items are original AutoVAD methods as implemented in this source tree. "</w:t>
        <w:br/>
        <w:t xml:space="preserve">        "Counsel should assess patentability (novelty, non-obviousness, eligible subject matter) "</w:t>
        <w:br/>
        <w:t xml:space="preserve">        "and whether to file a provisional covering the combination of schedule-first extraction, "</w:t>
        <w:br/>
        <w:t xml:space="preserve">        "incidental exclusion, location combining, traffic-control rollup, and Civil 3D stationing.",</w:t>
        <w:br/>
        <w:t xml:space="preserve">    )</w:t>
        <w:br/>
        <w:t xml:space="preserve">    for title, narrative, locus in INVENTIONS:</w:t>
        <w:br/>
        <w:t xml:space="preserve">        heading(doc, title, 2)</w:t>
        <w:br/>
        <w:t xml:space="preserve">        body(doc, narrative)</w:t>
        <w:br/>
        <w:t xml:space="preserve">        body(doc, f"Primary source: {locus}", size=10, italic=True)</w:t>
        <w:br/>
        <w:t xml:space="preserve"/>
        <w:br/>
        <w:t xml:space="preserve">    heading(doc, "5. What is not claimed as AutoVAD invention", 1)</w:t>
        <w:br/>
        <w:t xml:space="preserve">    bullet(doc, "Generic civil formulas (CY = L × W × D / 27) as such.")</w:t>
        <w:br/>
        <w:t xml:space="preserve">    bullet(doc, "MUTCD sign designations as a public standard; AutoVAD’s use/rollup logic is claimed, not the MUTCD catalog.")</w:t>
        <w:br/>
        <w:t xml:space="preserve">    bullet(doc, "CSI MasterFormat numbering as a published classification; AutoVAD’s mapping rules and agency-number preservation are claimed.")</w:t>
        <w:br/>
        <w:t xml:space="preserve">    bullet(doc, "Autodesk APS / AutoCAD / Civil 3D platforms; AutoVAD’s plugin, property mapping, and stationing pipeline are claimed.")</w:t>
        <w:br/>
        <w:t xml:space="preserve">    bullet(doc, "OpenAI models; AutoVAD’s prompts, fusion policy, and post-filters are claimed.")</w:t>
        <w:br/>
        <w:t xml:space="preserve"/>
        <w:br/>
        <w:t xml:space="preserve">    heading(doc, "6. Complete unique source inventory", 1)</w:t>
        <w:br/>
        <w:t xml:space="preserve">    body(</w:t>
        <w:br/>
        <w:t xml:space="preserve">        doc,</w:t>
        <w:br/>
        <w:t xml:space="preserve">        "Every first-party source file included in this deposit is listed below. Hashes are SHA-256 "</w:t>
        <w:br/>
        <w:t xml:space="preserve">        "of the file bytes as of generation. Section 7 then reprints each file in full.",</w:t>
        <w:br/>
        <w:t xml:space="preserve">    )</w:t>
        <w:br/>
        <w:t xml:space="preserve">    rows = []</w:t>
        <w:br/>
        <w:t xml:space="preserve">    for path, digest, lines in inventory:</w:t>
        <w:br/>
        <w:t xml:space="preserve">        rows.append([rel(path), str(lines), digest[:16] + "…"])</w:t>
        <w:br/>
        <w:t xml:space="preserve">    add_table(doc, ["Path", "Lines", "SHA-256 (prefix)"], rows)</w:t>
        <w:br/>
        <w:t xml:space="preserve">    body(doc, f"Total files: {len(inventory)}. Total lines: {total_lines:,}.", bold=True)</w:t>
        <w:br/>
        <w:t xml:space="preserve"/>
        <w:br/>
        <w:t xml:space="preserve">    heading(doc, "7. Full unique source code listing", 1)</w:t>
        <w:br/>
        <w:t xml:space="preserve">    body(</w:t>
        <w:br/>
        <w:t xml:space="preserve">        doc,</w:t>
        <w:br/>
        <w:t xml:space="preserve">        "The remainder of this document is a verbatim listing of each unique AutoVAD source file "</w:t>
        <w:br/>
        <w:t xml:space="preserve">        "for copyright deposit. Formatting is for identification, not execution. Third-party "</w:t>
        <w:br/>
        <w:t xml:space="preserve">        "package contents (node_modules, virtualenv) are intentionally omitted.",</w:t>
        <w:br/>
        <w:t xml:space="preserve">        italic=True,</w:t>
        <w:br/>
        <w:t xml:space="preserve">    )</w:t>
        <w:br/>
        <w:t xml:space="preserve">    for path, digest, lines in inventory:</w:t>
        <w:br/>
        <w:t xml:space="preserve">        add_code_file(doc, path, digest, lines)</w:t>
        <w:br/>
        <w:t xml:space="preserve"/>
        <w:br/>
        <w:t xml:space="preserve">    heading(doc, "8. Counsel checklist", 1)</w:t>
        <w:br/>
        <w:t xml:space="preserve">    bullet(doc, "Confirm claimant legal name, inventors, and employment/assignment chain.")</w:t>
        <w:br/>
        <w:t xml:space="preserve">    bullet(doc, "Copyright: register computer program; use this document plus a git archive as deposit.")</w:t>
        <w:br/>
        <w:t xml:space="preserve">    bullet(doc, "Patent: consider a provisional on U-01 through U-12 as a combined takeoff system.")</w:t>
        <w:br/>
        <w:t xml:space="preserve">    bullet(doc, "Trade secret: keep this .docx and the private repository off public GitHub if unpublished.")</w:t>
        <w:br/>
        <w:t xml:space="preserve">    bullet(doc, "Open-source licenses of dependencies: maintain NOTICE / attribution separately; they do not assign AutoVAD source.")</w:t>
        <w:br/>
        <w:t xml:space="preserve"/>
        <w:br/>
        <w:t xml:space="preserve">    p = doc.add_paragraph()</w:t>
        <w:br/>
        <w:t xml:space="preserve">    p.alignment = WD_ALIGN_PARAGRAPH.CENTER</w:t>
        <w:br/>
        <w:t xml:space="preserve">    p.paragraph_format.space_before = Pt(24)</w:t>
        <w:br/>
        <w:t xml:space="preserve">    run = p.add_run("END OF CONFIDENTIAL DEPOSIT")</w:t>
        <w:br/>
        <w:t xml:space="preserve">    set_run_font(run, size=14, bold=True, color=RED)</w:t>
        <w:br/>
        <w:t xml:space="preserve"/>
        <w:br/>
        <w:t xml:space="preserve">    OUT_PATH.parent.mkdir(parents=True, exist_ok=True)</w:t>
        <w:br/>
        <w:t xml:space="preserve">    doc.save(OUT_PATH)</w:t>
        <w:br/>
        <w:t xml:space="preserve">    try:</w:t>
        <w:br/>
        <w:t xml:space="preserve">        DESKTOP_COPY.write_bytes(OUT_PATH.read_bytes())</w:t>
        <w:br/>
        <w:t xml:space="preserve">    except OSError:</w:t>
        <w:br/>
        <w:t xml:space="preserve">        pass</w:t>
        <w:br/>
        <w:t xml:space="preserve">    return OUT_PATH</w:t>
        <w:br/>
        <w:t xml:space="preserve"/>
        <w:br/>
        <w:t xml:space="preserve"/>
        <w:br/>
        <w:t xml:space="preserve">if __name__ == "__main__":</w:t>
        <w:br/>
        <w:t xml:space="preserve">    path = build()</w:t>
        <w:br/>
        <w:t xml:space="preserve">    print(path)</w:t>
        <w:br/>
        <w:t xml:space="preserve">    print("bytes", path.stat().st_size)</w:t>
        <w:br/>
        <w:t xml:space="preserve">    sys.exit(0)</w:t>
      </w:r>
    </w:p>
    <w:p>
      <w:pPr>
        <w:pStyle w:val="Heading3"/>
      </w:pPr>
      <w:r>
        <w:rPr>
          <w:color w:val="1B2A4A"/>
        </w:rPr>
        <w:t>backend/scripts/make_sample_dxf.py</w:t>
      </w:r>
    </w:p>
    <w:p>
      <w:pPr>
        <w:spacing w:after="160" w:line="276" w:lineRule="auto"/>
      </w:pPr>
      <w:r>
        <w:rPr>
          <w:rFonts w:ascii="Calibri" w:hAnsi="Calibri" w:eastAsia="Calibri"/>
          <w:b w:val="0"/>
          <w:i/>
          <w:sz w:val="18"/>
        </w:rPr>
        <w:t>SHA-256: c9fbde912c6a306f09c56994d834b954e0a842a70b1df0063d4dab00a758fa62    ·    18 line(s)    ·    .py</w:t>
      </w:r>
    </w:p>
    <w:p>
      <w:pPr>
        <w:spacing w:after="240" w:line="240" w:lineRule="auto"/>
        <w:ind w:left="144"/>
      </w:pPr>
      <w:r>
        <w:rPr>
          <w:rFonts w:ascii="Consolas" w:hAnsi="Consolas" w:eastAsia="Consolas"/>
          <w:b w:val="0"/>
          <w:i w:val="0"/>
          <w:color w:val="222222"/>
          <w:sz w:val="14"/>
        </w:rPr>
        <w:t xml:space="preserve">import ezdxf</w:t>
        <w:br/>
        <w:t xml:space="preserve">from pathlib import Path</w:t>
        <w:br/>
        <w:t xml:space="preserve"/>
        <w:br/>
        <w:t xml:space="preserve">p = Path("storage/sample_road.dxf")</w:t>
        <w:br/>
        <w:t xml:space="preserve">p.parent.mkdir(exist_ok=True)</w:t>
        <w:br/>
        <w:t xml:space="preserve">doc = ezdxf.new("R2010")</w:t>
        <w:br/>
        <w:t xml:space="preserve">msp = doc.modelspace()</w:t>
        <w:br/>
        <w:t xml:space="preserve">msp.add_lwpolyline([(0, 0), (100, 0), (100, 2), (0, 2)], close=True, dxfattribs={"layer": "KERB"})</w:t>
        <w:br/>
        <w:t xml:space="preserve">msp.add_line((0, 10), (250, 10), dxfattribs={"layer": "EOP"})</w:t>
        <w:br/>
        <w:t xml:space="preserve">msp.add_line((0, 20), (250, 20), dxfattribs={"layer": "CENTERLINE"})</w:t>
        <w:br/>
        <w:t xml:space="preserve">if "CULVERT" not in doc.blocks:</w:t>
        <w:br/>
        <w:t xml:space="preserve">    block = doc.blocks.new("CULVERT")</w:t>
        <w:br/>
        <w:t xml:space="preserve">    block.add_circle((0, 0), 0.5)</w:t>
        <w:br/>
        <w:t xml:space="preserve">msp.add_blockref("CULVERT", (80, 0), dxfattribs={"layer": "CULVERT"})</w:t>
        <w:br/>
        <w:t xml:space="preserve">msp.add_blockref("CULVERT", (160, 0), dxfattribs={"layer": "CULVERT"})</w:t>
        <w:br/>
        <w:t xml:space="preserve">msp.add_text("Road width 7.5m", dxfattribs={"layer": "NOTES", "height": 1}).set_placement((10, 30))</w:t>
        <w:br/>
        <w:t xml:space="preserve">doc.saveas(p)</w:t>
        <w:br/>
        <w:t xml:space="preserve">print("wrote", p.resolve())</w:t>
      </w:r>
    </w:p>
    <w:p>
      <w:pPr>
        <w:pStyle w:val="Heading3"/>
      </w:pPr>
      <w:r>
        <w:rPr>
          <w:color w:val="1B2A4A"/>
        </w:rPr>
        <w:t>backend/scripts/run_gold_set.py</w:t>
      </w:r>
    </w:p>
    <w:p>
      <w:pPr>
        <w:spacing w:after="160" w:line="276" w:lineRule="auto"/>
      </w:pPr>
      <w:r>
        <w:rPr>
          <w:rFonts w:ascii="Calibri" w:hAnsi="Calibri" w:eastAsia="Calibri"/>
          <w:b w:val="0"/>
          <w:i/>
          <w:sz w:val="18"/>
        </w:rPr>
        <w:t>SHA-256: 2525a788e63f38e5de51a74051a48e2e898b2e0c88af93c4d4ce4ddb436957c5    ·    82 line(s)    ·    .py</w:t>
      </w:r>
    </w:p>
    <w:p>
      <w:pPr>
        <w:spacing w:after="240" w:line="240" w:lineRule="auto"/>
        <w:ind w:left="144"/>
      </w:pPr>
      <w:r>
        <w:rPr>
          <w:rFonts w:ascii="Consolas" w:hAnsi="Consolas" w:eastAsia="Consolas"/>
          <w:b w:val="0"/>
          <w:i w:val="0"/>
          <w:color w:val="222222"/>
          <w:sz w:val="14"/>
        </w:rPr>
        <w:t xml:space="preserve">"""Run gold-set takeoff comparisons and print a miss matrix.</w:t>
        <w:br/>
        <w:t xml:space="preserve"/>
        <w:br/>
        <w:t xml:space="preserve">Usage (from backend/):</w:t>
        <w:br/>
        <w:t xml:space="preserve">  python scripts/run_gold_set.py</w:t>
        <w:br/>
        <w:t xml:space="preserve">  python scripts/run_gold_set.py --case sample_utility</w:t>
        <w:br/>
        <w:t xml:space="preserve">"""</w:t>
        <w:br/>
        <w:t xml:space="preserve"/>
        <w:br/>
        <w:t xml:space="preserve">from __future__ import annotations</w:t>
        <w:br/>
        <w:t xml:space="preserve"/>
        <w:br/>
        <w:t xml:space="preserve">import argparse</w:t>
        <w:br/>
        <w:t xml:space="preserve">import json</w:t>
        <w:br/>
        <w:t xml:space="preserve">import sys</w:t>
        <w:br/>
        <w:t xml:space="preserve">from pathlib import Path</w:t>
        <w:br/>
        <w:t xml:space="preserve"/>
        <w:br/>
        <w:t xml:space="preserve">ROOT = Path(__file__).resolve().parents[1]</w:t>
        <w:br/>
        <w:t xml:space="preserve">sys.path.insert(0, str(ROOT))</w:t>
        <w:br/>
        <w:t xml:space="preserve"/>
        <w:br/>
        <w:t xml:space="preserve">from app.services.eoq_eval import compare_eoq, summarize_report  # noqa: E402</w:t>
        <w:br/>
        <w:t xml:space="preserve">from app.services.cad.quantity_engine import build_quantities  # noqa: E402</w:t>
        <w:br/>
        <w:t xml:space="preserve"/>
        <w:br/>
        <w:t xml:space="preserve">GOLD_ROOT = ROOT / "tests" / "gold_set" / "cases"</w:t>
        <w:br/>
        <w:t xml:space="preserve"/>
        <w:br/>
        <w:t xml:space="preserve"/>
        <w:br/>
        <w:t xml:space="preserve">def run_case(case_dir: Path) -&gt; dict:</w:t>
        <w:br/>
        <w:t xml:space="preserve">    expected = json.loads((case_dir / "expected_eoq.json").read_text(encoding="utf-8"))</w:t>
        <w:br/>
        <w:t xml:space="preserve">    extraction_path = case_dir / "extraction.json"</w:t>
        <w:br/>
        <w:t xml:space="preserve">    actual_path = case_dir / "actual_eoq.json"</w:t>
        <w:br/>
        <w:t xml:space="preserve"/>
        <w:br/>
        <w:t xml:space="preserve">    if extraction_path.exists():</w:t>
        <w:br/>
        <w:t xml:space="preserve">        extraction = json.loads(extraction_path.read_text(encoding="utf-8"))</w:t>
        <w:br/>
        <w:t xml:space="preserve">        actual = build_quantities(extraction, source_label=case_dir.name)</w:t>
        <w:br/>
        <w:t xml:space="preserve">    elif actual_path.exists():</w:t>
        <w:br/>
        <w:t xml:space="preserve">        actual = json.loads(actual_path.read_text(encoding="utf-8"))</w:t>
        <w:br/>
        <w:t xml:space="preserve">        if isinstance(actual, dict):</w:t>
        <w:br/>
        <w:t xml:space="preserve">            actual = actual.get("items") or []</w:t>
        <w:br/>
        <w:t xml:space="preserve">    else:</w:t>
        <w:br/>
        <w:t xml:space="preserve">        raise FileNotFoundError(f"{case_dir}: need extraction.json or actual_eoq.json")</w:t>
        <w:br/>
        <w:t xml:space="preserve"/>
        <w:br/>
        <w:t xml:space="preserve">    report = compare_eoq(expected, actual)</w:t>
        <w:br/>
        <w:t xml:space="preserve">    return {</w:t>
        <w:br/>
        <w:t xml:space="preserve">        "case": expected.get("id") or case_dir.name,</w:t>
        <w:br/>
        <w:t xml:space="preserve">        "name": expected.get("name") or case_dir.name,</w:t>
        <w:br/>
        <w:t xml:space="preserve">        "report": report,</w:t>
        <w:br/>
        <w:t xml:space="preserve">    }</w:t>
        <w:br/>
        <w:t xml:space="preserve"/>
        <w:br/>
        <w:t xml:space="preserve"/>
        <w:br/>
        <w:t xml:space="preserve">def main() -&gt; int:</w:t>
        <w:br/>
        <w:t xml:space="preserve">    parser = argparse.ArgumentParser(description="Run AutoVAD gold-set EOQ comparisons")</w:t>
        <w:br/>
        <w:t xml:space="preserve">    parser.add_argument("--case", help="Run a single case id (folder name)")</w:t>
        <w:br/>
        <w:t xml:space="preserve">    parser.add_argument("--json", action="store_true", help="Emit JSON reports")</w:t>
        <w:br/>
        <w:t xml:space="preserve">    args = parser.parse_args()</w:t>
        <w:br/>
        <w:t xml:space="preserve"/>
        <w:br/>
        <w:t xml:space="preserve">    cases = sorted(p for p in GOLD_ROOT.iterdir() if p.is_dir())</w:t>
        <w:br/>
        <w:t xml:space="preserve">    if args.case:</w:t>
        <w:br/>
        <w:t xml:space="preserve">        cases = [GOLD_ROOT / args.case]</w:t>
        <w:br/>
        <w:t xml:space="preserve">        if not cases[0].exists():</w:t>
        <w:br/>
        <w:t xml:space="preserve">            print(f"Unknown case: {args.case}", file=sys.stderr)</w:t>
        <w:br/>
        <w:t xml:space="preserve">            return 2</w:t>
        <w:br/>
        <w:t xml:space="preserve"/>
        <w:br/>
        <w:t xml:space="preserve">    failed = 0</w:t>
        <w:br/>
        <w:t xml:space="preserve">    print(f"Gold-set root: {GOLD_ROOT}\n")</w:t>
        <w:br/>
        <w:t xml:space="preserve">    for case_dir in cases:</w:t>
        <w:br/>
        <w:t xml:space="preserve">        result = run_case(case_dir)</w:t>
        <w:br/>
        <w:t xml:space="preserve">        report = result["report"]</w:t>
        <w:br/>
        <w:t xml:space="preserve">        print("=" * 60)</w:t>
        <w:br/>
        <w:t xml:space="preserve">        print(f"CASE: {result['case']} — {result['name']}")</w:t>
        <w:br/>
        <w:t xml:space="preserve">        print(summarize_report(report))</w:t>
        <w:br/>
        <w:t xml:space="preserve">        if args.json:</w:t>
        <w:br/>
        <w:t xml:space="preserve">            print(json.dumps(report.to_dict(), indent=2))</w:t>
        <w:br/>
        <w:t xml:space="preserve">        if report.misses or report.qty_errors or report.recall &lt; 0.85:</w:t>
        <w:br/>
        <w:t xml:space="preserve">            failed += 1</w:t>
        <w:br/>
        <w:t xml:space="preserve"/>
        <w:br/>
        <w:t xml:space="preserve">    print("=" * 60)</w:t>
        <w:br/>
        <w:t xml:space="preserve">    print(</w:t>
        <w:br/>
        <w:t xml:space="preserve">        f"Done. {len(cases) - failed}/{len(cases)} cases passed "</w:t>
        <w:br/>
        <w:t xml:space="preserve">        "(recall&gt;=85%, no misses/qty errors)."</w:t>
        <w:br/>
        <w:t xml:space="preserve">    )</w:t>
        <w:br/>
        <w:t xml:space="preserve">    return 1 if failed else 0</w:t>
        <w:br/>
        <w:t xml:space="preserve"/>
        <w:br/>
        <w:t xml:space="preserve"/>
        <w:br/>
        <w:t xml:space="preserve">if __name__ == "__main__":</w:t>
        <w:br/>
        <w:t xml:space="preserve">    raise SystemExit(main())</w:t>
      </w:r>
    </w:p>
    <w:p>
      <w:pPr>
        <w:pStyle w:val="Heading3"/>
      </w:pPr>
      <w:r>
        <w:rPr>
          <w:color w:val="1B2A4A"/>
        </w:rPr>
        <w:t>backend/scripts/test_openai_model.py</w:t>
      </w:r>
    </w:p>
    <w:p>
      <w:pPr>
        <w:spacing w:after="160" w:line="276" w:lineRule="auto"/>
      </w:pPr>
      <w:r>
        <w:rPr>
          <w:rFonts w:ascii="Calibri" w:hAnsi="Calibri" w:eastAsia="Calibri"/>
          <w:b w:val="0"/>
          <w:i/>
          <w:sz w:val="18"/>
        </w:rPr>
        <w:t>SHA-256: 59ee7b001320c3d702a2e8428f3474e5f59132ba043d5f1546d122e307302a42    ·    17 line(s)    ·    .py</w:t>
      </w:r>
    </w:p>
    <w:p>
      <w:pPr>
        <w:spacing w:after="240" w:line="240" w:lineRule="auto"/>
        <w:ind w:left="144"/>
      </w:pPr>
      <w:r>
        <w:rPr>
          <w:rFonts w:ascii="Consolas" w:hAnsi="Consolas" w:eastAsia="Consolas"/>
          <w:b w:val="0"/>
          <w:i w:val="0"/>
          <w:color w:val="222222"/>
          <w:sz w:val="14"/>
        </w:rPr>
        <w:t xml:space="preserve">from app.config import get_settings</w:t>
        <w:br/>
        <w:t xml:space="preserve">from app.services.openai_client import ask_openai_text, openai_status</w:t>
        <w:br/>
        <w:t xml:space="preserve"/>
        <w:br/>
        <w:t xml:space="preserve">get_settings.cache_clear()</w:t>
        <w:br/>
        <w:t xml:space="preserve">s = get_settings()</w:t>
        <w:br/>
        <w:t xml:space="preserve">print("model", s.openai_model)</w:t>
        <w:br/>
        <w:t xml:space="preserve">print("key_set", bool((s.openai_api_key or "").strip()))</w:t>
        <w:br/>
        <w:t xml:space="preserve">print("status", openai_status())</w:t>
        <w:br/>
        <w:t xml:space="preserve">try:</w:t>
        <w:br/>
        <w:t xml:space="preserve">    text = ask_openai_text(</w:t>
        <w:br/>
        <w:t xml:space="preserve">        "Reply with JSON only.",</w:t>
        <w:br/>
        <w:t xml:space="preserve">        'Return JSON: {"ok": true, "model": "gpt-5.6-terra", "note": "autovad ping"}',</w:t>
        <w:br/>
        <w:t xml:space="preserve">        temperature=0,</w:t>
        <w:br/>
        <w:t xml:space="preserve">    )</w:t>
        <w:br/>
        <w:t xml:space="preserve">    print("OK_RESPONSE", text[:500])</w:t>
        <w:br/>
        <w:t xml:space="preserve">except Exception as e:</w:t>
        <w:br/>
        <w:t xml:space="preserve">    print("FAIL", type(e).__name__, str(e)[:1200])</w:t>
      </w:r>
    </w:p>
    <w:p>
      <w:pPr>
        <w:pStyle w:val="Heading3"/>
      </w:pPr>
      <w:r>
        <w:rPr>
          <w:color w:val="1B2A4A"/>
        </w:rPr>
        <w:t>backend/tests/gold_set/cases/sample_utility/expected_eoq.json</w:t>
      </w:r>
    </w:p>
    <w:p>
      <w:pPr>
        <w:spacing w:after="160" w:line="276" w:lineRule="auto"/>
      </w:pPr>
      <w:r>
        <w:rPr>
          <w:rFonts w:ascii="Calibri" w:hAnsi="Calibri" w:eastAsia="Calibri"/>
          <w:b w:val="0"/>
          <w:i/>
          <w:sz w:val="18"/>
        </w:rPr>
        <w:t>SHA-256: 7d9b71f775829ec743f39f239ec8d2dc586384d196acc16af2f59c18358bd83a    ·    63 line(s)    ·    .json</w:t>
      </w:r>
    </w:p>
    <w:p>
      <w:pPr>
        <w:spacing w:after="240" w:line="240" w:lineRule="auto"/>
        <w:ind w:left="144"/>
      </w:pPr>
      <w:r>
        <w:rPr>
          <w:rFonts w:ascii="Consolas" w:hAnsi="Consolas" w:eastAsia="Consolas"/>
          <w:b w:val="0"/>
          <w:i w:val="0"/>
          <w:color w:val="222222"/>
          <w:sz w:val="14"/>
        </w:rPr>
        <w:t xml:space="preserve">{</w:t>
        <w:br/>
        <w:t xml:space="preserve">  "id": "sample_utility",</w:t>
        <w:br/>
        <w:t xml:space="preserve">  "name": "Synthetic utility network (CAD extraction)",</w:t>
        <w:br/>
        <w:t xml:space="preserve">  "notes": "Gold expected items for quantity_engine on a synthetic APS-like extraction. No PDF/OpenAI required.",</w:t>
        <w:br/>
        <w:t xml:space="preserve">  "items": [</w:t>
        <w:br/>
        <w:t xml:space="preserve">    {</w:t>
        <w:br/>
        <w:t xml:space="preserve">      "description": "8-Inch Water Main",</w:t>
        <w:br/>
        <w:t xml:space="preserve">      "unit": "LF",</w:t>
        <w:br/>
        <w:t xml:space="preserve">      "category": "Utilities",</w:t>
        <w:br/>
        <w:t xml:space="preserve">      "quantity": 500,</w:t>
        <w:br/>
        <w:t xml:space="preserve">      "quantity_abs_tolerance": 5,</w:t>
        <w:br/>
        <w:t xml:space="preserve">      "required": true</w:t>
        <w:br/>
        <w:t xml:space="preserve">    },</w:t>
        <w:br/>
        <w:t xml:space="preserve">    {</w:t>
        <w:br/>
        <w:t xml:space="preserve">      "description": "12-Inch Water Main",</w:t>
        <w:br/>
        <w:t xml:space="preserve">      "unit": "LF",</w:t>
        <w:br/>
        <w:t xml:space="preserve">      "category": "Utilities",</w:t>
        <w:br/>
        <w:t xml:space="preserve">      "quantity": 200,</w:t>
        <w:br/>
        <w:t xml:space="preserve">      "quantity_abs_tolerance": 5,</w:t>
        <w:br/>
        <w:t xml:space="preserve">      "required": true</w:t>
        <w:br/>
        <w:t xml:space="preserve">    },</w:t>
        <w:br/>
        <w:t xml:space="preserve">    {</w:t>
        <w:br/>
        <w:t xml:space="preserve">      "description": "8-Inch Sanitary Sewer Pipe",</w:t>
        <w:br/>
        <w:t xml:space="preserve">      "unit": "LF",</w:t>
        <w:br/>
        <w:t xml:space="preserve">      "category": "Drainage",</w:t>
        <w:br/>
        <w:t xml:space="preserve">      "quantity": 150,</w:t>
        <w:br/>
        <w:t xml:space="preserve">      "quantity_abs_tolerance": 5,</w:t>
        <w:br/>
        <w:t xml:space="preserve">      "required": true</w:t>
        <w:br/>
        <w:t xml:space="preserve">    },</w:t>
        <w:br/>
        <w:t xml:space="preserve">    {</w:t>
        <w:br/>
        <w:t xml:space="preserve">      "description": "Water Valve",</w:t>
        <w:br/>
        <w:t xml:space="preserve">      "unit": "EA",</w:t>
        <w:br/>
        <w:t xml:space="preserve">      "category": "Utilities",</w:t>
        <w:br/>
        <w:t xml:space="preserve">      "quantity": 2,</w:t>
        <w:br/>
        <w:t xml:space="preserve">      "quantity_abs_tolerance": 0,</w:t>
        <w:br/>
        <w:t xml:space="preserve">      "required": true</w:t>
        <w:br/>
        <w:t xml:space="preserve">    },</w:t>
        <w:br/>
        <w:t xml:space="preserve">    {</w:t>
        <w:br/>
        <w:t xml:space="preserve">      "description": "Fire Hydrant",</w:t>
        <w:br/>
        <w:t xml:space="preserve">      "unit": "EA",</w:t>
        <w:br/>
        <w:t xml:space="preserve">      "category": "Utilities",</w:t>
        <w:br/>
        <w:t xml:space="preserve">      "quantity": 1,</w:t>
        <w:br/>
        <w:t xml:space="preserve">      "quantity_abs_tolerance": 0,</w:t>
        <w:br/>
        <w:t xml:space="preserve">      "required": true</w:t>
        <w:br/>
        <w:t xml:space="preserve">    },</w:t>
        <w:br/>
        <w:t xml:space="preserve">    {</w:t>
        <w:br/>
        <w:t xml:space="preserve">      "description": "Sanitary Sewer Manhole",</w:t>
        <w:br/>
        <w:t xml:space="preserve">      "unit": "EA",</w:t>
        <w:br/>
        <w:t xml:space="preserve">      "category": "Drainage",</w:t>
        <w:br/>
        <w:t xml:space="preserve">      "quantity": 2,</w:t>
        <w:br/>
        <w:t xml:space="preserve">      "quantity_abs_tolerance": 0,</w:t>
        <w:br/>
        <w:t xml:space="preserve">      "required": true</w:t>
        <w:br/>
        <w:t xml:space="preserve">    },</w:t>
        <w:br/>
        <w:t xml:space="preserve">    {</w:t>
        <w:br/>
        <w:t xml:space="preserve">      "description": "Earthwork Cut",</w:t>
        <w:br/>
        <w:t xml:space="preserve">      "unit": "CY",</w:t>
        <w:br/>
        <w:t xml:space="preserve">      "category": "Earthwork",</w:t>
        <w:br/>
        <w:t xml:space="preserve">      "quantity": 1200,</w:t>
        <w:br/>
        <w:t xml:space="preserve">      "quantity_tolerance": 0.1,</w:t>
        <w:br/>
        <w:t xml:space="preserve">      "required": true</w:t>
        <w:br/>
        <w:t xml:space="preserve">    }</w:t>
        <w:br/>
        <w:t xml:space="preserve">  ]</w:t>
        <w:br/>
        <w:t xml:space="preserve">}</w:t>
      </w:r>
    </w:p>
    <w:p>
      <w:pPr>
        <w:pStyle w:val="Heading3"/>
      </w:pPr>
      <w:r>
        <w:rPr>
          <w:color w:val="1B2A4A"/>
        </w:rPr>
        <w:t>backend/tests/gold_set/cases/sample_utility/extraction.json</w:t>
      </w:r>
    </w:p>
    <w:p>
      <w:pPr>
        <w:spacing w:after="160" w:line="276" w:lineRule="auto"/>
      </w:pPr>
      <w:r>
        <w:rPr>
          <w:rFonts w:ascii="Calibri" w:hAnsi="Calibri" w:eastAsia="Calibri"/>
          <w:b w:val="0"/>
          <w:i/>
          <w:sz w:val="18"/>
        </w:rPr>
        <w:t>SHA-256: 35b19c25721740d2703fabf73c626289497a6086eddee886dd9bf830d9a8cd30    ·    48 line(s)    ·    .json</w:t>
      </w:r>
    </w:p>
    <w:p>
      <w:pPr>
        <w:spacing w:after="240" w:line="240" w:lineRule="auto"/>
        <w:ind w:left="144"/>
      </w:pPr>
      <w:r>
        <w:rPr>
          <w:rFonts w:ascii="Consolas" w:hAnsi="Consolas" w:eastAsia="Consolas"/>
          <w:b w:val="0"/>
          <w:i w:val="0"/>
          <w:color w:val="222222"/>
          <w:sz w:val="14"/>
        </w:rPr>
        <w:t xml:space="preserve">{</w:t>
        <w:br/>
        <w:t xml:space="preserve">  "format": "synthetic",</w:t>
        <w:br/>
        <w:t xml:space="preserve">  "engine": "gold_set",</w:t>
        <w:br/>
        <w:t xml:space="preserve">  "units": "ft",</w:t>
        <w:br/>
        <w:t xml:space="preserve">  "pipes": [</w:t>
        <w:br/>
        <w:t xml:space="preserve">    {</w:t>
        <w:br/>
        <w:t xml:space="preserve">      "name": "WM-8",</w:t>
        <w:br/>
        <w:t xml:space="preserve">      "layer": "P_WATER",</w:t>
        <w:br/>
        <w:t xml:space="preserve">      "length": 500,</w:t>
        <w:br/>
        <w:t xml:space="preserve">      "diameter": 8,</w:t>
        <w:br/>
        <w:t xml:space="preserve">      "network": "water",</w:t>
        <w:br/>
        <w:t xml:space="preserve">      "description": "8 inch water main"</w:t>
        <w:br/>
        <w:t xml:space="preserve">    },</w:t>
        <w:br/>
        <w:t xml:space="preserve">    {</w:t>
        <w:br/>
        <w:t xml:space="preserve">      "name": "WM-12",</w:t>
        <w:br/>
        <w:t xml:space="preserve">      "layer": "P_WATER",</w:t>
        <w:br/>
        <w:t xml:space="preserve">      "length": 200,</w:t>
        <w:br/>
        <w:t xml:space="preserve">      "part_size": "12\"",</w:t>
        <w:br/>
        <w:t xml:space="preserve">      "network": "water"</w:t>
        <w:br/>
        <w:t xml:space="preserve">    },</w:t>
        <w:br/>
        <w:t xml:space="preserve">    {</w:t>
        <w:br/>
        <w:t xml:space="preserve">      "name": "SS-8",</w:t>
        <w:br/>
        <w:t xml:space="preserve">      "layer": "P_SAN",</w:t>
        <w:br/>
        <w:t xml:space="preserve">      "length": 150,</w:t>
        <w:br/>
        <w:t xml:space="preserve">      "diameter": 8,</w:t>
        <w:br/>
        <w:t xml:space="preserve">      "network": "sanitary"</w:t>
        <w:br/>
        <w:t xml:space="preserve">    }</w:t>
        <w:br/>
        <w:t xml:space="preserve">  ],</w:t>
        <w:br/>
        <w:t xml:space="preserve">  "blocks": [</w:t>
        <w:br/>
        <w:t xml:space="preserve">    {"name": "GATE_VALVE_8", "layer": "E_WATER", "type": "valve"},</w:t>
        <w:br/>
        <w:t xml:space="preserve">    {"name": "GV-8IN", "layer": "P_WATER", "type": "valve"},</w:t>
        <w:br/>
        <w:t xml:space="preserve">    {"name": "FH-1", "layer": "E_WATER", "type": "hydrant"},</w:t>
        <w:br/>
        <w:t xml:space="preserve">    {"name": "SSMH-1", "layer": "P_SAN", "type": "sanitary manhole"},</w:t>
        <w:br/>
        <w:t xml:space="preserve">    {"name": "SSMH-2", "layer": "SANITARY", "type": "manhole"}</w:t>
        <w:br/>
        <w:t xml:space="preserve">  ],</w:t>
        <w:br/>
        <w:t xml:space="preserve">  "surfaces": [</w:t>
        <w:br/>
        <w:t xml:space="preserve">    {"name": "EG-FG", "cut": 1200, "fill": 800}</w:t>
        <w:br/>
        <w:t xml:space="preserve">  ],</w:t>
        <w:br/>
        <w:t xml:space="preserve">  "lines": [],</w:t>
        <w:br/>
        <w:t xml:space="preserve">  "polylines": [],</w:t>
        <w:br/>
        <w:t xml:space="preserve">  "hatches": [],</w:t>
        <w:br/>
        <w:t xml:space="preserve">  "alignments": [],</w:t>
        <w:br/>
        <w:t xml:space="preserve">  "volumes": [],</w:t>
        <w:br/>
        <w:t xml:space="preserve">  "texts": [</w:t>
        <w:br/>
        <w:t xml:space="preserve">    {"layer": "P_WATER", "text": "8\" WM"},</w:t>
        <w:br/>
        <w:t xml:space="preserve">    {"layer": "P_WATER", "text": "12\" WATER MAIN"}</w:t>
        <w:br/>
        <w:t xml:space="preserve">  ]</w:t>
        <w:br/>
        <w:t xml:space="preserve">}</w:t>
      </w:r>
    </w:p>
    <w:p>
      <w:pPr>
        <w:pStyle w:val="Heading3"/>
      </w:pPr>
      <w:r>
        <w:rPr>
          <w:color w:val="1B2A4A"/>
        </w:rPr>
        <w:t>backend/tests/test_civil_estimator.py</w:t>
      </w:r>
    </w:p>
    <w:p>
      <w:pPr>
        <w:spacing w:after="160" w:line="276" w:lineRule="auto"/>
      </w:pPr>
      <w:r>
        <w:rPr>
          <w:rFonts w:ascii="Calibri" w:hAnsi="Calibri" w:eastAsia="Calibri"/>
          <w:b w:val="0"/>
          <w:i/>
          <w:sz w:val="18"/>
        </w:rPr>
        <w:t>SHA-256: a07a28e9be2776b2d1878bf50bb587d7937ba44c2c0ca03b8c1bf3effc7b32ae    ·    178 line(s)    ·    .py</w:t>
      </w:r>
    </w:p>
    <w:p>
      <w:pPr>
        <w:spacing w:after="240" w:line="240" w:lineRule="auto"/>
        <w:ind w:left="144"/>
      </w:pPr>
      <w:r>
        <w:rPr>
          <w:rFonts w:ascii="Consolas" w:hAnsi="Consolas" w:eastAsia="Consolas"/>
          <w:b w:val="0"/>
          <w:i w:val="0"/>
          <w:color w:val="222222"/>
          <w:sz w:val="14"/>
        </w:rPr>
        <w:t xml:space="preserve">"""Civil estimator: typical sections, trench CY, merge, CAD expansion, label-only AI."""</w:t>
        <w:br/>
        <w:t xml:space="preserve"/>
        <w:br/>
        <w:t xml:space="preserve">from __future__ import annotations</w:t>
        <w:br/>
        <w:t xml:space="preserve"/>
        <w:br/>
        <w:t xml:space="preserve">from app.services.cad.quantity_engine import build_quantities</w:t>
        <w:br/>
        <w:t xml:space="preserve">from app.services.civil_estimator import (</w:t>
        <w:br/>
        <w:t xml:space="preserve">    detect_project_types,</w:t>
        <w:br/>
        <w:t xml:space="preserve">    expand_cad_takeoff,</w:t>
        <w:br/>
        <w:t xml:space="preserve">    items_from_design_text,</w:t>
        <w:br/>
        <w:t xml:space="preserve">    merge_estimator_items,</w:t>
        <w:br/>
        <w:t xml:space="preserve">    trench_items_from_pipes,</w:t>
        <w:br/>
        <w:t xml:space="preserve">)</w:t>
        <w:br/>
        <w:t xml:space="preserve">from app.services.openai_client import apply_cad_label_enrichment</w:t>
        <w:br/>
        <w:t xml:space="preserve"/>
        <w:br/>
        <w:t xml:space="preserve"/>
        <w:br/>
        <w:t xml:space="preserve">def test_detect_project_types_road_dam_building():</w:t>
        <w:br/>
        <w:t xml:space="preserve">    assert "road" in detect_project_types("typical section asphalt highway")</w:t>
        <w:br/>
        <w:t xml:space="preserve">    assert "dam" in detect_project_types("earthfill dam spillway")</w:t>
        <w:br/>
        <w:t xml:space="preserve">    assert "reservoir" in detect_project_types("reservoir lining geomembrane")</w:t>
        <w:br/>
        <w:t xml:space="preserve">    assert "building" in detect_project_types("residential house floor plan")</w:t>
        <w:br/>
        <w:t xml:space="preserve">    assert detect_project_types("random notes") == ["civil"]</w:t>
        <w:br/>
        <w:t xml:space="preserve"/>
        <w:br/>
        <w:t xml:space="preserve"/>
        <w:br/>
        <w:t xml:space="preserve">def test_typical_section_pavement_cy_and_hma_tons():</w:t>
        <w:br/>
        <w:t xml:space="preserve">    text = (</w:t>
        <w:br/>
        <w:t xml:space="preserve">        "Road width 24 ft. Length 1000 ft. Typical section: "</w:t>
        <w:br/>
        <w:t xml:space="preserve">        "HMA 3 in, aggregate base 8 in, prime coat and tack coat. Shoulder 4 ft."</w:t>
        <w:br/>
        <w:t xml:space="preserve">    )</w:t>
        <w:br/>
        <w:t xml:space="preserve">    items = items_from_design_text(text, filename="TS.pdf")</w:t>
        <w:br/>
        <w:t xml:space="preserve">    by_desc = {i["description"]: i for i in items}</w:t>
        <w:br/>
        <w:t xml:space="preserve">    hma = by_desc["Hot Mix Asphalt"]</w:t>
        <w:br/>
        <w:t xml:space="preserve">    # 24 * (3/12) * 1000 / 27 = 222.22 CY</w:t>
        <w:br/>
        <w:t xml:space="preserve">    assert abs(hma["quantity"] - 222.22) &lt; 0.05</w:t>
        <w:br/>
        <w:t xml:space="preserve">    assert hma["unit"] == "CY"</w:t>
        <w:br/>
        <w:t xml:space="preserve">    tons = by_desc["Hot Mix Asphalt (HMA tons)"]</w:t>
        <w:br/>
        <w:t xml:space="preserve">    assert tons["unit"] == "TON"</w:t>
        <w:br/>
        <w:t xml:space="preserve">    assert abs(tons["quantity"] - 222.22 * 145 / 2000) &lt; 0.05</w:t>
        <w:br/>
        <w:t xml:space="preserve">    assert "Prime Coat" in by_desc</w:t>
        <w:br/>
        <w:t xml:space="preserve">    assert by_desc["Prime Coat"]["unit"] == "SY"</w:t>
        <w:br/>
        <w:t xml:space="preserve">    assert "Shoulder Area" in by_desc</w:t>
        <w:br/>
        <w:t xml:space="preserve"/>
        <w:br/>
        <w:t xml:space="preserve"/>
        <w:br/>
        <w:t xml:space="preserve">def test_building_and_dam_text_quantities():</w:t>
        <w:br/>
        <w:t xml:space="preserve">    text = (</w:t>
        <w:br/>
        <w:t xml:space="preserve">        "Brickwork 120 cy. Doors 12 ea. Windows 8 each. "</w:t>
        <w:br/>
        <w:t xml:space="preserve">        "Dam embankment 50000 cy. Spillway 800 cy. Reservoir lining 12000 sf."</w:t>
        <w:br/>
        <w:t xml:space="preserve">    )</w:t>
        <w:br/>
        <w:t xml:space="preserve">    items = items_from_design_text(text, filename="design.pdf")</w:t>
        <w:br/>
        <w:t xml:space="preserve">    by_desc = {i["description"]: i for i in items}</w:t>
        <w:br/>
        <w:t xml:space="preserve">    assert by_desc["Brickwork"]["quantity"] == 120</w:t>
        <w:br/>
        <w:t xml:space="preserve">    assert by_desc["Doors"]["quantity"] == 12</w:t>
        <w:br/>
        <w:t xml:space="preserve">    assert by_desc["Windows"]["quantity"] == 8</w:t>
        <w:br/>
        <w:t xml:space="preserve">    assert by_desc["Dam Embankment Fill"]["quantity"] == 50000</w:t>
        <w:br/>
        <w:t xml:space="preserve">    assert by_desc["Spillway Concrete"]["quantity"] == 800</w:t>
        <w:br/>
        <w:t xml:space="preserve">    assert by_desc["Reservoir Lining"]["quantity"] == 12000</w:t>
        <w:br/>
        <w:t xml:space="preserve"/>
        <w:br/>
        <w:t xml:space="preserve"/>
        <w:br/>
        <w:t xml:space="preserve">def test_trench_from_pipes_uses_cover_and_od():</w:t>
        <w:br/>
        <w:t xml:space="preserve">    extraction = {</w:t>
        <w:br/>
        <w:t xml:space="preserve">        "pipes": [</w:t>
        <w:br/>
        <w:t xml:space="preserve">            {</w:t>
        <w:br/>
        <w:t xml:space="preserve">                "name": "8-Inch Water Main",</w:t>
        <w:br/>
        <w:t xml:space="preserve">                "layer": "P_WATER",</w:t>
        <w:br/>
        <w:t xml:space="preserve">                "length": 270,</w:t>
        <w:br/>
        <w:t xml:space="preserve">                "diameter": 8,</w:t>
        <w:br/>
        <w:t xml:space="preserve">                "network": "water",</w:t>
        <w:br/>
        <w:t xml:space="preserve">            }</w:t>
        <w:br/>
        <w:t xml:space="preserve">        ],</w:t>
        <w:br/>
        <w:t xml:space="preserve">        "polylines": [</w:t>
        <w:br/>
        <w:t xml:space="preserve">            {"layer": "P_WATER", "length": 9999, "name": "should-not-double"},</w:t>
        <w:br/>
        <w:t xml:space="preserve">        ],</w:t>
        <w:br/>
        <w:t xml:space="preserve">    }</w:t>
        <w:br/>
        <w:t xml:space="preserve">    items = trench_items_from_pipes(extraction)</w:t>
        <w:br/>
        <w:t xml:space="preserve">    by_desc = {i["description"]: i for i in items}</w:t>
        <w:br/>
        <w:t xml:space="preserve">    excav = by_desc["Watermain Trench Excavation"]</w:t>
        <w:br/>
        <w:t xml:space="preserve">    od = 8 / 12.0</w:t>
        <w:br/>
        <w:t xml:space="preserve">    width = max(od + 2.0, 2.5)</w:t>
        <w:br/>
        <w:t xml:space="preserve">    depth = 4.0 + od + 0.5</w:t>
        <w:br/>
        <w:t xml:space="preserve">    expected = width * depth * 270 / 27.0</w:t>
        <w:br/>
        <w:t xml:space="preserve">    assert abs(excav["quantity"] - expected) &lt; 0.05</w:t>
        <w:br/>
        <w:t xml:space="preserve">    assert "cover assumed 4" in excav["calculation_method"].lower()</w:t>
        <w:br/>
        <w:t xml:space="preserve">    # Polylines ignored when pipes exist — quantity is for 270 LF not 9999</w:t>
        <w:br/>
        <w:t xml:space="preserve">    assert excav["quantity"] &lt; 200</w:t>
        <w:br/>
        <w:t xml:space="preserve"/>
        <w:br/>
        <w:t xml:space="preserve"/>
        <w:br/>
        <w:t xml:space="preserve">def test_merge_estimator_items_skips_duplicate_description_unit():</w:t>
        <w:br/>
        <w:t xml:space="preserve">    base = [{"description": "8-Inch Water Main", "unit": "LF", "quantity": 500}]</w:t>
        <w:br/>
        <w:t xml:space="preserve">    extra = [</w:t>
        <w:br/>
        <w:t xml:space="preserve">        {"description": "8-Inch Water Main", "unit": "LF", "quantity": 12},</w:t>
        <w:br/>
        <w:t xml:space="preserve">        {"description": "Watermain Trench Excavation", "unit": "CY", "quantity": 40},</w:t>
        <w:br/>
        <w:t xml:space="preserve">    ]</w:t>
        <w:br/>
        <w:t xml:space="preserve">    out = merge_estimator_items(base, extra)</w:t>
        <w:br/>
        <w:t xml:space="preserve">    mains = [i for i in out if i["description"] == "8-Inch Water Main"]</w:t>
        <w:br/>
        <w:t xml:space="preserve">    assert len(mains) == 1</w:t>
        <w:br/>
        <w:t xml:space="preserve">    assert mains[0]["quantity"] == 500</w:t>
        <w:br/>
        <w:t xml:space="preserve">    assert any(i["description"] == "Watermain Trench Excavation" for i in out)</w:t>
        <w:br/>
        <w:t xml:space="preserve"/>
        <w:br/>
        <w:t xml:space="preserve"/>
        <w:br/>
        <w:t xml:space="preserve">def test_expand_cad_takeoff_keeps_pipe_lengths():</w:t>
        <w:br/>
        <w:t xml:space="preserve">    extraction = {</w:t>
        <w:br/>
        <w:t xml:space="preserve">        "pipes": [</w:t>
        <w:br/>
        <w:t xml:space="preserve">            {</w:t>
        <w:br/>
        <w:t xml:space="preserve">                "name": "WM-8",</w:t>
        <w:br/>
        <w:t xml:space="preserve">                "layer": "P_WATER",</w:t>
        <w:br/>
        <w:t xml:space="preserve">                "length": 500,</w:t>
        <w:br/>
        <w:t xml:space="preserve">                "diameter": 8,</w:t>
        <w:br/>
        <w:t xml:space="preserve">                "network": "water",</w:t>
        <w:br/>
        <w:t xml:space="preserve">            }</w:t>
        <w:br/>
        <w:t xml:space="preserve">        ],</w:t>
        <w:br/>
        <w:t xml:space="preserve">        "polylines": [{"layer": "CURB", "length": 120}],</w:t>
        <w:br/>
        <w:t xml:space="preserve">        "blocks": [{"name": "A-DOOR-1", "layer": "A-DOOR", "type": "door"}],</w:t>
        <w:br/>
        <w:t xml:space="preserve">        "texts": [],</w:t>
        <w:br/>
        <w:t xml:space="preserve">        "hatches": [],</w:t>
        <w:br/>
        <w:t xml:space="preserve">        "lines": [],</w:t>
        <w:br/>
        <w:t xml:space="preserve">        "surfaces": [],</w:t>
        <w:br/>
        <w:t xml:space="preserve">        "volumes": [],</w:t>
        <w:br/>
        <w:t xml:space="preserve">        "alignments": [],</w:t>
        <w:br/>
        <w:t xml:space="preserve">    }</w:t>
        <w:br/>
        <w:t xml:space="preserve">    base = [{"description": "8-Inch Water Main", "unit": "LF", "quantity": 500, "category": "Utilities"}]</w:t>
        <w:br/>
        <w:t xml:space="preserve">    out = expand_cad_takeoff(extraction, base)</w:t>
        <w:br/>
        <w:t xml:space="preserve">    main = next(i for i in out if i["description"] == "8-Inch Water Main")</w:t>
        <w:br/>
        <w:t xml:space="preserve">    assert main["quantity"] == 500</w:t>
        <w:br/>
        <w:t xml:space="preserve">    assert any("Trench Excavation" in str(i.get("description")) for i in out)</w:t>
        <w:br/>
        <w:t xml:space="preserve">    assert any(i["description"] == "Concrete Curb and Gutter" and abs(i["quantity"] - 120) &lt; 0.01 for i in out)</w:t>
        <w:br/>
        <w:t xml:space="preserve"/>
        <w:br/>
        <w:t xml:space="preserve"/>
        <w:br/>
        <w:t xml:space="preserve">def test_build_quantities_gold_pipes_plus_trench():</w:t>
        <w:br/>
        <w:t xml:space="preserve">    extraction = {</w:t>
        <w:br/>
        <w:t xml:space="preserve">        "format": "synthetic",</w:t>
        <w:br/>
        <w:t xml:space="preserve">        "units": "ft",</w:t>
        <w:br/>
        <w:t xml:space="preserve">        "pipes": [</w:t>
        <w:br/>
        <w:t xml:space="preserve">            {"name": "WM-8", "layer": "P_WATER", "length": 500, "diameter": 8, "network": "water"},</w:t>
        <w:br/>
        <w:t xml:space="preserve">        ],</w:t>
        <w:br/>
        <w:t xml:space="preserve">        "blocks": [],</w:t>
        <w:br/>
        <w:t xml:space="preserve">        "surfaces": [],</w:t>
        <w:br/>
        <w:t xml:space="preserve">        "lines": [],</w:t>
        <w:br/>
        <w:t xml:space="preserve">        "polylines": [],</w:t>
        <w:br/>
        <w:t xml:space="preserve">        "hatches": [],</w:t>
        <w:br/>
        <w:t xml:space="preserve">        "alignments": [],</w:t>
        <w:br/>
        <w:t xml:space="preserve">        "volumes": [],</w:t>
        <w:br/>
        <w:t xml:space="preserve">        "texts": [],</w:t>
        <w:br/>
        <w:t xml:space="preserve">    }</w:t>
        <w:br/>
        <w:t xml:space="preserve">    items = build_quantities(extraction, source_label="t.dwg")</w:t>
        <w:br/>
        <w:t xml:space="preserve">    main = next(i for i in items if "8-Inch Water Main" in str(i.get("description")) and str(i.get("unit")).upper() in {"LF", "FT"})</w:t>
        <w:br/>
        <w:t xml:space="preserve">    assert abs(float(main["quantity"]) - 500) &lt; 0.05</w:t>
        <w:br/>
        <w:t xml:space="preserve">    assert any("Trench Excavation" in str(i.get("description")) for i in items)</w:t>
        <w:br/>
        <w:t xml:space="preserve"/>
        <w:br/>
        <w:t xml:space="preserve"/>
        <w:br/>
        <w:t xml:space="preserve">def test_apply_cad_label_enrichment_never_changes_qty_or_count():</w:t>
        <w:br/>
        <w:t xml:space="preserve">    original = [</w:t>
        <w:br/>
        <w:t xml:space="preserve">        {"description": "Utility Pipe", "unit": "LF", "quantity": 500.0, "category": "Utilities", "confidence": 80},</w:t>
        <w:br/>
        <w:t xml:space="preserve">        {"description": "Valve", "unit": "EA", "quantity": 2.0, "category": "Utilities", "confidence": 80},</w:t>
        <w:br/>
        <w:t xml:space="preserve">    ]</w:t>
        <w:br/>
        <w:t xml:space="preserve">    refined = [</w:t>
        <w:br/>
        <w:t xml:space="preserve">        {"description": "8-Inch Water Main", "category": "Watermain", "quantity": 1, "unit": "EA", "confidence": 99},</w:t>
        <w:br/>
        <w:t xml:space="preserve">        {"description": "Water Valve", "category": "Watermain", "quantity": 99, "unit": "LS"},</w:t>
        <w:br/>
        <w:t xml:space="preserve">        {"description": "Invented Extra", "quantity": 7, "unit": "EA"},</w:t>
        <w:br/>
        <w:t xml:space="preserve">    ]</w:t>
        <w:br/>
        <w:t xml:space="preserve">    out = apply_cad_label_enrichment(original, refined)</w:t>
        <w:br/>
        <w:t xml:space="preserve">    assert len(out) == 2</w:t>
        <w:br/>
        <w:t xml:space="preserve">    assert out[0]["quantity"] == 500.0</w:t>
        <w:br/>
        <w:t xml:space="preserve">    assert out[0]["unit"] == "LF"</w:t>
        <w:br/>
        <w:t xml:space="preserve">    assert out[0]["description"] == "8-Inch Water Main"</w:t>
        <w:br/>
        <w:t xml:space="preserve">    assert out[1]["quantity"] == 2.0</w:t>
        <w:br/>
        <w:t xml:space="preserve">    assert out[1]["unit"] == "EA"</w:t>
        <w:br/>
        <w:t xml:space="preserve">    assert out[1]["description"] == "Water Valve"</w:t>
        <w:br/>
        <w:t xml:space="preserve"/>
        <w:br/>
        <w:t xml:space="preserve"/>
        <w:br/>
        <w:t xml:space="preserve">def test_apply_cad_label_enrichment_short_refined_keeps_tail():</w:t>
        <w:br/>
        <w:t xml:space="preserve">    original = [</w:t>
        <w:br/>
        <w:t xml:space="preserve">        {"description": "A", "unit": "LF", "quantity": 10.0},</w:t>
        <w:br/>
        <w:t xml:space="preserve">        {"description": "B", "unit": "EA", "quantity": 3.0},</w:t>
        <w:br/>
        <w:t xml:space="preserve">    ]</w:t>
        <w:br/>
        <w:t xml:space="preserve">    out = apply_cad_label_enrichment(original, [{"description": "Renamed A"}])</w:t>
        <w:br/>
        <w:t xml:space="preserve">    assert len(out) == 2</w:t>
        <w:br/>
        <w:t xml:space="preserve">    assert out[0]["description"] == "Renamed A"</w:t>
        <w:br/>
        <w:t xml:space="preserve">    assert out[1]["description"] == "B"</w:t>
        <w:br/>
        <w:t xml:space="preserve">    assert out[1]["quantity"] == 3.0</w:t>
      </w:r>
    </w:p>
    <w:p>
      <w:pPr>
        <w:pStyle w:val="Heading3"/>
      </w:pPr>
      <w:r>
        <w:rPr>
          <w:color w:val="1B2A4A"/>
        </w:rPr>
        <w:t>backend/tests/test_gold_eoq.py</w:t>
      </w:r>
    </w:p>
    <w:p>
      <w:pPr>
        <w:spacing w:after="160" w:line="276" w:lineRule="auto"/>
      </w:pPr>
      <w:r>
        <w:rPr>
          <w:rFonts w:ascii="Calibri" w:hAnsi="Calibri" w:eastAsia="Calibri"/>
          <w:b w:val="0"/>
          <w:i/>
          <w:sz w:val="18"/>
        </w:rPr>
        <w:t>SHA-256: 236ede0d185cd5c6a86088c9fc6782051781d66491502a3bba8a7454efb5ebbb    ·    222 line(s)    ·    .py</w:t>
      </w:r>
    </w:p>
    <w:p>
      <w:pPr>
        <w:spacing w:after="240" w:line="240" w:lineRule="auto"/>
        <w:ind w:left="144"/>
      </w:pPr>
      <w:r>
        <w:rPr>
          <w:rFonts w:ascii="Consolas" w:hAnsi="Consolas" w:eastAsia="Consolas"/>
          <w:b w:val="0"/>
          <w:i w:val="0"/>
          <w:color w:val="222222"/>
          <w:sz w:val="14"/>
        </w:rPr>
        <w:t xml:space="preserve">"""Gold-set and takeoff regression tests (no live OpenAI/APS)."""</w:t>
        <w:br/>
        <w:t xml:space="preserve"/>
        <w:br/>
        <w:t xml:space="preserve">from __future__ import annotations</w:t>
        <w:br/>
        <w:t xml:space="preserve"/>
        <w:br/>
        <w:t xml:space="preserve">import json</w:t>
        <w:br/>
        <w:t xml:space="preserve">from pathlib import Path</w:t>
        <w:br/>
        <w:t xml:space="preserve"/>
        <w:br/>
        <w:t xml:space="preserve">import pytest</w:t>
        <w:br/>
        <w:t xml:space="preserve"/>
        <w:br/>
        <w:t xml:space="preserve">from app.services.eoq_eval import ExpectedItem, compare_eoq, parse_expected_items, summarize_report</w:t>
        <w:br/>
        <w:t xml:space="preserve">from app.services.cad.quantity_engine import build_quantities, extract_size_label, detect_network</w:t>
        <w:br/>
        <w:t xml:space="preserve">from app.services.bid_service import _match_line</w:t>
        <w:br/>
        <w:t xml:space="preserve">from app.services.csi_mapper import normalize_unit</w:t>
        <w:br/>
        <w:t xml:space="preserve"/>
        <w:br/>
        <w:t xml:space="preserve">GOLD_ROOT = Path(__file__).parent / "gold_set" / "cases"</w:t>
        <w:br/>
        <w:t xml:space="preserve"/>
        <w:br/>
        <w:t xml:space="preserve"/>
        <w:br/>
        <w:t xml:space="preserve">def _load_case(case_id: str) -&gt; tuple[dict, dict]:</w:t>
        <w:br/>
        <w:t xml:space="preserve">    case_dir = GOLD_ROOT / case_id</w:t>
        <w:br/>
        <w:t xml:space="preserve">    expected = json.loads((case_dir / "expected_eoq.json").read_text(encoding="utf-8"))</w:t>
        <w:br/>
        <w:t xml:space="preserve">    extraction = json.loads((case_dir / "extraction.json").read_text(encoding="utf-8"))</w:t>
        <w:br/>
        <w:t xml:space="preserve">    return expected, extraction</w:t>
        <w:br/>
        <w:t xml:space="preserve"/>
        <w:br/>
        <w:t xml:space="preserve"/>
        <w:br/>
        <w:t xml:space="preserve">def test_extract_size_and_network_helpers():</w:t>
        <w:br/>
        <w:t xml:space="preserve">    assert extract_size_label('8" WATER MAIN') == "8-Inch"</w:t>
        <w:br/>
        <w:t xml:space="preserve">    assert extract_size_label("P_WATER_12IN") == "12-Inch"</w:t>
        <w:br/>
        <w:t xml:space="preserve">    assert detect_network("P_SAN", "sanitary sewer") == "sanitary"</w:t>
        <w:br/>
        <w:t xml:space="preserve">    assert detect_network("P_WATER", "watermain") == "water"</w:t>
        <w:br/>
        <w:t xml:space="preserve"/>
        <w:br/>
        <w:t xml:space="preserve"/>
        <w:br/>
        <w:t xml:space="preserve">def test_gold_sample_utility_quantity_engine():</w:t>
        <w:br/>
        <w:t xml:space="preserve">    expected_raw, extraction = _load_case("sample_utility")</w:t>
        <w:br/>
        <w:t xml:space="preserve">    items = build_quantities(extraction, source_label="sample_utility.dwg")</w:t>
        <w:br/>
        <w:t xml:space="preserve">    report = compare_eoq(expected_raw, items)</w:t>
        <w:br/>
        <w:t xml:space="preserve"/>
        <w:br/>
        <w:t xml:space="preserve">    assert report.recall &gt;= 0.85, summarize_report(report)</w:t>
        <w:br/>
        <w:t xml:space="preserve">    assert not report.misses, summarize_report(report)</w:t>
        <w:br/>
        <w:t xml:space="preserve">    assert len(report.qty_errors) == 0, summarize_report(report)</w:t>
        <w:br/>
        <w:t xml:space="preserve"/>
        <w:br/>
        <w:t xml:space="preserve"/>
        <w:br/>
        <w:t xml:space="preserve">def test_compare_eoq_miss_by_category():</w:t>
        <w:br/>
        <w:t xml:space="preserve">    expected = [</w:t>
        <w:br/>
        <w:t xml:space="preserve">        ExpectedItem(description="8-Inch Water Main", unit="LF", category="Utilities", quantity=100),</w:t>
        <w:br/>
        <w:t xml:space="preserve">        ExpectedItem(description="Earthwork Cut", unit="CY", category="Earthwork", quantity=50),</w:t>
        <w:br/>
        <w:t xml:space="preserve">    ]</w:t>
        <w:br/>
        <w:t xml:space="preserve">    actual = [{"description": "8-Inch Water Main", "unit": "LF", "quantity": 100, "category": "Utilities"}]</w:t>
        <w:br/>
        <w:t xml:space="preserve">    report = compare_eoq(expected, actual)</w:t>
        <w:br/>
        <w:t xml:space="preserve">    assert report.misses_by_category.get("Earthwork") == 1</w:t>
        <w:br/>
        <w:t xml:space="preserve">    assert report.recall == 0.5</w:t>
        <w:br/>
        <w:t xml:space="preserve"/>
        <w:br/>
        <w:t xml:space="preserve"/>
        <w:br/>
        <w:t xml:space="preserve">def test_bid_match_requires_compatible_unit():</w:t>
        <w:br/>
        <w:t xml:space="preserve">    """Stricter matcher: fuzzy match must not ignore conflicting units."""</w:t>
        <w:br/>
        <w:t xml:space="preserve">    from types import SimpleNamespace</w:t>
        <w:br/>
        <w:t xml:space="preserve"/>
        <w:br/>
        <w:t xml:space="preserve">    lines = [</w:t>
        <w:br/>
        <w:t xml:space="preserve">        SimpleNamespace(</w:t>
        <w:br/>
        <w:t xml:space="preserve">            id=1,</w:t>
        <w:br/>
        <w:t xml:space="preserve">            item_code="401-1",</w:t>
        <w:br/>
        <w:t xml:space="preserve">            csi_code=None,</w:t>
        <w:br/>
        <w:t xml:space="preserve">            description="8 Inch Water Main",</w:t>
        <w:br/>
        <w:t xml:space="preserve">            unit="LF",</w:t>
        <w:br/>
        <w:t xml:space="preserve">            line_number=1,</w:t>
        <w:br/>
        <w:t xml:space="preserve">            sort_order=1,</w:t>
        <w:br/>
        <w:t xml:space="preserve">            default_rate=None,</w:t>
        <w:br/>
        <w:t xml:space="preserve">        )</w:t>
        <w:br/>
        <w:t xml:space="preserve">    ]</w:t>
        <w:br/>
        <w:t xml:space="preserve">    hit, score, method = _match_line(</w:t>
        <w:br/>
        <w:t xml:space="preserve">        lines,  # type: ignore[arg-type]</w:t>
        <w:br/>
        <w:t xml:space="preserve">        description="8-Inch Water Main",</w:t>
        <w:br/>
        <w:t xml:space="preserve">        unit="EA",</w:t>
        <w:br/>
        <w:t xml:space="preserve">        csi_code=None,</w:t>
        <w:br/>
        <w:t xml:space="preserve">        item_code=None,</w:t>
        <w:br/>
        <w:t xml:space="preserve">    )</w:t>
        <w:br/>
        <w:t xml:space="preserve">    assert hit is None or method == "unmatched" or score &lt; 55</w:t>
        <w:br/>
        <w:t xml:space="preserve">    hit2, score2, _method2 = _match_line(</w:t>
        <w:br/>
        <w:t xml:space="preserve">        lines,  # type: ignore[arg-type]</w:t>
        <w:br/>
        <w:t xml:space="preserve">        description="8-Inch Water Main",</w:t>
        <w:br/>
        <w:t xml:space="preserve">        unit="LF",</w:t>
        <w:br/>
        <w:t xml:space="preserve">        csi_code=None,</w:t>
        <w:br/>
        <w:t xml:space="preserve">        item_code=None,</w:t>
        <w:br/>
        <w:t xml:space="preserve">    )</w:t>
        <w:br/>
        <w:t xml:space="preserve">    assert hit2 is not None</w:t>
        <w:br/>
        <w:t xml:space="preserve">    assert score2 &gt;= 78</w:t>
        <w:br/>
        <w:t xml:space="preserve"/>
        <w:br/>
        <w:t xml:space="preserve"/>
        <w:br/>
        <w:t xml:space="preserve">def test_eoq_group_sections():</w:t>
        <w:br/>
        <w:t xml:space="preserve">    from app.services.eoq_groups import group_items, resolve_eoq_group</w:t>
        <w:br/>
        <w:t xml:space="preserve"/>
        <w:br/>
        <w:t xml:space="preserve">    assert resolve_eoq_group(description='8" PVC Watermain') == "Watermain"</w:t>
        <w:br/>
        <w:t xml:space="preserve">    assert resolve_eoq_group(description="Remove Concrete Curb and Gutter") == "Removals"</w:t>
        <w:br/>
        <w:t xml:space="preserve">    assert resolve_eoq_group(description="Unclassified Excavation") == "Grading"</w:t>
        <w:br/>
        <w:t xml:space="preserve">    assert resolve_eoq_group(description="Sanitary Sewer Pipe 8 Inch") == "Sanitary Sewer"</w:t>
        <w:br/>
        <w:t xml:space="preserve">    assert resolve_eoq_group(description="Aggregate Base Course") == "Surfacing"</w:t>
        <w:br/>
        <w:t xml:space="preserve">    assert resolve_eoq_group(description="Silt Fence") == "Erosion Control / Restoration"</w:t>
        <w:br/>
        <w:t xml:space="preserve">    assert resolve_eoq_group(description="Temporary Mailbox") == "Traffic Control"</w:t>
        <w:br/>
        <w:t xml:space="preserve">    assert resolve_eoq_group(description="Type 3 Barricade, 8' Double Sided") == "Traffic Control"</w:t>
        <w:br/>
        <w:t xml:space="preserve">    assert resolve_eoq_group(description="Mobilization") == "General"</w:t>
        <w:br/>
        <w:t xml:space="preserve">    assert resolve_eoq_group(description="Winter Maintenance") == "General"</w:t>
        <w:br/>
        <w:t xml:space="preserve">    assert resolve_eoq_group(description="Dam Embankment Fill") == "Dams &amp; Reservoirs"</w:t>
        <w:br/>
        <w:t xml:space="preserve">    assert resolve_eoq_group(description="Brickwork") == "Building"</w:t>
        <w:br/>
        <w:t xml:space="preserve"/>
        <w:br/>
        <w:t xml:space="preserve">    rows = [</w:t>
        <w:br/>
        <w:t xml:space="preserve">        {"description": "Mobilization", "category": None},</w:t>
        <w:br/>
        <w:t xml:space="preserve">        {"description": "8-Inch Water Main", "category": "Utilities"},</w:t>
        <w:br/>
        <w:t xml:space="preserve">        {"description": "Remove Curb", "category": None},</w:t>
        <w:br/>
        <w:t xml:space="preserve">    ]</w:t>
        <w:br/>
        <w:t xml:space="preserve">    sections = group_items(</w:t>
        <w:br/>
        <w:t xml:space="preserve">        rows,</w:t>
        <w:br/>
        <w:t xml:space="preserve">        get_description=lambda i: i["description"],</w:t>
        <w:br/>
        <w:t xml:space="preserve">        get_category=lambda i: i.get("category"),</w:t>
        <w:br/>
        <w:t xml:space="preserve">    )</w:t>
        <w:br/>
        <w:t xml:space="preserve">    names = [s[0] for s in sections]</w:t>
        <w:br/>
        <w:t xml:space="preserve">    assert names.index("General") &lt; names.index("Removals")</w:t>
        <w:br/>
        <w:t xml:space="preserve">    assert names.index("Removals") &lt; names.index("Watermain")</w:t>
        <w:br/>
        <w:t xml:space="preserve"/>
        <w:br/>
        <w:t xml:space="preserve"/>
        <w:br/>
        <w:t xml:space="preserve">def test_ensure_mobilization_item_always_one_ls_under_general():</w:t>
        <w:br/>
        <w:t xml:space="preserve">    from app.services.eoq_groups import group_items, looks_like_mobilization, resolve_eoq_group</w:t>
        <w:br/>
        <w:t xml:space="preserve">    from app.services.eoq_service import ensure_mobilization_item</w:t>
        <w:br/>
        <w:t xml:space="preserve"/>
        <w:br/>
        <w:t xml:space="preserve">    assert looks_like_mobilization("Mobilization")</w:t>
        <w:br/>
        <w:t xml:space="preserve">    assert not looks_like_mobilization("Demobilization")</w:t>
        <w:br/>
        <w:t xml:space="preserve"/>
        <w:br/>
        <w:t xml:space="preserve">    out = ensure_mobilization_item(</w:t>
        <w:br/>
        <w:t xml:space="preserve">        [{"description": "8-Inch Water Main", "unit": "LF", "quantity": 100}]</w:t>
        <w:br/>
        <w:t xml:space="preserve">    )</w:t>
        <w:br/>
        <w:t xml:space="preserve">    mob = [i for i in out if i["description"] == "Mobilization"]</w:t>
        <w:br/>
        <w:t xml:space="preserve">    assert len(mob) == 1</w:t>
        <w:br/>
        <w:t xml:space="preserve">    assert mob[0]["unit"] == "LS"</w:t>
        <w:br/>
        <w:t xml:space="preserve">    assert float(mob[0]["quantity"]) == 1</w:t>
        <w:br/>
        <w:t xml:space="preserve">    assert resolve_eoq_group(description=mob[0]["description"], category=mob[0].get("category")) == "General"</w:t>
        <w:br/>
        <w:t xml:space="preserve">    assert out[0]["description"] == "Mobilization"</w:t>
        <w:br/>
        <w:t xml:space="preserve"/>
        <w:br/>
        <w:t xml:space="preserve">    mixed = ensure_mobilization_item(</w:t>
        <w:br/>
        <w:t xml:space="preserve">        [</w:t>
        <w:br/>
        <w:t xml:space="preserve">            {"description": "Traffic Control", "unit": "SQFT", "quantity": 624},</w:t>
        <w:br/>
        <w:t xml:space="preserve">            {"description": "8-Inch Water Main", "unit": "LF", "quantity": 100},</w:t>
        <w:br/>
        <w:t xml:space="preserve">        ]</w:t>
        <w:br/>
        <w:t xml:space="preserve">    )</w:t>
        <w:br/>
        <w:t xml:space="preserve">    sections = group_items(</w:t>
        <w:br/>
        <w:t xml:space="preserve">        mixed,</w:t>
        <w:br/>
        <w:t xml:space="preserve">        get_description=lambda i: i["description"],</w:t>
        <w:br/>
        <w:t xml:space="preserve">        get_category=lambda i: i.get("category"),</w:t>
        <w:br/>
        <w:t xml:space="preserve">        repeat_mobilization=True,</w:t>
        <w:br/>
        <w:t xml:space="preserve">    )</w:t>
        <w:br/>
        <w:t xml:space="preserve">    by_name = {name: rows for name, rows in sections}</w:t>
        <w:br/>
        <w:t xml:space="preserve">    assert "General" in by_name and "Traffic Control" in by_name</w:t>
        <w:br/>
        <w:t xml:space="preserve">    assert any(i["description"] == "Mobilization" for i in by_name["General"])</w:t>
        <w:br/>
        <w:t xml:space="preserve">    assert any(i["description"] == "Mobilization" for i in by_name["Traffic Control"])</w:t>
        <w:br/>
        <w:t xml:space="preserve">    assert any(i["description"] == "Traffic Control" for i in by_name["Traffic Control"])</w:t>
        <w:br/>
        <w:t xml:space="preserve"/>
        <w:br/>
        <w:t xml:space="preserve"/>
        <w:br/>
        <w:t xml:space="preserve">def test_ensure_mobilization_collapses_extracted_row_to_one_ls():</w:t>
        <w:br/>
        <w:t xml:space="preserve">    from app.services.eoq_service import ensure_mobilization_item</w:t>
        <w:br/>
        <w:t xml:space="preserve"/>
        <w:br/>
        <w:t xml:space="preserve">    out = ensure_mobilization_item(</w:t>
        <w:br/>
        <w:t xml:space="preserve">        [</w:t>
        <w:br/>
        <w:t xml:space="preserve">            {</w:t>
        <w:br/>
        <w:t xml:space="preserve">                "description": "Mobilization",</w:t>
        <w:br/>
        <w:t xml:space="preserve">                "unit": "LS",</w:t>
        <w:br/>
        <w:t xml:space="preserve">                "quantity": 3,</w:t>
        <w:br/>
        <w:t xml:space="preserve">                "item_code": "9.0010",</w:t>
        <w:br/>
        <w:t xml:space="preserve">            },</w:t>
        <w:br/>
        <w:t xml:space="preserve">            {"description": "HMA", "unit": "TON", "quantity": 12},</w:t>
        <w:br/>
        <w:t xml:space="preserve">        ]</w:t>
        <w:br/>
        <w:t xml:space="preserve">    )</w:t>
        <w:br/>
        <w:t xml:space="preserve">    mobs = [i for i in out if "mobilization" in str(i["description"]).lower()]</w:t>
        <w:br/>
        <w:t xml:space="preserve">    assert len(mobs) == 1</w:t>
        <w:br/>
        <w:t xml:space="preserve">    assert mobs[0]["quantity"] == 1</w:t>
        <w:br/>
        <w:t xml:space="preserve">    assert mobs[0]["unit"] == "LS"</w:t>
        <w:br/>
        <w:t xml:space="preserve">    assert mobs[0]["item_code"] == "9.0010"</w:t>
        <w:br/>
        <w:t xml:space="preserve"/>
        <w:br/>
        <w:t xml:space="preserve"/>
        <w:br/>
        <w:t xml:space="preserve">def test_normalize_unit_lf():</w:t>
        <w:br/>
        <w:t xml:space="preserve">    assert normalize_unit("LF") in {"LF", "lf"} or str(normalize_unit("linear feet")).upper() in {"LF", "M"}</w:t>
        <w:br/>
        <w:t xml:space="preserve"/>
        <w:br/>
        <w:t xml:space="preserve"/>
        <w:br/>
        <w:t xml:space="preserve">def test_format_export_unit_sqft_and_ton():</w:t>
        <w:br/>
        <w:t xml:space="preserve">    from app.services.csi_mapper import format_export_unit</w:t>
        <w:br/>
        <w:t xml:space="preserve">    from app.schemas.eoq import EOQItemOut</w:t>
        <w:br/>
        <w:t xml:space="preserve">    from app.models.eoq import EOQItemStatus</w:t>
        <w:br/>
        <w:t xml:space="preserve">    from datetime import datetime, timezone</w:t>
        <w:br/>
        <w:t xml:space="preserve"/>
        <w:br/>
        <w:t xml:space="preserve">    assert format_export_unit("sf") == "SQFT"</w:t>
        <w:br/>
        <w:t xml:space="preserve">    assert format_export_unit("SF") == "SQFT"</w:t>
        <w:br/>
        <w:t xml:space="preserve">    assert format_export_unit("SqFt") == "SQFT"</w:t>
        <w:br/>
        <w:t xml:space="preserve">    assert format_export_unit("t") == "TON"</w:t>
        <w:br/>
        <w:t xml:space="preserve">    assert format_export_unit("T") == "TON"</w:t>
        <w:br/>
        <w:t xml:space="preserve">    assert format_export_unit("ton") == "TON"</w:t>
        <w:br/>
        <w:t xml:space="preserve">    assert format_export_unit("LF") == "LF"</w:t>
        <w:br/>
        <w:t xml:space="preserve"/>
        <w:br/>
        <w:t xml:space="preserve">    now = datetime.now(timezone.utc)</w:t>
        <w:br/>
        <w:t xml:space="preserve">    base = dict(</w:t>
        <w:br/>
        <w:t xml:space="preserve">        id=1,</w:t>
        <w:br/>
        <w:t xml:space="preserve">        eoq_id=1,</w:t>
        <w:br/>
        <w:t xml:space="preserve">        item_number="1",</w:t>
        <w:br/>
        <w:t xml:space="preserve">        item_code=None,</w:t>
        <w:br/>
        <w:t xml:space="preserve">        description="Traffic Control",</w:t>
        <w:br/>
        <w:t xml:space="preserve">        category=None,</w:t>
        <w:br/>
        <w:t xml:space="preserve">        quantity=1,</w:t>
        <w:br/>
        <w:t xml:space="preserve">        rate=None,</w:t>
        <w:br/>
        <w:t xml:space="preserve">        amount=None,</w:t>
        <w:br/>
        <w:t xml:space="preserve">        source_document_id=None,</w:t>
        <w:br/>
        <w:t xml:space="preserve">        source_page=None,</w:t>
        <w:br/>
        <w:t xml:space="preserve">        source_reference=None,</w:t>
        <w:br/>
        <w:t xml:space="preserve">        calculation_method=None,</w:t>
        <w:br/>
        <w:t xml:space="preserve">        confidence=None,</w:t>
        <w:br/>
        <w:t xml:space="preserve">        status=EOQItemStatus.NEEDS_REVIEW,</w:t>
        <w:br/>
        <w:t xml:space="preserve">        created_at=now,</w:t>
        <w:br/>
        <w:t xml:space="preserve">        updated_at=now,</w:t>
        <w:br/>
        <w:t xml:space="preserve">    )</w:t>
        <w:br/>
        <w:t xml:space="preserve">    assert EOQItemOut.model_validate({**base, "unit": "SF"}).unit == "SQFT"</w:t>
        <w:br/>
        <w:t xml:space="preserve">    assert EOQItemOut.model_validate({**base, "unit": "T"}).unit == "TON"</w:t>
        <w:br/>
        <w:t xml:space="preserve"/>
        <w:br/>
        <w:t xml:space="preserve"/>
        <w:br/>
        <w:t xml:space="preserve">def test_parse_expected_items_roundtrip():</w:t>
        <w:br/>
        <w:t xml:space="preserve">    raw = {"items": [{"description": "Valve", "unit": "EA", "quantity": 3}]}</w:t>
        <w:br/>
        <w:t xml:space="preserve">    items = parse_expected_items(raw)</w:t>
        <w:br/>
        <w:t xml:space="preserve">    assert len(items) == 1</w:t>
        <w:br/>
        <w:t xml:space="preserve">    assert items[0].quantity == 3.0</w:t>
      </w:r>
    </w:p>
    <w:p>
      <w:pPr>
        <w:pStyle w:val="Heading3"/>
      </w:pPr>
      <w:r>
        <w:rPr>
          <w:color w:val="1B2A4A"/>
        </w:rPr>
        <w:t>backend/tests/test_incidental.py</w:t>
      </w:r>
    </w:p>
    <w:p>
      <w:pPr>
        <w:spacing w:after="160" w:line="276" w:lineRule="auto"/>
      </w:pPr>
      <w:r>
        <w:rPr>
          <w:rFonts w:ascii="Calibri" w:hAnsi="Calibri" w:eastAsia="Calibri"/>
          <w:b w:val="0"/>
          <w:i/>
          <w:sz w:val="18"/>
        </w:rPr>
        <w:t>SHA-256: 839dae644f5fc9dc33a4d25c18fce3d52163e42252fecae26ae029095478b25e    ·    228 line(s)    ·    .py</w:t>
      </w:r>
    </w:p>
    <w:p>
      <w:pPr>
        <w:spacing w:after="240" w:line="240" w:lineRule="auto"/>
        <w:ind w:left="144"/>
      </w:pPr>
      <w:r>
        <w:rPr>
          <w:rFonts w:ascii="Consolas" w:hAnsi="Consolas" w:eastAsia="Consolas"/>
          <w:b w:val="0"/>
          <w:i w:val="0"/>
          <w:color w:val="222222"/>
          <w:sz w:val="14"/>
        </w:rPr>
        <w:t xml:space="preserve">"""Incidental-to-bid-item work is not a separate quantity and is not added to the parent."""</w:t>
        <w:br/>
        <w:t xml:space="preserve"/>
        <w:br/>
        <w:t xml:space="preserve">from app.services.ai_analysis import (</w:t>
        <w:br/>
        <w:t xml:space="preserve">    _analyze_heuristic,</w:t>
        <w:br/>
        <w:t xml:space="preserve">    _finalize_analysis,</w:t>
        <w:br/>
        <w:t xml:space="preserve">    _prefer_schedule_quantity,</w:t>
        <w:br/>
        <w:t xml:space="preserve">)</w:t>
        <w:br/>
        <w:t xml:space="preserve">from app.services.civil_estimator import expand_cad_takeoff, items_from_design_text</w:t>
        <w:br/>
        <w:t xml:space="preserve">from app.services.extractors import ExtractedContent</w:t>
        <w:br/>
        <w:t xml:space="preserve">from app.services.incidental import (</w:t>
        <w:br/>
        <w:t xml:space="preserve">    should_drop_incidental_item,</w:t>
        <w:br/>
        <w:t xml:space="preserve">    skip_text_extraction,</w:t>
        <w:br/>
        <w:t xml:space="preserve">)</w:t>
        <w:br/>
        <w:t xml:space="preserve">from app.services.utility_labels import extract_utility_label_items</w:t>
        <w:br/>
        <w:t xml:space="preserve"/>
        <w:br/>
        <w:t xml:space="preserve"/>
        <w:br/>
        <w:t xml:space="preserve">def _bid_table(*rows: list[str]) -&gt; dict:</w:t>
        <w:br/>
        <w:t xml:space="preserve">    header = ["Item Number", "Bid Item", "Description", "Units", "Est. Qty"]</w:t>
        <w:br/>
        <w:t xml:space="preserve">    return {"page": 1, "rows": [header, *rows]}</w:t>
        <w:br/>
        <w:t xml:space="preserve"/>
        <w:br/>
        <w:t xml:space="preserve"/>
        <w:br/>
        <w:t xml:space="preserve">def test_drop_incidental_child_but_keep_named_pay_item():</w:t>
        <w:br/>
        <w:t xml:space="preserve">    assert should_drop_incidental_item(</w:t>
        <w:br/>
        <w:t xml:space="preserve">        {</w:t>
        <w:br/>
        <w:t xml:space="preserve">            "description": "Sand Bedding (incidental to watermain)",</w:t>
        <w:br/>
        <w:t xml:space="preserve">            "unit": "CY",</w:t>
        <w:br/>
        <w:t xml:space="preserve">            "quantity": 12,</w:t>
        <w:br/>
        <w:t xml:space="preserve">        }</w:t>
        <w:br/>
        <w:t xml:space="preserve">    )</w:t>
        <w:br/>
        <w:t xml:space="preserve">    assert should_drop_incidental_item(</w:t>
        <w:br/>
        <w:t xml:space="preserve">        {</w:t>
        <w:br/>
        <w:t xml:space="preserve">            "description": "8-Inch 45 Degree Bend",</w:t>
        <w:br/>
        <w:t xml:space="preserve">            "unit": "Each",</w:t>
        <w:br/>
        <w:t xml:space="preserve">            "quantity": 6,</w:t>
        <w:br/>
        <w:t xml:space="preserve">            "calculation_method": "Fittings incidental to water main",</w:t>
        <w:br/>
        <w:t xml:space="preserve">        }</w:t>
        <w:br/>
        <w:t xml:space="preserve">    )</w:t>
        <w:br/>
        <w:t xml:space="preserve">    assert not should_drop_incidental_item(</w:t>
        <w:br/>
        <w:t xml:space="preserve">        {</w:t>
        <w:br/>
        <w:t xml:space="preserve">            "description": "Incidental Construction",</w:t>
        <w:br/>
        <w:t xml:space="preserve">            "unit": "LS",</w:t>
        <w:br/>
        <w:t xml:space="preserve">            "quantity": 1,</w:t>
        <w:br/>
        <w:t xml:space="preserve">            "calculation_method": "Extracted from Estimate Of Quantities schedule",</w:t>
        <w:br/>
        <w:t xml:space="preserve">        },</w:t>
        <w:br/>
        <w:t xml:space="preserve">        scheduled=True,</w:t>
        <w:br/>
        <w:t xml:space="preserve">    )</w:t>
        <w:br/>
        <w:t xml:space="preserve">    assert not should_drop_incidental_item(</w:t>
        <w:br/>
        <w:t xml:space="preserve">        {</w:t>
        <w:br/>
        <w:t xml:space="preserve">            "description": "Pipe Bedding",</w:t>
        <w:br/>
        <w:t xml:space="preserve">            "unit": "CY",</w:t>
        <w:br/>
        <w:t xml:space="preserve">            "quantity": 40,</w:t>
        <w:br/>
        <w:t xml:space="preserve">            "item_code": "601.0200",</w:t>
        <w:br/>
        <w:t xml:space="preserve">            "calculation_method": "Extracted from Bid Items / EOQ table",</w:t>
        <w:br/>
        <w:t xml:space="preserve">        },</w:t>
        <w:br/>
        <w:t xml:space="preserve">        scheduled=True,</w:t>
        <w:br/>
        <w:t xml:space="preserve">        drop_default_extras=True,</w:t>
        <w:br/>
        <w:t xml:space="preserve">    )</w:t>
        <w:br/>
        <w:t xml:space="preserve"/>
        <w:br/>
        <w:t xml:space="preserve"/>
        <w:br/>
        <w:t xml:space="preserve">def test_skip_label_parent_name_and_incidental_fittings():</w:t>
        <w:br/>
        <w:t xml:space="preserve">    assert skip_text_extraction(</w:t>
        <w:br/>
        <w:t xml:space="preserve">        "8-Inch Water Main",</w:t>
        <w:br/>
        <w:t xml:space="preserve">        'Fittings incidental to 8" WATER MAIN',</w:t>
        <w:br/>
        <w:t xml:space="preserve">        match_start=len("Fittings incidental to "),</w:t>
        <w:br/>
        <w:t xml:space="preserve">    )</w:t>
        <w:br/>
        <w:t xml:space="preserve">    assert skip_text_extraction(</w:t>
        <w:br/>
        <w:t xml:space="preserve">        "Water Valve",</w:t>
        <w:br/>
        <w:t xml:space="preserve">        '6" GATE VALVE incidental to water main',</w:t>
        <w:br/>
        <w:t xml:space="preserve">        match_start=0,</w:t>
        <w:br/>
        <w:t xml:space="preserve">    )</w:t>
        <w:br/>
        <w:t xml:space="preserve">    assert not skip_text_extraction(</w:t>
        <w:br/>
        <w:t xml:space="preserve">        "8-Inch Water Main",</w:t>
        <w:br/>
        <w:t xml:space="preserve">        '8" WATER MAIN 245 LF, bedding incidental to watermain',</w:t>
        <w:br/>
        <w:t xml:space="preserve">        match_start=0,</w:t>
        <w:br/>
        <w:t xml:space="preserve">    )</w:t>
        <w:br/>
        <w:t xml:space="preserve"/>
        <w:br/>
        <w:t xml:space="preserve"/>
        <w:br/>
        <w:t xml:space="preserve">def test_utility_labels_do_not_take_off_incidental_work():</w:t>
        <w:br/>
        <w:t xml:space="preserve">    text = (</w:t>
        <w:br/>
        <w:t xml:space="preserve">        '8" WATER MAIN 245 LF\n'</w:t>
        <w:br/>
        <w:t xml:space="preserve">        "Sand bedding incidental to watermain\n"</w:t>
        <w:br/>
        <w:t xml:space="preserve">        '6" GATE VALVE incidental to water main\n'</w:t>
        <w:br/>
        <w:t xml:space="preserve">        "Fittings incidental to 8\" WATER MAIN\n"</w:t>
        <w:br/>
        <w:t xml:space="preserve">    )</w:t>
        <w:br/>
        <w:t xml:space="preserve">    items = extract_utility_label_items(text, filename="plan.pdf", document_id=1)</w:t>
        <w:br/>
        <w:t xml:space="preserve">    by_desc = {str(i["description"]): i for i in items}</w:t>
        <w:br/>
        <w:t xml:space="preserve">    assert by_desc["8-Inch Water Main"]["quantity"] == 245</w:t>
        <w:br/>
        <w:t xml:space="preserve">    assert not any("valve" in d.lower() for d in by_desc)</w:t>
        <w:br/>
        <w:t xml:space="preserve">    assert not any("bedding" in d.lower() for d in by_desc)</w:t>
        <w:br/>
        <w:t xml:space="preserve">    assert not any("bend" in d.lower() or "fitting" in d.lower() for d in by_desc)</w:t>
        <w:br/>
        <w:t xml:space="preserve"/>
        <w:br/>
        <w:t xml:space="preserve"/>
        <w:br/>
        <w:t xml:space="preserve">def test_heuristic_skips_incidental_excavation_quantity():</w:t>
        <w:br/>
        <w:t xml:space="preserve">    content = ExtractedContent(</w:t>
        <w:br/>
        <w:t xml:space="preserve">        text="Excavation 12 cy incidental to pipe. Bituminous Concrete 50 cy.",</w:t>
        <w:br/>
        <w:t xml:space="preserve">        tables=[],</w:t>
        <w:br/>
        <w:t xml:space="preserve">    )</w:t>
        <w:br/>
        <w:t xml:space="preserve">    result = _analyze_heuristic(filename="notes.pdf", content=content, document_id=1)</w:t>
        <w:br/>
        <w:t xml:space="preserve">    by_desc = {str(i["description"]): i for i in result["items"]}</w:t>
        <w:br/>
        <w:t xml:space="preserve">    assert "Earthwork Cut" not in by_desc</w:t>
        <w:br/>
        <w:t xml:space="preserve">    assert by_desc["Bituminous Concrete"]["quantity"] == 50</w:t>
        <w:br/>
        <w:t xml:space="preserve"/>
        <w:br/>
        <w:t xml:space="preserve"/>
        <w:br/>
        <w:t xml:space="preserve">def test_finalize_omits_incidentals_and_does_not_inflate_parent():</w:t>
        <w:br/>
        <w:t xml:space="preserve">    content = ExtractedContent(</w:t>
        <w:br/>
        <w:t xml:space="preserve">        text="Bid Items table with EST. QTY and BID ITEM columns.",</w:t>
        <w:br/>
        <w:t xml:space="preserve">        tables=[</w:t>
        <w:br/>
        <w:t xml:space="preserve">            _bid_table(</w:t>
        <w:br/>
        <w:t xml:space="preserve">                ["1", "601.0100", "8-Inch Water Main", "Ft", "245"],</w:t>
        <w:br/>
        <w:t xml:space="preserve">                ["2", "9.0010", "Incidental Construction", "LS", "1"],</w:t>
        <w:br/>
        <w:t xml:space="preserve">            )</w:t>
        <w:br/>
        <w:t xml:space="preserve">        ],</w:t>
        <w:br/>
        <w:t xml:space="preserve">    )</w:t>
        <w:br/>
        <w:t xml:space="preserve">    result = _finalize_analysis(</w:t>
        <w:br/>
        <w:t xml:space="preserve">        {</w:t>
        <w:br/>
        <w:t xml:space="preserve">            "engine": "openai+vision",</w:t>
        <w:br/>
        <w:t xml:space="preserve">            "summary": "drawings",</w:t>
        <w:br/>
        <w:t xml:space="preserve">            "items": [</w:t>
        <w:br/>
        <w:t xml:space="preserve">                {</w:t>
        <w:br/>
        <w:t xml:space="preserve">                    "description": "Sand Bedding",</w:t>
        <w:br/>
        <w:t xml:space="preserve">                    "unit": "CuYd",</w:t>
        <w:br/>
        <w:t xml:space="preserve">                    "quantity": 18,</w:t>
        <w:br/>
        <w:t xml:space="preserve">                    "calculation_method": "Typical section — incidental to watermain",</w:t>
        <w:br/>
        <w:t xml:space="preserve">                    "source_reference": "Detail 3",</w:t>
        <w:br/>
        <w:t xml:space="preserve">                    "confidence": 90,</w:t>
        <w:br/>
        <w:t xml:space="preserve">                },</w:t>
        <w:br/>
        <w:t xml:space="preserve">                {</w:t>
        <w:br/>
        <w:t xml:space="preserve">                    "description": "8-Inch 45 Degree Bend",</w:t>
        <w:br/>
        <w:t xml:space="preserve">                    "unit": "Each",</w:t>
        <w:br/>
        <w:t xml:space="preserve">                    "quantity": 6,</w:t>
        <w:br/>
        <w:t xml:space="preserve">                    "calculation_method": "Fittings incidental to water main",</w:t>
        <w:br/>
        <w:t xml:space="preserve">                    "confidence": 88,</w:t>
        <w:br/>
        <w:t xml:space="preserve">                },</w:t>
        <w:br/>
        <w:t xml:space="preserve">                {</w:t>
        <w:br/>
        <w:t xml:space="preserve">                    "description": "Tracer Wire",</w:t>
        <w:br/>
        <w:t xml:space="preserve">                    "unit": "Ft",</w:t>
        <w:br/>
        <w:t xml:space="preserve">                    "quantity": 245,</w:t>
        <w:br/>
        <w:t xml:space="preserve">                    "calculation_method": "OpenAI vision — engineering drawing sheet",</w:t>
        <w:br/>
        <w:t xml:space="preserve">                    "confidence": 85,</w:t>
        <w:br/>
        <w:t xml:space="preserve">                },</w:t>
        <w:br/>
        <w:t xml:space="preserve">                {</w:t>
        <w:br/>
        <w:t xml:space="preserve">                    "description": "8-Inch Water Main",</w:t>
        <w:br/>
        <w:t xml:space="preserve">                    "unit": "Ft",</w:t>
        <w:br/>
        <w:t xml:space="preserve">                    "quantity": 251,</w:t>
        <w:br/>
        <w:t xml:space="preserve">                    "calculation_method": "Pipe LF plus 6 incidental fittings",</w:t>
        <w:br/>
        <w:t xml:space="preserve">                    "source_reference": "Plan labels",</w:t>
        <w:br/>
        <w:t xml:space="preserve">                    "confidence": 92,</w:t>
        <w:br/>
        <w:t xml:space="preserve">                },</w:t>
        <w:br/>
        <w:t xml:space="preserve">            ],</w:t>
        <w:br/>
        <w:t xml:space="preserve">        },</w:t>
        <w:br/>
        <w:t xml:space="preserve">        content=content,</w:t>
        <w:br/>
        <w:t xml:space="preserve">    )</w:t>
        <w:br/>
        <w:t xml:space="preserve">    by_desc = {str(i.get("description")): i for i in result["items"]}</w:t>
        <w:br/>
        <w:t xml:space="preserve">    assert by_desc["8-Inch Water Main"]["quantity"] == 245</w:t>
        <w:br/>
        <w:t xml:space="preserve">    assert by_desc["Incidental Construction"]["quantity"] == 1</w:t>
        <w:br/>
        <w:t xml:space="preserve">    assert "Sand Bedding" not in by_desc</w:t>
        <w:br/>
        <w:t xml:space="preserve">    assert not any("bend" in d.lower() for d in by_desc)</w:t>
        <w:br/>
        <w:t xml:space="preserve">    assert "Tracer Wire" not in by_desc</w:t>
        <w:br/>
        <w:t xml:space="preserve">    assert "incidental" in (result.get("notes") or result.get("summary") or "").lower()</w:t>
        <w:br/>
        <w:t xml:space="preserve"/>
        <w:br/>
        <w:t xml:space="preserve"/>
        <w:br/>
        <w:t xml:space="preserve">def test_schedule_pipe_bedding_is_kept_when_it_is_a_bid_row():</w:t>
        <w:br/>
        <w:t xml:space="preserve">    content = ExtractedContent(</w:t>
        <w:br/>
        <w:t xml:space="preserve">        text="Bid Items EST. QTY BID ITEM",</w:t>
        <w:br/>
        <w:t xml:space="preserve">        tables=[_bid_table(["1", "601.0200", "Pipe Bedding", "CY", "40"])],</w:t>
        <w:br/>
        <w:t xml:space="preserve">    )</w:t>
        <w:br/>
        <w:t xml:space="preserve">    result = _finalize_analysis({"items": []}, content=content)</w:t>
        <w:br/>
        <w:t xml:space="preserve">    by_desc = {str(i.get("description")): i for i in result["items"]}</w:t>
        <w:br/>
        <w:t xml:space="preserve">    assert by_desc["Pipe Bedding"]["quantity"] == 40</w:t>
        <w:br/>
        <w:t xml:space="preserve"/>
        <w:br/>
        <w:t xml:space="preserve"/>
        <w:br/>
        <w:t xml:space="preserve">def test_prefer_schedule_does_not_take_incidental_inflated_qty():</w:t>
        <w:br/>
        <w:t xml:space="preserve">    existing = {</w:t>
        <w:br/>
        <w:t xml:space="preserve">        "description": "8-Inch Water Main",</w:t>
        <w:br/>
        <w:t xml:space="preserve">        "unit": "Ft",</w:t>
        <w:br/>
        <w:t xml:space="preserve">        "quantity": 245,</w:t>
        <w:br/>
        <w:t xml:space="preserve">        "calculation_method": "Extracted from Estimate Of Quantities schedule",</w:t>
        <w:br/>
        <w:t xml:space="preserve">        "confidence": 95,</w:t>
        <w:br/>
        <w:t xml:space="preserve">    }</w:t>
        <w:br/>
        <w:t xml:space="preserve">    candidate = {</w:t>
        <w:br/>
        <w:t xml:space="preserve">        "description": "8-Inch Water Main",</w:t>
        <w:br/>
        <w:t xml:space="preserve">        "unit": "Ft",</w:t>
        <w:br/>
        <w:t xml:space="preserve">        "quantity": 251,</w:t>
        <w:br/>
        <w:t xml:space="preserve">        "calculation_method": "Pipe LF plus 6 incidental fittings",</w:t>
        <w:br/>
        <w:t xml:space="preserve">        "confidence": 97,</w:t>
        <w:br/>
        <w:t xml:space="preserve">    }</w:t>
        <w:br/>
        <w:t xml:space="preserve">    picked = _prefer_schedule_quantity(existing, candidate)</w:t>
        <w:br/>
        <w:t xml:space="preserve">    assert picked["quantity"] == 245</w:t>
        <w:br/>
        <w:t xml:space="preserve"/>
        <w:br/>
        <w:t xml:space="preserve"/>
        <w:br/>
        <w:t xml:space="preserve">def test_design_text_skips_incidental_excavation():</w:t>
        <w:br/>
        <w:t xml:space="preserve">    items = items_from_design_text(</w:t>
        <w:br/>
        <w:t xml:space="preserve">        "Dam excavation 500 cy incidental to embankment. Dam embankment 50000 cy.",</w:t>
        <w:br/>
        <w:t xml:space="preserve">        filename="notes.pdf",</w:t>
        <w:br/>
        <w:t xml:space="preserve">    )</w:t>
        <w:br/>
        <w:t xml:space="preserve">    by_desc = {i["description"]: i for i in items}</w:t>
        <w:br/>
        <w:t xml:space="preserve">    assert "Dam Excavation" not in by_desc</w:t>
        <w:br/>
        <w:t xml:space="preserve">    assert by_desc["Dam Embankment Fill"]["quantity"] == 50000</w:t>
        <w:br/>
        <w:t xml:space="preserve"/>
        <w:br/>
        <w:t xml:space="preserve"/>
        <w:br/>
        <w:t xml:space="preserve">def test_cad_trench_extras_skipped_when_notes_say_incidental():</w:t>
        <w:br/>
        <w:t xml:space="preserve">    extraction = {</w:t>
        <w:br/>
        <w:t xml:space="preserve">        "pipes": [</w:t>
        <w:br/>
        <w:t xml:space="preserve">            {</w:t>
        <w:br/>
        <w:t xml:space="preserve">                "name": "8-Inch Water Main",</w:t>
        <w:br/>
        <w:t xml:space="preserve">                "layer": "P_WATER",</w:t>
        <w:br/>
        <w:t xml:space="preserve">                "length": 270,</w:t>
        <w:br/>
        <w:t xml:space="preserve">                "diameter": 8,</w:t>
        <w:br/>
        <w:t xml:space="preserve">                "network": "water",</w:t>
        <w:br/>
        <w:t xml:space="preserve">            }</w:t>
        <w:br/>
        <w:t xml:space="preserve">        ],</w:t>
        <w:br/>
        <w:t xml:space="preserve">        "polylines": [],</w:t>
        <w:br/>
        <w:t xml:space="preserve">        "lines": [],</w:t>
        <w:br/>
        <w:t xml:space="preserve">        "blocks": [],</w:t>
        <w:br/>
        <w:t xml:space="preserve">        "texts": [</w:t>
        <w:br/>
        <w:t xml:space="preserve">            {"text": "Trench excavation, bedding, and backfill shall be incidental to the pipe."}</w:t>
        <w:br/>
        <w:t xml:space="preserve">        ],</w:t>
        <w:br/>
        <w:t xml:space="preserve">        "hatches": [],</w:t>
        <w:br/>
        <w:t xml:space="preserve">        "surfaces": [],</w:t>
        <w:br/>
        <w:t xml:space="preserve">        "volumes": [],</w:t>
        <w:br/>
        <w:t xml:space="preserve">        "alignments": [],</w:t>
        <w:br/>
        <w:t xml:space="preserve">    }</w:t>
        <w:br/>
        <w:t xml:space="preserve">    base = [{"description": "8-Inch Water Main", "unit": "LF", "quantity": 270, "category": "Utilities"}]</w:t>
        <w:br/>
        <w:t xml:space="preserve">    out = expand_cad_takeoff(extraction, base)</w:t>
        <w:br/>
        <w:t xml:space="preserve">    assert not any("Trench Excavation" in str(i.get("description")) for i in out)</w:t>
        <w:br/>
        <w:t xml:space="preserve">    assert not any("Bedding" in str(i.get("description")) for i in out)</w:t>
        <w:br/>
        <w:t xml:space="preserve">    main = next(i for i in out if i["description"] == "8-Inch Water Main")</w:t>
        <w:br/>
        <w:t xml:space="preserve">    assert main["quantity"] == 270</w:t>
      </w:r>
    </w:p>
    <w:p>
      <w:pPr>
        <w:pStyle w:val="Heading3"/>
      </w:pPr>
      <w:r>
        <w:rPr>
          <w:color w:val="1B2A4A"/>
        </w:rPr>
        <w:t>backend/tests/test_item_combine.py</w:t>
      </w:r>
    </w:p>
    <w:p>
      <w:pPr>
        <w:spacing w:after="160" w:line="276" w:lineRule="auto"/>
      </w:pPr>
      <w:r>
        <w:rPr>
          <w:rFonts w:ascii="Calibri" w:hAnsi="Calibri" w:eastAsia="Calibri"/>
          <w:b w:val="0"/>
          <w:i/>
          <w:sz w:val="18"/>
        </w:rPr>
        <w:t>SHA-256: 78905143b4cdb6fbefb0af156418454c700e2bcd2f8316bc05f89e28b5a0a5b7    ·    181 line(s)    ·    .py</w:t>
      </w:r>
    </w:p>
    <w:p>
      <w:pPr>
        <w:spacing w:after="240" w:line="240" w:lineRule="auto"/>
        <w:ind w:left="144"/>
      </w:pPr>
      <w:r>
        <w:rPr>
          <w:rFonts w:ascii="Consolas" w:hAnsi="Consolas" w:eastAsia="Consolas"/>
          <w:b w:val="0"/>
          <w:i w:val="0"/>
          <w:color w:val="222222"/>
          <w:sz w:val="14"/>
        </w:rPr>
        <w:t xml:space="preserve">"""Similar pay items from different locations are combined into one quantity."""</w:t>
        <w:br/>
        <w:t xml:space="preserve"/>
        <w:br/>
        <w:t xml:space="preserve">from app.services.ai_analysis import _finalize_analysis</w:t>
        <w:br/>
        <w:t xml:space="preserve">from app.services.extractors import ExtractedContent</w:t>
        <w:br/>
        <w:t xml:space="preserve">from app.services.item_combine import combine_similar_pay_items, pay_items_similar</w:t>
        <w:br/>
        <w:t xml:space="preserve"/>
        <w:br/>
        <w:t xml:space="preserve"/>
        <w:br/>
        <w:t xml:space="preserve">def test_fertilizer_locations_sum_into_one_item():</w:t>
        <w:br/>
        <w:t xml:space="preserve">    items = [</w:t>
        <w:br/>
        <w:t xml:space="preserve">        {"description": "Fertilizer", "unit": "Lb", "quantity": 1189, "source_page": 8},</w:t>
        <w:br/>
        <w:t xml:space="preserve">        {"description": "Fertilizer", "unit": "lbs", "quantity": 39, "source_page": 14},</w:t>
        <w:br/>
        <w:t xml:space="preserve">    ]</w:t>
        <w:br/>
        <w:t xml:space="preserve">    out = combine_similar_pay_items(items)</w:t>
        <w:br/>
        <w:t xml:space="preserve">    assert len(out) == 1</w:t>
        <w:br/>
        <w:t xml:space="preserve">    assert abs(float(out[0]["quantity"]) - 1228) &lt; 0.01</w:t>
        <w:br/>
        <w:t xml:space="preserve"/>
        <w:br/>
        <w:t xml:space="preserve"/>
        <w:br/>
        <w:t xml:space="preserve">def test_commercial_fertilizer_matches_fertilizer():</w:t>
        <w:br/>
        <w:t xml:space="preserve">    items = [</w:t>
        <w:br/>
        <w:t xml:space="preserve">        {"description": "Commercial Fertilizer", "unit": "Lb", "quantity": 1189},</w:t>
        <w:br/>
        <w:t xml:space="preserve">        {"description": "Fertilizer — Area 2", "unit": "Lb", "quantity": 39},</w:t>
        <w:br/>
        <w:t xml:space="preserve">    ]</w:t>
        <w:br/>
        <w:t xml:space="preserve">    out = combine_similar_pay_items(items)</w:t>
        <w:br/>
        <w:t xml:space="preserve">    assert len(out) == 1</w:t>
        <w:br/>
        <w:t xml:space="preserve">    assert abs(float(out[0]["quantity"]) - 1228) &lt; 0.01</w:t>
        <w:br/>
        <w:t xml:space="preserve"/>
        <w:br/>
        <w:t xml:space="preserve"/>
        <w:br/>
        <w:t xml:space="preserve">def test_station_suffix_does_not_keep_items_apart():</w:t>
        <w:br/>
        <w:t xml:space="preserve">    items = [</w:t>
        <w:br/>
        <w:t xml:space="preserve">        {"description": "Fertilizer STA 10+00 TO 18+50", "unit": "Lb", "quantity": 1189},</w:t>
        <w:br/>
        <w:t xml:space="preserve">        {"description": "Fertilizer STA 22+00", "unit": "Lb", "quantity": 39},</w:t>
        <w:br/>
        <w:t xml:space="preserve">    ]</w:t>
        <w:br/>
        <w:t xml:space="preserve">    out = combine_similar_pay_items(items)</w:t>
        <w:br/>
        <w:t xml:space="preserve">    assert len(out) == 1</w:t>
        <w:br/>
        <w:t xml:space="preserve">    assert abs(float(out[0]["quantity"]) - 1228) &lt; 0.01</w:t>
        <w:br/>
        <w:t xml:space="preserve"/>
        <w:br/>
        <w:t xml:space="preserve"/>
        <w:br/>
        <w:t xml:space="preserve">def test_different_pipe_sizes_stay_separate():</w:t>
        <w:br/>
        <w:t xml:space="preserve">    items = [</w:t>
        <w:br/>
        <w:t xml:space="preserve">        {"description": "8-Inch Water Main", "unit": "Ft", "quantity": 245},</w:t>
        <w:br/>
        <w:t xml:space="preserve">        {"description": "12-Inch Water Main", "unit": "Ft", "quantity": 90},</w:t>
        <w:br/>
        <w:t xml:space="preserve">    ]</w:t>
        <w:br/>
        <w:t xml:space="preserve">    out = combine_similar_pay_items(items)</w:t>
        <w:br/>
        <w:t xml:space="preserve">    assert len(out) == 2</w:t>
        <w:br/>
        <w:t xml:space="preserve"/>
        <w:br/>
        <w:t xml:space="preserve"/>
        <w:br/>
        <w:t xml:space="preserve">def test_type_variants_stay_separate():</w:t>
        <w:br/>
        <w:t xml:space="preserve">    items = [</w:t>
        <w:br/>
        <w:t xml:space="preserve">        {"description": "Type 3 Barricade", "unit": "Each", "quantity": 13},</w:t>
        <w:br/>
        <w:t xml:space="preserve">        {"description": "Type 2 Barricade", "unit": "Each", "quantity": 4},</w:t>
        <w:br/>
        <w:t xml:space="preserve">    ]</w:t>
        <w:br/>
        <w:t xml:space="preserve">    out = combine_similar_pay_items(items)</w:t>
        <w:br/>
        <w:t xml:space="preserve">    assert len(out) == 2</w:t>
        <w:br/>
        <w:t xml:space="preserve"/>
        <w:br/>
        <w:t xml:space="preserve"/>
        <w:br/>
        <w:t xml:space="preserve">def test_npk_grades_stay_separate():</w:t>
        <w:br/>
        <w:t xml:space="preserve">    items = [</w:t>
        <w:br/>
        <w:t xml:space="preserve">        {"description": "Fertilizer 10-10-10", "unit": "Lb", "quantity": 200},</w:t>
        <w:br/>
        <w:t xml:space="preserve">        {"description": "Fertilizer 20-10-10", "unit": "Lb", "quantity": 50},</w:t>
        <w:br/>
        <w:t xml:space="preserve">    ]</w:t>
        <w:br/>
        <w:t xml:space="preserve">    out = combine_similar_pay_items(items)</w:t>
        <w:br/>
        <w:t xml:space="preserve">    assert len(out) == 2</w:t>
        <w:br/>
        <w:t xml:space="preserve"/>
        <w:br/>
        <w:t xml:space="preserve"/>
        <w:br/>
        <w:t xml:space="preserve">def test_seed_and_fertilizer_stay_separate():</w:t>
        <w:br/>
        <w:t xml:space="preserve">    items = [</w:t>
        <w:br/>
        <w:t xml:space="preserve">        {"description": "Seeding", "unit": "Acre", "quantity": 2.1},</w:t>
        <w:br/>
        <w:t xml:space="preserve">        {"description": "Fertilizer", "unit": "Lb", "quantity": 1189},</w:t>
        <w:br/>
        <w:t xml:space="preserve">    ]</w:t>
        <w:br/>
        <w:t xml:space="preserve">    out = combine_similar_pay_items(items)</w:t>
        <w:br/>
        <w:t xml:space="preserve">    assert len(out) == 2</w:t>
        <w:br/>
        <w:t xml:space="preserve"/>
        <w:br/>
        <w:t xml:space="preserve"/>
        <w:br/>
        <w:t xml:space="preserve">def test_duplicate_schedule_qty_is_not_double_counted():</w:t>
        <w:br/>
        <w:t xml:space="preserve">    items = [</w:t>
        <w:br/>
        <w:t xml:space="preserve">        {</w:t>
        <w:br/>
        <w:t xml:space="preserve">            "description": "Fertilizer",</w:t>
        <w:br/>
        <w:t xml:space="preserve">            "unit": "Lb",</w:t>
        <w:br/>
        <w:t xml:space="preserve">            "quantity": 1189,</w:t>
        <w:br/>
        <w:t xml:space="preserve">            "calculation_method": "Extracted from Estimate Of Quantities schedule",</w:t>
        <w:br/>
        <w:t xml:space="preserve">        },</w:t>
        <w:br/>
        <w:t xml:space="preserve">        {</w:t>
        <w:br/>
        <w:t xml:space="preserve">            "description": "Fertilizer",</w:t>
        <w:br/>
        <w:t xml:space="preserve">            "unit": "Lb",</w:t>
        <w:br/>
        <w:t xml:space="preserve">            "quantity": 1189,</w:t>
        <w:br/>
        <w:t xml:space="preserve">            "calculation_method": "Extracted from Estimate Of Quantities schedule",</w:t>
        <w:br/>
        <w:t xml:space="preserve">            "source_reference": "EOQ p.3",</w:t>
        <w:br/>
        <w:t xml:space="preserve">        },</w:t>
        <w:br/>
        <w:t xml:space="preserve">    ]</w:t>
        <w:br/>
        <w:t xml:space="preserve">    out = combine_similar_pay_items(items)</w:t>
        <w:br/>
        <w:t xml:space="preserve">    assert len(out) == 1</w:t>
        <w:br/>
        <w:t xml:space="preserve">    assert abs(float(out[0]["quantity"]) - 1189) &lt; 0.01</w:t>
        <w:br/>
        <w:t xml:space="preserve"/>
        <w:br/>
        <w:t xml:space="preserve"/>
        <w:br/>
        <w:t xml:space="preserve">def test_schedule_total_not_added_to_location_parts():</w:t>
        <w:br/>
        <w:t xml:space="preserve">    items = [</w:t>
        <w:br/>
        <w:t xml:space="preserve">        {</w:t>
        <w:br/>
        <w:t xml:space="preserve">            "description": "Fertilizer",</w:t>
        <w:br/>
        <w:t xml:space="preserve">            "unit": "Lb",</w:t>
        <w:br/>
        <w:t xml:space="preserve">            "quantity": 1228,</w:t>
        <w:br/>
        <w:t xml:space="preserve">            "calculation_method": "Extracted from Bid Items / EOQ table",</w:t>
        <w:br/>
        <w:t xml:space="preserve">        },</w:t>
        <w:br/>
        <w:t xml:space="preserve">        {"description": "Fertilizer", "unit": "Lb", "quantity": 1189},</w:t>
        <w:br/>
        <w:t xml:space="preserve">        {"description": "Fertilizer", "unit": "Lb", "quantity": 39},</w:t>
        <w:br/>
        <w:t xml:space="preserve">    ]</w:t>
        <w:br/>
        <w:t xml:space="preserve">    out = combine_similar_pay_items(items)</w:t>
        <w:br/>
        <w:t xml:space="preserve">    assert len(out) == 1</w:t>
        <w:br/>
        <w:t xml:space="preserve">    assert abs(float(out[0]["quantity"]) - 1228) &lt; 0.01</w:t>
        <w:br/>
        <w:t xml:space="preserve"/>
        <w:br/>
        <w:t xml:space="preserve"/>
        <w:br/>
        <w:t xml:space="preserve">def test_hydrant_counts_from_two_sheets_add():</w:t>
        <w:br/>
        <w:t xml:space="preserve">    items = [</w:t>
        <w:br/>
        <w:t xml:space="preserve">        {"description": "Fire Hydrant", "unit": "Each", "quantity": 1, "source_page": 4},</w:t>
        <w:br/>
        <w:t xml:space="preserve">        {"description": "Fire Hydrant", "unit": "Each", "quantity": 1, "source_page": 9},</w:t>
        <w:br/>
        <w:t xml:space="preserve">    ]</w:t>
        <w:br/>
        <w:t xml:space="preserve">    out = combine_similar_pay_items(items)</w:t>
        <w:br/>
        <w:t xml:space="preserve">    assert len(out) == 1</w:t>
        <w:br/>
        <w:t xml:space="preserve">    assert float(out[0]["quantity"]) == 2</w:t>
        <w:br/>
        <w:t xml:space="preserve"/>
        <w:br/>
        <w:t xml:space="preserve"/>
        <w:br/>
        <w:t xml:space="preserve">def test_mobilization_ls_stays_one():</w:t>
        <w:br/>
        <w:t xml:space="preserve">    items = [</w:t>
        <w:br/>
        <w:t xml:space="preserve">        {"description": "Mobilization", "unit": "LS", "quantity": 1},</w:t>
        <w:br/>
        <w:t xml:space="preserve">        {"description": "Mobilization", "unit": "LS", "quantity": 1},</w:t>
        <w:br/>
        <w:t xml:space="preserve">    ]</w:t>
        <w:br/>
        <w:t xml:space="preserve">    out = combine_similar_pay_items(items)</w:t>
        <w:br/>
        <w:t xml:space="preserve">    assert len(out) == 1</w:t>
        <w:br/>
        <w:t xml:space="preserve">    assert float(out[0]["quantity"]) == 1</w:t>
        <w:br/>
        <w:t xml:space="preserve"/>
        <w:br/>
        <w:t xml:space="preserve"/>
        <w:br/>
        <w:t xml:space="preserve">def test_concrete_sidewalk_not_merged_with_curb():</w:t>
        <w:br/>
        <w:t xml:space="preserve">    assert not pay_items_similar(</w:t>
        <w:br/>
        <w:t xml:space="preserve">        {"description": "Concrete Sidewalk", "unit": "SQFT", "quantity": 100},</w:t>
        <w:br/>
        <w:t xml:space="preserve">        {"description": "Concrete Curb and Gutter", "unit": "Ft", "quantity": 80},</w:t>
        <w:br/>
        <w:t xml:space="preserve">    )</w:t>
        <w:br/>
        <w:t xml:space="preserve">    items = [</w:t>
        <w:br/>
        <w:t xml:space="preserve">        {"description": "Concrete Sidewalk", "unit": "SQFT", "quantity": 100},</w:t>
        <w:br/>
        <w:t xml:space="preserve">        {"description": "Concrete Curb and Gutter", "unit": "Ft", "quantity": 80},</w:t>
        <w:br/>
        <w:t xml:space="preserve">    ]</w:t>
        <w:br/>
        <w:t xml:space="preserve">    assert len(combine_similar_pay_items(items)) == 2</w:t>
        <w:br/>
        <w:t xml:space="preserve"/>
        <w:br/>
        <w:t xml:space="preserve"/>
        <w:br/>
        <w:t xml:space="preserve">def test_finalize_sums_fertilizer_location_rows():</w:t>
        <w:br/>
        <w:t xml:space="preserve">    result = _finalize_analysis(</w:t>
        <w:br/>
        <w:t xml:space="preserve">        {</w:t>
        <w:br/>
        <w:t xml:space="preserve">            "engine": "openai+vision",</w:t>
        <w:br/>
        <w:t xml:space="preserve">            "summary": "plans",</w:t>
        <w:br/>
        <w:t xml:space="preserve">            "items": [</w:t>
        <w:br/>
        <w:t xml:space="preserve">                {</w:t>
        <w:br/>
        <w:t xml:space="preserve">                    "description": "Fertilizer",</w:t>
        <w:br/>
        <w:t xml:space="preserve">                    "unit": "Lb",</w:t>
        <w:br/>
        <w:t xml:space="preserve">                    "quantity": 1189,</w:t>
        <w:br/>
        <w:t xml:space="preserve">                    "calculation_method": "OpenAI vision — engineering drawing sheet",</w:t>
        <w:br/>
        <w:t xml:space="preserve">                    "source_page": 8,</w:t>
        <w:br/>
        <w:t xml:space="preserve">                    "confidence": 88,</w:t>
        <w:br/>
        <w:t xml:space="preserve">                },</w:t>
        <w:br/>
        <w:t xml:space="preserve">                {</w:t>
        <w:br/>
        <w:t xml:space="preserve">                    "description": "Commercial Fertilizer",</w:t>
        <w:br/>
        <w:t xml:space="preserve">                    "unit": "lbs",</w:t>
        <w:br/>
        <w:t xml:space="preserve">                    "quantity": 39,</w:t>
        <w:br/>
        <w:t xml:space="preserve">                    "calculation_method": "OpenAI vision — engineering drawing sheet",</w:t>
        <w:br/>
        <w:t xml:space="preserve">                    "source_page": 14,</w:t>
        <w:br/>
        <w:t xml:space="preserve">                    "confidence": 86,</w:t>
        <w:br/>
        <w:t xml:space="preserve">                },</w:t>
        <w:br/>
        <w:t xml:space="preserve">                {</w:t>
        <w:br/>
        <w:t xml:space="preserve">                    "description": "8-Inch Water Main",</w:t>
        <w:br/>
        <w:t xml:space="preserve">                    "unit": "Ft",</w:t>
        <w:br/>
        <w:t xml:space="preserve">                    "quantity": 245,</w:t>
        <w:br/>
        <w:t xml:space="preserve">                    "calculation_method": "OpenAI vision — engineering drawing sheet",</w:t>
        <w:br/>
        <w:t xml:space="preserve">                    "confidence": 90,</w:t>
        <w:br/>
        <w:t xml:space="preserve">                },</w:t>
        <w:br/>
        <w:t xml:space="preserve">            ],</w:t>
        <w:br/>
        <w:t xml:space="preserve">        },</w:t>
        <w:br/>
        <w:t xml:space="preserve">        content=ExtractedContent(text="Plan sheets, no bid schedule table.", tables=[]),</w:t>
        <w:br/>
        <w:t xml:space="preserve">    )</w:t>
        <w:br/>
        <w:t xml:space="preserve">    by_desc = {str(i.get("description")): i for i in result["items"]}</w:t>
        <w:br/>
        <w:t xml:space="preserve">    fert = next(i for i in result["items"] if "fertiliz" in str(i.get("description") or "").lower())</w:t>
        <w:br/>
        <w:t xml:space="preserve">    assert abs(float(fert["quantity"]) - 1228) &lt; 0.01</w:t>
        <w:br/>
        <w:t xml:space="preserve">    assert len([i for i in result["items"] if "fertiliz" in str(i.get("description") or "").lower()]) == 1</w:t>
        <w:br/>
        <w:t xml:space="preserve">    assert by_desc["8-Inch Water Main"]["quantity"] == 245</w:t>
        <w:br/>
        <w:t xml:space="preserve">    assert "combined" in (result.get("notes") or result.get("summary") or "").lower()</w:t>
      </w:r>
    </w:p>
    <w:p>
      <w:pPr>
        <w:pStyle w:val="Heading3"/>
      </w:pPr>
      <w:r>
        <w:rPr>
          <w:color w:val="1B2A4A"/>
        </w:rPr>
        <w:t>backend/tests/test_schedule_copy.py</w:t>
      </w:r>
    </w:p>
    <w:p>
      <w:pPr>
        <w:spacing w:after="160" w:line="276" w:lineRule="auto"/>
      </w:pPr>
      <w:r>
        <w:rPr>
          <w:rFonts w:ascii="Calibri" w:hAnsi="Calibri" w:eastAsia="Calibri"/>
          <w:b w:val="0"/>
          <w:i/>
          <w:sz w:val="18"/>
        </w:rPr>
        <w:t>SHA-256: 4cc14bf6e9b4c68f5d6de6f9b052fc293478db3ae957ed423aa2bee2ff850fb1    ·    131 line(s)    ·    .py</w:t>
      </w:r>
    </w:p>
    <w:p>
      <w:pPr>
        <w:spacing w:after="240" w:line="240" w:lineRule="auto"/>
        <w:ind w:left="144"/>
      </w:pPr>
      <w:r>
        <w:rPr>
          <w:rFonts w:ascii="Consolas" w:hAnsi="Consolas" w:eastAsia="Consolas"/>
          <w:b w:val="0"/>
          <w:i w:val="0"/>
          <w:color w:val="222222"/>
          <w:sz w:val="14"/>
        </w:rPr>
        <w:t xml:space="preserve">"""When a Bid Items / EOQ table exists, copy it and do not invent F-sheet extras."""</w:t>
        <w:br/>
        <w:t xml:space="preserve"/>
        <w:br/>
        <w:t xml:space="preserve">from app.services.ai_analysis import (</w:t>
        <w:br/>
        <w:t xml:space="preserve">    _CODE_COL_NAMES,</w:t>
        <w:br/>
        <w:t xml:space="preserve">    _DESC_COL_NAMES,</w:t>
        <w:br/>
        <w:t xml:space="preserve">    _QTY_COL_NAMES,</w:t>
        <w:br/>
        <w:t xml:space="preserve">    _analyze_heuristic,</w:t>
        <w:br/>
        <w:t xml:space="preserve">    _finalize_analysis,</w:t>
        <w:br/>
        <w:t xml:space="preserve">    _find_col,</w:t>
        <w:br/>
        <w:t xml:space="preserve">    _is_bid_schedule_table,</w:t>
        <w:br/>
        <w:t xml:space="preserve">    _is_plan_device_table,</w:t>
        <w:br/>
        <w:t xml:space="preserve">)</w:t>
        <w:br/>
        <w:t xml:space="preserve">from app.services.extractors import ExtractedContent</w:t>
        <w:br/>
        <w:t xml:space="preserve">from app.services.civil_estimator import extraction_has_bid_schedule</w:t>
        <w:br/>
        <w:t xml:space="preserve"/>
        <w:br/>
        <w:t xml:space="preserve"/>
        <w:br/>
        <w:t xml:space="preserve">def _bid_items_table() -&gt; dict:</w:t>
        <w:br/>
        <w:t xml:space="preserve">    return {</w:t>
        <w:br/>
        <w:t xml:space="preserve">        "page": 1,</w:t>
        <w:br/>
        <w:t xml:space="preserve">        "rows": [</w:t>
        <w:br/>
        <w:t xml:space="preserve">            ["Item Number", "Bid Item", "Description", "Units", "Est. Qty"],</w:t>
        <w:br/>
        <w:t xml:space="preserve">            ["1", "9.0010", "Mobilization", "LS", "1"],</w:t>
        <w:br/>
        <w:t xml:space="preserve">            ["2", "634.0110", "Traffic Control", "SqFt", "624"],</w:t>
        <w:br/>
        <w:t xml:space="preserve">            ["3", "634.0120", "Traffic Control, Miscellaneous", "LS", "1"],</w:t>
        <w:br/>
        <w:t xml:space="preserve">            ["4", "634.0285", "Type 3 Barricade, 8' Double Sided", "Each", "13"],</w:t>
        <w:br/>
        <w:t xml:space="preserve">            ["5", "Special", "Winter Maintenance", "LS", "1"],</w:t>
        <w:br/>
        <w:t xml:space="preserve">        ],</w:t>
        <w:br/>
        <w:t xml:space="preserve">    }</w:t>
        <w:br/>
        <w:t xml:space="preserve"/>
        <w:br/>
        <w:t xml:space="preserve"/>
        <w:br/>
        <w:t xml:space="preserve">def _f3_project_totals_table() -&gt; dict:</w:t>
        <w:br/>
        <w:t xml:space="preserve">    return {</w:t>
        <w:br/>
        <w:t xml:space="preserve">        "page": 9,</w:t>
        <w:br/>
        <w:t xml:space="preserve">        "rows": [</w:t>
        <w:br/>
        <w:t xml:space="preserve">            ["Device", "Itemized", "Project Totals"],</w:t>
        <w:br/>
        <w:t xml:space="preserve">            ["Type III Barricade - 8 Ft. Double Sided", "Each", "10"],</w:t>
        <w:br/>
        <w:t xml:space="preserve">            ["42 in Channelizer", "Each", "8"],</w:t>
        <w:br/>
        <w:t xml:space="preserve">        ],</w:t>
        <w:br/>
        <w:t xml:space="preserve">    }</w:t>
        <w:br/>
        <w:t xml:space="preserve"/>
        <w:br/>
        <w:t xml:space="preserve"/>
        <w:br/>
        <w:t xml:space="preserve">def test_find_col_prefers_bid_item_and_description():</w:t>
        <w:br/>
        <w:t xml:space="preserve">    header = ["item number", "bid item", "description", "units", "est. qty"]</w:t>
        <w:br/>
        <w:t xml:space="preserve">    assert _find_col(header, list(_DESC_COL_NAMES)) == 2</w:t>
        <w:br/>
        <w:t xml:space="preserve">    assert _find_col(header, list(_CODE_COL_NAMES)) == 1</w:t>
        <w:br/>
        <w:t xml:space="preserve">    assert _find_col(header, list(_QTY_COL_NAMES)) == 4</w:t>
        <w:br/>
        <w:t xml:space="preserve"/>
        <w:br/>
        <w:t xml:space="preserve"/>
        <w:br/>
        <w:t xml:space="preserve">def test_bid_items_table_is_schedule_not_f_sheet_device_table():</w:t>
        <w:br/>
        <w:t xml:space="preserve">    assert _is_bid_schedule_table(_bid_items_table())</w:t>
        <w:br/>
        <w:t xml:space="preserve">    assert not _is_plan_device_table(_bid_items_table())</w:t>
        <w:br/>
        <w:t xml:space="preserve">    assert _is_plan_device_table(_f3_project_totals_table())</w:t>
        <w:br/>
        <w:t xml:space="preserve">    assert not _is_bid_schedule_table(_f3_project_totals_table())</w:t>
        <w:br/>
        <w:t xml:space="preserve"/>
        <w:br/>
        <w:t xml:space="preserve"/>
        <w:br/>
        <w:t xml:space="preserve">def test_heuristic_copies_bid_items_and_skips_f3_project_totals():</w:t>
        <w:br/>
        <w:t xml:space="preserve">    content = ExtractedContent(</w:t>
        <w:br/>
        <w:t xml:space="preserve">        text="Bid Items\nITEM NUMBER  BID ITEM  DESCRIPTION  UNITS  EST. QTY",</w:t>
        <w:br/>
        <w:t xml:space="preserve">        tables=[_bid_items_table(), _f3_project_totals_table()],</w:t>
        <w:br/>
        <w:t xml:space="preserve">    )</w:t>
        <w:br/>
        <w:t xml:space="preserve">    result = _analyze_heuristic(filename="plans.pdf", content=content, document_id=1)</w:t>
        <w:br/>
        <w:t xml:space="preserve">    by_desc = {str(i.get("description")): i for i in result["items"]}</w:t>
        <w:br/>
        <w:t xml:space="preserve">    assert by_desc["Traffic Control"]["quantity"] == 624</w:t>
        <w:br/>
        <w:t xml:space="preserve">    assert by_desc["Traffic Control"]["item_code"] == "634.0110"</w:t>
        <w:br/>
        <w:t xml:space="preserve">    assert by_desc["Mobilization"]["item_code"] == "9.0010"</w:t>
        <w:br/>
        <w:t xml:space="preserve">    assert "42 in Channelizer" not in by_desc</w:t>
        <w:br/>
        <w:t xml:space="preserve">    assert not any("Type III Barricade" in d for d in by_desc)</w:t>
        <w:br/>
        <w:t xml:space="preserve"/>
        <w:br/>
        <w:t xml:space="preserve"/>
        <w:br/>
        <w:t xml:space="preserve">def test_finalize_copies_bid_table_and_drops_f_sheet_invents():</w:t>
        <w:br/>
        <w:t xml:space="preserve">    content = ExtractedContent(</w:t>
        <w:br/>
        <w:t xml:space="preserve">        text="Bid Items table with EST. QTY and BID ITEM columns.",</w:t>
        <w:br/>
        <w:t xml:space="preserve">        tables=[_bid_items_table()],</w:t>
        <w:br/>
        <w:t xml:space="preserve">    )</w:t>
        <w:br/>
        <w:t xml:space="preserve">    result = _finalize_analysis(</w:t>
        <w:br/>
        <w:t xml:space="preserve">        {</w:t>
        <w:br/>
        <w:t xml:space="preserve">            "engine": "openai+vision",</w:t>
        <w:br/>
        <w:t xml:space="preserve">            "summary": "vision mix",</w:t>
        <w:br/>
        <w:t xml:space="preserve">            "items": [</w:t>
        <w:br/>
        <w:t xml:space="preserve">                {</w:t>
        <w:br/>
        <w:t xml:space="preserve">                    "description": "42 in Channelizer",</w:t>
        <w:br/>
        <w:t xml:space="preserve">                    "unit": "Each",</w:t>
        <w:br/>
        <w:t xml:space="preserve">                    "quantity": 8,</w:t>
        <w:br/>
        <w:t xml:space="preserve">                    "item_code": "01 55 26",</w:t>
        <w:br/>
        <w:t xml:space="preserve">                    "confidence": 98,</w:t>
        <w:br/>
        <w:t xml:space="preserve">                    "calculation_method": "Graphic count of channelizer symbols on F-sheets",</w:t>
        <w:br/>
        <w:t xml:space="preserve">                    "source_reference": "Sheets F9-F12 symbols",</w:t>
        <w:br/>
        <w:t xml:space="preserve">                },</w:t>
        <w:br/>
        <w:t xml:space="preserve">                {</w:t>
        <w:br/>
        <w:t xml:space="preserve">                    "description": "Traffic Control",</w:t>
        <w:br/>
        <w:t xml:space="preserve">                    "unit": "SqFt",</w:t>
        <w:br/>
        <w:t xml:space="preserve">                    "quantity": 178.75,</w:t>
        <w:br/>
        <w:t xml:space="preserve">                    "confidence": 98,</w:t>
        <w:br/>
        <w:t xml:space="preserve">                    "calculation_method": "MUTCD 30x30 consolidated ÷144",</w:t>
        <w:br/>
        <w:t xml:space="preserve">                    "source_reference": "F-sheet sign callouts",</w:t>
        <w:br/>
        <w:t xml:space="preserve">                },</w:t>
        <w:br/>
        <w:t xml:space="preserve">                {</w:t>
        <w:br/>
        <w:t xml:space="preserve">                    "description": "Watermain Trench Excavation",</w:t>
        <w:br/>
        <w:t xml:space="preserve">                    "unit": "CuYd",</w:t>
        <w:br/>
        <w:t xml:space="preserve">                    "quantity": 40,</w:t>
        <w:br/>
        <w:t xml:space="preserve">                    "confidence": 93,</w:t>
        <w:br/>
        <w:t xml:space="preserve">                    "entity_type": "ESTIMATOR",</w:t>
        <w:br/>
        <w:t xml:space="preserve">                    "calculation_method": "cover assumed 4', trench width OD+2'",</w:t>
        <w:br/>
        <w:t xml:space="preserve">                },</w:t>
        <w:br/>
        <w:t xml:space="preserve">                {</w:t>
        <w:br/>
        <w:t xml:space="preserve">                    "description": "Remove Fence",</w:t>
        <w:br/>
        <w:t xml:space="preserve">                    "unit": "Ft",</w:t>
        <w:br/>
        <w:t xml:space="preserve">                    "quantity": 120,</w:t>
        <w:br/>
        <w:t xml:space="preserve">                    "calculation_method": "Extracted table total",</w:t>
        <w:br/>
        <w:t xml:space="preserve">                    "source_reference": "Table of Remove Fence",</w:t>
        <w:br/>
        <w:t xml:space="preserve">                },</w:t>
        <w:br/>
        <w:t xml:space="preserve">            ],</w:t>
        <w:br/>
        <w:t xml:space="preserve">        },</w:t>
        <w:br/>
        <w:t xml:space="preserve">        content=content,</w:t>
        <w:br/>
        <w:t xml:space="preserve">    )</w:t>
        <w:br/>
        <w:t xml:space="preserve">    by_desc = {str(i.get("description")): i for i in result["items"]}</w:t>
        <w:br/>
        <w:t xml:space="preserve">    assert by_desc["Traffic Control"]["quantity"] == 624</w:t>
        <w:br/>
        <w:t xml:space="preserve">    assert by_desc["Traffic Control"]["item_code"] == "634.0110"</w:t>
        <w:br/>
        <w:t xml:space="preserve">    assert by_desc["Type 3 Barricade, 8' Double Sided"]["quantity"] == 13</w:t>
        <w:br/>
        <w:t xml:space="preserve">    assert by_desc["Winter Maintenance"]["quantity"] == 1</w:t>
        <w:br/>
        <w:t xml:space="preserve">    assert by_desc["Remove Fence"]["quantity"] == 120</w:t>
        <w:br/>
        <w:t xml:space="preserve">    assert "42 in Channelizer" not in by_desc</w:t>
        <w:br/>
        <w:t xml:space="preserve">    assert "Watermain Trench Excavation" not in by_desc</w:t>
        <w:br/>
        <w:t xml:space="preserve">    assert "Filtered" in (result.get("notes") or result.get("summary") or "")</w:t>
        <w:br/>
        <w:t xml:space="preserve"/>
        <w:br/>
        <w:t xml:space="preserve"/>
        <w:br/>
        <w:t xml:space="preserve">def test_extraction_has_bid_schedule_detects_eoq_text():</w:t>
        <w:br/>
        <w:t xml:space="preserve">    assert extraction_has_bid_schedule(</w:t>
        <w:br/>
        <w:t xml:space="preserve">        {"texts": [{"text": "See Estimate Of Quantities sheet for pay items"}]}</w:t>
        <w:br/>
        <w:t xml:space="preserve">    )</w:t>
        <w:br/>
        <w:t xml:space="preserve">    assert not extraction_has_bid_schedule({"texts": [{"text": "8\" WM"}]})</w:t>
      </w:r>
    </w:p>
    <w:p>
      <w:pPr>
        <w:pStyle w:val="Heading3"/>
      </w:pPr>
      <w:r>
        <w:rPr>
          <w:color w:val="1B2A4A"/>
        </w:rPr>
        <w:t>backend/tests/test_traffic_control.py</w:t>
      </w:r>
    </w:p>
    <w:p>
      <w:pPr>
        <w:spacing w:after="160" w:line="276" w:lineRule="auto"/>
      </w:pPr>
      <w:r>
        <w:rPr>
          <w:rFonts w:ascii="Calibri" w:hAnsi="Calibri" w:eastAsia="Calibri"/>
          <w:b w:val="0"/>
          <w:i/>
          <w:sz w:val="18"/>
        </w:rPr>
        <w:t>SHA-256: 29743dd6392860450c8450ae4bef367405e18753a6318096c7c87c38f6c27d45    ·    198 line(s)    ·    .py</w:t>
      </w:r>
    </w:p>
    <w:p>
      <w:pPr>
        <w:spacing w:after="240" w:line="240" w:lineRule="auto"/>
        <w:ind w:left="144"/>
      </w:pPr>
      <w:r>
        <w:rPr>
          <w:rFonts w:ascii="Consolas" w:hAnsi="Consolas" w:eastAsia="Consolas"/>
          <w:b w:val="0"/>
          <w:i w:val="0"/>
          <w:color w:val="222222"/>
          <w:sz w:val="14"/>
        </w:rPr>
        <w:t xml:space="preserve">"""Traffic Control sign rollup + MUTCD size helpers."""</w:t>
        <w:br/>
        <w:t xml:space="preserve"/>
        <w:br/>
        <w:t xml:space="preserve">from app.services.traffic_control import (</w:t>
        <w:br/>
        <w:t xml:space="preserve">    consolidate_traffic_control_signs,</w:t>
        <w:br/>
        <w:t xml:space="preserve">    inches_to_sqft,</w:t>
        <w:br/>
        <w:t xml:space="preserve">    is_traffic_sign_item,</w:t>
        <w:br/>
        <w:t xml:space="preserve">    lookup_mutcd_size,</w:t>
        <w:br/>
        <w:t xml:space="preserve">    parse_sign_size_inches,</w:t>
        <w:br/>
        <w:t xml:space="preserve">    resolve_sign_area_sqft,</w:t>
        <w:br/>
        <w:t xml:space="preserve">)</w:t>
        <w:br/>
        <w:t xml:space="preserve"/>
        <w:br/>
        <w:t xml:space="preserve"/>
        <w:br/>
        <w:t xml:space="preserve">def test_parse_plan_size_inches():</w:t>
        <w:br/>
        <w:t xml:space="preserve">    assert parse_sign_size_inches('STOP 30" x 30"') == (30.0, 30.0)</w:t>
        <w:br/>
        <w:t xml:space="preserve">    assert parse_sign_size_inches("Speed Limit 24x30") == (24.0, 30.0)</w:t>
        <w:br/>
        <w:t xml:space="preserve">    assert parse_sign_size_inches("panel 2 ft x 2.5 ft") == (24.0, 30.0)</w:t>
        <w:br/>
        <w:t xml:space="preserve">    assert parse_sign_size_inches("48-Inch x 30-Inch") == (48.0, 30.0)</w:t>
        <w:br/>
        <w:t xml:space="preserve">    assert parse_sign_size_inches("48 Inch x 30 Inch") == (48.0, 30.0)</w:t>
        <w:br/>
        <w:t xml:space="preserve">    assert inches_to_sqft(48, 30) == 10.0</w:t>
        <w:br/>
        <w:t xml:space="preserve"/>
        <w:br/>
        <w:t xml:space="preserve"/>
        <w:br/>
        <w:t xml:space="preserve">def test_forty_eight_by_thirty_rolls_to_sqft():</w:t>
        <w:br/>
        <w:t xml:space="preserve">    """MUTCD face is inches; USA Traffic Control pay quantity is SqFt."""</w:t>
        <w:br/>
        <w:t xml:space="preserve">    items = [</w:t>
        <w:br/>
        <w:t xml:space="preserve">        {</w:t>
        <w:br/>
        <w:t xml:space="preserve">            "description": "48-Inch x 30-Inch Warning Sign",</w:t>
        <w:br/>
        <w:t xml:space="preserve">            "unit": "Each",</w:t>
        <w:br/>
        <w:t xml:space="preserve">            "quantity": 1,</w:t>
        <w:br/>
        <w:t xml:space="preserve">            "category": "Traffic Control",</w:t>
        <w:br/>
        <w:t xml:space="preserve">        }</w:t>
        <w:br/>
        <w:t xml:space="preserve">    ]</w:t>
        <w:br/>
        <w:t xml:space="preserve">    out, meta = consolidate_traffic_control_signs(items, allow_online_refresh=False)</w:t>
        <w:br/>
        <w:t xml:space="preserve">    traffic = [i for i in out if str(i.get("description")).lower() == "traffic control"]</w:t>
        <w:br/>
        <w:t xml:space="preserve">    assert len(traffic) == 1</w:t>
        <w:br/>
        <w:t xml:space="preserve">    assert traffic[0]["unit"] == "SqFt"</w:t>
        <w:br/>
        <w:t xml:space="preserve">    assert abs(float(traffic[0]["quantity"]) - 10.0) &lt; 0.01</w:t>
        <w:br/>
        <w:t xml:space="preserve">    assert "÷144" in str(traffic[0].get("calculation_method") or "")</w:t>
        <w:br/>
        <w:t xml:space="preserve"/>
        <w:br/>
        <w:t xml:space="preserve"/>
        <w:br/>
        <w:t xml:space="preserve">def test_mutcd_stop_default():</w:t>
        <w:br/>
        <w:t xml:space="preserve">    hit = lookup_mutcd_size(description="STOP sign")</w:t>
        <w:br/>
        <w:t xml:space="preserve">    assert hit is not None</w:t>
        <w:br/>
        <w:t xml:space="preserve">    assert hit["code"] == "R1-1"</w:t>
        <w:br/>
        <w:t xml:space="preserve">    assert hit["width_in"] == 30</w:t>
        <w:br/>
        <w:t xml:space="preserve">    assert inches_to_sqft(30, 30) == 6.25</w:t>
        <w:br/>
        <w:t xml:space="preserve"/>
        <w:br/>
        <w:t xml:space="preserve"/>
        <w:br/>
        <w:t xml:space="preserve">def test_consolidate_signs_to_one_sqft_item():</w:t>
        <w:br/>
        <w:t xml:space="preserve">    items = [</w:t>
        <w:br/>
        <w:t xml:space="preserve">        {"description": "8-Inch Water Main", "unit": "Ft", "quantity": 100, "category": "Watermain"},</w:t>
        <w:br/>
        <w:t xml:space="preserve">        {"description": "STOP Sign R1-1", "unit": "Each", "quantity": 2, "category": "Signing"},</w:t>
        <w:br/>
        <w:t xml:space="preserve">        {"description": "Speed Limit 25", "unit": "Each", "quantity": 1, "category": "Signing"},</w:t>
        <w:br/>
        <w:t xml:space="preserve">        {"description": "W20-1 Road Work Ahead 36x36", "unit": "Each", "quantity": 1, "category": "Signing"},</w:t>
        <w:br/>
        <w:t xml:space="preserve">    ]</w:t>
        <w:br/>
        <w:t xml:space="preserve">    out, meta = consolidate_traffic_control_signs(items, allow_online_refresh=False)</w:t>
        <w:br/>
        <w:t xml:space="preserve">    assert meta["sign_rows"] == 3</w:t>
        <w:br/>
        <w:t xml:space="preserve">    traffic = [i for i in out if str(i.get("description")).lower() == "traffic control"]</w:t>
        <w:br/>
        <w:t xml:space="preserve">    assert len(traffic) == 1</w:t>
        <w:br/>
        <w:t xml:space="preserve">    assert str(traffic[0]["unit"]).lower() in {"sqft", "sf"}</w:t>
        <w:br/>
        <w:t xml:space="preserve">    # 2×(30×30) + 1×(24×30) + 1×(36×36) = 12.5 + 5 + 9 = 26.5</w:t>
        <w:br/>
        <w:t xml:space="preserve">    assert abs(float(traffic[0]["quantity"]) - 26.5) &lt; 0.05</w:t>
        <w:br/>
        <w:t xml:space="preserve">    assert all(not is_traffic_sign_item(i) or i["description"] == "Traffic Control" for i in out)</w:t>
        <w:br/>
        <w:t xml:space="preserve">    assert any(i["description"] == "8-Inch Water Main" for i in out)</w:t>
        <w:br/>
        <w:t xml:space="preserve"/>
        <w:br/>
        <w:t xml:space="preserve"/>
        <w:br/>
        <w:t xml:space="preserve">def test_schedule_traffic_control_keeps_bid_rows_not_plan_invents():</w:t>
        <w:br/>
        <w:t xml:space="preserve">    """Bid-schedule Traffic Control section wins over F-sheet devices and MUTCD 30×30."""</w:t>
        <w:br/>
        <w:t xml:space="preserve">    items = [</w:t>
        <w:br/>
        <w:t xml:space="preserve">        {</w:t>
        <w:br/>
        <w:t xml:space="preserve">            "description": "Traffic Control",</w:t>
        <w:br/>
        <w:t xml:space="preserve">            "unit": "SqFt",</w:t>
        <w:br/>
        <w:t xml:space="preserve">            "quantity": 624,</w:t>
        <w:br/>
        <w:t xml:space="preserve">            "item_code": "634.0110",</w:t>
        <w:br/>
        <w:t xml:space="preserve">            "calculation_method": "Extracted from Estimate Of Quantities schedule",</w:t>
        <w:br/>
        <w:t xml:space="preserve">            "source_reference": "Bid Items table, Traffic Control section",</w:t>
        <w:br/>
        <w:t xml:space="preserve">        },</w:t>
        <w:br/>
        <w:t xml:space="preserve">        {</w:t>
        <w:br/>
        <w:t xml:space="preserve">            "description": "Traffic Control, Miscellaneous",</w:t>
        <w:br/>
        <w:t xml:space="preserve">            "unit": "LS",</w:t>
        <w:br/>
        <w:t xml:space="preserve">            "quantity": 1,</w:t>
        <w:br/>
        <w:t xml:space="preserve">            "item_code": "634.0120",</w:t>
        <w:br/>
        <w:t xml:space="preserve">            "calculation_method": "Extracted from Estimate Of Quantities schedule",</w:t>
        <w:br/>
        <w:t xml:space="preserve">        },</w:t>
        <w:br/>
        <w:t xml:space="preserve">        {</w:t>
        <w:br/>
        <w:t xml:space="preserve">            "description": "Type 3 Barricade, 8' Double Sided",</w:t>
        <w:br/>
        <w:t xml:space="preserve">            "unit": "Each",</w:t>
        <w:br/>
        <w:t xml:space="preserve">            "quantity": 13,</w:t>
        <w:br/>
        <w:t xml:space="preserve">            "item_code": "634.0285",</w:t>
        <w:br/>
        <w:t xml:space="preserve">            "calculation_method": "Extracted from Estimate Of Quantities schedule",</w:t>
        <w:br/>
        <w:t xml:space="preserve">        },</w:t>
        <w:br/>
        <w:t xml:space="preserve">        {</w:t>
        <w:br/>
        <w:t xml:space="preserve">            "description": "Temporary Business Sign",</w:t>
        <w:br/>
        <w:t xml:space="preserve">            "unit": "Each",</w:t>
        <w:br/>
        <w:t xml:space="preserve">            "quantity": 2,</w:t>
        <w:br/>
        <w:t xml:space="preserve">            "item_code": "634.1050",</w:t>
        <w:br/>
        <w:t xml:space="preserve">            "calculation_method": "Extracted from Estimate Of Quantities schedule",</w:t>
        <w:br/>
        <w:t xml:space="preserve">        },</w:t>
        <w:br/>
        <w:t xml:space="preserve">        {</w:t>
        <w:br/>
        <w:t xml:space="preserve">            "description": "Contractor Furnished Portable Changeable Message Sign",</w:t>
        <w:br/>
        <w:t xml:space="preserve">            "unit": "Each",</w:t>
        <w:br/>
        <w:t xml:space="preserve">            "quantity": 2,</w:t>
        <w:br/>
        <w:t xml:space="preserve">            "item_code": "634.1215",</w:t>
        <w:br/>
        <w:t xml:space="preserve">            "calculation_method": "Extracted from Estimate Of Quantities schedule",</w:t>
        <w:br/>
        <w:t xml:space="preserve">        },</w:t>
        <w:br/>
        <w:t xml:space="preserve">        {</w:t>
        <w:br/>
        <w:t xml:space="preserve">            "description": "Temporary Mailbox",</w:t>
        <w:br/>
        <w:t xml:space="preserve">            "unit": "Each",</w:t>
        <w:br/>
        <w:t xml:space="preserve">            "quantity": 17,</w:t>
        <w:br/>
        <w:t xml:space="preserve">            "item_code": "999.0023",</w:t>
        <w:br/>
        <w:t xml:space="preserve">            "calculation_method": "Extracted from Estimate Of Quantities schedule",</w:t>
        <w:br/>
        <w:t xml:space="preserve">        },</w:t>
        <w:br/>
        <w:t xml:space="preserve">        {</w:t>
        <w:br/>
        <w:t xml:space="preserve">            "description": "Temporary Gravel Access",</w:t>
        <w:br/>
        <w:t xml:space="preserve">            "unit": "LS",</w:t>
        <w:br/>
        <w:t xml:space="preserve">            "quantity": 1,</w:t>
        <w:br/>
        <w:t xml:space="preserve">            "item_code": "Special",</w:t>
        <w:br/>
        <w:t xml:space="preserve">            "calculation_method": "Extracted from Estimate Of Quantities schedule",</w:t>
        <w:br/>
        <w:t xml:space="preserve">        },</w:t>
        <w:br/>
        <w:t xml:space="preserve">        {</w:t>
        <w:br/>
        <w:t xml:space="preserve">            "description": "Winter Maintenance",</w:t>
        <w:br/>
        <w:t xml:space="preserve">            "unit": "LS",</w:t>
        <w:br/>
        <w:t xml:space="preserve">            "quantity": 1,</w:t>
        <w:br/>
        <w:t xml:space="preserve">            "item_code": "Special",</w:t>
        <w:br/>
        <w:t xml:space="preserve">            "calculation_method": "Extracted from Estimate Of Quantities schedule",</w:t>
        <w:br/>
        <w:t xml:space="preserve">        },</w:t>
        <w:br/>
        <w:t xml:space="preserve">        {</w:t>
        <w:br/>
        <w:t xml:space="preserve">            "description": "42 in Channelizer",</w:t>
        <w:br/>
        <w:t xml:space="preserve">            "unit": "EA",</w:t>
        <w:br/>
        <w:t xml:space="preserve">            "quantity": 8,</w:t>
        <w:br/>
        <w:t xml:space="preserve">            "calculation_method": "Graphic count of channelizer symbols on F-sheets",</w:t>
        <w:br/>
        <w:t xml:space="preserve">            "source_reference": "Sheets F9-F12 symbols",</w:t>
        <w:br/>
        <w:t xml:space="preserve">        },</w:t>
        <w:br/>
        <w:t xml:space="preserve">        {</w:t>
        <w:br/>
        <w:t xml:space="preserve">            "description": "STOP Sign R1-1",</w:t>
        <w:br/>
        <w:t xml:space="preserve">            "unit": "Each",</w:t>
        <w:br/>
        <w:t xml:space="preserve">            "quantity": 4,</w:t>
        <w:br/>
        <w:t xml:space="preserve">            "calculation_method": "Plan label MUTCD",</w:t>
        <w:br/>
        <w:t xml:space="preserve">        },</w:t>
        <w:br/>
        <w:t xml:space="preserve">        {</w:t>
        <w:br/>
        <w:t xml:space="preserve">            "description": "Type III Barricade - 8 Ft. Double Sided",</w:t>
        <w:br/>
        <w:t xml:space="preserve">            "unit": "EA",</w:t>
        <w:br/>
        <w:t xml:space="preserve">            "quantity": 10,</w:t>
        <w:br/>
        <w:t xml:space="preserve">            "calculation_method": "Extracted from table cell: Project Total = 10.",</w:t>
        <w:br/>
        <w:t xml:space="preserve">            "source_reference": "Sheet F3, traffic-control itemized table, Project Totals column",</w:t>
        <w:br/>
        <w:t xml:space="preserve">        },</w:t>
        <w:br/>
        <w:t xml:space="preserve">        {</w:t>
        <w:br/>
        <w:t xml:space="preserve">            "description": "Temporary Gravel Access, 6 in Thick",</w:t>
        <w:br/>
        <w:t xml:space="preserve">            "unit": "SY",</w:t>
        <w:br/>
        <w:t xml:space="preserve">            "quantity": 2100,</w:t>
        <w:br/>
        <w:t xml:space="preserve">            "calculation_method": "Measured from F8 station limits",</w:t>
        <w:br/>
        <w:t xml:space="preserve">        },</w:t>
        <w:br/>
        <w:t xml:space="preserve">        {</w:t>
        <w:br/>
        <w:t xml:space="preserve">            "description": "48-Inch x 30-Inch Warning Sign",</w:t>
        <w:br/>
        <w:t xml:space="preserve">            "unit": "Each",</w:t>
        <w:br/>
        <w:t xml:space="preserve">            "quantity": 1,</w:t>
        <w:br/>
        <w:t xml:space="preserve">            "category": "Traffic Control",</w:t>
        <w:br/>
        <w:t xml:space="preserve">        },</w:t>
        <w:br/>
        <w:t xml:space="preserve">    ]</w:t>
        <w:br/>
        <w:t xml:space="preserve">    out, meta = consolidate_traffic_control_signs(</w:t>
        <w:br/>
        <w:t xml:space="preserve">        items, allow_online_refresh=False, schedule_present=True</w:t>
        <w:br/>
        <w:t xml:space="preserve">    )</w:t>
        <w:br/>
        <w:t xml:space="preserve">    by_desc = {str(i.get("description")): i for i in out}</w:t>
        <w:br/>
        <w:t xml:space="preserve">    assert by_desc["Traffic Control"]["quantity"] == 624</w:t>
        <w:br/>
        <w:t xml:space="preserve">    assert by_desc["Traffic Control"]["unit"] == "SqFt"</w:t>
        <w:br/>
        <w:t xml:space="preserve">    assert by_desc["Traffic Control"]["item_code"] == "634.0110"</w:t>
        <w:br/>
        <w:t xml:space="preserve">    assert by_desc["Traffic Control, Miscellaneous"]["unit"].lower() in {"ls"}</w:t>
        <w:br/>
        <w:t xml:space="preserve">    assert by_desc["Type 3 Barricade, 8' Double Sided"]["quantity"] == 13</w:t>
        <w:br/>
        <w:t xml:space="preserve">    assert by_desc["Temporary Business Sign"]["quantity"] == 2</w:t>
        <w:br/>
        <w:t xml:space="preserve">    assert by_desc["Temporary Business Sign"]["unit"].lower() in {"each", "ea"}</w:t>
        <w:br/>
        <w:t xml:space="preserve">    assert by_desc["Contractor Furnished Portable Changeable Message Sign"]["quantity"] == 2</w:t>
        <w:br/>
        <w:t xml:space="preserve">    assert by_desc["Temporary Mailbox"]["quantity"] == 17</w:t>
        <w:br/>
        <w:t xml:space="preserve">    assert by_desc["Temporary Gravel Access"]["unit"].lower() in {"ls"}</w:t>
        <w:br/>
        <w:t xml:space="preserve">    assert by_desc["Winter Maintenance"]["quantity"] == 1</w:t>
        <w:br/>
        <w:t xml:space="preserve">    assert "42 in Channelizer" not in by_desc</w:t>
        <w:br/>
        <w:t xml:space="preserve">    assert "STOP Sign R1-1" not in by_desc</w:t>
        <w:br/>
        <w:t xml:space="preserve">    assert "48-Inch x 30-Inch Warning Sign" not in by_desc</w:t>
        <w:br/>
        <w:t xml:space="preserve">    assert "Temporary Gravel Access, 6 in Thick" not in by_desc</w:t>
        <w:br/>
        <w:t xml:space="preserve">    assert not any("Type III Barricade" in d for d in by_desc)</w:t>
        <w:br/>
        <w:t xml:space="preserve">    assert meta["dropped_plan_signs"] &gt;= 2</w:t>
        <w:br/>
        <w:t xml:space="preserve"/>
        <w:br/>
        <w:t xml:space="preserve"/>
        <w:br/>
        <w:t xml:space="preserve">def test_business_sign_and_pcms_are_not_rolled_into_sqft():</w:t>
        <w:br/>
        <w:t xml:space="preserve">    assert not is_traffic_sign_item(</w:t>
        <w:br/>
        <w:t xml:space="preserve">        {"description": "Temporary Business Sign", "unit": "Each", "quantity": 2}</w:t>
        <w:br/>
        <w:t xml:space="preserve">    )</w:t>
        <w:br/>
        <w:t xml:space="preserve">    assert not is_traffic_sign_item(</w:t>
        <w:br/>
        <w:t xml:space="preserve">        {</w:t>
        <w:br/>
        <w:t xml:space="preserve">            "description": "Contractor Furnished Portable Changeable Message Sign",</w:t>
        <w:br/>
        <w:t xml:space="preserve">            "unit": "Each",</w:t>
        <w:br/>
        <w:t xml:space="preserve">            "quantity": 2,</w:t>
        <w:br/>
        <w:t xml:space="preserve">        }</w:t>
        <w:br/>
        <w:t xml:space="preserve">    )</w:t>
        <w:br/>
        <w:t xml:space="preserve">    detail = resolve_sign_area_sqft(</w:t>
        <w:br/>
        <w:t xml:space="preserve">        {"description": "STOP Sign 48x48", "unit": "Each", "quantity": 1},</w:t>
        <w:br/>
        <w:t xml:space="preserve">        allow_online_refresh=False,</w:t>
        <w:br/>
        <w:t xml:space="preserve">    )</w:t>
        <w:br/>
        <w:t xml:space="preserve">    assert detail["size_source"] == "plan_or_dwg_callout"</w:t>
        <w:br/>
        <w:t xml:space="preserve">    assert abs(detail["sqft"] - inches_to_sqft(48, 48)) &lt; 0.001</w:t>
      </w:r>
    </w:p>
    <w:p>
      <w:pPr>
        <w:pStyle w:val="Heading3"/>
      </w:pPr>
      <w:r>
        <w:rPr>
          <w:color w:val="1B2A4A"/>
        </w:rPr>
        <w:t>backend/tests/test_utility_stationing.py</w:t>
      </w:r>
    </w:p>
    <w:p>
      <w:pPr>
        <w:spacing w:after="160" w:line="276" w:lineRule="auto"/>
      </w:pPr>
      <w:r>
        <w:rPr>
          <w:rFonts w:ascii="Calibri" w:hAnsi="Calibri" w:eastAsia="Calibri"/>
          <w:b w:val="0"/>
          <w:i/>
          <w:sz w:val="18"/>
        </w:rPr>
        <w:t>SHA-256: 7c8f2a147d44427e8084fd9849f392e436738269a8ccd538e58fbf385b0d8c3e    ·    668 line(s)    ·    .py</w:t>
      </w:r>
    </w:p>
    <w:p>
      <w:pPr>
        <w:spacing w:after="240" w:line="240" w:lineRule="auto"/>
        <w:ind w:left="144"/>
      </w:pPr>
      <w:r>
        <w:rPr>
          <w:rFonts w:ascii="Consolas" w:hAnsi="Consolas" w:eastAsia="Consolas"/>
          <w:b w:val="0"/>
          <w:i w:val="0"/>
          <w:color w:val="222222"/>
          <w:sz w:val="14"/>
        </w:rPr>
        <w:t xml:space="preserve">"""Tests for centerline utility stationing + bid-summary Excel sheets."""</w:t>
        <w:br/>
        <w:t xml:space="preserve"/>
        <w:br/>
        <w:t xml:space="preserve">from io import BytesIO</w:t>
        <w:br/>
        <w:t xml:space="preserve"/>
        <w:br/>
        <w:t xml:space="preserve">from openpyxl import load_workbook</w:t>
        <w:br/>
        <w:t xml:space="preserve"/>
        <w:br/>
        <w:t xml:space="preserve">from app.services.cad.utility_stationing import (</w:t>
        <w:br/>
        <w:t xml:space="preserve">    build_bid_summary_from_detail,</w:t>
        <w:br/>
        <w:t xml:space="preserve">    build_utilities_detail,</w:t>
        <w:br/>
        <w:t xml:space="preserve">    feet_to_station,</w:t>
        <w:br/>
        <w:t xml:space="preserve">    format_offset,</w:t>
        <w:br/>
        <w:t xml:space="preserve">    station_to_feet,</w:t>
        <w:br/>
        <w:t xml:space="preserve">)</w:t>
        <w:br/>
        <w:t xml:space="preserve"/>
        <w:br/>
        <w:t xml:space="preserve"/>
        <w:br/>
        <w:t xml:space="preserve">def test_station_roundtrip():</w:t>
        <w:br/>
        <w:t xml:space="preserve">    assert station_to_feet("10+50") == 1050.0</w:t>
        <w:br/>
        <w:t xml:space="preserve">    assert feet_to_station(1050) == "10+50"</w:t>
        <w:br/>
        <w:t xml:space="preserve"/>
        <w:br/>
        <w:t xml:space="preserve"/>
        <w:br/>
        <w:t xml:space="preserve">def test_p_cl_name_detection_and_hydration():</w:t>
        <w:br/>
        <w:t xml:space="preserve">    from app.services.cad.utility_stationing import _is_centerline_name, build_utilities_detail</w:t>
        <w:br/>
        <w:t xml:space="preserve"/>
        <w:br/>
        <w:t xml:space="preserve">    assert _is_centerline_name("P_CL 50th Street")</w:t>
        <w:br/>
        <w:t xml:space="preserve">    assert _is_centerline_name("P_WATER") is False</w:t>
        <w:br/>
        <w:t xml:space="preserve"/>
        <w:br/>
        <w:t xml:space="preserve">    # Alignment name without points + polyline on same layer WITH points</w:t>
        <w:br/>
        <w:t xml:space="preserve">    cl_pts = [[0, 0], [400, 0]]</w:t>
        <w:br/>
        <w:t xml:space="preserve">    pipe_pts = [[50, 15], [200, 15]]</w:t>
        <w:br/>
        <w:t xml:space="preserve">    extraction = {</w:t>
        <w:br/>
        <w:t xml:space="preserve">        "alignments": [{"name": "P_CL 50th Street", "layer": "P_CL 50th Street", "length": 400}],</w:t>
        <w:br/>
        <w:t xml:space="preserve">        "polylines": [</w:t>
        <w:br/>
        <w:t xml:space="preserve">            {"layer": "P_CL 50th Street", "points": cl_pts, "length": 400},</w:t>
        <w:br/>
        <w:t xml:space="preserve">            {"layer": "P_WATER", "name": "8in", "points": pipe_pts, "length": 150},</w:t>
        <w:br/>
        <w:t xml:space="preserve">        ],</w:t>
        <w:br/>
        <w:t xml:space="preserve">        "pipes": [],</w:t>
        <w:br/>
        <w:t xml:space="preserve">        "blocks": [],</w:t>
        <w:br/>
        <w:t xml:space="preserve">        "texts": [],</w:t>
        <w:br/>
        <w:t xml:space="preserve">        "lines": [],</w:t>
        <w:br/>
        <w:t xml:space="preserve">    }</w:t>
        <w:br/>
        <w:t xml:space="preserve">    detail = build_utilities_detail(extraction)</w:t>
        <w:br/>
        <w:t xml:space="preserve">    assert detail["alignment"]["has_geometry"]</w:t>
        <w:br/>
        <w:t xml:space="preserve">    water = [s for s in detail["segments"] if "Water" in str(s.get("utility"))]</w:t>
        <w:br/>
        <w:t xml:space="preserve">    assert water</w:t>
        <w:br/>
        <w:t xml:space="preserve">    assert water[0]["from_station"]</w:t>
        <w:br/>
        <w:t xml:space="preserve">    assert water[0]["to_station"]</w:t>
        <w:br/>
        <w:t xml:space="preserve">    assert water[0]["side"] in {"LT", "RT", "CL"}</w:t>
        <w:br/>
        <w:t xml:space="preserve">    assert water[0]["offset"]</w:t>
        <w:br/>
        <w:t xml:space="preserve"/>
        <w:br/>
        <w:t xml:space="preserve"/>
        <w:br/>
        <w:t xml:space="preserve">def test_pipe_station_attributes_without_xy():</w:t>
        <w:br/>
        <w:t xml:space="preserve">    extraction = {</w:t>
        <w:br/>
        <w:t xml:space="preserve">        "alignments": [{"name": "P_CL 50th Street", "length": 2000, "sta_start": "0+00"}],</w:t>
        <w:br/>
        <w:t xml:space="preserve">        "polylines": [],</w:t>
        <w:br/>
        <w:t xml:space="preserve">        "pipes": [</w:t>
        <w:br/>
        <w:t xml:space="preserve">            {</w:t>
        <w:br/>
        <w:t xml:space="preserve">                "name": "WM-1",</w:t>
        <w:br/>
        <w:t xml:space="preserve">                "layer": "P_WATER",</w:t>
        <w:br/>
        <w:t xml:space="preserve">                "length": 250,</w:t>
        <w:br/>
        <w:t xml:space="preserve">                "diameter": 8,</w:t>
        <w:br/>
        <w:t xml:space="preserve">                "network": "water",</w:t>
        <w:br/>
        <w:t xml:space="preserve">                "sta_start": "10+00",</w:t>
        <w:br/>
        <w:t xml:space="preserve">                "sta_end": "12+50",</w:t>
        <w:br/>
        <w:t xml:space="preserve">                "side": "LT",</w:t>
        <w:br/>
        <w:t xml:space="preserve">                "offset": 15.0,</w:t>
        <w:br/>
        <w:t xml:space="preserve">            }</w:t>
        <w:br/>
        <w:t xml:space="preserve">        ],</w:t>
        <w:br/>
        <w:t xml:space="preserve">        "blocks": [],</w:t>
        <w:br/>
        <w:t xml:space="preserve">        "texts": [],</w:t>
        <w:br/>
        <w:t xml:space="preserve">        "lines": [],</w:t>
        <w:br/>
        <w:t xml:space="preserve">    }</w:t>
        <w:br/>
        <w:t xml:space="preserve">    detail = build_utilities_detail(extraction)</w:t>
        <w:br/>
        <w:t xml:space="preserve">    segs = detail["segments"]</w:t>
        <w:br/>
        <w:t xml:space="preserve">    assert segs</w:t>
        <w:br/>
        <w:t xml:space="preserve">    assert segs[0]["from_station"] in {"10+00", "10+00.00"}</w:t>
        <w:br/>
        <w:t xml:space="preserve">    assert segs[0]["to_station"] in {"12+50", "12+50.00"}</w:t>
        <w:br/>
        <w:t xml:space="preserve">    assert segs[0]["side"] == "LT"</w:t>
        <w:br/>
        <w:t xml:space="preserve">    assert "15.0" in str(segs[0]["offset"])</w:t>
        <w:br/>
        <w:t xml:space="preserve"/>
        <w:br/>
        <w:t xml:space="preserve"/>
        <w:br/>
        <w:t xml:space="preserve">def test_offset_label_lt_rt():</w:t>
        <w:br/>
        <w:t xml:space="preserve">    assert format_offset(18.5, "LT") == "18.5' LT"</w:t>
        <w:br/>
        <w:t xml:space="preserve">    assert format_offset(19.2, "Right") == "19.2' RT"</w:t>
        <w:br/>
        <w:t xml:space="preserve"/>
        <w:br/>
        <w:t xml:space="preserve"/>
        <w:br/>
        <w:t xml:space="preserve">def test_text_station_segments():</w:t>
        <w:br/>
        <w:t xml:space="preserve">    extraction = {</w:t>
        <w:br/>
        <w:t xml:space="preserve">        "texts": [</w:t>
        <w:br/>
        <w:t xml:space="preserve">            {"layer": "NOTES", "text": '8" WATER MAIN STA 10+00 TO 12+50'},</w:t>
        <w:br/>
        <w:t xml:space="preserve">            {"layer": "NOTES", "text": '12" SANITARY SEWER STA 5+00 TO 7+25'},</w:t>
        <w:br/>
        <w:t xml:space="preserve">        ],</w:t>
        <w:br/>
        <w:t xml:space="preserve">        "polylines": [],</w:t>
        <w:br/>
        <w:t xml:space="preserve">        "pipes": [],</w:t>
        <w:br/>
        <w:t xml:space="preserve">        "blocks": [],</w:t>
        <w:br/>
        <w:t xml:space="preserve">        "alignments": [],</w:t>
        <w:br/>
        <w:t xml:space="preserve">        "lines": [],</w:t>
        <w:br/>
        <w:t xml:space="preserve">    }</w:t>
        <w:br/>
        <w:t xml:space="preserve">    detail = build_utilities_detail(extraction)</w:t>
        <w:br/>
        <w:t xml:space="preserve">    assert detail["summary"]["segment_count"] &gt;= 2</w:t>
        <w:br/>
        <w:t xml:space="preserve">    utilities = {s["utility"] for s in detail["segments"]}</w:t>
        <w:br/>
        <w:t xml:space="preserve">    assert "Water Main" in utilities</w:t>
        <w:br/>
        <w:t xml:space="preserve">    assert "Sanitary Sewer" in utilities</w:t>
        <w:br/>
        <w:t xml:space="preserve">    water = next(s for s in detail["segments"] if "Water" in s["utility"])</w:t>
        <w:br/>
        <w:t xml:space="preserve">    assert water["quantity_lf"] == 250.0</w:t>
        <w:br/>
        <w:t xml:space="preserve"/>
        <w:br/>
        <w:t xml:space="preserve"/>
        <w:br/>
        <w:t xml:space="preserve">def test_fitting_station_side_offset_from_insert():</w:t>
        <w:br/>
        <w:t xml:space="preserve">    extraction = {</w:t>
        <w:br/>
        <w:t xml:space="preserve">        "alignments": [</w:t>
        <w:br/>
        <w:t xml:space="preserve">            {"name": "P_CL 50th Street", "points": [[0, 0], [500, 0]], "length": 500, "sta_start": "0+00"}</w:t>
        <w:br/>
        <w:t xml:space="preserve">        ],</w:t>
        <w:br/>
        <w:t xml:space="preserve">        "polylines": [</w:t>
        <w:br/>
        <w:t xml:space="preserve">            {"layer": "P_WATER", "name": '8"', "points": [[50, 18], [200, 18]], "length": 150},</w:t>
        <w:br/>
        <w:t xml:space="preserve">        ],</w:t>
        <w:br/>
        <w:t xml:space="preserve">        "pipes": [],</w:t>
        <w:br/>
        <w:t xml:space="preserve">        "blocks": [</w:t>
        <w:br/>
        <w:t xml:space="preserve">            {</w:t>
        <w:br/>
        <w:t xml:space="preserve">                "name": "TEE_8x8",</w:t>
        <w:br/>
        <w:t xml:space="preserve">                "layer": "P_WATER",</w:t>
        <w:br/>
        <w:t xml:space="preserve">                "type": "Fitting",</w:t>
        <w:br/>
        <w:t xml:space="preserve">                "insert": [100, 18],</w:t>
        <w:br/>
        <w:t xml:space="preserve">            },</w:t>
        <w:br/>
        <w:t xml:space="preserve">            {</w:t>
        <w:br/>
        <w:t xml:space="preserve">                "name": "GV-8",</w:t>
        <w:br/>
        <w:t xml:space="preserve">                "layer": "P_WATER",</w:t>
        <w:br/>
        <w:t xml:space="preserve">                "type": "Valve",</w:t>
        <w:br/>
        <w:t xml:space="preserve">                "station": "2+50",</w:t>
        <w:br/>
        <w:t xml:space="preserve">                "side": "LT",</w:t>
        <w:br/>
        <w:t xml:space="preserve">                "offset": 15.0,</w:t>
        <w:br/>
        <w:t xml:space="preserve">            },</w:t>
        <w:br/>
        <w:t xml:space="preserve">        ],</w:t>
        <w:br/>
        <w:t xml:space="preserve">        "texts": [],</w:t>
        <w:br/>
        <w:t xml:space="preserve">        "lines": [],</w:t>
        <w:br/>
        <w:t xml:space="preserve">    }</w:t>
        <w:br/>
        <w:t xml:space="preserve">    detail = build_utilities_detail(extraction)</w:t>
        <w:br/>
        <w:t xml:space="preserve">    conns = detail["connections"]</w:t>
        <w:br/>
        <w:t xml:space="preserve">    assert conns</w:t>
        <w:br/>
        <w:t xml:space="preserve">    tee = next(c for c in conns if "Tee" in str(c.get("type")) or "tee" in str(c.get("name")).lower())</w:t>
        <w:br/>
        <w:t xml:space="preserve">    assert tee["station"]</w:t>
        <w:br/>
        <w:t xml:space="preserve">    assert tee["side"] in {"LT", "RT", "CL"}</w:t>
        <w:br/>
        <w:t xml:space="preserve">    assert tee["offset"]</w:t>
        <w:br/>
        <w:t xml:space="preserve">    valve = next(c for c in conns if "Valve" in str(c.get("type")))</w:t>
        <w:br/>
        <w:t xml:space="preserve">    assert valve["station"] in {"2+50", "2+50.00"}</w:t>
        <w:br/>
        <w:t xml:space="preserve">    assert valve["side"] == "LT"</w:t>
        <w:br/>
        <w:t xml:space="preserve">    assert "15" in str(valve["offset"])</w:t>
        <w:br/>
        <w:t xml:space="preserve"/>
        <w:br/>
        <w:t xml:space="preserve"/>
        <w:br/>
        <w:t xml:space="preserve">def test_fitting_side_inferred_from_pipe_run():</w:t>
        <w:br/>
        <w:t xml:space="preserve">    extraction = {</w:t>
        <w:br/>
        <w:t xml:space="preserve">        "alignments": [</w:t>
        <w:br/>
        <w:t xml:space="preserve">            {"name": "P_CL 50th Street", "points": [[0, 0], [400, 0]], "length": 400, "sta_start": 0}</w:t>
        <w:br/>
        <w:t xml:space="preserve">        ],</w:t>
        <w:br/>
        <w:t xml:space="preserve">        "polylines": [</w:t>
        <w:br/>
        <w:t xml:space="preserve">            {"layer": "P_WATER", "name": "8in", "points": [[0, 12], [300, 12]], "length": 300},</w:t>
        <w:br/>
        <w:t xml:space="preserve">        ],</w:t>
        <w:br/>
        <w:t xml:space="preserve">        "pipes": [],</w:t>
        <w:br/>
        <w:t xml:space="preserve">        "blocks": [</w:t>
        <w:br/>
        <w:t xml:space="preserve">            {</w:t>
        <w:br/>
        <w:t xml:space="preserve">                "name": "BEND45",</w:t>
        <w:br/>
        <w:t xml:space="preserve">                "layer": "P_WATER",</w:t>
        <w:br/>
        <w:t xml:space="preserve">                "type": "Bend",</w:t>
        <w:br/>
        <w:t xml:space="preserve">                "station": "1+50",</w:t>
        <w:br/>
        <w:t xml:space="preserve">                # no insert / side / offset — should infer from water run</w:t>
        <w:br/>
        <w:t xml:space="preserve">            }</w:t>
        <w:br/>
        <w:t xml:space="preserve">        ],</w:t>
        <w:br/>
        <w:t xml:space="preserve">        "texts": [],</w:t>
        <w:br/>
        <w:t xml:space="preserve">        "lines": [],</w:t>
        <w:br/>
        <w:t xml:space="preserve">    }</w:t>
        <w:br/>
        <w:t xml:space="preserve">    detail = build_utilities_detail(extraction)</w:t>
        <w:br/>
        <w:t xml:space="preserve">    bend = next(c for c in detail["connections"] if "Bend" in str(c.get("type")))</w:t>
        <w:br/>
        <w:t xml:space="preserve">    assert bend["station"]</w:t>
        <w:br/>
        <w:t xml:space="preserve">    assert bend["side"] in {"LT", "RT", "CL"}</w:t>
        <w:br/>
        <w:t xml:space="preserve">    assert bend["offset"]</w:t>
        <w:br/>
        <w:t xml:space="preserve"/>
        <w:br/>
        <w:t xml:space="preserve"/>
        <w:br/>
        <w:t xml:space="preserve">def test_cl_projection_lt_rt_and_nonparallel():</w:t>
        <w:br/>
        <w:t xml:space="preserve">    # Centerline along +X</w:t>
        <w:br/>
        <w:t xml:space="preserve">    alignment_pts = [[0, 0], [500, 0]]</w:t>
        <w:br/>
        <w:t xml:space="preserve">    # Parallel pipe on +Y (LT when traveling +X)</w:t>
        <w:br/>
        <w:t xml:space="preserve">    parallel = [[100, 10], [200, 10]]</w:t>
        <w:br/>
        <w:t xml:space="preserve">    # Non-parallel: offset shrinks</w:t>
        <w:br/>
        <w:t xml:space="preserve">    skewed = [[300, 22], [380, 6]]</w:t>
        <w:br/>
        <w:t xml:space="preserve">    extraction = {</w:t>
        <w:br/>
        <w:t xml:space="preserve">        "texts": [],</w:t>
        <w:br/>
        <w:t xml:space="preserve">        "alignments": [</w:t>
        <w:br/>
        <w:t xml:space="preserve">            {</w:t>
        <w:br/>
        <w:t xml:space="preserve">                "name": "6TH STREET CL",</w:t>
        <w:br/>
        <w:t xml:space="preserve">                "points": alignment_pts,</w:t>
        <w:br/>
        <w:t xml:space="preserve">                "length": 500,</w:t>
        <w:br/>
        <w:t xml:space="preserve">                "sta_start": "0+00",</w:t>
        <w:br/>
        <w:t xml:space="preserve">            }</w:t>
        <w:br/>
        <w:t xml:space="preserve">        ],</w:t>
        <w:br/>
        <w:t xml:space="preserve">        "polylines": [</w:t>
        <w:br/>
        <w:t xml:space="preserve">            {"layer": "STORM_12", "name": "12in Storm", "points": parallel, "length": 0},</w:t>
        <w:br/>
        <w:t xml:space="preserve">            {"layer": "STORM_12", "name": "12in Storm skew", "points": skewed, "length": 0},</w:t>
        <w:br/>
        <w:t xml:space="preserve">            {</w:t>
        <w:br/>
        <w:t xml:space="preserve">                "layer": "WATER_MAIN",</w:t>
        <w:br/>
        <w:t xml:space="preserve">                "name": "8in WM",</w:t>
        <w:br/>
        <w:t xml:space="preserve">                "points": [[100, 10], [200, 10], [200, 40], [300, 40]],</w:t>
        <w:br/>
        <w:t xml:space="preserve">                "length": 0,</w:t>
        <w:br/>
        <w:t xml:space="preserve">            },</w:t>
        <w:br/>
        <w:t xml:space="preserve">        ],</w:t>
        <w:br/>
        <w:t xml:space="preserve">        "pipes": [],</w:t>
        <w:br/>
        <w:t xml:space="preserve">        "blocks": [</w:t>
        <w:br/>
        <w:t xml:space="preserve">            {</w:t>
        <w:br/>
        <w:t xml:space="preserve">                "name": "BEND_12_45",</w:t>
        <w:br/>
        <w:t xml:space="preserve">                "layer": "STORM_FITTINGS",</w:t>
        <w:br/>
        <w:t xml:space="preserve">                "type": "Bend",</w:t>
        <w:br/>
        <w:t xml:space="preserve">                "insert": [200, 10],</w:t>
        <w:br/>
        <w:t xml:space="preserve">                "size": '12"',</w:t>
        <w:br/>
        <w:t xml:space="preserve">            }</w:t>
        <w:br/>
        <w:t xml:space="preserve">        ],</w:t>
        <w:br/>
        <w:t xml:space="preserve">        "lines": [],</w:t>
        <w:br/>
        <w:t xml:space="preserve">    }</w:t>
        <w:br/>
        <w:t xml:space="preserve">    detail = build_utilities_detail(extraction)</w:t>
        <w:br/>
        <w:t xml:space="preserve">    assert detail["alignment"]["is_centerline"] or "CL" in str(detail["alignment"]["name"])</w:t>
        <w:br/>
        <w:t xml:space="preserve">    assert detail["summary"]["segment_count"] &gt;= 2</w:t>
        <w:br/>
        <w:t xml:space="preserve"/>
        <w:br/>
        <w:t xml:space="preserve">    parallel_rows = [s for s in detail["segments"] if s.get("from_station") and not s.get("nonparallel")]</w:t>
        <w:br/>
        <w:t xml:space="preserve">    assert parallel_rows</w:t>
        <w:br/>
        <w:t xml:space="preserve">    assert parallel_rows[0]["side"] in {"LT", "RT", "CL"}</w:t>
        <w:br/>
        <w:t xml:space="preserve"/>
        <w:br/>
        <w:t xml:space="preserve">    skew_rows = [s for s in detail["segments"] if s.get("nonparallel")]</w:t>
        <w:br/>
        <w:t xml:space="preserve">    assert skew_rows</w:t>
        <w:br/>
        <w:t xml:space="preserve">    assert skew_rows[0]["from_offset"]</w:t>
        <w:br/>
        <w:t xml:space="preserve">    assert skew_rows[0]["to_offset"]</w:t>
        <w:br/>
        <w:t xml:space="preserve"/>
        <w:br/>
        <w:t xml:space="preserve">    assert detail["summary"]["connection_count"] &gt;= 1</w:t>
        <w:br/>
        <w:t xml:space="preserve">    assert detail["bid_summary"]</w:t>
        <w:br/>
        <w:t xml:space="preserve">    # Bid summary LF should equal sum of segment LF for storm/water</w:t>
        <w:br/>
        <w:t xml:space="preserve">    total_detail = sum(float(s["quantity_lf"]) for s in detail["segments"])</w:t>
        <w:br/>
        <w:t xml:space="preserve">    total_summary_lf = sum(</w:t>
        <w:br/>
        <w:t xml:space="preserve">        float(b["quantity"]) for b in detail["bid_summary"] if str(b.get("unit")).upper() == "LF"</w:t>
        <w:br/>
        <w:t xml:space="preserve">    )</w:t>
        <w:br/>
        <w:t xml:space="preserve">    assert abs(total_detail - total_summary_lf) &lt; 0.2</w:t>
        <w:br/>
        <w:t xml:space="preserve"/>
        <w:br/>
        <w:t xml:space="preserve"/>
        <w:br/>
        <w:t xml:space="preserve">def test_bid_summary_from_detail_rollup():</w:t>
        <w:br/>
        <w:t xml:space="preserve">    segments = [</w:t>
        <w:br/>
        <w:t xml:space="preserve">        {"item": "Storm Sewer", "utility": "Storm Sewer", "size": '12"', "quantity_lf": 250},</w:t>
        <w:br/>
        <w:t xml:space="preserve">        {"item": "Storm Sewer", "utility": "Storm Sewer", "size": '12"', "quantity_lf": 235},</w:t>
        <w:br/>
        <w:t xml:space="preserve">        {"item": "Storm Sewer", "utility": "Storm Sewer", "size": '12"', "quantity_lf": 275},</w:t>
        <w:br/>
        <w:t xml:space="preserve">    ]</w:t>
        <w:br/>
        <w:t xml:space="preserve">    connections = [</w:t>
        <w:br/>
        <w:t xml:space="preserve">        {"type": "Bend", "angle": "45°", "size": '12"', "utility": "Storm Sewer", "quantity": 1},</w:t>
        <w:br/>
        <w:t xml:space="preserve">        {"type": "Bend", "angle": "45°", "size": '12"', "utility": "Storm Sewer", "quantity": 1},</w:t>
        <w:br/>
        <w:t xml:space="preserve">        {"type": "Bend", "angle": "22.5°", "size": '12"', "utility": "Storm Sewer", "quantity": 1},</w:t>
        <w:br/>
        <w:t xml:space="preserve">        {"type": "Manhole", "size": "", "utility": "Storm Sewer", "quantity": 1},</w:t>
        <w:br/>
        <w:t xml:space="preserve">    ]</w:t>
        <w:br/>
        <w:t xml:space="preserve">    summary = build_bid_summary_from_detail(segments, connections)</w:t>
        <w:br/>
        <w:t xml:space="preserve">    storm = next(r for r in summary if r["unit"] == "LF" and "Storm" in r["description"])</w:t>
        <w:br/>
        <w:t xml:space="preserve">    assert abs(float(storm["quantity"]) - 760) &lt; 0.01</w:t>
        <w:br/>
        <w:t xml:space="preserve">    bends_45 = next(r for r in summary if r["unit"] == "EA" and "45" in r["description"])</w:t>
        <w:br/>
        <w:t xml:space="preserve">    assert float(bends_45["quantity"]) == 2</w:t>
        <w:br/>
        <w:t xml:space="preserve"/>
        <w:br/>
        <w:t xml:space="preserve"/>
        <w:br/>
        <w:t xml:space="preserve">def test_excel_civil_sheets():</w:t>
        <w:br/>
        <w:t xml:space="preserve">    from app.models.eoq import EOQ, EOQItem, EOQItemStatus, EOQStatus</w:t>
        <w:br/>
        <w:t xml:space="preserve">    from app.services.eoq_service import export_eoq_excel</w:t>
        <w:br/>
        <w:t xml:space="preserve"/>
        <w:br/>
        <w:t xml:space="preserve">    eoq = EOQ(</w:t>
        <w:br/>
        <w:t xml:space="preserve">        id=1,</w:t>
        <w:br/>
        <w:t xml:space="preserve">        project_id=1,</w:t>
        <w:br/>
        <w:t xml:space="preserve">        title="Test EOQ",</w:t>
        <w:br/>
        <w:t xml:space="preserve">        version=1,</w:t>
        <w:br/>
        <w:t xml:space="preserve">        status=EOQStatus.AI_GENERATED,</w:t>
        <w:br/>
        <w:t xml:space="preserve">        currency="USD",</w:t>
        <w:br/>
        <w:t xml:space="preserve">        notes="",</w:t>
        <w:br/>
        <w:t xml:space="preserve">    )</w:t>
        <w:br/>
        <w:t xml:space="preserve">    eoq.items = [</w:t>
        <w:br/>
        <w:t xml:space="preserve">        EOQItem(</w:t>
        <w:br/>
        <w:t xml:space="preserve">            id=1,</w:t>
        <w:br/>
        <w:t xml:space="preserve">            eoq_id=1,</w:t>
        <w:br/>
        <w:t xml:space="preserve">            item_number="1",</w:t>
        <w:br/>
        <w:t xml:space="preserve">            description='12" Storm Sewer',</w:t>
        <w:br/>
        <w:t xml:space="preserve">            unit="LF",</w:t>
        <w:br/>
        <w:t xml:space="preserve">            quantity=760,</w:t>
        <w:br/>
        <w:t xml:space="preserve">            status=EOQItemStatus.NEEDS_REVIEW,</w:t>
        <w:br/>
        <w:t xml:space="preserve">            confidence=90,</w:t>
        <w:br/>
        <w:t xml:space="preserve">        )</w:t>
        <w:br/>
        <w:t xml:space="preserve">    ]</w:t>
        <w:br/>
        <w:t xml:space="preserve">    detail = {</w:t>
        <w:br/>
        <w:t xml:space="preserve">        "alignment": {"name": "CL — 6TH STREET", "is_centerline": True},</w:t>
        <w:br/>
        <w:t xml:space="preserve">        "alignments": [{"name": "CL — 6TH STREET"}],</w:t>
        <w:br/>
        <w:t xml:space="preserve">        "segments": [</w:t>
        <w:br/>
        <w:t xml:space="preserve">            {</w:t>
        <w:br/>
        <w:t xml:space="preserve">                "item": "Storm Sewer",</w:t>
        <w:br/>
        <w:t xml:space="preserve">                "size": '12"',</w:t>
        <w:br/>
        <w:t xml:space="preserve">                "from_station": "10+25",</w:t>
        <w:br/>
        <w:t xml:space="preserve">                "to_station": "12+75",</w:t>
        <w:br/>
        <w:t xml:space="preserve">                "side": "RT",</w:t>
        <w:br/>
        <w:t xml:space="preserve">                "offset": "18.5' RT",</w:t>
        <w:br/>
        <w:t xml:space="preserve">                "from_offset": "",</w:t>
        <w:br/>
        <w:t xml:space="preserve">                "to_offset": "",</w:t>
        <w:br/>
        <w:t xml:space="preserve">                "length": 250,</w:t>
        <w:br/>
        <w:t xml:space="preserve">                "quantity_lf": 250,</w:t>
        <w:br/>
        <w:t xml:space="preserve">                "nonparallel": False,</w:t>
        <w:br/>
        <w:t xml:space="preserve">                "alignment": "CL — 6TH STREET",</w:t>
        <w:br/>
        <w:t xml:space="preserve">                "layer": "STORM",</w:t>
        <w:br/>
        <w:t xml:space="preserve">                "source": "test",</w:t>
        <w:br/>
        <w:t xml:space="preserve">            },</w:t>
        <w:br/>
        <w:t xml:space="preserve">            {</w:t>
        <w:br/>
        <w:t xml:space="preserve">                "item": "Storm Sewer",</w:t>
        <w:br/>
        <w:t xml:space="preserve">                "size": '12"',</w:t>
        <w:br/>
        <w:t xml:space="preserve">                "from_station": "14+25",</w:t>
        <w:br/>
        <w:t xml:space="preserve">                "to_station": "15+05",</w:t>
        <w:br/>
        <w:t xml:space="preserve">                "side": "RT",</w:t>
        <w:br/>
        <w:t xml:space="preserve">                "offset": "",</w:t>
        <w:br/>
        <w:t xml:space="preserve">                "from_offset": "22.0' RT",</w:t>
        <w:br/>
        <w:t xml:space="preserve">                "to_offset": "6.0' RT",</w:t>
        <w:br/>
        <w:t xml:space="preserve">                "length": 82,</w:t>
        <w:br/>
        <w:t xml:space="preserve">                "quantity_lf": 82,</w:t>
        <w:br/>
        <w:t xml:space="preserve">                "nonparallel": True,</w:t>
        <w:br/>
        <w:t xml:space="preserve">                "alignment": "CL — 6TH STREET",</w:t>
        <w:br/>
        <w:t xml:space="preserve">                "layer": "STORM",</w:t>
        <w:br/>
        <w:t xml:space="preserve">                "source": "test",</w:t>
        <w:br/>
        <w:t xml:space="preserve">            },</w:t>
        <w:br/>
        <w:t xml:space="preserve">        ],</w:t>
        <w:br/>
        <w:t xml:space="preserve">        "connections": [</w:t>
        <w:br/>
        <w:t xml:space="preserve">            {</w:t>
        <w:br/>
        <w:t xml:space="preserve">                "type": "Bend",</w:t>
        <w:br/>
        <w:t xml:space="preserve">                "size": '12"',</w:t>
        <w:br/>
        <w:t xml:space="preserve">                "station": "12+75",</w:t>
        <w:br/>
        <w:t xml:space="preserve">                "side": "RT",</w:t>
        <w:br/>
        <w:t xml:space="preserve">                "offset": "18.5' RT",</w:t>
        <w:br/>
        <w:t xml:space="preserve">                "angle": "45°",</w:t>
        <w:br/>
        <w:t xml:space="preserve">                "connects_to": '12" Storm Sewer',</w:t>
        <w:br/>
        <w:t xml:space="preserve">                "utility": "Storm Sewer",</w:t>
        <w:br/>
        <w:t xml:space="preserve">                "quantity": 1,</w:t>
        <w:br/>
        <w:t xml:space="preserve">                "alignment": "CL — 6TH STREET",</w:t>
        <w:br/>
        <w:t xml:space="preserve">                "layer": "FITTINGS",</w:t>
        <w:br/>
        <w:t xml:space="preserve">                "source": "test",</w:t>
        <w:br/>
        <w:t xml:space="preserve">            }</w:t>
        <w:br/>
        <w:t xml:space="preserve">        ],</w:t>
        <w:br/>
        <w:t xml:space="preserve">        "bid_summary": [],</w:t>
        <w:br/>
        <w:t xml:space="preserve">        "qa_flags": [</w:t>
        <w:br/>
        <w:t xml:space="preserve">            {</w:t>
        <w:br/>
        <w:t xml:space="preserve">                "severity": "medium",</w:t>
        <w:br/>
        <w:t xml:space="preserve">                "issue": "centerline_proxy",</w:t>
        <w:br/>
        <w:t xml:space="preserve">                "message": "check CL",</w:t>
        <w:br/>
        <w:t xml:space="preserve">                "object": "CL",</w:t>
        <w:br/>
        <w:t xml:space="preserve">                "station": "",</w:t>
        <w:br/>
        <w:t xml:space="preserve">                "suggestion": "verify",</w:t>
        <w:br/>
        <w:t xml:space="preserve">            }</w:t>
        <w:br/>
        <w:t xml:space="preserve">        ],</w:t>
        <w:br/>
        <w:t xml:space="preserve">    }</w:t>
        <w:br/>
        <w:t xml:space="preserve">    content = export_eoq_excel(eoq, utilities_detail=detail)</w:t>
        <w:br/>
        <w:t xml:space="preserve">    wb = load_workbook(BytesIO(content))</w:t>
        <w:br/>
        <w:t xml:space="preserve">    assert "Estimate Of Quantities" in wb.sheetnames</w:t>
        <w:br/>
        <w:t xml:space="preserve">    assert "Bid Quantity Summary" in wb.sheetnames</w:t>
        <w:br/>
        <w:t xml:space="preserve">    assert "Linear Quantity Breakdown" in wb.sheetnames</w:t>
        <w:br/>
        <w:t xml:space="preserve">    assert "Fittings Bends Connections" in wb.sheetnames</w:t>
        <w:br/>
        <w:t xml:space="preserve">    assert "Quantity QAQC" in wb.sheetnames</w:t>
        <w:br/>
        <w:t xml:space="preserve">    # Summary rolled from detail on export merge path — here we pass bid_summary empty</w:t>
        <w:br/>
        <w:t xml:space="preserve">    # so export rebuilds via load path only; direct export uses provided detail as-is</w:t>
        <w:br/>
        <w:t xml:space="preserve">    # Linear sheet should show storm row</w:t>
        <w:br/>
        <w:t xml:space="preserve">    assert wb["Linear Quantity Breakdown"]["A2"].value == "Storm Sewer"</w:t>
        <w:br/>
        <w:t xml:space="preserve">    assert wb["Linear Quantity Breakdown"]["E2"].value == "RT"</w:t>
        <w:br/>
        <w:t xml:space="preserve">    assert wb["Fittings Bends Connections"]["A2"].value == "Bend"</w:t>
        <w:br/>
        <w:t xml:space="preserve">    assert wb["Fittings Bends Connections"]["F2"].value == "45°"</w:t>
        <w:br/>
        <w:t xml:space="preserve"/>
        <w:br/>
        <w:t xml:space="preserve"/>
        <w:br/>
        <w:t xml:space="preserve">def test_excel_status_colors_come_from_conditional_formatting():</w:t>
        <w:br/>
        <w:t xml:space="preserve">    """Dropdown Verified ↔ Engineer Review must change fill and font, not only text color."""</w:t>
        <w:br/>
        <w:t xml:space="preserve">    from app.models.eoq import EOQ, EOQItem, EOQItemStatus, EOQStatus</w:t>
        <w:br/>
        <w:t xml:space="preserve">    from app.services.eoq_service import EOQ_EXPORT_HEADERS, export_eoq_excel</w:t>
        <w:br/>
        <w:t xml:space="preserve"/>
        <w:br/>
        <w:t xml:space="preserve">    eoq = EOQ(</w:t>
        <w:br/>
        <w:t xml:space="preserve">        id=1,</w:t>
        <w:br/>
        <w:t xml:space="preserve">        project_id=1,</w:t>
        <w:br/>
        <w:t xml:space="preserve">        title="Status CF",</w:t>
        <w:br/>
        <w:t xml:space="preserve">        version=1,</w:t>
        <w:br/>
        <w:t xml:space="preserve">        status=EOQStatus.AI_GENERATED,</w:t>
        <w:br/>
        <w:t xml:space="preserve">        currency="USD",</w:t>
        <w:br/>
        <w:t xml:space="preserve">        notes="",</w:t>
        <w:br/>
        <w:t xml:space="preserve">    )</w:t>
        <w:br/>
        <w:t xml:space="preserve">    eoq.items = [</w:t>
        <w:br/>
        <w:t xml:space="preserve">        EOQItem(</w:t>
        <w:br/>
        <w:t xml:space="preserve">            id=1,</w:t>
        <w:br/>
        <w:t xml:space="preserve">            eoq_id=1,</w:t>
        <w:br/>
        <w:t xml:space="preserve">            item_number="1",</w:t>
        <w:br/>
        <w:t xml:space="preserve">            description="Needs review row",</w:t>
        <w:br/>
        <w:t xml:space="preserve">            unit="LS",</w:t>
        <w:br/>
        <w:t xml:space="preserve">            quantity=1,</w:t>
        <w:br/>
        <w:t xml:space="preserve">            status=EOQItemStatus.NEEDS_REVIEW,</w:t>
        <w:br/>
        <w:t xml:space="preserve">            confidence=80,</w:t>
        <w:br/>
        <w:t xml:space="preserve">        ),</w:t>
        <w:br/>
        <w:t xml:space="preserve">        EOQItem(</w:t>
        <w:br/>
        <w:t xml:space="preserve">            id=2,</w:t>
        <w:br/>
        <w:t xml:space="preserve">            eoq_id=1,</w:t>
        <w:br/>
        <w:t xml:space="preserve">            item_number="2",</w:t>
        <w:br/>
        <w:t xml:space="preserve">            description="Verified row",</w:t>
        <w:br/>
        <w:t xml:space="preserve">            unit="LS",</w:t>
        <w:br/>
        <w:t xml:space="preserve">            quantity=1,</w:t>
        <w:br/>
        <w:t xml:space="preserve">            status=EOQItemStatus.VERIFIED,</w:t>
        <w:br/>
        <w:t xml:space="preserve">            confidence=99,</w:t>
        <w:br/>
        <w:t xml:space="preserve">        ),</w:t>
        <w:br/>
        <w:t xml:space="preserve">    ]</w:t>
        <w:br/>
        <w:t xml:space="preserve">    wb = load_workbook(BytesIO(export_eoq_excel(eoq)))</w:t>
        <w:br/>
        <w:t xml:space="preserve">    ws = wb["Estimate Of Quantities"]</w:t>
        <w:br/>
        <w:t xml:space="preserve">    status_col = EOQ_EXPORT_HEADERS.index("Status") + 1</w:t>
        <w:br/>
        <w:t xml:space="preserve">    statuses = []</w:t>
        <w:br/>
        <w:t xml:space="preserve">    for row in ws.iter_rows(min_row=3, min_col=status_col, max_col=status_col):</w:t>
        <w:br/>
        <w:t xml:space="preserve">        cell = row[0]</w:t>
        <w:br/>
        <w:t xml:space="preserve">        if cell.value in {"Verified", "Engineer Review"}:</w:t>
        <w:br/>
        <w:t xml:space="preserve">            statuses.append(cell.value)</w:t>
        <w:br/>
        <w:t xml:space="preserve">            assert cell.fill.patternType is None, "baked-in fill blocks Excel from swapping the box color"</w:t>
        <w:br/>
        <w:t xml:space="preserve">    assert "Verified" in statuses</w:t>
        <w:br/>
        <w:t xml:space="preserve">    assert "Engineer Review" in statuses</w:t>
        <w:br/>
        <w:t xml:space="preserve"/>
        <w:br/>
        <w:t xml:space="preserve">    rules = [rule for rules in ws.conditional_formatting._cf_rules.values() for rule in rules]</w:t>
        <w:br/>
        <w:t xml:space="preserve">    assert len(rules) &gt;= 2</w:t>
        <w:br/>
        <w:t xml:space="preserve">    assert all(rule.dxf is not None and rule.dxf.fill is not None for rule in rules)</w:t>
        <w:br/>
        <w:t xml:space="preserve">    assert all(rule.dxf is not None and rule.dxf.font is not None for rule in rules)</w:t>
        <w:br/>
        <w:t xml:space="preserve"/>
        <w:br/>
        <w:t xml:space="preserve"/>
        <w:br/>
        <w:t xml:space="preserve">def test_excel_unit_column_shows_sqft_and_ton():</w:t>
        <w:br/>
        <w:t xml:space="preserve">    from app.models.eoq import EOQ, EOQItem, EOQItemStatus, EOQStatus</w:t>
        <w:br/>
        <w:t xml:space="preserve">    from app.services.eoq_service import EOQ_EXPORT_HEADERS, export_eoq_excel</w:t>
        <w:br/>
        <w:t xml:space="preserve"/>
        <w:br/>
        <w:t xml:space="preserve">    eoq = EOQ(</w:t>
        <w:br/>
        <w:t xml:space="preserve">        id=1,</w:t>
        <w:br/>
        <w:t xml:space="preserve">        project_id=1,</w:t>
        <w:br/>
        <w:t xml:space="preserve">        title="Units",</w:t>
        <w:br/>
        <w:t xml:space="preserve">        version=1,</w:t>
        <w:br/>
        <w:t xml:space="preserve">        status=EOQStatus.AI_GENERATED,</w:t>
        <w:br/>
        <w:t xml:space="preserve">        currency="USD",</w:t>
        <w:br/>
        <w:t xml:space="preserve">        notes="",</w:t>
        <w:br/>
        <w:t xml:space="preserve">    )</w:t>
        <w:br/>
        <w:t xml:space="preserve">    eoq.items = [</w:t>
        <w:br/>
        <w:t xml:space="preserve">        EOQItem(</w:t>
        <w:br/>
        <w:t xml:space="preserve">            id=1,</w:t>
        <w:br/>
        <w:t xml:space="preserve">            eoq_id=1,</w:t>
        <w:br/>
        <w:t xml:space="preserve">            item_number="1",</w:t>
        <w:br/>
        <w:t xml:space="preserve">            description="Traffic Control",</w:t>
        <w:br/>
        <w:t xml:space="preserve">            unit="SF",</w:t>
        <w:br/>
        <w:t xml:space="preserve">            quantity=624,</w:t>
        <w:br/>
        <w:t xml:space="preserve">            status=EOQItemStatus.NEEDS_REVIEW,</w:t>
        <w:br/>
        <w:t xml:space="preserve">            confidence=90,</w:t>
        <w:br/>
        <w:t xml:space="preserve">        ),</w:t>
        <w:br/>
        <w:t xml:space="preserve">        EOQItem(</w:t>
        <w:br/>
        <w:t xml:space="preserve">            id=2,</w:t>
        <w:br/>
        <w:t xml:space="preserve">            eoq_id=1,</w:t>
        <w:br/>
        <w:t xml:space="preserve">            item_number="2",</w:t>
        <w:br/>
        <w:t xml:space="preserve">            description="HMA Pavement",</w:t>
        <w:br/>
        <w:t xml:space="preserve">            unit="T",</w:t>
        <w:br/>
        <w:t xml:space="preserve">            quantity=12,</w:t>
        <w:br/>
        <w:t xml:space="preserve">            status=EOQItemStatus.NEEDS_REVIEW,</w:t>
        <w:br/>
        <w:t xml:space="preserve">            confidence=90,</w:t>
        <w:br/>
        <w:t xml:space="preserve">        ),</w:t>
        <w:br/>
        <w:t xml:space="preserve">        EOQItem(</w:t>
        <w:br/>
        <w:t xml:space="preserve">            id=3,</w:t>
        <w:br/>
        <w:t xml:space="preserve">            eoq_id=1,</w:t>
        <w:br/>
        <w:t xml:space="preserve">            item_number="3",</w:t>
        <w:br/>
        <w:t xml:space="preserve">            description="Water Main",</w:t>
        <w:br/>
        <w:t xml:space="preserve">            unit="LF",</w:t>
        <w:br/>
        <w:t xml:space="preserve">            quantity=100,</w:t>
        <w:br/>
        <w:t xml:space="preserve">            status=EOQItemStatus.NEEDS_REVIEW,</w:t>
        <w:br/>
        <w:t xml:space="preserve">            confidence=90,</w:t>
        <w:br/>
        <w:t xml:space="preserve">        ),</w:t>
        <w:br/>
        <w:t xml:space="preserve">    ]</w:t>
        <w:br/>
        <w:t xml:space="preserve">    wb = load_workbook(BytesIO(export_eoq_excel(eoq)))</w:t>
        <w:br/>
        <w:t xml:space="preserve">    ws = wb["Estimate Of Quantities"]</w:t>
        <w:br/>
        <w:t xml:space="preserve">    unit_col = EOQ_EXPORT_HEADERS.index("Unit") + 1</w:t>
        <w:br/>
        <w:t xml:space="preserve">    desc_col = EOQ_EXPORT_HEADERS.index("Item Description") + 1</w:t>
        <w:br/>
        <w:t xml:space="preserve">    by_desc = {}</w:t>
        <w:br/>
        <w:t xml:space="preserve">    for row in ws.iter_rows(min_row=3, max_col=max(unit_col, desc_col)):</w:t>
        <w:br/>
        <w:t xml:space="preserve">        desc = row[desc_col - 1].value</w:t>
        <w:br/>
        <w:t xml:space="preserve">        if desc in {"Traffic Control", "HMA Pavement", "Water Main"}:</w:t>
        <w:br/>
        <w:t xml:space="preserve">            by_desc[desc] = row[unit_col - 1].value</w:t>
        <w:br/>
        <w:t xml:space="preserve">    assert by_desc["Traffic Control"] == "SQFT"</w:t>
        <w:br/>
        <w:t xml:space="preserve">    assert by_desc["HMA Pavement"] == "TON"</w:t>
        <w:br/>
        <w:t xml:space="preserve">    assert by_desc["Water Main"] == "LF"</w:t>
        <w:br/>
        <w:t xml:space="preserve"/>
        <w:br/>
        <w:t xml:space="preserve"/>
        <w:br/>
        <w:t xml:space="preserve">def test_civil_raw_station_and_signed_offset():</w:t>
        <w:br/>
        <w:t xml:space="preserve">    from app.services.cad.civil_location import (</w:t>
        <w:br/>
        <w:t xml:space="preserve">        coerce_station,</w:t>
        <w:br/>
        <w:t xml:space="preserve">        civil_signed_offset,</w:t>
        <w:br/>
        <w:t xml:space="preserve">        location_from_property_bag,</w:t>
        <w:br/>
        <w:t xml:space="preserve">        parse_station_offset_text,</w:t>
        <w:br/>
        <w:t xml:space="preserve">    )</w:t>
        <w:br/>
        <w:t xml:space="preserve"/>
        <w:br/>
        <w:t xml:space="preserve">    assert coerce_station(548.11) == "5+48.11"</w:t>
        <w:br/>
        <w:t xml:space="preserve">    assert coerce_station("raw 50.27") == ""  # not a bare number / plus-station</w:t>
        <w:br/>
        <w:t xml:space="preserve">    assert coerce_station("50.27") == "0+50.27"</w:t>
        <w:br/>
        <w:t xml:space="preserve">    side, off = civil_signed_offset(-15.2)</w:t>
        <w:br/>
        <w:t xml:space="preserve">    assert side == "LT" and off == 15.2</w:t>
        <w:br/>
        <w:t xml:space="preserve">    side, off = civil_signed_offset(12.0)</w:t>
        <w:br/>
        <w:t xml:space="preserve">    assert side == "RT" and off == 12.0</w:t>
        <w:br/>
        <w:t xml:space="preserve"/>
        <w:br/>
        <w:t xml:space="preserve">    parsed = parse_station_offset_text("8\" GATE VALVE STA 6+19.26 12.5' LT")</w:t>
        <w:br/>
        <w:t xml:space="preserve">    assert parsed["station"] == "6+19.26"</w:t>
        <w:br/>
        <w:t xml:space="preserve">    assert parsed["side"] == "LT"</w:t>
        <w:br/>
        <w:t xml:space="preserve">    assert parsed["offset_ft"] == 12.5</w:t>
        <w:br/>
        <w:t xml:space="preserve"/>
        <w:br/>
        <w:t xml:space="preserve">    bag = location_from_property_bag(</w:t>
        <w:br/>
        <w:t xml:space="preserve">        {</w:t>
        <w:br/>
        <w:t xml:space="preserve">            "rawStation": 619.26,</w:t>
        <w:br/>
        <w:t xml:space="preserve">            "Offset": -12.5,</w:t>
        <w:br/>
        <w:t xml:space="preserve">            "Easting": 5000.0,</w:t>
        <w:br/>
        <w:t xml:space="preserve">            "Northing": 2000.0,</w:t>
        <w:br/>
        <w:t xml:space="preserve">        }</w:t>
        <w:br/>
        <w:t xml:space="preserve">    )</w:t>
        <w:br/>
        <w:t xml:space="preserve">    assert bag["station"] == "6+19.26"</w:t>
        <w:br/>
        <w:t xml:space="preserve">    assert bag["side"] == "LT"</w:t>
        <w:br/>
        <w:t xml:space="preserve">    assert bag["offset_ft"] == 12.5</w:t>
        <w:br/>
        <w:t xml:space="preserve">    assert bag["insert"] == [5000.0, 2000.0]</w:t>
        <w:br/>
        <w:t xml:space="preserve"/>
        <w:br/>
        <w:t xml:space="preserve"/>
        <w:br/>
        <w:t xml:space="preserve">def test_fitting_from_block_attributes_and_sheet_label():</w:t>
        <w:br/>
        <w:t xml:space="preserve">    extraction = {</w:t>
        <w:br/>
        <w:t xml:space="preserve">        "alignments": [</w:t>
        <w:br/>
        <w:t xml:space="preserve">            {"name": "P_CL 50th Street", "points": [[0, 0], [800, 0]], "length": 800, "sta_start": "0+00"}</w:t>
        <w:br/>
        <w:t xml:space="preserve">        ],</w:t>
        <w:br/>
        <w:t xml:space="preserve">        "polylines": [],</w:t>
        <w:br/>
        <w:t xml:space="preserve">        "pipes": [],</w:t>
        <w:br/>
        <w:t xml:space="preserve">        "blocks": [</w:t>
        <w:br/>
        <w:t xml:space="preserve">            {</w:t>
        <w:br/>
        <w:t xml:space="preserve">                "name": "GV",</w:t>
        <w:br/>
        <w:t xml:space="preserve">                "layer": "P_WATER",</w:t>
        <w:br/>
        <w:t xml:space="preserve">                "type": "Valve",</w:t>
        <w:br/>
        <w:t xml:space="preserve">                "attributes": {"STA": "5+48.11", "SIDE": "RT", "OFFSET": "8.2"},</w:t>
        <w:br/>
        <w:t xml:space="preserve">            },</w:t>
        <w:br/>
        <w:t xml:space="preserve">            {</w:t>
        <w:br/>
        <w:t xml:space="preserve">                "name": "TEE",</w:t>
        <w:br/>
        <w:t xml:space="preserve">                "layer": "P_WATER",</w:t>
        <w:br/>
        <w:t xml:space="preserve">                "type": "Tee",</w:t>
        <w:br/>
        <w:t xml:space="preserve">            },</w:t>
        <w:br/>
        <w:t xml:space="preserve">        ],</w:t>
        <w:br/>
        <w:t xml:space="preserve">        "texts": [</w:t>
        <w:br/>
        <w:t xml:space="preserve">            {</w:t>
        <w:br/>
        <w:t xml:space="preserve">                "layer": "ANNOTATION",</w:t>
        <w:br/>
        <w:t xml:space="preserve">                "text": "8\" TEE STA 2+50.00 15.0' LT",</w:t>
        <w:br/>
        <w:t xml:space="preserve">                "space": "paper",</w:t>
        <w:br/>
        <w:t xml:space="preserve">            }</w:t>
        <w:br/>
        <w:t xml:space="preserve">        ],</w:t>
        <w:br/>
        <w:t xml:space="preserve">        "lines": [],</w:t>
        <w:br/>
        <w:t xml:space="preserve">    }</w:t>
        <w:br/>
        <w:t xml:space="preserve">    detail = build_utilities_detail(extraction)</w:t>
        <w:br/>
        <w:t xml:space="preserve">    valve = next(c for c in detail["connections"] if "Valve" in str(c.get("type")))</w:t>
        <w:br/>
        <w:t xml:space="preserve">    assert valve["station"] in {"5+48.11", "5+48"}</w:t>
        <w:br/>
        <w:t xml:space="preserve">    assert valve["side"] == "RT"</w:t>
        <w:br/>
        <w:t xml:space="preserve">    assert "8.2" in str(valve["offset"])</w:t>
        <w:br/>
        <w:t xml:space="preserve">    tee = next(c for c in detail["connections"] if "Tee" in str(c.get("type")))</w:t>
        <w:br/>
        <w:t xml:space="preserve">    assert tee["station"]</w:t>
        <w:br/>
        <w:t xml:space="preserve">    assert tee["side"] == "LT"</w:t>
        <w:br/>
        <w:t xml:space="preserve">    assert tee["offset"]</w:t>
        <w:br/>
        <w:t xml:space="preserve"/>
        <w:br/>
        <w:t xml:space="preserve"/>
        <w:br/>
        <w:t xml:space="preserve">def test_fitting_stationoffset_from_insert_xy():</w:t>
        <w:br/>
        <w:t xml:space="preserve">    """Civil Alignment.StationOffset on insert coordinates."""</w:t>
        <w:br/>
        <w:t xml:space="preserve">    extraction = {</w:t>
        <w:br/>
        <w:t xml:space="preserve">        "alignments": [</w:t>
        <w:br/>
        <w:t xml:space="preserve">            {"name": "P_CL 50th Street", "points": [[0, 0], [1000, 0]], "length": 1000, "sta_start": 0}</w:t>
        <w:br/>
        <w:t xml:space="preserve">        ],</w:t>
        <w:br/>
        <w:t xml:space="preserve">        "polylines": [],</w:t>
        <w:br/>
        <w:t xml:space="preserve">        "pipes": [],</w:t>
        <w:br/>
        <w:t xml:space="preserve">        "blocks": [</w:t>
        <w:br/>
        <w:t xml:space="preserve">            {</w:t>
        <w:br/>
        <w:t xml:space="preserve">                "name": "BEND_45",</w:t>
        <w:br/>
        <w:t xml:space="preserve">                "layer": "0",</w:t>
        <w:br/>
        <w:t xml:space="preserve">                "type": "Bend / Elbow",</w:t>
        <w:br/>
        <w:t xml:space="preserve">                "insert": [548.11, -8.2],</w:t>
        <w:br/>
        <w:t xml:space="preserve">            }</w:t>
        <w:br/>
        <w:t xml:space="preserve">        ],</w:t>
        <w:br/>
        <w:t xml:space="preserve">        "texts": [],</w:t>
        <w:br/>
        <w:t xml:space="preserve">        "lines": [],</w:t>
        <w:br/>
        <w:t xml:space="preserve">    }</w:t>
        <w:br/>
        <w:t xml:space="preserve">    detail = build_utilities_detail(extraction)</w:t>
        <w:br/>
        <w:t xml:space="preserve">    bend = next(c for c in detail["connections"] if "Bend" in str(c.get("type")))</w:t>
        <w:br/>
        <w:t xml:space="preserve">    assert bend["station"] == "5+48.11"</w:t>
        <w:br/>
        <w:t xml:space="preserve">    assert bend["side"] == "RT"</w:t>
        <w:br/>
        <w:t xml:space="preserve">    assert "8.2" in str(bend["offset"])</w:t>
        <w:br/>
        <w:t xml:space="preserve"/>
        <w:br/>
        <w:t xml:space="preserve"/>
        <w:br/>
        <w:t xml:space="preserve">def test_linear_from_civil_start_station_and_length():</w:t>
        <w:br/>
        <w:t xml:space="preserve">    extraction = {</w:t>
        <w:br/>
        <w:t xml:space="preserve">        "alignments": [{"name": "P_CL 50th Street", "length": 2000, "sta_start": "0+00"}],</w:t>
        <w:br/>
        <w:t xml:space="preserve">        "polylines": [],</w:t>
        <w:br/>
        <w:t xml:space="preserve">        "pipes": [</w:t>
        <w:br/>
        <w:t xml:space="preserve">            {</w:t>
        <w:br/>
        <w:t xml:space="preserve">                "name": "WM-1",</w:t>
        <w:br/>
        <w:t xml:space="preserve">                "layer": "P_WATER",</w:t>
        <w:br/>
        <w:t xml:space="preserve">                "length": 190.81,</w:t>
        <w:br/>
        <w:t xml:space="preserve">                "diameter": 8,</w:t>
        <w:br/>
        <w:t xml:space="preserve">                "network": "water",</w:t>
        <w:br/>
        <w:t xml:space="preserve">                "sta_start": "1+78.35",</w:t>
        <w:br/>
        <w:t xml:space="preserve">            }</w:t>
        <w:br/>
        <w:t xml:space="preserve">        ],</w:t>
        <w:br/>
        <w:t xml:space="preserve">        "blocks": [],</w:t>
        <w:br/>
        <w:t xml:space="preserve">        "texts": [],</w:t>
        <w:br/>
        <w:t xml:space="preserve">        "lines": [],</w:t>
        <w:br/>
        <w:t xml:space="preserve">    }</w:t>
        <w:br/>
        <w:t xml:space="preserve">    detail = build_utilities_detail(extraction)</w:t>
        <w:br/>
        <w:t xml:space="preserve">    water = next(s for s in detail["segments"] if "Water" in str(s.get("utility")))</w:t>
        <w:br/>
        <w:t xml:space="preserve">    assert water["from_station"]</w:t>
        <w:br/>
        <w:t xml:space="preserve">    assert water["to_station"]</w:t>
        <w:br/>
        <w:t xml:space="preserve">    assert station_to_feet(water["from_station"]) == station_to_feet("1+78.35")</w:t>
        <w:br/>
        <w:t xml:space="preserve">    span = abs(station_to_feet(water["to_station"]) - station_to_feet(water["from_station"]))</w:t>
        <w:br/>
        <w:t xml:space="preserve">    assert abs(span - 190.81) &lt; 0.2</w:t>
        <w:br/>
        <w:t xml:space="preserve"/>
        <w:br/>
        <w:t xml:space="preserve"/>
        <w:br/>
        <w:t xml:space="preserve">def test_linear_from_start_end_structures():</w:t>
        <w:br/>
        <w:t xml:space="preserve">    extraction = {</w:t>
        <w:br/>
        <w:t xml:space="preserve">        "alignments": [{"name": "P_CL 50th Street", "length": 2000}],</w:t>
        <w:br/>
        <w:t xml:space="preserve">        "polylines": [],</w:t>
        <w:br/>
        <w:t xml:space="preserve">        "pipes": [</w:t>
        <w:br/>
        <w:t xml:space="preserve">            {</w:t>
        <w:br/>
        <w:t xml:space="preserve">                "name": "STM-12",</w:t>
        <w:br/>
        <w:t xml:space="preserve">                "layer": "0",</w:t>
        <w:br/>
        <w:t xml:space="preserve">                "length": 250,</w:t>
        <w:br/>
        <w:t xml:space="preserve">                "diameter": 12,</w:t>
        <w:br/>
        <w:t xml:space="preserve">                "network": "storm",</w:t>
        <w:br/>
        <w:t xml:space="preserve">                "start_structure": "CB-1",</w:t>
        <w:br/>
        <w:t xml:space="preserve">                "end_structure": "MH-2",</w:t>
        <w:br/>
        <w:t xml:space="preserve">            }</w:t>
        <w:br/>
        <w:t xml:space="preserve">        ],</w:t>
        <w:br/>
        <w:t xml:space="preserve">        "blocks": [</w:t>
        <w:br/>
        <w:t xml:space="preserve">            {"name": "CB-1", "layer": "P_STORM", "type": "Inlet", "station": "2+00", "side": "LT", "offset": 12},</w:t>
        <w:br/>
        <w:t xml:space="preserve">            {"name": "MH-2", "layer": "P_STORM", "type": "Manhole", "station": "4+50", "side": "LT", "offset": 12},</w:t>
        <w:br/>
        <w:t xml:space="preserve">        ],</w:t>
        <w:br/>
        <w:t xml:space="preserve">        "texts": [],</w:t>
        <w:br/>
        <w:t xml:space="preserve">        "lines": [],</w:t>
        <w:br/>
        <w:t xml:space="preserve">    }</w:t>
        <w:br/>
        <w:t xml:space="preserve">    detail = build_utilities_detail(extraction)</w:t>
        <w:br/>
        <w:t xml:space="preserve">    storm = next(s for s in detail["segments"] if "Storm" in str(s.get("utility")))</w:t>
        <w:br/>
        <w:t xml:space="preserve">    assert storm["from_station"] in {"2+00", "2+00.00"}</w:t>
        <w:br/>
        <w:t xml:space="preserve">    assert storm["to_station"] in {"4+50", "4+50.00"}</w:t>
        <w:br/>
        <w:t xml:space="preserve">    assert storm["side"] == "LT"</w:t>
        <w:br/>
        <w:t xml:space="preserve">    assert "12" in str(storm["offset"])</w:t>
        <w:br/>
        <w:t xml:space="preserve"/>
        <w:br/>
        <w:t xml:space="preserve"/>
        <w:br/>
        <w:t xml:space="preserve">def test_linear_from_fitting_station_span():</w:t>
        <w:br/>
        <w:t xml:space="preserve">    """APS pipe has length only — pair fittings whose station delta ≈ length."""</w:t>
        <w:br/>
        <w:t xml:space="preserve">    extraction = {</w:t>
        <w:br/>
        <w:t xml:space="preserve">        "alignments": [</w:t>
        <w:br/>
        <w:t xml:space="preserve">            {"name": "P_CL 50th Street", "points": [[0, 0], [1000, 0]], "length": 1000, "sta_start": 0}</w:t>
        <w:br/>
        <w:t xml:space="preserve">        ],</w:t>
        <w:br/>
        <w:t xml:space="preserve">        "polylines": [</w:t>
        <w:br/>
        <w:t xml:space="preserve">            {"layer": "P_WATER", "name": "8in", "length": 200, "points": []},</w:t>
        <w:br/>
        <w:t xml:space="preserve">        ],</w:t>
        <w:br/>
        <w:t xml:space="preserve">        "pipes": [],</w:t>
        <w:br/>
        <w:t xml:space="preserve">        "blocks": [</w:t>
        <w:br/>
        <w:t xml:space="preserve">            {"name": "TEE", "layer": "P_WATER", "type": "Tee", "station": "1+00", "side": "LT", "offset": 15},</w:t>
        <w:br/>
        <w:t xml:space="preserve">            {"name": "GV", "layer": "P_WATER", "type": "Valve", "station": "3+00", "side": "LT", "offset": 15},</w:t>
        <w:br/>
        <w:t xml:space="preserve">        ],</w:t>
        <w:br/>
        <w:t xml:space="preserve">        "texts": [],</w:t>
        <w:br/>
        <w:t xml:space="preserve">        "lines": [],</w:t>
        <w:br/>
        <w:t xml:space="preserve">    }</w:t>
        <w:br/>
        <w:t xml:space="preserve">    detail = build_utilities_detail(extraction)</w:t>
        <w:br/>
        <w:t xml:space="preserve">    water = next(s for s in detail["segments"] if "Water" in str(s.get("utility")))</w:t>
        <w:br/>
        <w:t xml:space="preserve">    assert water["from_station"]</w:t>
        <w:br/>
        <w:t xml:space="preserve">    assert water["to_station"]</w:t>
        <w:br/>
        <w:t xml:space="preserve">    assert water["side"] == "LT"</w:t>
        <w:br/>
        <w:t xml:space="preserve">    assert water["offset"]</w:t>
        <w:br/>
        <w:t xml:space="preserve"/>
        <w:br/>
        <w:t xml:space="preserve"/>
        <w:br/>
        <w:t xml:space="preserve">def test_aps_style_xy_and_x_y_keys():</w:t>
        <w:br/>
        <w:t xml:space="preserve">    from app.services.cad.civil_location import point_from_property_bag, useful_property_attr</w:t>
        <w:br/>
        <w:t xml:space="preserve"/>
        <w:br/>
        <w:t xml:space="preserve">    assert useful_property_attr("X")</w:t>
        <w:br/>
        <w:t xml:space="preserve">    assert useful_property_attr("Side")</w:t>
        <w:br/>
        <w:t xml:space="preserve">    assert useful_property_attr("Insert X")</w:t>
        <w:br/>
        <w:t xml:space="preserve">    pt = point_from_property_bag({"X": 100.5, "Y": 20.0})</w:t>
        <w:br/>
        <w:t xml:space="preserve">    assert pt == [100.5, 20.0]</w:t>
        <w:br/>
        <w:t xml:space="preserve">    pt = point_from_property_bag({"Position": "5123.4, 6789.1, 12.0"})</w:t>
        <w:br/>
        <w:t xml:space="preserve">    assert pt[0] == 5123.4 and pt[1] == 6789.1</w:t>
      </w:r>
    </w:p>
    <w:p>
      <w:pPr>
        <w:pStyle w:val="Heading3"/>
      </w:pPr>
      <w:r>
        <w:rPr>
          <w:color w:val="1B2A4A"/>
        </w:rPr>
        <w:t>docs/MODULES.md</w:t>
      </w:r>
    </w:p>
    <w:p>
      <w:pPr>
        <w:spacing w:after="160" w:line="276" w:lineRule="auto"/>
      </w:pPr>
      <w:r>
        <w:rPr>
          <w:rFonts w:ascii="Calibri" w:hAnsi="Calibri" w:eastAsia="Calibri"/>
          <w:b w:val="0"/>
          <w:i/>
          <w:sz w:val="18"/>
        </w:rPr>
        <w:t>SHA-256: 5ae919fef6f51547dd872d48d926cb1b7630c0aae8cbad8fd10e68ff45e9d010    ·    83 line(s)    ·    .md</w:t>
      </w:r>
    </w:p>
    <w:p>
      <w:pPr>
        <w:spacing w:after="240" w:line="240" w:lineRule="auto"/>
        <w:ind w:left="144"/>
      </w:pPr>
      <w:r>
        <w:rPr>
          <w:rFonts w:ascii="Consolas" w:hAnsi="Consolas" w:eastAsia="Consolas"/>
          <w:b w:val="0"/>
          <w:i w:val="0"/>
          <w:color w:val="222222"/>
          <w:sz w:val="14"/>
        </w:rPr>
        <w:t xml:space="preserve"># AutoVAD — Product Modules</w:t>
        <w:br/>
        <w:t xml:space="preserve"/>
        <w:br/>
        <w:t xml:space="preserve">This is the frozen module map for the product, including the **CAD &amp; Civil 3D Intelligence Engine**.</w:t>
        <w:br/>
        <w:t xml:space="preserve"/>
        <w:br/>
        <w:t xml:space="preserve">## Module map</w:t>
        <w:br/>
        <w:t xml:space="preserve"/>
        <w:br/>
        <w:t xml:space="preserve">| Module | Status | What it does |</w:t>
        <w:br/>
        <w:t xml:space="preserve">| --- | --- | --- |</w:t>
        <w:br/>
        <w:t xml:space="preserve">| 1. Foundation | Done | Auth, projects, uploads, storage, DB |</w:t>
        <w:br/>
        <w:t xml:space="preserve">| 2. Document AI Core | Done | PDF/Excel/CSV/image extract → CSI codes, units, confidence → chat → EOQ |</w:t>
        <w:br/>
        <w:t xml:space="preserve">| 3. Trust Layer | Done (MVP) | Source refs, confidence, Open Source viewer jump |</w:t>
        <w:br/>
        <w:t xml:space="preserve">| 4. Professional Tools | Done | Excel/CSV export, cost/SOR, **bid templates**, EOQ compare, drawing compare |</w:t>
        <w:br/>
        <w:t xml:space="preserve">| 5. Product Layer | Done | Dashboard, analytics, reports, approvals, notifications, search, team share |</w:t>
        <w:br/>
        <w:t xml:space="preserve">| 6. Operations | Done | Admin dashboard, health, jobs, storage metrics |</w:t>
        <w:br/>
        <w:t xml:space="preserve">| 7. **CAD &amp; Civil 3D Intelligence Engine** | **Done (wired)** | DXF/LandXML local; DWG via Autodesk APS; optional OpenAI quantity enrichment |</w:t>
        <w:br/>
        <w:t xml:space="preserve">| 8. Cloud / AWS | Terraform ready | EC2, RDS, S3, CloudFront, WAF, IAM, SES, CloudWatch — deploy after app features |</w:t>
        <w:br/>
        <w:t xml:space="preserve"/>
        <w:br/>
        <w:t xml:space="preserve">---</w:t>
        <w:br/>
        <w:t xml:space="preserve"/>
        <w:br/>
        <w:t xml:space="preserve">## Module 7 — CAD &amp; Civil 3D Intelligence Engine</w:t>
        <w:br/>
        <w:t xml:space="preserve"/>
        <w:br/>
        <w:t xml:space="preserve">```text</w:t>
        <w:br/>
        <w:t xml:space="preserve">Upload DXF / DWG / LandXML / Civil 3D export</w:t>
        <w:br/>
        <w:t xml:space="preserve">        │</w:t>
        <w:br/>
        <w:t xml:space="preserve">        ▼</w:t>
        <w:br/>
        <w:t xml:space="preserve">CAD Parser  ─── DXF: ezdxf (local)</w:t>
        <w:br/>
        <w:t xml:space="preserve">            ─── LandXML: XML engine (local)</w:t>
        <w:br/>
        <w:t xml:space="preserve">            ─── DWG / Civil 3D native: Autodesk APS (auth → OSS → Model Derivative → properties)</w:t>
        <w:br/>
        <w:t xml:space="preserve">        │</w:t>
        <w:br/>
        <w:t xml:space="preserve">        ▼</w:t>
        <w:br/>
        <w:t xml:space="preserve">Extract layers, lines, polylines, blocks, dimensions, text, tables, LandXML assets</w:t>
        <w:br/>
        <w:t xml:space="preserve">        │</w:t>
        <w:br/>
        <w:t xml:space="preserve">        ▼</w:t>
        <w:br/>
        <w:t xml:space="preserve">Quantity Engine (length / area / count by layer &amp; block rules)</w:t>
        <w:br/>
        <w:t xml:space="preserve">        │</w:t>
        <w:br/>
        <w:t xml:space="preserve">        ▼</w:t>
        <w:br/>
        <w:t xml:space="preserve">Optional OpenAI enrichment (OPENAI_API_KEY + CAD_OPENAI_ENRICHMENT)</w:t>
        <w:br/>
        <w:t xml:space="preserve">        │</w:t>
        <w:br/>
        <w:t xml:space="preserve">        ▼</w:t>
        <w:br/>
        <w:t xml:space="preserve">EOQ merge + Excel/CSV + confidence + source refs</w:t>
        <w:br/>
        <w:t xml:space="preserve">```</w:t>
        <w:br/>
        <w:t xml:space="preserve"/>
        <w:br/>
        <w:t xml:space="preserve">### Formats</w:t>
        <w:br/>
        <w:t xml:space="preserve"/>
        <w:br/>
        <w:t xml:space="preserve">| Format | Capability |</w:t>
        <w:br/>
        <w:t xml:space="preserve">| --- | --- |</w:t>
        <w:br/>
        <w:t xml:space="preserve">| **DXF** | Full local parse + quantity takeoff |</w:t>
        <w:br/>
        <w:t xml:space="preserve">| **LandXML** | Alignments, surfaces, pipes, structures, cross-sections |</w:t>
        <w:br/>
        <w:t xml:space="preserve">| **DWG** | Full APS pipeline when `AUTODESK_*` set; otherwise status `needs_autodesk` |</w:t>
        <w:br/>
        <w:t xml:space="preserve">| **Civil 3D** | LandXML / JSON export; native DWG packages via APS |</w:t>
        <w:br/>
        <w:t xml:space="preserve"/>
        <w:br/>
        <w:t xml:space="preserve">### API</w:t>
        <w:br/>
        <w:t xml:space="preserve"/>
        <w:br/>
        <w:t xml:space="preserve">- `GET /api/ai/status` — OpenAI + APS readiness</w:t>
        <w:br/>
        <w:t xml:space="preserve">- `GET /api/cad/capabilities`</w:t>
        <w:br/>
        <w:t xml:space="preserve">- `GET /api/cad/projects/{id}`</w:t>
        <w:br/>
        <w:t xml:space="preserve">- `POST /api/cad/documents/{id}/process`</w:t>
        <w:br/>
        <w:t xml:space="preserve">- `POST /api/cad/projects/{id}/process-all`</w:t>
        <w:br/>
        <w:t xml:space="preserve"/>
        <w:br/>
        <w:t xml:space="preserve">### Config</w:t>
        <w:br/>
        <w:t xml:space="preserve"/>
        <w:br/>
        <w:t xml:space="preserve">```env</w:t>
        <w:br/>
        <w:t xml:space="preserve">OPENAI_API_KEY=</w:t>
        <w:br/>
        <w:t xml:space="preserve">OPENAI_MODEL=gpt-5.6-terra</w:t>
        <w:br/>
        <w:t xml:space="preserve">CAD_ENGINE_ENABLED=true</w:t>
        <w:br/>
        <w:t xml:space="preserve">CAD_OPENAI_ENRICHMENT=true</w:t>
        <w:br/>
        <w:t xml:space="preserve">AUTODESK_CLIENT_ID=</w:t>
        <w:br/>
        <w:t xml:space="preserve">AUTODESK_CLIENT_SECRET=</w:t>
        <w:br/>
        <w:t xml:space="preserve">AUTODESK_BUCKET_KEY=</w:t>
        <w:br/>
        <w:t xml:space="preserve">AUTODESK_POLL_TIMEOUT_SECONDS=300</w:t>
        <w:br/>
        <w:t xml:space="preserve">AUTODESK_POLL_INTERVAL_SECONDS=5</w:t>
        <w:br/>
        <w:t xml:space="preserve">```</w:t>
        <w:br/>
        <w:t xml:space="preserve"/>
        <w:br/>
        <w:t xml:space="preserve">Restart the backend after changing `.env`.</w:t>
        <w:br/>
        <w:t xml:space="preserve"/>
        <w:br/>
        <w:t xml:space="preserve">---</w:t>
        <w:br/>
        <w:t xml:space="preserve"/>
        <w:br/>
        <w:t xml:space="preserve">## Still future</w:t>
        <w:br/>
        <w:t xml:space="preserve"/>
        <w:br/>
        <w:t xml:space="preserve">- Civil 3D corridor / assembly / sample-line volumes</w:t>
        <w:br/>
        <w:t xml:space="preserve">- 3D solid volume takeoff</w:t>
        <w:br/>
        <w:t xml:space="preserve">- CAD revision visual overlay compare</w:t>
        <w:br/>
        <w:t xml:space="preserve">- AWS production deploy (after remaining product polish)</w:t>
      </w:r>
    </w:p>
    <w:p>
      <w:pPr>
        <w:pStyle w:val="Heading3"/>
      </w:pPr>
      <w:r>
        <w:rPr>
          <w:color w:val="1B2A4A"/>
        </w:rPr>
        <w:t>docs/TRAINING_PORTAL.md</w:t>
      </w:r>
    </w:p>
    <w:p>
      <w:pPr>
        <w:spacing w:after="160" w:line="276" w:lineRule="auto"/>
      </w:pPr>
      <w:r>
        <w:rPr>
          <w:rFonts w:ascii="Calibri" w:hAnsi="Calibri" w:eastAsia="Calibri"/>
          <w:b w:val="0"/>
          <w:i/>
          <w:sz w:val="18"/>
        </w:rPr>
        <w:t>SHA-256: 8d4598e172258404a6414c552df0883fdc81f32617daf2b9dc3ea90ecae2345b    ·    15 line(s)    ·    .md</w:t>
      </w:r>
    </w:p>
    <w:p>
      <w:pPr>
        <w:spacing w:after="240" w:line="240" w:lineRule="auto"/>
        <w:ind w:left="144"/>
      </w:pPr>
      <w:r>
        <w:rPr>
          <w:rFonts w:ascii="Consolas" w:hAnsi="Consolas" w:eastAsia="Consolas"/>
          <w:b w:val="0"/>
          <w:i w:val="0"/>
          <w:color w:val="222222"/>
          <w:sz w:val="14"/>
        </w:rPr>
        <w:t xml:space="preserve"># Agent / model Training Lab (admin)</w:t>
        <w:br/>
        <w:t xml:space="preserve">#</w:t>
        <w:br/>
        <w:t xml:space="preserve"># Portal UI:  http://localhost:5173/backend   (separate BackendLayout — not the user app nav)</w:t>
        <w:br/>
        <w:t xml:space="preserve"># Enter via:  Homepage footer → Admin → admin login</w:t>
        <w:br/>
        <w:t xml:space="preserve"># API:        /api/training/*</w:t>
        <w:br/>
        <w:t xml:space="preserve">#</w:t>
        <w:br/>
        <w:t xml:space="preserve"># Flow (3 separate pages):</w:t>
        <w:br/>
        <w:t xml:space="preserve"># 1. /backend/cases/:id/analyze — Upload PDF/DWG → Analyze (progress % popup) → Generate EOQ (full list)</w:t>
        <w:br/>
        <w:t xml:space="preserve">#    DWG uses the same Autodesk APS path as user projects (Design Automation / Model Derivative).</w:t>
        <w:br/>
        <w:t xml:space="preserve">#    Requires AUTODESK_CLIENT_ID + AUTODESK_CLIENT_SECRET in backend/.env (same as Production CAD).</w:t>
        <w:br/>
        <w:t xml:space="preserve"># 2. /backend/cases/:id/original — Upload original EOQ (PDF / Excel / CSV / image) → gold list</w:t>
        <w:br/>
        <w:t xml:space="preserve"># 3. /backend/cases/:id/evaluate — Compare AutoVAD vs original → training report</w:t>
        <w:br/>
        <w:t xml:space="preserve"># Case hub: /backend/cases/:id</w:t>
        <w:br/>
        <w:t xml:space="preserve">#</w:t>
        <w:br/>
        <w:t xml:space="preserve"># Reports are meant to feed Phase-1+ agent specialization and later fine-tuning.</w:t>
      </w:r>
    </w:p>
    <w:p>
      <w:pPr>
        <w:pStyle w:val="Heading3"/>
      </w:pPr>
      <w:r>
        <w:rPr>
          <w:color w:val="1B2A4A"/>
        </w:rPr>
        <w:t>frontend/index.html</w:t>
      </w:r>
    </w:p>
    <w:p>
      <w:pPr>
        <w:spacing w:after="160" w:line="276" w:lineRule="auto"/>
      </w:pPr>
      <w:r>
        <w:rPr>
          <w:rFonts w:ascii="Calibri" w:hAnsi="Calibri" w:eastAsia="Calibri"/>
          <w:b w:val="0"/>
          <w:i/>
          <w:sz w:val="18"/>
        </w:rPr>
        <w:t>SHA-256: 90522c0bf91bb14471a9266b2f088a37d0945dcf56f45f8b73dd9c82712b42e3    ·    13 line(s)    ·    .html</w:t>
      </w:r>
    </w:p>
    <w:p>
      <w:pPr>
        <w:spacing w:after="240" w:line="240" w:lineRule="auto"/>
        <w:ind w:left="144"/>
      </w:pPr>
      <w:r>
        <w:rPr>
          <w:rFonts w:ascii="Consolas" w:hAnsi="Consolas" w:eastAsia="Consolas"/>
          <w:b w:val="0"/>
          <w:i w:val="0"/>
          <w:color w:val="222222"/>
          <w:sz w:val="14"/>
        </w:rPr>
        <w:t xml:space="preserve">&lt;!doctype html&gt;</w:t>
        <w:br/>
        <w:t xml:space="preserve">&lt;html lang="en"&gt;</w:t>
        <w:br/>
        <w:t xml:space="preserve">  &lt;head&gt;</w:t>
        <w:br/>
        <w:t xml:space="preserve">    &lt;meta charset="UTF-8" /&gt;</w:t>
        <w:br/>
        <w:t xml:space="preserve">    &lt;link rel="icon" type="image/svg+xml" href="/favicon.svg" /&gt;</w:t>
        <w:br/>
        <w:t xml:space="preserve">    &lt;meta name="viewport" content="width=device-width, initial-scale=1.0" /&gt;</w:t>
        <w:br/>
        <w:t xml:space="preserve">    &lt;title&gt;AutoVAD&lt;/title&gt;</w:t>
        <w:br/>
        <w:t xml:space="preserve">  &lt;/head&gt;</w:t>
        <w:br/>
        <w:t xml:space="preserve">  &lt;body&gt;</w:t>
        <w:br/>
        <w:t xml:space="preserve">    &lt;div id="app"&gt;&lt;/div&gt;</w:t>
        <w:br/>
        <w:t xml:space="preserve">    &lt;script type="module" src="/src/main.ts"&gt;&lt;/script&gt;</w:t>
        <w:br/>
        <w:t xml:space="preserve">  &lt;/body&gt;</w:t>
        <w:br/>
        <w:t xml:space="preserve">&lt;/html&gt;</w:t>
      </w:r>
    </w:p>
    <w:p>
      <w:pPr>
        <w:pStyle w:val="Heading3"/>
      </w:pPr>
      <w:r>
        <w:rPr>
          <w:color w:val="1B2A4A"/>
        </w:rPr>
        <w:t>frontend/package.json</w:t>
      </w:r>
    </w:p>
    <w:p>
      <w:pPr>
        <w:spacing w:after="160" w:line="276" w:lineRule="auto"/>
      </w:pPr>
      <w:r>
        <w:rPr>
          <w:rFonts w:ascii="Calibri" w:hAnsi="Calibri" w:eastAsia="Calibri"/>
          <w:b w:val="0"/>
          <w:i/>
          <w:sz w:val="18"/>
        </w:rPr>
        <w:t>SHA-256: 5d89d3f67be3d3fafe29d09c6e1ac7928641551a9b2b38bff205acf97d400ebb    ·    27 line(s)    ·    .json</w:t>
      </w:r>
    </w:p>
    <w:p>
      <w:pPr>
        <w:spacing w:after="240" w:line="240" w:lineRule="auto"/>
        <w:ind w:left="144"/>
      </w:pPr>
      <w:r>
        <w:rPr>
          <w:rFonts w:ascii="Consolas" w:hAnsi="Consolas" w:eastAsia="Consolas"/>
          <w:b w:val="0"/>
          <w:i w:val="0"/>
          <w:color w:val="222222"/>
          <w:sz w:val="14"/>
        </w:rPr>
        <w:t xml:space="preserve">{</w:t>
        <w:br/>
        <w:t xml:space="preserve">  "name": "autovad",</w:t>
        <w:br/>
        <w:t xml:space="preserve">  "private": true,</w:t>
        <w:br/>
        <w:t xml:space="preserve">  "version": "0.1.0",</w:t>
        <w:br/>
        <w:t xml:space="preserve">  "type": "module",</w:t>
        <w:br/>
        <w:t xml:space="preserve">  "scripts": {</w:t>
        <w:br/>
        <w:t xml:space="preserve">    "dev": "vite",</w:t>
        <w:br/>
        <w:t xml:space="preserve">    "build": "vue-tsc -b &amp;&amp; vite build",</w:t>
        <w:br/>
        <w:t xml:space="preserve">    "preview": "vite preview"</w:t>
        <w:br/>
        <w:t xml:space="preserve">  },</w:t>
        <w:br/>
        <w:t xml:space="preserve">  "dependencies": {</w:t>
        <w:br/>
        <w:t xml:space="preserve">    "@mdi/font": "^7.4.47",</w:t>
        <w:br/>
        <w:t xml:space="preserve">    "axios": "^1.7.9",</w:t>
        <w:br/>
        <w:t xml:space="preserve">    "pinia": "^2.3.0",</w:t>
        <w:br/>
        <w:t xml:space="preserve">    "vue": "^3.5.13",</w:t>
        <w:br/>
        <w:t xml:space="preserve">    "vue-router": "^4.5.0",</w:t>
        <w:br/>
        <w:t xml:space="preserve">    "vuetify": "^3.7.6"</w:t>
        <w:br/>
        <w:t xml:space="preserve">  },</w:t>
        <w:br/>
        <w:t xml:space="preserve">  "devDependencies": {</w:t>
        <w:br/>
        <w:t xml:space="preserve">    "@vitejs/plugin-vue": "^5.2.1",</w:t>
        <w:br/>
        <w:t xml:space="preserve">    "sass": "^1.83.0",</w:t>
        <w:br/>
        <w:t xml:space="preserve">    "typescript": "~5.6.3",</w:t>
        <w:br/>
        <w:t xml:space="preserve">    "vite": "^6.0.3",</w:t>
        <w:br/>
        <w:t xml:space="preserve">    "vite-plugin-vuetify": "^2.0.4",</w:t>
        <w:br/>
        <w:t xml:space="preserve">    "vue-tsc": "^2.1.10"</w:t>
        <w:br/>
        <w:t xml:space="preserve">  }</w:t>
        <w:br/>
        <w:t xml:space="preserve">}</w:t>
      </w:r>
    </w:p>
    <w:p>
      <w:pPr>
        <w:pStyle w:val="Heading3"/>
      </w:pPr>
      <w:r>
        <w:rPr>
          <w:color w:val="1B2A4A"/>
        </w:rPr>
        <w:t>frontend/public/autovad-favicon.svg</w:t>
      </w:r>
    </w:p>
    <w:p>
      <w:pPr>
        <w:spacing w:after="160" w:line="276" w:lineRule="auto"/>
      </w:pPr>
      <w:r>
        <w:rPr>
          <w:rFonts w:ascii="Calibri" w:hAnsi="Calibri" w:eastAsia="Calibri"/>
          <w:b w:val="0"/>
          <w:i/>
          <w:sz w:val="18"/>
        </w:rPr>
        <w:t>SHA-256: f5eefac3892abc2a56730a7133d58767149a06d06e1befea720f33d4de497725    ·    7 line(s)    ·    .svg</w:t>
      </w:r>
    </w:p>
    <w:p>
      <w:pPr>
        <w:spacing w:after="240" w:line="240" w:lineRule="auto"/>
        <w:ind w:left="144"/>
      </w:pPr>
      <w:r>
        <w:rPr>
          <w:rFonts w:ascii="Consolas" w:hAnsi="Consolas" w:eastAsia="Consolas"/>
          <w:b w:val="0"/>
          <w:i w:val="0"/>
          <w:color w:val="222222"/>
          <w:sz w:val="14"/>
        </w:rPr>
        <w:t xml:space="preserve">&lt;svg width="24" height="24" viewBox="0 0 24 24" fill="none" xmlns="http://www.w3.org/2000/svg"&gt;</w:t>
        <w:br/>
        <w:t xml:space="preserve">&lt;path d="M22 19.2727C22 20.779 20.779 22 19.2727 22H14.7273C13.221 22 12 20.779 12 19.2727V12H19.2727C20.779 12 22 13.221 22 14.7273V19.2727Z" fill="#68C4FF"/&gt;</w:t>
        <w:br/>
        <w:t xml:space="preserve">&lt;path d="M20 2C21.1046 2 22 2.89543 22 4V7C22 8.10457 21.1046 9 20 9H17C15.8954 9 15 8.10457 15 7V4C15 2.89543 15.8954 2 17 2H20Z" fill="#0C79D8"/&gt;</w:t>
        <w:br/>
        <w:t xml:space="preserve">&lt;path d="M7 15C8.10457 15 9 15.8954 9 17V20C9 21.1046 8.10457 22 7 22H4C2.89543 22 2 21.1046 2 20V17C2 15.8954 2.89543 15 4 15H7Z" fill="#0C79D8"/&gt;</w:t>
        <w:br/>
        <w:t xml:space="preserve">&lt;path d="M12 12H4.72727C3.22104 12 2 10.779 2 9.27273V4.72727C2 3.22104 3.22104 2 4.72727 2H9.27273C10.779 2 12 3.22104 12 4.72727V12Z" fill="#2E9EFF"/&gt;</w:t>
        <w:br/>
        <w:t xml:space="preserve">&lt;/svg&gt;</w:t>
        <w:br/>
        <w:t xml:space="preserve"/>
      </w:r>
    </w:p>
    <w:p>
      <w:pPr>
        <w:pStyle w:val="Heading3"/>
      </w:pPr>
      <w:r>
        <w:rPr>
          <w:color w:val="1B2A4A"/>
        </w:rPr>
        <w:t>frontend/public/favicon.svg</w:t>
      </w:r>
    </w:p>
    <w:p>
      <w:pPr>
        <w:spacing w:after="160" w:line="276" w:lineRule="auto"/>
      </w:pPr>
      <w:r>
        <w:rPr>
          <w:rFonts w:ascii="Calibri" w:hAnsi="Calibri" w:eastAsia="Calibri"/>
          <w:b w:val="0"/>
          <w:i/>
          <w:sz w:val="18"/>
        </w:rPr>
        <w:t>SHA-256: ed99a722d89838fecaa69ca6fe5f853e104d72500ea6fe12fd993da29c4a20ec    ·    5 line(s)    ·    .svg</w:t>
      </w:r>
    </w:p>
    <w:p>
      <w:pPr>
        <w:spacing w:after="240" w:line="240" w:lineRule="auto"/>
        <w:ind w:left="144"/>
      </w:pPr>
      <w:r>
        <w:rPr>
          <w:rFonts w:ascii="Consolas" w:hAnsi="Consolas" w:eastAsia="Consolas"/>
          <w:b w:val="0"/>
          <w:i w:val="0"/>
          <w:color w:val="222222"/>
          <w:sz w:val="14"/>
        </w:rPr>
        <w:t xml:space="preserve">&lt;svg xmlns="http://www.w3.org/2000/svg" viewBox="0 0 64 64" fill="none"&gt;</w:t>
        <w:br/>
        <w:t xml:space="preserve">  &lt;rect width="64" height="64" rx="12" fill="#0B3A53"/&gt;</w:t>
        <w:br/>
        <w:t xml:space="preserve">  &lt;path d="M12 44 L32 14 L52 44 Z" stroke="#E8F1F5" stroke-width="3" fill="none"/&gt;</w:t>
        <w:br/>
        <w:t xml:space="preserve">  &lt;rect x="22" y="36" width="20" height="8" fill="#C4A35A"/&gt;</w:t>
        <w:br/>
        <w:t xml:space="preserve">&lt;/svg&gt;</w:t>
      </w:r>
    </w:p>
    <w:p>
      <w:pPr>
        <w:pStyle w:val="Heading3"/>
      </w:pPr>
      <w:r>
        <w:rPr>
          <w:color w:val="1B2A4A"/>
        </w:rPr>
        <w:t>frontend/public/icons.svg</w:t>
      </w:r>
    </w:p>
    <w:p>
      <w:pPr>
        <w:spacing w:after="160" w:line="276" w:lineRule="auto"/>
      </w:pPr>
      <w:r>
        <w:rPr>
          <w:rFonts w:ascii="Calibri" w:hAnsi="Calibri" w:eastAsia="Calibri"/>
          <w:b w:val="0"/>
          <w:i/>
          <w:sz w:val="18"/>
        </w:rPr>
        <w:t>SHA-256: b45fa506195cfcdef406ba9f0c77b36ddc1a7c224040926ec70abc2fdea7b93a    ·    24 line(s)    ·    .svg</w:t>
      </w:r>
    </w:p>
    <w:p>
      <w:pPr>
        <w:spacing w:after="240" w:line="240" w:lineRule="auto"/>
        <w:ind w:left="144"/>
      </w:pPr>
      <w:r>
        <w:rPr>
          <w:rFonts w:ascii="Consolas" w:hAnsi="Consolas" w:eastAsia="Consolas"/>
          <w:b w:val="0"/>
          <w:i w:val="0"/>
          <w:color w:val="222222"/>
          <w:sz w:val="14"/>
        </w:rPr>
        <w:t xml:space="preserve">&lt;svg xmlns="http://www.w3.org/2000/svg"&gt;</w:t>
        <w:br/>
        <w:t xml:space="preserve">  &lt;symbol id="bluesky-icon" viewBox="0 0 16 17"&gt;</w:t>
        <w:br/>
        <w:t xml:space="preserve">    &lt;g clip-path="url(#bluesky-clip)"&gt;&lt;path fill="#08060d" d="M7.75 7.735c-.693-1.348-2.58-3.86-4.334-5.097-1.68-1.187-2.32-.981-2.74-.79C.188 2.065.1 2.812.1 3.251s.241 3.602.398 4.13c.52 1.744 2.367 2.333 4.07 2.145-2.495.37-4.71 1.278-1.805 4.512 3.196 3.309 4.38-.71 4.987-2.746.608 2.036 1.307 5.91 4.93 2.746 2.72-2.746.747-4.143-1.747-4.512 1.702.189 3.55-.4 4.07-2.145.156-.528.397-3.691.397-4.13s-.088-1.186-.575-1.406c-.42-.19-1.06-.395-2.741.79-1.755 1.24-3.64 3.752-4.334 5.099"/&gt;&lt;/g&gt;</w:t>
        <w:br/>
        <w:t xml:space="preserve">    &lt;defs&gt;&lt;clipPath id="bluesky-clip"&gt;&lt;path fill="#fff" d="M.1.85h15.3v15.3H.1z"/&gt;&lt;/clipPath&gt;&lt;/defs&gt;</w:t>
        <w:br/>
        <w:t xml:space="preserve">  &lt;/symbol&gt;</w:t>
        <w:br/>
        <w:t xml:space="preserve">  &lt;symbol id="discord-icon" viewBox="0 0 20 19"&gt;</w:t>
        <w:br/>
        <w:t xml:space="preserve">    &lt;path fill="#08060d" d="M16.224 3.768a14.5 14.5 0 0 0-3.67-1.153c-.158.286-.343.67-.47.976a13.5 13.5 0 0 0-4.067 0c-.128-.306-.317-.69-.476-.976A14.4 14.4 0 0 0 3.868 3.77C1.546 7.28.916 10.703 1.231 14.077a14.7 14.7 0 0 0 4.5 2.306q.545-.748.965-1.587a9.5 9.5 0 0 1-1.518-.74q.191-.14.372-.293c2.927 1.369 6.107 1.369 8.999 0q.183.152.372.294-.723.437-1.52.74.418.838.963 1.588a14.6 14.6 0 0 0 4.504-2.308c.37-3.911-.63-7.302-2.644-10.309m-9.13 8.234c-.878 0-1.599-.82-1.599-1.82 0-.998.705-1.82 1.6-1.82.894 0 1.614.82 1.599 1.82.001 1-.705 1.82-1.6 1.82m5.91 0c-.878 0-1.599-.82-1.599-1.82 0-.998.705-1.82 1.6-1.82.893 0 1.614.82 1.599 1.82 0 1-.706 1.82-1.6 1.82"/&gt;</w:t>
        <w:br/>
        <w:t xml:space="preserve">  &lt;/symbol&gt;</w:t>
        <w:br/>
        <w:t xml:space="preserve">  &lt;symbol id="documentation-icon" viewBox="0 0 21 20"&gt;</w:t>
        <w:br/>
        <w:t xml:space="preserve">    &lt;path fill="none" stroke="#aa3bff" stroke-linecap="round" stroke-linejoin="round" stroke-width="1.35" d="m15.5 13.333 1.533 1.322c.645.555.967.833.967 1.178s-.322.623-.967 1.179L15.5 18.333m-3.333-5-1.534 1.322c-.644.555-.966.833-.966 1.178s.322.623.966 1.179l1.534 1.321"/&gt;</w:t>
        <w:br/>
        <w:t xml:space="preserve">    &lt;path fill="none" stroke="#aa3bff" stroke-linecap="round" stroke-linejoin="round" stroke-width="1.35" d="M17.167 10.836v-4.32c0-1.41 0-2.117-.224-2.68-.359-.906-1.118-1.621-2.08-1.96-.599-.21-1.349-.21-2.848-.21-2.623 0-3.935 0-4.983.369-1.684.591-3.013 1.842-3.641 3.428C3 6.449 3 7.684 3 10.154v2.122c0 2.558 0 3.838.706 4.726q.306.383.713.671c.76.536 1.79.64 3.581.66"/&gt;</w:t>
        <w:br/>
        <w:t xml:space="preserve">    &lt;path fill="none" stroke="#aa3bff" stroke-linecap="round" stroke-linejoin="round" stroke-width="1.35" d="M3 10a2.78 2.78 0 0 1 2.778-2.778c.555 0 1.209.097 1.748-.047.48-.129.854-.503.982-.982.145-.54.048-1.194.048-1.749a2.78 2.78 0 0 1 2.777-2.777"/&gt;</w:t>
        <w:br/>
        <w:t xml:space="preserve">  &lt;/symbol&gt;</w:t>
        <w:br/>
        <w:t xml:space="preserve">  &lt;symbol id="github-icon" viewBox="0 0 19 19"&gt;</w:t>
        <w:br/>
        <w:t xml:space="preserve">    &lt;path fill="#08060d" fill-rule="evenodd" d="M9.356 1.85C5.05 1.85 1.57 5.356 1.57 9.694a7.84 7.84 0 0 0 5.324 7.44c.387.079.528-.168.528-.376 0-.182-.013-.805-.013-1.454-2.165.467-2.616-.935-2.616-.935-.349-.91-.864-1.143-.864-1.143-.71-.48.051-.48.051-.48.787.051 1.2.805 1.2.805.695 1.194 1.817.857 2.268.649.064-.507.27-.857.49-1.052-1.728-.182-3.545-.857-3.545-3.87 0-.857.31-1.558.8-2.104-.078-.195-.349-1 .077-2.078 0 0 .657-.208 2.14.805a7.5 7.5 0 0 1 1.946-.26c.657 0 1.328.092 1.946.26 1.483-1.013 2.14-.805 2.14-.805.426 1.078.155 1.883.078 2.078.502.546.799 1.247.799 2.104 0 3.013-1.818 3.675-3.558 3.87.284.247.528.714.528 1.454 0 1.052-.012 1.896-.012 2.156 0 .208.142.455.528.377a7.84 7.84 0 0 0 5.324-7.441c.013-4.338-3.48-7.844-7.773-7.844" clip-rule="evenodd"/&gt;</w:t>
        <w:br/>
        <w:t xml:space="preserve">  &lt;/symbol&gt;</w:t>
        <w:br/>
        <w:t xml:space="preserve">  &lt;symbol id="social-icon" viewBox="0 0 20 20"&gt;</w:t>
        <w:br/>
        <w:t xml:space="preserve">    &lt;path fill="none" stroke="#aa3bff" stroke-linecap="round" stroke-linejoin="round" stroke-width="1.35" d="M12.5 6.667a4.167 4.167 0 1 0-8.334 0 4.167 4.167 0 0 0 8.334 0"/&gt;</w:t>
        <w:br/>
        <w:t xml:space="preserve">    &lt;path fill="none" stroke="#aa3bff" stroke-linecap="round" stroke-linejoin="round" stroke-width="1.35" d="M2.5 16.667a5.833 5.833 0 0 1 8.75-5.053m3.837.474.513 1.035c.07.144.257.282.414.309l.93.155c.596.1.736.536.307.965l-.723.73a.64.64 0 0 0-.152.531l.207.903c.164.715-.213.991-.84.618l-.872-.52a.63.63 0 0 0-.577 0l-.872.52c-.624.373-1.003.094-.84-.618l.207-.903a.64.64 0 0 0-.152-.532l-.723-.729c-.426-.43-.289-.864.306-.964l.93-.156a.64.64 0 0 0 .412-.31l.513-1.034c.28-.562.735-.562 1.012 0"/&gt;</w:t>
        <w:br/>
        <w:t xml:space="preserve">  &lt;/symbol&gt;</w:t>
        <w:br/>
        <w:t xml:space="preserve">  &lt;symbol id="x-icon" viewBox="0 0 19 19"&gt;</w:t>
        <w:br/>
        <w:t xml:space="preserve">    &lt;path fill="#08060d" fill-rule="evenodd" d="M1.893 1.98c.052.072 1.245 1.769 2.653 3.77l2.892 4.114c.183.261.333.48.333.486s-.068.089-.152.183l-.522.593-.765.867-3.597 4.087c-.375.426-.734.834-.798.905a1 1 0 0 0-.118.148c0 .01.236.017.664.017h.663l.729-.83c.4-.457.796-.906.879-.999a692 692 0 0 0 1.794-2.038c.034-.037.301-.34.594-.675l.551-.624.345-.392a7 7 0 0 1 .34-.374c.006 0 .93 1.306 2.052 2.903l2.084 2.965.045.063h2.275c1.87 0 2.273-.003 2.266-.021-.008-.02-1.098-1.572-3.894-5.547-2.013-2.862-2.28-3.246-2.273-3.266.008-.019.282-.332 2.085-2.38l2-2.274 1.567-1.782c.022-.028-.016-.03-.65-.03h-.674l-.3.342a871 871 0 0 1-1.782 2.025c-.067.075-.405.458-.75.852a100 100 0 0 1-.803.91c-.148.172-.299.344-.99 1.127-.304.343-.32.358-.345.327-.015-.019-.904-1.282-1.976-2.808L6.365 1.85H1.8zm1.782.91 8.078 11.294c.772 1.08 1.413 1.973 1.425 1.984.016.017.241.02 1.05.017l1.03-.004-2.694-3.766L7.796 5.75 5.722 2.852l-1.039-.004-1.039-.004z" clip-rule="evenodd"/&gt;</w:t>
        <w:br/>
        <w:t xml:space="preserve">  &lt;/symbol&gt;</w:t>
        <w:br/>
        <w:t xml:space="preserve">&lt;/svg&gt;</w:t>
      </w:r>
    </w:p>
    <w:p>
      <w:pPr>
        <w:pStyle w:val="Heading3"/>
      </w:pPr>
      <w:r>
        <w:rPr>
          <w:color w:val="1B2A4A"/>
        </w:rPr>
        <w:t>frontend/src/api/admin.ts</w:t>
      </w:r>
    </w:p>
    <w:p>
      <w:pPr>
        <w:spacing w:after="160" w:line="276" w:lineRule="auto"/>
      </w:pPr>
      <w:r>
        <w:rPr>
          <w:rFonts w:ascii="Calibri" w:hAnsi="Calibri" w:eastAsia="Calibri"/>
          <w:b w:val="0"/>
          <w:i/>
          <w:sz w:val="18"/>
        </w:rPr>
        <w:t>SHA-256: b681591ce9259d12bdfc8cb6eb495283cda96d7916706c94e1ebbed508390040    ·    24 line(s)    ·    .ts</w:t>
      </w:r>
    </w:p>
    <w:p>
      <w:pPr>
        <w:spacing w:after="240" w:line="240" w:lineRule="auto"/>
        <w:ind w:left="144"/>
      </w:pPr>
      <w:r>
        <w:rPr>
          <w:rFonts w:ascii="Consolas" w:hAnsi="Consolas" w:eastAsia="Consolas"/>
          <w:b w:val="0"/>
          <w:i w:val="0"/>
          <w:color w:val="222222"/>
          <w:sz w:val="14"/>
        </w:rPr>
        <w:t xml:space="preserve">import api from './client'</w:t>
        <w:br/>
        <w:t xml:space="preserve"/>
        <w:br/>
        <w:t xml:space="preserve">export async function fetchAdminOverview() {</w:t>
        <w:br/>
        <w:t xml:space="preserve">  const { data } = await api.get('/admin/overview')</w:t>
        <w:br/>
        <w:t xml:space="preserve">  return data</w:t>
        <w:br/>
        <w:t xml:space="preserve">}</w:t>
        <w:br/>
        <w:t xml:space="preserve"/>
        <w:br/>
        <w:t xml:space="preserve">export async function listAdminUsers() {</w:t>
        <w:br/>
        <w:t xml:space="preserve">  const { data } = await api.get('/admin/users')</w:t>
        <w:br/>
        <w:t xml:space="preserve">  return data as Array&lt;{</w:t>
        <w:br/>
        <w:t xml:space="preserve">    id: number</w:t>
        <w:br/>
        <w:t xml:space="preserve">    email: string</w:t>
        <w:br/>
        <w:t xml:space="preserve">    full_name: string</w:t>
        <w:br/>
        <w:t xml:space="preserve">    role: string</w:t>
        <w:br/>
        <w:t xml:space="preserve">    is_active: boolean</w:t>
        <w:br/>
        <w:t xml:space="preserve">    is_blocked: boolean</w:t>
        <w:br/>
        <w:t xml:space="preserve">    created_at: string</w:t>
        <w:br/>
        <w:t xml:space="preserve">  }&gt;</w:t>
        <w:br/>
        <w:t xml:space="preserve">}</w:t>
        <w:br/>
        <w:t xml:space="preserve"/>
        <w:br/>
        <w:t xml:space="preserve">export async function updateAdminUser(userId: number, payload: { role?: string; is_blocked?: boolean; is_active?: boolean }) {</w:t>
        <w:br/>
        <w:t xml:space="preserve">  const { data } = await api.patch(`/admin/users/${userId}`, payload)</w:t>
        <w:br/>
        <w:t xml:space="preserve">  return data</w:t>
        <w:br/>
        <w:t xml:space="preserve">}</w:t>
      </w:r>
    </w:p>
    <w:p>
      <w:pPr>
        <w:pStyle w:val="Heading3"/>
      </w:pPr>
      <w:r>
        <w:rPr>
          <w:color w:val="1B2A4A"/>
        </w:rPr>
        <w:t>frontend/src/api/ai.ts</w:t>
      </w:r>
    </w:p>
    <w:p>
      <w:pPr>
        <w:spacing w:after="160" w:line="276" w:lineRule="auto"/>
      </w:pPr>
      <w:r>
        <w:rPr>
          <w:rFonts w:ascii="Calibri" w:hAnsi="Calibri" w:eastAsia="Calibri"/>
          <w:b w:val="0"/>
          <w:i/>
          <w:sz w:val="18"/>
        </w:rPr>
        <w:t>SHA-256: 9748368009013d306d0e14c6cd34bc38e4037d9dac59c70d2b6c8edf4af2a62c    ·    65 line(s)    ·    .ts</w:t>
      </w:r>
    </w:p>
    <w:p>
      <w:pPr>
        <w:spacing w:after="240" w:line="240" w:lineRule="auto"/>
        <w:ind w:left="144"/>
      </w:pPr>
      <w:r>
        <w:rPr>
          <w:rFonts w:ascii="Consolas" w:hAnsi="Consolas" w:eastAsia="Consolas"/>
          <w:b w:val="0"/>
          <w:i w:val="0"/>
          <w:color w:val="222222"/>
          <w:sz w:val="14"/>
        </w:rPr>
        <w:t xml:space="preserve">import api from './client'</w:t>
        <w:br/>
        <w:t xml:space="preserve">import { NO_HTTP_TIMEOUT } from './timeouts'</w:t>
        <w:br/>
        <w:t xml:space="preserve">import type { AnalysisResult, ChatMessage, ProcessResult } from '@/types'</w:t>
        <w:br/>
        <w:t xml:space="preserve"/>
        <w:br/>
        <w:t xml:space="preserve">export async function analyzeDocument(</w:t>
        <w:br/>
        <w:t xml:space="preserve">  documentId: number,</w:t>
        <w:br/>
        <w:t xml:space="preserve">  options?: { signal?: AbortSignal },</w:t>
        <w:br/>
        <w:t xml:space="preserve">): Promise&lt;ProcessResult&gt; {</w:t>
        <w:br/>
        <w:t xml:space="preserve">  const { data } = await api.post&lt;ProcessResult&gt;(`/ai/documents/${documentId}/analyze`, null, {</w:t>
        <w:br/>
        <w:t xml:space="preserve">    timeout: NO_HTTP_TIMEOUT,</w:t>
        <w:br/>
        <w:t xml:space="preserve">    signal: options?.signal,</w:t>
        <w:br/>
        <w:t xml:space="preserve">  })</w:t>
        <w:br/>
        <w:t xml:space="preserve">  return data</w:t>
        <w:br/>
        <w:t xml:space="preserve">}</w:t>
        <w:br/>
        <w:t xml:space="preserve"/>
        <w:br/>
        <w:t xml:space="preserve">export async function analyzeProject(</w:t>
        <w:br/>
        <w:t xml:space="preserve">  projectId: number,</w:t>
        <w:br/>
        <w:t xml:space="preserve">  options?: { signal?: AbortSignal },</w:t>
        <w:br/>
        <w:t xml:space="preserve">): Promise&lt;ProcessResult[]&gt; {</w:t>
        <w:br/>
        <w:t xml:space="preserve">  const { data } = await api.post&lt;ProcessResult[]&gt;(`/ai/projects/${projectId}/analyze`, null, {</w:t>
        <w:br/>
        <w:t xml:space="preserve">    timeout: NO_HTTP_TIMEOUT,</w:t>
        <w:br/>
        <w:t xml:space="preserve">    signal: options?.signal,</w:t>
        <w:br/>
        <w:t xml:space="preserve">  })</w:t>
        <w:br/>
        <w:t xml:space="preserve">  return data</w:t>
        <w:br/>
        <w:t xml:space="preserve">}</w:t>
        <w:br/>
        <w:t xml:space="preserve"/>
        <w:br/>
        <w:t xml:space="preserve">export async function listAnalyses(projectId: number): Promise&lt;AnalysisResult[]&gt; {</w:t>
        <w:br/>
        <w:t xml:space="preserve">  const { data } = await api.get&lt;AnalysisResult[]&gt;(`/ai/projects/${projectId}/analyses`)</w:t>
        <w:br/>
        <w:t xml:space="preserve">  return data</w:t>
        <w:br/>
        <w:t xml:space="preserve">}</w:t>
        <w:br/>
        <w:t xml:space="preserve"/>
        <w:br/>
        <w:t xml:space="preserve">export async function listChat(projectId: number): Promise&lt;ChatMessage[]&gt; {</w:t>
        <w:br/>
        <w:t xml:space="preserve">  const { data } = await api.get&lt;ChatMessage[]&gt;(`/ai/projects/${projectId}/chat`)</w:t>
        <w:br/>
        <w:t xml:space="preserve">  return data</w:t>
        <w:br/>
        <w:t xml:space="preserve">}</w:t>
        <w:br/>
        <w:t xml:space="preserve"/>
        <w:br/>
        <w:t xml:space="preserve">export async function askChat(projectId: number, question: string): Promise&lt;ChatMessage&gt; {</w:t>
        <w:br/>
        <w:t xml:space="preserve">  const { data } = await api.post&lt;ChatMessage&gt;(</w:t>
        <w:br/>
        <w:t xml:space="preserve">    `/ai/projects/${projectId}/chat`,</w:t>
        <w:br/>
        <w:t xml:space="preserve">    { question },</w:t>
        <w:br/>
        <w:t xml:space="preserve">    { timeout: NO_HTTP_TIMEOUT },</w:t>
        <w:br/>
        <w:t xml:space="preserve">  )</w:t>
        <w:br/>
        <w:t xml:space="preserve">  return data</w:t>
        <w:br/>
        <w:t xml:space="preserve">}</w:t>
        <w:br/>
        <w:t xml:space="preserve"/>
        <w:br/>
        <w:t xml:space="preserve">export async function intelligenceStatus(): Promise&lt;IntelligenceStatus&gt; {</w:t>
        <w:br/>
        <w:t xml:space="preserve">  const { data } = await api.get&lt;IntelligenceStatus&gt;('/ai/status')</w:t>
        <w:br/>
        <w:t xml:space="preserve">  return data</w:t>
        <w:br/>
        <w:t xml:space="preserve">}</w:t>
        <w:br/>
        <w:t xml:space="preserve"/>
        <w:br/>
        <w:t xml:space="preserve">export interface IntelligenceStatus {</w:t>
        <w:br/>
        <w:t xml:space="preserve">  openai: { configured: boolean; model: string; mode: string }</w:t>
        <w:br/>
        <w:t xml:space="preserve">  autodesk_aps: { configured: boolean; bucket: string; client_id_set: boolean }</w:t>
        <w:br/>
        <w:t xml:space="preserve">  design_automation?: {</w:t>
        <w:br/>
        <w:t xml:space="preserve">    enabled: boolean</w:t>
        <w:br/>
        <w:t xml:space="preserve">    configured: boolean</w:t>
        <w:br/>
        <w:t xml:space="preserve">    preferred?: string</w:t>
        <w:br/>
        <w:t xml:space="preserve">    modes?: { dwg_to_dxf_script: boolean; civil_takeoff_appbundle: boolean }</w:t>
        <w:br/>
        <w:t xml:space="preserve">    setup_hint?: string</w:t>
        <w:br/>
        <w:t xml:space="preserve">  }</w:t>
        <w:br/>
        <w:t xml:space="preserve">  cad_engine_enabled: boolean</w:t>
        <w:br/>
        <w:t xml:space="preserve">  cad_openai_enrichment: boolean</w:t>
        <w:br/>
        <w:t xml:space="preserve">  modes: Record&lt;string, string&gt;</w:t>
        <w:br/>
        <w:t xml:space="preserve">  setup_hints: { openai: string; autodesk_aps: string; design_automation?: string }</w:t>
        <w:br/>
        <w:t xml:space="preserve">}</w:t>
      </w:r>
    </w:p>
    <w:p>
      <w:pPr>
        <w:pStyle w:val="Heading3"/>
      </w:pPr>
      <w:r>
        <w:rPr>
          <w:color w:val="1B2A4A"/>
        </w:rPr>
        <w:t>frontend/src/api/auth.ts</w:t>
      </w:r>
    </w:p>
    <w:p>
      <w:pPr>
        <w:spacing w:after="160" w:line="276" w:lineRule="auto"/>
      </w:pPr>
      <w:r>
        <w:rPr>
          <w:rFonts w:ascii="Calibri" w:hAnsi="Calibri" w:eastAsia="Calibri"/>
          <w:b w:val="0"/>
          <w:i/>
          <w:sz w:val="18"/>
        </w:rPr>
        <w:t>SHA-256: 4772a4f029ed46dd90c3d712cc5606ee874e9b6d502b81f1751a51f282d5cc51    ·    37 line(s)    ·    .ts</w:t>
      </w:r>
    </w:p>
    <w:p>
      <w:pPr>
        <w:spacing w:after="240" w:line="240" w:lineRule="auto"/>
        <w:ind w:left="144"/>
      </w:pPr>
      <w:r>
        <w:rPr>
          <w:rFonts w:ascii="Consolas" w:hAnsi="Consolas" w:eastAsia="Consolas"/>
          <w:b w:val="0"/>
          <w:i w:val="0"/>
          <w:color w:val="222222"/>
          <w:sz w:val="14"/>
        </w:rPr>
        <w:t xml:space="preserve">import api from './client'</w:t>
        <w:br/>
        <w:t xml:space="preserve">import type { AuthResponse, User } from '@/types'</w:t>
        <w:br/>
        <w:t xml:space="preserve"/>
        <w:br/>
        <w:t xml:space="preserve">export async function registerUser(payload: {</w:t>
        <w:br/>
        <w:t xml:space="preserve">  email: string</w:t>
        <w:br/>
        <w:t xml:space="preserve">  full_name: string</w:t>
        <w:br/>
        <w:t xml:space="preserve">  password: string</w:t>
        <w:br/>
        <w:t xml:space="preserve">  confirm_password: string</w:t>
        <w:br/>
        <w:t xml:space="preserve">  role: string</w:t>
        <w:br/>
        <w:t xml:space="preserve">  plan: string</w:t>
        <w:br/>
        <w:t xml:space="preserve">}): Promise&lt;AuthResponse&gt; {</w:t>
        <w:br/>
        <w:t xml:space="preserve">  const { data } = await api.post&lt;AuthResponse&gt;('/auth/register', payload)</w:t>
        <w:br/>
        <w:t xml:space="preserve">  return data</w:t>
        <w:br/>
        <w:t xml:space="preserve">}</w:t>
        <w:br/>
        <w:t xml:space="preserve"/>
        <w:br/>
        <w:t xml:space="preserve">export async function loginUser(email: string, password: string): Promise&lt;AuthResponse&gt; {</w:t>
        <w:br/>
        <w:t xml:space="preserve">  const form = new URLSearchParams()</w:t>
        <w:br/>
        <w:t xml:space="preserve">  form.append('username', email)</w:t>
        <w:br/>
        <w:t xml:space="preserve">  form.append('password', password)</w:t>
        <w:br/>
        <w:t xml:space="preserve">  const { data } = await api.post&lt;AuthResponse&gt;('/auth/login', form, {</w:t>
        <w:br/>
        <w:t xml:space="preserve">    headers: { 'Content-Type': 'application/x-www-form-urlencoded' },</w:t>
        <w:br/>
        <w:t xml:space="preserve">  })</w:t>
        <w:br/>
        <w:t xml:space="preserve">  return data</w:t>
        <w:br/>
        <w:t xml:space="preserve">}</w:t>
        <w:br/>
        <w:t xml:space="preserve"/>
        <w:br/>
        <w:t xml:space="preserve">export async function adminLogin(adminName: string, password: string): Promise&lt;AuthResponse&gt; {</w:t>
        <w:br/>
        <w:t xml:space="preserve">  const { data } = await api.post&lt;AuthResponse&gt;('/auth/admin-login', {</w:t>
        <w:br/>
        <w:t xml:space="preserve">    admin_name: adminName,</w:t>
        <w:br/>
        <w:t xml:space="preserve">    password,</w:t>
        <w:br/>
        <w:t xml:space="preserve">  })</w:t>
        <w:br/>
        <w:t xml:space="preserve">  return data</w:t>
        <w:br/>
        <w:t xml:space="preserve">}</w:t>
        <w:br/>
        <w:t xml:space="preserve"/>
        <w:br/>
        <w:t xml:space="preserve">export async function fetchMe(): Promise&lt;User&gt; {</w:t>
        <w:br/>
        <w:t xml:space="preserve">  const { data } = await api.get&lt;User&gt;('/auth/me')</w:t>
        <w:br/>
        <w:t xml:space="preserve">  return data</w:t>
        <w:br/>
        <w:t xml:space="preserve">}</w:t>
      </w:r>
    </w:p>
    <w:p>
      <w:pPr>
        <w:pStyle w:val="Heading3"/>
      </w:pPr>
      <w:r>
        <w:rPr>
          <w:color w:val="1B2A4A"/>
        </w:rPr>
        <w:t>frontend/src/api/bid.ts</w:t>
      </w:r>
    </w:p>
    <w:p>
      <w:pPr>
        <w:spacing w:after="160" w:line="276" w:lineRule="auto"/>
      </w:pPr>
      <w:r>
        <w:rPr>
          <w:rFonts w:ascii="Calibri" w:hAnsi="Calibri" w:eastAsia="Calibri"/>
          <w:b w:val="0"/>
          <w:i/>
          <w:sz w:val="18"/>
        </w:rPr>
        <w:t>SHA-256: 3eae25d8f5001c54e326a5486d84e72e9902612da7afa6b35001f9f144fce694    ·    90 line(s)    ·    .ts</w:t>
      </w:r>
    </w:p>
    <w:p>
      <w:pPr>
        <w:spacing w:after="240" w:line="240" w:lineRule="auto"/>
        <w:ind w:left="144"/>
      </w:pPr>
      <w:r>
        <w:rPr>
          <w:rFonts w:ascii="Consolas" w:hAnsi="Consolas" w:eastAsia="Consolas"/>
          <w:b w:val="0"/>
          <w:i w:val="0"/>
          <w:color w:val="222222"/>
          <w:sz w:val="14"/>
        </w:rPr>
        <w:t xml:space="preserve">import api from './client'</w:t>
        <w:br/>
        <w:t xml:space="preserve">import { NO_HTTP_TIMEOUT } from './timeouts'</w:t>
        <w:br/>
        <w:t xml:space="preserve"/>
        <w:br/>
        <w:t xml:space="preserve">export interface BidTemplateLine {</w:t>
        <w:br/>
        <w:t xml:space="preserve">  id: number</w:t>
        <w:br/>
        <w:t xml:space="preserve">  line_number: string</w:t>
        <w:br/>
        <w:t xml:space="preserve">  csi_code: string | null</w:t>
        <w:br/>
        <w:t xml:space="preserve">  item_code: string | null</w:t>
        <w:br/>
        <w:t xml:space="preserve">  description: string</w:t>
        <w:br/>
        <w:t xml:space="preserve">  unit: string</w:t>
        <w:br/>
        <w:t xml:space="preserve">  default_rate: number | null</w:t>
        <w:br/>
        <w:t xml:space="preserve">  sort_order: number</w:t>
        <w:br/>
        <w:t xml:space="preserve">}</w:t>
        <w:br/>
        <w:t xml:space="preserve"/>
        <w:br/>
        <w:t xml:space="preserve">export interface BidTemplate {</w:t>
        <w:br/>
        <w:t xml:space="preserve">  id: number</w:t>
        <w:br/>
        <w:t xml:space="preserve">  project_id: number</w:t>
        <w:br/>
        <w:t xml:space="preserve">  name: string</w:t>
        <w:br/>
        <w:t xml:space="preserve">  source_filename: string | null</w:t>
        <w:br/>
        <w:t xml:space="preserve">  is_active: boolean</w:t>
        <w:br/>
        <w:t xml:space="preserve">  notes: string | null</w:t>
        <w:br/>
        <w:t xml:space="preserve">  created_by: number</w:t>
        <w:br/>
        <w:t xml:space="preserve">  created_at: string</w:t>
        <w:br/>
        <w:t xml:space="preserve">  lines: BidTemplateLine[]</w:t>
        <w:br/>
        <w:t xml:space="preserve">}</w:t>
        <w:br/>
        <w:t xml:space="preserve"/>
        <w:br/>
        <w:t xml:space="preserve">export interface BidMapResult {</w:t>
        <w:br/>
        <w:t xml:space="preserve">  template_id: number</w:t>
        <w:br/>
        <w:t xml:space="preserve">  template_name: string</w:t>
        <w:br/>
        <w:t xml:space="preserve">  eoq_id: number</w:t>
        <w:br/>
        <w:t xml:space="preserve">  matched: number</w:t>
        <w:br/>
        <w:t xml:space="preserve">  unmatched: number</w:t>
        <w:br/>
        <w:t xml:space="preserve">  total: number</w:t>
        <w:br/>
        <w:t xml:space="preserve">  details: Array&lt;Record&lt;string, unknown&gt;&gt;</w:t>
        <w:br/>
        <w:t xml:space="preserve">}</w:t>
        <w:br/>
        <w:t xml:space="preserve"/>
        <w:br/>
        <w:t xml:space="preserve">export async function listBidTemplates(projectId: number): Promise&lt;BidTemplate[]&gt; {</w:t>
        <w:br/>
        <w:t xml:space="preserve">  const { data } = await api.get&lt;BidTemplate[]&gt;(`/bid/projects/${projectId}/templates`)</w:t>
        <w:br/>
        <w:t xml:space="preserve">  return data</w:t>
        <w:br/>
        <w:t xml:space="preserve">}</w:t>
        <w:br/>
        <w:t xml:space="preserve"/>
        <w:br/>
        <w:t xml:space="preserve">export async function uploadBidTemplate(</w:t>
        <w:br/>
        <w:t xml:space="preserve">  projectId: number,</w:t>
        <w:br/>
        <w:t xml:space="preserve">  file: File,</w:t>
        <w:br/>
        <w:t xml:space="preserve">  name?: string,</w:t>
        <w:br/>
        <w:t xml:space="preserve">  onProgress?: (percent: number) =&gt; void,</w:t>
        <w:br/>
        <w:t xml:space="preserve">): Promise&lt;BidTemplate&gt; {</w:t>
        <w:br/>
        <w:t xml:space="preserve">  const form = new FormData()</w:t>
        <w:br/>
        <w:t xml:space="preserve">  form.append('file', file)</w:t>
        <w:br/>
        <w:t xml:space="preserve">  if (name) form.append('name', name)</w:t>
        <w:br/>
        <w:t xml:space="preserve">  const { data } = await api.post&lt;BidTemplate&gt;(`/bid/projects/${projectId}/templates/upload`, form, {</w:t>
        <w:br/>
        <w:t xml:space="preserve">    timeout: NO_HTTP_TIMEOUT,</w:t>
        <w:br/>
        <w:t xml:space="preserve">    maxBodyLength: Infinity,</w:t>
        <w:br/>
        <w:t xml:space="preserve">    maxContentLength: Infinity,</w:t>
        <w:br/>
        <w:t xml:space="preserve">    onUploadProgress: (event) =&gt; {</w:t>
        <w:br/>
        <w:t xml:space="preserve">      if (!onProgress) return</w:t>
        <w:br/>
        <w:t xml:space="preserve">      if (typeof event.progress === 'number') {</w:t>
        <w:br/>
        <w:t xml:space="preserve">        onProgress(Math.min(100, Math.round(event.progress * 100)))</w:t>
        <w:br/>
        <w:t xml:space="preserve">        return</w:t>
        <w:br/>
        <w:t xml:space="preserve">      }</w:t>
        <w:br/>
        <w:t xml:space="preserve">      if (event.total) {</w:t>
        <w:br/>
        <w:t xml:space="preserve">        onProgress(Math.min(100, Math.round((event.loaded / event.total) * 100)))</w:t>
        <w:br/>
        <w:t xml:space="preserve">      }</w:t>
        <w:br/>
        <w:t xml:space="preserve">    },</w:t>
        <w:br/>
        <w:t xml:space="preserve">  })</w:t>
        <w:br/>
        <w:t xml:space="preserve">  onProgress?.(100)</w:t>
        <w:br/>
        <w:t xml:space="preserve">  return data</w:t>
        <w:br/>
        <w:t xml:space="preserve">}</w:t>
        <w:br/>
        <w:t xml:space="preserve"/>
        <w:br/>
        <w:t xml:space="preserve">export async function activateBidTemplate(projectId: number, templateId: number): Promise&lt;BidTemplate&gt; {</w:t>
        <w:br/>
        <w:t xml:space="preserve">  const { data } = await api.post&lt;BidTemplate&gt;(`/bid/projects/${projectId}/templates/${templateId}/activate`)</w:t>
        <w:br/>
        <w:t xml:space="preserve">  return data</w:t>
        <w:br/>
        <w:t xml:space="preserve">}</w:t>
        <w:br/>
        <w:t xml:space="preserve"/>
        <w:br/>
        <w:t xml:space="preserve">export async function deleteBidTemplate(projectId: number, templateId: number): Promise&lt;void&gt; {</w:t>
        <w:br/>
        <w:t xml:space="preserve">  await api.delete(`/bid/projects/${projectId}/templates/${templateId}`)</w:t>
        <w:br/>
        <w:t xml:space="preserve">}</w:t>
        <w:br/>
        <w:t xml:space="preserve"/>
        <w:br/>
        <w:t xml:space="preserve">export async function mapEoqToBid(projectId: number, eoqId: number, templateId?: number): Promise&lt;BidMapResult&gt; {</w:t>
        <w:br/>
        <w:t xml:space="preserve">  const { data } = await api.post&lt;BidMapResult&gt;(`/bid/projects/${projectId}/eoq/${eoqId}/map`, null, {</w:t>
        <w:br/>
        <w:t xml:space="preserve">    params: templateId ? { template_id: templateId } : undefined,</w:t>
        <w:br/>
        <w:t xml:space="preserve">    timeout: NO_HTTP_TIMEOUT,</w:t>
        <w:br/>
        <w:t xml:space="preserve">  })</w:t>
        <w:br/>
        <w:t xml:space="preserve">  return data</w:t>
        <w:br/>
        <w:t xml:space="preserve">}</w:t>
        <w:br/>
        <w:t xml:space="preserve"/>
        <w:br/>
        <w:t xml:space="preserve">export async function fetchCsiCatalog() {</w:t>
        <w:br/>
        <w:t xml:space="preserve">  const { data } = await api.get('/bid/csi-catalog')</w:t>
        <w:br/>
        <w:t xml:space="preserve">  return data as { division_focus: string; items: Array&lt;{ csi_code: string; category: string; unit_hint: string; keywords: string }&gt; }</w:t>
        <w:br/>
        <w:t xml:space="preserve">}</w:t>
      </w:r>
    </w:p>
    <w:p>
      <w:pPr>
        <w:pStyle w:val="Heading3"/>
      </w:pPr>
      <w:r>
        <w:rPr>
          <w:color w:val="1B2A4A"/>
        </w:rPr>
        <w:t>frontend/src/api/cad.ts</w:t>
      </w:r>
    </w:p>
    <w:p>
      <w:pPr>
        <w:spacing w:after="160" w:line="276" w:lineRule="auto"/>
      </w:pPr>
      <w:r>
        <w:rPr>
          <w:rFonts w:ascii="Calibri" w:hAnsi="Calibri" w:eastAsia="Calibri"/>
          <w:b w:val="0"/>
          <w:i/>
          <w:sz w:val="18"/>
        </w:rPr>
        <w:t>SHA-256: de90105b394b449f5b81a4b4a7ffee5f6211f86f9000180194d2849d8d826999    ·    98 line(s)    ·    .ts</w:t>
      </w:r>
    </w:p>
    <w:p>
      <w:pPr>
        <w:spacing w:after="240" w:line="240" w:lineRule="auto"/>
        <w:ind w:left="144"/>
      </w:pPr>
      <w:r>
        <w:rPr>
          <w:rFonts w:ascii="Consolas" w:hAnsi="Consolas" w:eastAsia="Consolas"/>
          <w:b w:val="0"/>
          <w:i w:val="0"/>
          <w:color w:val="222222"/>
          <w:sz w:val="14"/>
        </w:rPr>
        <w:t xml:space="preserve">import api from './client'</w:t>
        <w:br/>
        <w:t xml:space="preserve">import { NO_HTTP_TIMEOUT } from './timeouts'</w:t>
        <w:br/>
        <w:t xml:space="preserve"/>
        <w:br/>
        <w:t xml:space="preserve">export async function cadCapabilities() {</w:t>
        <w:br/>
        <w:t xml:space="preserve">  const { data } = await api.get('/cad/capabilities')</w:t>
        <w:br/>
        <w:t xml:space="preserve">  return data as CadCapabilities</w:t>
        <w:br/>
        <w:t xml:space="preserve">}</w:t>
        <w:br/>
        <w:t xml:space="preserve"/>
        <w:br/>
        <w:t xml:space="preserve">export interface DesignAutomationStatus {</w:t>
        <w:br/>
        <w:t xml:space="preserve">  enabled: boolean</w:t>
        <w:br/>
        <w:t xml:space="preserve">  configured: boolean</w:t>
        <w:br/>
        <w:t xml:space="preserve">  nickname: string | null</w:t>
        <w:br/>
        <w:t xml:space="preserve">  engine: string</w:t>
        <w:br/>
        <w:t xml:space="preserve">  modes: { dwg_to_dxf_script: boolean; civil_takeoff_appbundle: boolean }</w:t>
        <w:br/>
        <w:t xml:space="preserve">  appbundle_zip: string | null</w:t>
        <w:br/>
        <w:t xml:space="preserve">  preferred: string</w:t>
        <w:br/>
        <w:t xml:space="preserve">  setup_hint?: string</w:t>
        <w:br/>
        <w:t xml:space="preserve">}</w:t>
        <w:br/>
        <w:t xml:space="preserve"/>
        <w:br/>
        <w:t xml:space="preserve">export interface CadCapabilities {</w:t>
        <w:br/>
        <w:t xml:space="preserve">  module: string</w:t>
        <w:br/>
        <w:t xml:space="preserve">  enabled: boolean</w:t>
        <w:br/>
        <w:t xml:space="preserve">  autodesk_aps_configured: boolean</w:t>
        <w:br/>
        <w:t xml:space="preserve">  design_automation?: DesignAutomationStatus</w:t>
        <w:br/>
        <w:t xml:space="preserve">  openai: { configured: boolean; model: string; mode: string }</w:t>
        <w:br/>
        <w:t xml:space="preserve">  cad_openai_enrichment: boolean</w:t>
        <w:br/>
        <w:t xml:space="preserve">  ready: {</w:t>
        <w:br/>
        <w:t xml:space="preserve">    dxf_landxml_local: boolean</w:t>
        <w:br/>
        <w:t xml:space="preserve">    dwg_via_aps: boolean</w:t>
        <w:br/>
        <w:t xml:space="preserve">    dwg_via_design_automation?: boolean</w:t>
        <w:br/>
        <w:t xml:space="preserve">    openai_enrichment: boolean</w:t>
        <w:br/>
        <w:t xml:space="preserve">  }</w:t>
        <w:br/>
        <w:t xml:space="preserve">  supported_now: Record&lt;string, string&gt;</w:t>
        <w:br/>
        <w:t xml:space="preserve">  setup_hints?: Record&lt;string, string&gt;</w:t>
        <w:br/>
        <w:t xml:space="preserve">}</w:t>
        <w:br/>
        <w:t xml:space="preserve"/>
        <w:br/>
        <w:t xml:space="preserve">export async function setupDesignAutomation() {</w:t>
        <w:br/>
        <w:t xml:space="preserve">  const { data } = await api.post('/cad/design-automation/setup', null, { timeout: NO_HTTP_TIMEOUT })</w:t>
        <w:br/>
        <w:t xml:space="preserve">  return data as {</w:t>
        <w:br/>
        <w:t xml:space="preserve">    nickname: string</w:t>
        <w:br/>
        <w:t xml:space="preserve">    engine: string</w:t>
        <w:br/>
        <w:t xml:space="preserve">    dxf_activity: string</w:t>
        <w:br/>
        <w:t xml:space="preserve">    plugin_activity: string | null</w:t>
        <w:br/>
        <w:t xml:space="preserve">    plugin_error: string | null</w:t>
        <w:br/>
        <w:t xml:space="preserve">    status: DesignAutomationStatus</w:t>
        <w:br/>
        <w:t xml:space="preserve">  }</w:t>
        <w:br/>
        <w:t xml:space="preserve">}</w:t>
        <w:br/>
        <w:t xml:space="preserve"/>
        <w:br/>
        <w:t xml:space="preserve">export async function listCadModels(projectId: number) {</w:t>
        <w:br/>
        <w:t xml:space="preserve">  const { data } = await api.get(`/cad/projects/${projectId}`)</w:t>
        <w:br/>
        <w:t xml:space="preserve">  return data as CadModel[]</w:t>
        <w:br/>
        <w:t xml:space="preserve">}</w:t>
        <w:br/>
        <w:t xml:space="preserve"/>
        <w:br/>
        <w:t xml:space="preserve">export async function processCadDocument(documentId: number) {</w:t>
        <w:br/>
        <w:t xml:space="preserve">  const { data } = await api.post(`/cad/documents/${documentId}/process`, null, {</w:t>
        <w:br/>
        <w:t xml:space="preserve">    timeout: NO_HTTP_TIMEOUT,</w:t>
        <w:br/>
        <w:t xml:space="preserve">  })</w:t>
        <w:br/>
        <w:t xml:space="preserve">  return data as CadModel</w:t>
        <w:br/>
        <w:t xml:space="preserve">}</w:t>
        <w:br/>
        <w:t xml:space="preserve"/>
        <w:br/>
        <w:t xml:space="preserve">export async function processAllCad(projectId: number) {</w:t>
        <w:br/>
        <w:t xml:space="preserve">  const { data } = await api.post(`/cad/projects/${projectId}/process-all`, null, {</w:t>
        <w:br/>
        <w:t xml:space="preserve">    timeout: NO_HTTP_TIMEOUT,</w:t>
        <w:br/>
        <w:t xml:space="preserve">  })</w:t>
        <w:br/>
        <w:t xml:space="preserve">  return data as CadModel[]</w:t>
        <w:br/>
        <w:t xml:space="preserve">}</w:t>
        <w:br/>
        <w:t xml:space="preserve"/>
        <w:br/>
        <w:t xml:space="preserve">export interface CadModel {</w:t>
        <w:br/>
        <w:t xml:space="preserve">  id: number</w:t>
        <w:br/>
        <w:t xml:space="preserve">  project_id: number</w:t>
        <w:br/>
        <w:t xml:space="preserve">  document_id: number</w:t>
        <w:br/>
        <w:t xml:space="preserve">  source_format: string</w:t>
        <w:br/>
        <w:t xml:space="preserve">  status: string</w:t>
        <w:br/>
        <w:t xml:space="preserve">  engine: string</w:t>
        <w:br/>
        <w:t xml:space="preserve">  units: string | null</w:t>
        <w:br/>
        <w:t xml:space="preserve">  summary: string | null</w:t>
        <w:br/>
        <w:t xml:space="preserve">  layers: Array&lt;{ name?: string }&gt;</w:t>
        <w:br/>
        <w:t xml:space="preserve">  entities: Record&lt;string, unknown&gt;</w:t>
        <w:br/>
        <w:t xml:space="preserve">  blocks: Array&lt;Record&lt;string, unknown&gt;&gt;</w:t>
        <w:br/>
        <w:t xml:space="preserve">  dimensions: Array&lt;Record&lt;string, unknown&gt;&gt;</w:t>
        <w:br/>
        <w:t xml:space="preserve">  texts: Array&lt;Record&lt;string, unknown&gt;&gt;</w:t>
        <w:br/>
        <w:t xml:space="preserve">  tables: Array&lt;Record&lt;string, unknown&gt;&gt;</w:t>
        <w:br/>
        <w:t xml:space="preserve">  stats: Record&lt;string, unknown&gt;</w:t>
        <w:br/>
        <w:t xml:space="preserve">  quantities: Array&lt;{</w:t>
        <w:br/>
        <w:t xml:space="preserve">    id: number</w:t>
        <w:br/>
        <w:t xml:space="preserve">    description: string</w:t>
        <w:br/>
        <w:t xml:space="preserve">    category: string | null</w:t>
        <w:br/>
        <w:t xml:space="preserve">    unit: string</w:t>
        <w:br/>
        <w:t xml:space="preserve">    quantity: number</w:t>
        <w:br/>
        <w:t xml:space="preserve">    layer: string | null</w:t>
        <w:br/>
        <w:t xml:space="preserve">    entity_type: string | null</w:t>
        <w:br/>
        <w:t xml:space="preserve">    calculation_method: string | null</w:t>
        <w:br/>
        <w:t xml:space="preserve">    source_reference: string | null</w:t>
        <w:br/>
        <w:t xml:space="preserve">    confidence: number | null</w:t>
        <w:br/>
        <w:t xml:space="preserve">  }&gt;</w:t>
        <w:br/>
        <w:t xml:space="preserve">  error_message: string | null</w:t>
        <w:br/>
        <w:t xml:space="preserve">  created_at: string</w:t>
        <w:br/>
        <w:t xml:space="preserve">}</w:t>
      </w:r>
    </w:p>
    <w:p>
      <w:pPr>
        <w:pStyle w:val="Heading3"/>
      </w:pPr>
      <w:r>
        <w:rPr>
          <w:color w:val="1B2A4A"/>
        </w:rPr>
        <w:t>frontend/src/api/client.ts</w:t>
      </w:r>
    </w:p>
    <w:p>
      <w:pPr>
        <w:spacing w:after="160" w:line="276" w:lineRule="auto"/>
      </w:pPr>
      <w:r>
        <w:rPr>
          <w:rFonts w:ascii="Calibri" w:hAnsi="Calibri" w:eastAsia="Calibri"/>
          <w:b w:val="0"/>
          <w:i/>
          <w:sz w:val="18"/>
        </w:rPr>
        <w:t>SHA-256: 96485d71189a039c7ac4dc4ed8cd89b897a1ce8d3d6826e92d93bb2047fa6750    ·    33 line(s)    ·    .ts</w:t>
      </w:r>
    </w:p>
    <w:p>
      <w:pPr>
        <w:spacing w:after="240" w:line="240" w:lineRule="auto"/>
        <w:ind w:left="144"/>
      </w:pPr>
      <w:r>
        <w:rPr>
          <w:rFonts w:ascii="Consolas" w:hAnsi="Consolas" w:eastAsia="Consolas"/>
          <w:b w:val="0"/>
          <w:i w:val="0"/>
          <w:color w:val="222222"/>
          <w:sz w:val="14"/>
        </w:rPr>
        <w:t xml:space="preserve">import axios from 'axios'</w:t>
        <w:br/>
        <w:t xml:space="preserve"/>
        <w:br/>
        <w:t xml:space="preserve">const api = axios.create({</w:t>
        <w:br/>
        <w:t xml:space="preserve">  baseURL: '/api',</w:t>
        <w:br/>
        <w:t xml:space="preserve">  timeout: 60000,</w:t>
        <w:br/>
        <w:t xml:space="preserve">  // Allow arbitrarily large multipart uploads (no axios body cap).</w:t>
        <w:br/>
        <w:t xml:space="preserve">  maxBodyLength: Infinity,</w:t>
        <w:br/>
        <w:t xml:space="preserve">  maxContentLength: Infinity,</w:t>
        <w:br/>
        <w:t xml:space="preserve">})</w:t>
        <w:br/>
        <w:t xml:space="preserve"/>
        <w:br/>
        <w:t xml:space="preserve">api.interceptors.request.use((config) =&gt; {</w:t>
        <w:br/>
        <w:t xml:space="preserve">  const token = localStorage.getItem('cm_token')</w:t>
        <w:br/>
        <w:t xml:space="preserve">  if (token) {</w:t>
        <w:br/>
        <w:t xml:space="preserve">    config.headers.Authorization = `Bearer ${token}`</w:t>
        <w:br/>
        <w:t xml:space="preserve">  }</w:t>
        <w:br/>
        <w:t xml:space="preserve">  return config</w:t>
        <w:br/>
        <w:t xml:space="preserve">})</w:t>
        <w:br/>
        <w:t xml:space="preserve"/>
        <w:br/>
        <w:t xml:space="preserve">api.interceptors.response.use(</w:t>
        <w:br/>
        <w:t xml:space="preserve">  (response) =&gt; response,</w:t>
        <w:br/>
        <w:t xml:space="preserve">  (error) =&gt; {</w:t>
        <w:br/>
        <w:t xml:space="preserve">    if (error.response?.status === 401) {</w:t>
        <w:br/>
        <w:t xml:space="preserve">      localStorage.removeItem('cm_token')</w:t>
        <w:br/>
        <w:t xml:space="preserve">      localStorage.removeItem('cm_user')</w:t>
        <w:br/>
        <w:t xml:space="preserve">      if (!window.location.pathname.startsWith('/login') &amp;&amp; !window.location.pathname.startsWith('/register')) {</w:t>
        <w:br/>
        <w:t xml:space="preserve">        window.location.href = '/login'</w:t>
        <w:br/>
        <w:t xml:space="preserve">      }</w:t>
        <w:br/>
        <w:t xml:space="preserve">    }</w:t>
        <w:br/>
        <w:t xml:space="preserve">    return Promise.reject(error)</w:t>
        <w:br/>
        <w:t xml:space="preserve">  },</w:t>
        <w:br/>
        <w:t xml:space="preserve">)</w:t>
        <w:br/>
        <w:t xml:space="preserve"/>
        <w:br/>
        <w:t xml:space="preserve">export default api</w:t>
      </w:r>
    </w:p>
    <w:p>
      <w:pPr>
        <w:pStyle w:val="Heading3"/>
      </w:pPr>
      <w:r>
        <w:rPr>
          <w:color w:val="1B2A4A"/>
        </w:rPr>
        <w:t>frontend/src/api/compare.ts</w:t>
      </w:r>
    </w:p>
    <w:p>
      <w:pPr>
        <w:spacing w:after="160" w:line="276" w:lineRule="auto"/>
      </w:pPr>
      <w:r>
        <w:rPr>
          <w:rFonts w:ascii="Calibri" w:hAnsi="Calibri" w:eastAsia="Calibri"/>
          <w:b w:val="0"/>
          <w:i/>
          <w:sz w:val="18"/>
        </w:rPr>
        <w:t>SHA-256: 0e946f3fa6093894703210d835626cfccb4e4dadd1c69146687228884a40bef0    ·    31 line(s)    ·    .ts</w:t>
      </w:r>
    </w:p>
    <w:p>
      <w:pPr>
        <w:spacing w:after="240" w:line="240" w:lineRule="auto"/>
        <w:ind w:left="144"/>
      </w:pPr>
      <w:r>
        <w:rPr>
          <w:rFonts w:ascii="Consolas" w:hAnsi="Consolas" w:eastAsia="Consolas"/>
          <w:b w:val="0"/>
          <w:i w:val="0"/>
          <w:color w:val="222222"/>
          <w:sz w:val="14"/>
        </w:rPr>
        <w:t xml:space="preserve">import api from './client'</w:t>
        <w:br/>
        <w:t xml:space="preserve">import { NO_HTTP_TIMEOUT } from './timeouts'</w:t>
        <w:br/>
        <w:t xml:space="preserve"/>
        <w:br/>
        <w:t xml:space="preserve">export async function compareEoqs(projectId: number, leftEoqId: number, rightEoqId: number) {</w:t>
        <w:br/>
        <w:t xml:space="preserve">  const { data } = await api.post(</w:t>
        <w:br/>
        <w:t xml:space="preserve">    `/compare/projects/${projectId}/eoq`,</w:t>
        <w:br/>
        <w:t xml:space="preserve">    {</w:t>
        <w:br/>
        <w:t xml:space="preserve">      left_eoq_id: leftEoqId,</w:t>
        <w:br/>
        <w:t xml:space="preserve">      right_eoq_id: rightEoqId,</w:t>
        <w:br/>
        <w:t xml:space="preserve">    },</w:t>
        <w:br/>
        <w:t xml:space="preserve">    { timeout: NO_HTTP_TIMEOUT },</w:t>
        <w:br/>
        <w:t xml:space="preserve">  )</w:t>
        <w:br/>
        <w:t xml:space="preserve">  return data</w:t>
        <w:br/>
        <w:t xml:space="preserve">}</w:t>
        <w:br/>
        <w:t xml:space="preserve"/>
        <w:br/>
        <w:t xml:space="preserve">export async function compareDrawings(projectId: number, leftDocumentId: number, rightDocumentId: number) {</w:t>
        <w:br/>
        <w:t xml:space="preserve">  const { data } = await api.post(</w:t>
        <w:br/>
        <w:t xml:space="preserve">    `/compare/projects/${projectId}/drawings`,</w:t>
        <w:br/>
        <w:t xml:space="preserve">    {</w:t>
        <w:br/>
        <w:t xml:space="preserve">      left_document_id: leftDocumentId,</w:t>
        <w:br/>
        <w:t xml:space="preserve">      right_document_id: rightDocumentId,</w:t>
        <w:br/>
        <w:t xml:space="preserve">    },</w:t>
        <w:br/>
        <w:t xml:space="preserve">    { timeout: NO_HTTP_TIMEOUT },</w:t>
        <w:br/>
        <w:t xml:space="preserve">  )</w:t>
        <w:br/>
        <w:t xml:space="preserve">  return data</w:t>
        <w:br/>
        <w:t xml:space="preserve">}</w:t>
        <w:br/>
        <w:t xml:space="preserve"/>
        <w:br/>
        <w:t xml:space="preserve">export async function listComparisons(projectId: number) {</w:t>
        <w:br/>
        <w:t xml:space="preserve">  const { data } = await api.get(`/compare/projects/${projectId}`)</w:t>
        <w:br/>
        <w:t xml:space="preserve">  return data</w:t>
        <w:br/>
        <w:t xml:space="preserve">}</w:t>
      </w:r>
    </w:p>
    <w:p>
      <w:pPr>
        <w:pStyle w:val="Heading3"/>
      </w:pPr>
      <w:r>
        <w:rPr>
          <w:color w:val="1B2A4A"/>
        </w:rPr>
        <w:t>frontend/src/api/cost.ts</w:t>
      </w:r>
    </w:p>
    <w:p>
      <w:pPr>
        <w:spacing w:after="160" w:line="276" w:lineRule="auto"/>
      </w:pPr>
      <w:r>
        <w:rPr>
          <w:rFonts w:ascii="Calibri" w:hAnsi="Calibri" w:eastAsia="Calibri"/>
          <w:b w:val="0"/>
          <w:i/>
          <w:sz w:val="18"/>
        </w:rPr>
        <w:t>SHA-256: dffbaa5ea14c4ad8332e05b8429993039156f5716a1cdc4767a2d25f14b61f84    ·    36 line(s)    ·    .ts</w:t>
      </w:r>
    </w:p>
    <w:p>
      <w:pPr>
        <w:spacing w:after="240" w:line="240" w:lineRule="auto"/>
        <w:ind w:left="144"/>
      </w:pPr>
      <w:r>
        <w:rPr>
          <w:rFonts w:ascii="Consolas" w:hAnsi="Consolas" w:eastAsia="Consolas"/>
          <w:b w:val="0"/>
          <w:i w:val="0"/>
          <w:color w:val="222222"/>
          <w:sz w:val="14"/>
        </w:rPr>
        <w:t xml:space="preserve">import api from './client'</w:t>
        <w:br/>
        <w:t xml:space="preserve">import { NO_HTTP_TIMEOUT } from './timeouts'</w:t>
        <w:br/>
        <w:t xml:space="preserve"/>
        <w:br/>
        <w:t xml:space="preserve">export async function listSor(projectId: number) {</w:t>
        <w:br/>
        <w:t xml:space="preserve">  const { data } = await api.get(`/cost/projects/${projectId}/sor`)</w:t>
        <w:br/>
        <w:t xml:space="preserve">  return data as Array&lt;{ id: number; item_code: string | null; description: string; unit: string; rate: number }&gt;</w:t>
        <w:br/>
        <w:t xml:space="preserve">}</w:t>
        <w:br/>
        <w:t xml:space="preserve"/>
        <w:br/>
        <w:t xml:space="preserve">export async function uploadSor(projectId: number, file: File) {</w:t>
        <w:br/>
        <w:t xml:space="preserve">  const form = new FormData()</w:t>
        <w:br/>
        <w:t xml:space="preserve">  form.append('file', file)</w:t>
        <w:br/>
        <w:t xml:space="preserve">  const { data } = await api.post(`/cost/projects/${projectId}/sor/upload`, form, {</w:t>
        <w:br/>
        <w:t xml:space="preserve">    timeout: NO_HTTP_TIMEOUT,</w:t>
        <w:br/>
        <w:t xml:space="preserve">    maxBodyLength: Infinity,</w:t>
        <w:br/>
        <w:t xml:space="preserve">    maxContentLength: Infinity,</w:t>
        <w:br/>
        <w:t xml:space="preserve">  })</w:t>
        <w:br/>
        <w:t xml:space="preserve">  return data</w:t>
        <w:br/>
        <w:t xml:space="preserve">}</w:t>
        <w:br/>
        <w:t xml:space="preserve"/>
        <w:br/>
        <w:t xml:space="preserve">export async function createEstimate(projectId: number, eoqId: number) {</w:t>
        <w:br/>
        <w:t xml:space="preserve">  const { data } = await api.post(`/cost/projects/${projectId}/estimate/${eoqId}`, null, {</w:t>
        <w:br/>
        <w:t xml:space="preserve">    timeout: NO_HTTP_TIMEOUT,</w:t>
        <w:br/>
        <w:t xml:space="preserve">  })</w:t>
        <w:br/>
        <w:t xml:space="preserve">  return data as {</w:t>
        <w:br/>
        <w:t xml:space="preserve">    id: number</w:t>
        <w:br/>
        <w:t xml:space="preserve">    title: string</w:t>
        <w:br/>
        <w:t xml:space="preserve">    currency: string</w:t>
        <w:br/>
        <w:t xml:space="preserve">    total_amount: number</w:t>
        <w:br/>
        <w:t xml:space="preserve">    breakdown: { items?: Array&lt;Record&lt;string, unknown&gt;&gt;; category_totals?: Record&lt;string, number&gt; }</w:t>
        <w:br/>
        <w:t xml:space="preserve">  }</w:t>
        <w:br/>
        <w:t xml:space="preserve">}</w:t>
        <w:br/>
        <w:t xml:space="preserve"/>
        <w:br/>
        <w:t xml:space="preserve">export async function listEstimates(projectId: number) {</w:t>
        <w:br/>
        <w:t xml:space="preserve">  const { data } = await api.get(`/cost/projects/${projectId}/estimates`)</w:t>
        <w:br/>
        <w:t xml:space="preserve">  return data</w:t>
        <w:br/>
        <w:t xml:space="preserve">}</w:t>
      </w:r>
    </w:p>
    <w:p>
      <w:pPr>
        <w:pStyle w:val="Heading3"/>
      </w:pPr>
      <w:r>
        <w:rPr>
          <w:color w:val="1B2A4A"/>
        </w:rPr>
        <w:t>frontend/src/api/dashboard.ts</w:t>
      </w:r>
    </w:p>
    <w:p>
      <w:pPr>
        <w:spacing w:after="160" w:line="276" w:lineRule="auto"/>
      </w:pPr>
      <w:r>
        <w:rPr>
          <w:rFonts w:ascii="Calibri" w:hAnsi="Calibri" w:eastAsia="Calibri"/>
          <w:b w:val="0"/>
          <w:i/>
          <w:sz w:val="18"/>
        </w:rPr>
        <w:t>SHA-256: 9f2453a8b37c49ba725e88489a53b1d6c7c79f5362649f4b8f8b8d28f3348be6    ·    12 line(s)    ·    .ts</w:t>
      </w:r>
    </w:p>
    <w:p>
      <w:pPr>
        <w:spacing w:after="240" w:line="240" w:lineRule="auto"/>
        <w:ind w:left="144"/>
      </w:pPr>
      <w:r>
        <w:rPr>
          <w:rFonts w:ascii="Consolas" w:hAnsi="Consolas" w:eastAsia="Consolas"/>
          <w:b w:val="0"/>
          <w:i w:val="0"/>
          <w:color w:val="222222"/>
          <w:sz w:val="14"/>
        </w:rPr>
        <w:t xml:space="preserve">import api from './client'</w:t>
        <w:br/>
        <w:t xml:space="preserve">import type { AnalyticsParams, AnalyticsSnapshot, DashboardStats } from '@/types'</w:t>
        <w:br/>
        <w:t xml:space="preserve"/>
        <w:br/>
        <w:t xml:space="preserve">export async function fetchDashboardStats(): Promise&lt;DashboardStats&gt; {</w:t>
        <w:br/>
        <w:t xml:space="preserve">  const { data } = await api.get&lt;DashboardStats&gt;('/dashboard/stats')</w:t>
        <w:br/>
        <w:t xml:space="preserve">  return data</w:t>
        <w:br/>
        <w:t xml:space="preserve">}</w:t>
        <w:br/>
        <w:t xml:space="preserve"/>
        <w:br/>
        <w:t xml:space="preserve">export async function fetchAnalytics(params?: AnalyticsParams): Promise&lt;AnalyticsSnapshot&gt; {</w:t>
        <w:br/>
        <w:t xml:space="preserve">  const { data } = await api.get&lt;AnalyticsSnapshot&gt;('/dashboard/analytics', { params })</w:t>
        <w:br/>
        <w:t xml:space="preserve">  return data</w:t>
        <w:br/>
        <w:t xml:space="preserve">}</w:t>
      </w:r>
    </w:p>
    <w:p>
      <w:pPr>
        <w:pStyle w:val="Heading3"/>
      </w:pPr>
      <w:r>
        <w:rPr>
          <w:color w:val="1B2A4A"/>
        </w:rPr>
        <w:t>frontend/src/api/documents.ts</w:t>
      </w:r>
    </w:p>
    <w:p>
      <w:pPr>
        <w:spacing w:after="160" w:line="276" w:lineRule="auto"/>
      </w:pPr>
      <w:r>
        <w:rPr>
          <w:rFonts w:ascii="Calibri" w:hAnsi="Calibri" w:eastAsia="Calibri"/>
          <w:b w:val="0"/>
          <w:i/>
          <w:sz w:val="18"/>
        </w:rPr>
        <w:t>SHA-256: aba22c5fd533bbecdc9dc76e75f25825cb892f2c5aa54d9d89900bc8b092cdff    ·    74 line(s)    ·    .ts</w:t>
      </w:r>
    </w:p>
    <w:p>
      <w:pPr>
        <w:spacing w:after="240" w:line="240" w:lineRule="auto"/>
        <w:ind w:left="144"/>
      </w:pPr>
      <w:r>
        <w:rPr>
          <w:rFonts w:ascii="Consolas" w:hAnsi="Consolas" w:eastAsia="Consolas"/>
          <w:b w:val="0"/>
          <w:i w:val="0"/>
          <w:color w:val="222222"/>
          <w:sz w:val="14"/>
        </w:rPr>
        <w:t xml:space="preserve">import api from './client'</w:t>
        <w:br/>
        <w:t xml:space="preserve">import { NO_HTTP_TIMEOUT } from './timeouts'</w:t>
        <w:br/>
        <w:t xml:space="preserve">import type { DocumentItem } from '@/types'</w:t>
        <w:br/>
        <w:t xml:space="preserve"/>
        <w:br/>
        <w:t xml:space="preserve">export async function listDocuments(projectId: number): Promise&lt;DocumentItem[]&gt; {</w:t>
        <w:br/>
        <w:t xml:space="preserve">  const { data } = await api.get&lt;DocumentItem[]&gt;(`/documents/project/${projectId}`)</w:t>
        <w:br/>
        <w:t xml:space="preserve">  return data</w:t>
        <w:br/>
        <w:t xml:space="preserve">}</w:t>
        <w:br/>
        <w:t xml:space="preserve"/>
        <w:br/>
        <w:t xml:space="preserve">export async function uploadDocument(</w:t>
        <w:br/>
        <w:t xml:space="preserve">  projectId: number,</w:t>
        <w:br/>
        <w:t xml:space="preserve">  file: File,</w:t>
        <w:br/>
        <w:t xml:space="preserve">  revisionLabel?: string,</w:t>
        <w:br/>
        <w:t xml:space="preserve">  notes?: string,</w:t>
        <w:br/>
        <w:t xml:space="preserve">  onProgress?: (percent: number) =&gt; void,</w:t>
        <w:br/>
        <w:t xml:space="preserve">): Promise&lt;DocumentItem&gt; {</w:t>
        <w:br/>
        <w:t xml:space="preserve">  const form = new FormData()</w:t>
        <w:br/>
        <w:t xml:space="preserve">  form.append('file', file)</w:t>
        <w:br/>
        <w:t xml:space="preserve">  if (revisionLabel) form.append('revision_label', revisionLabel)</w:t>
        <w:br/>
        <w:t xml:space="preserve">  if (notes) form.append('notes', notes)</w:t>
        <w:br/>
        <w:t xml:space="preserve">  const { data } = await api.post&lt;DocumentItem&gt;(`/documents/project/${projectId}/upload`, form, {</w:t>
        <w:br/>
        <w:t xml:space="preserve">    timeout: NO_HTTP_TIMEOUT,</w:t>
        <w:br/>
        <w:t xml:space="preserve">    maxBodyLength: Infinity,</w:t>
        <w:br/>
        <w:t xml:space="preserve">    maxContentLength: Infinity,</w:t>
        <w:br/>
        <w:t xml:space="preserve">    onUploadProgress: (event) =&gt; {</w:t>
        <w:br/>
        <w:t xml:space="preserve">      if (!onProgress) return</w:t>
        <w:br/>
        <w:t xml:space="preserve">      if (typeof event.progress === 'number') {</w:t>
        <w:br/>
        <w:t xml:space="preserve">        onProgress(Math.min(100, Math.round(event.progress * 100)))</w:t>
        <w:br/>
        <w:t xml:space="preserve">        return</w:t>
        <w:br/>
        <w:t xml:space="preserve">      }</w:t>
        <w:br/>
        <w:t xml:space="preserve">      if (event.total) {</w:t>
        <w:br/>
        <w:t xml:space="preserve">        onProgress(Math.min(100, Math.round((event.loaded / event.total) * 100)))</w:t>
        <w:br/>
        <w:t xml:space="preserve">      }</w:t>
        <w:br/>
        <w:t xml:space="preserve">    },</w:t>
        <w:br/>
        <w:t xml:space="preserve">  })</w:t>
        <w:br/>
        <w:t xml:space="preserve">  onProgress?.(100)</w:t>
        <w:br/>
        <w:t xml:space="preserve">  return data</w:t>
        <w:br/>
        <w:t xml:space="preserve">}</w:t>
        <w:br/>
        <w:t xml:space="preserve"/>
        <w:br/>
        <w:t xml:space="preserve">export async function deleteDocument(documentId: number): Promise&lt;void&gt; {</w:t>
        <w:br/>
        <w:t xml:space="preserve">  await api.delete(`/documents/${documentId}`)</w:t>
        <w:br/>
        <w:t xml:space="preserve">}</w:t>
        <w:br/>
        <w:t xml:space="preserve"/>
        <w:br/>
        <w:t xml:space="preserve">export async function downloadDocument(documentId: number, filename: string): Promise&lt;void&gt; {</w:t>
        <w:br/>
        <w:t xml:space="preserve">  const { data } = await api.get(`/documents/${documentId}/download`, {</w:t>
        <w:br/>
        <w:t xml:space="preserve">    responseType: 'blob',</w:t>
        <w:br/>
        <w:t xml:space="preserve">    timeout: NO_HTTP_TIMEOUT,</w:t>
        <w:br/>
        <w:t xml:space="preserve">  })</w:t>
        <w:br/>
        <w:t xml:space="preserve">  const url = window.URL.createObjectURL(data)</w:t>
        <w:br/>
        <w:t xml:space="preserve">  const anchor = document.createElement('a')</w:t>
        <w:br/>
        <w:t xml:space="preserve">  anchor.href = url</w:t>
        <w:br/>
        <w:t xml:space="preserve">  anchor.download = filename</w:t>
        <w:br/>
        <w:t xml:space="preserve">  anchor.click()</w:t>
        <w:br/>
        <w:t xml:space="preserve">  window.URL.revokeObjectURL(url)</w:t>
        <w:br/>
        <w:t xml:space="preserve">}</w:t>
        <w:br/>
        <w:t xml:space="preserve"/>
        <w:br/>
        <w:t xml:space="preserve">export async function getViewerMeta(documentId: number) {</w:t>
        <w:br/>
        <w:t xml:space="preserve">  const { data } = await api.get(`/documents/${documentId}/viewer`)</w:t>
        <w:br/>
        <w:t xml:space="preserve">  return data as {</w:t>
        <w:br/>
        <w:t xml:space="preserve">    id: number</w:t>
        <w:br/>
        <w:t xml:space="preserve">    filename: string</w:t>
        <w:br/>
        <w:t xml:space="preserve">    document_type: string</w:t>
        <w:br/>
        <w:t xml:space="preserve">    page_count: number</w:t>
        <w:br/>
        <w:t xml:space="preserve">    processing_status: string</w:t>
        <w:br/>
        <w:t xml:space="preserve">    has_pdf_preview: boolean</w:t>
        <w:br/>
        <w:t xml:space="preserve">    text_pages: Array&lt;{ page: number; text: string }&gt;</w:t>
        <w:br/>
        <w:t xml:space="preserve">    summary: string | null</w:t>
        <w:br/>
        <w:t xml:space="preserve">  }</w:t>
        <w:br/>
        <w:t xml:space="preserve">}</w:t>
        <w:br/>
        <w:t xml:space="preserve"/>
        <w:br/>
        <w:t xml:space="preserve">export async function getPageImageUrl(documentId: number, page: number): Promise&lt;string&gt; {</w:t>
        <w:br/>
        <w:t xml:space="preserve">  const { data } = await api.get(`/documents/${documentId}/pages/${page}/image`, { responseType: 'blob' })</w:t>
        <w:br/>
        <w:t xml:space="preserve">  return window.URL.createObjectURL(data)</w:t>
        <w:br/>
        <w:t xml:space="preserve">}</w:t>
      </w:r>
    </w:p>
    <w:p>
      <w:pPr>
        <w:pStyle w:val="Heading3"/>
      </w:pPr>
      <w:r>
        <w:rPr>
          <w:color w:val="1B2A4A"/>
        </w:rPr>
        <w:t>frontend/src/api/eoq.ts</w:t>
      </w:r>
    </w:p>
    <w:p>
      <w:pPr>
        <w:spacing w:after="160" w:line="276" w:lineRule="auto"/>
      </w:pPr>
      <w:r>
        <w:rPr>
          <w:rFonts w:ascii="Calibri" w:hAnsi="Calibri" w:eastAsia="Calibri"/>
          <w:b w:val="0"/>
          <w:i/>
          <w:sz w:val="18"/>
        </w:rPr>
        <w:t>SHA-256: a2a6af4af3c50f5991e412c276af0c3ab45a8cb29933e8b6144122888084d6a4    ·    60 line(s)    ·    .ts</w:t>
      </w:r>
    </w:p>
    <w:p>
      <w:pPr>
        <w:spacing w:after="240" w:line="240" w:lineRule="auto"/>
        <w:ind w:left="144"/>
      </w:pPr>
      <w:r>
        <w:rPr>
          <w:rFonts w:ascii="Consolas" w:hAnsi="Consolas" w:eastAsia="Consolas"/>
          <w:b w:val="0"/>
          <w:i w:val="0"/>
          <w:color w:val="222222"/>
          <w:sz w:val="14"/>
        </w:rPr>
        <w:t xml:space="preserve">import api from './client'</w:t>
        <w:br/>
        <w:t xml:space="preserve">import { NO_HTTP_TIMEOUT } from './timeouts'</w:t>
        <w:br/>
        <w:t xml:space="preserve">import type { EOQ } from '@/types'</w:t>
        <w:br/>
        <w:t xml:space="preserve"/>
        <w:br/>
        <w:t xml:space="preserve">export async function listEoqs(projectId: number): Promise&lt;EOQ[]&gt; {</w:t>
        <w:br/>
        <w:t xml:space="preserve">  const { data } = await api.get&lt;EOQ[]&gt;(`/eoq/projects/${projectId}`)</w:t>
        <w:br/>
        <w:t xml:space="preserve">  return data</w:t>
        <w:br/>
        <w:t xml:space="preserve">}</w:t>
        <w:br/>
        <w:t xml:space="preserve"/>
        <w:br/>
        <w:t xml:space="preserve">export async function generateEoq(</w:t>
        <w:br/>
        <w:t xml:space="preserve">  projectId: number,</w:t>
        <w:br/>
        <w:t xml:space="preserve">  options?: { documentIds?: number[] },</w:t>
        <w:br/>
        <w:t xml:space="preserve">): Promise&lt;EOQ&gt; {</w:t>
        <w:br/>
        <w:t xml:space="preserve">  const body =</w:t>
        <w:br/>
        <w:t xml:space="preserve">    options?.documentIds &amp;&amp; options.documentIds.length</w:t>
        <w:br/>
        <w:t xml:space="preserve">      ? { document_ids: options.documentIds }</w:t>
        <w:br/>
        <w:t xml:space="preserve">      : {}</w:t>
        <w:br/>
        <w:t xml:space="preserve">  const { data } = await api.post&lt;EOQ&gt;(`/eoq/projects/${projectId}/generate`, body, {</w:t>
        <w:br/>
        <w:t xml:space="preserve">    timeout: NO_HTTP_TIMEOUT,</w:t>
        <w:br/>
        <w:t xml:space="preserve">  })</w:t>
        <w:br/>
        <w:t xml:space="preserve">  return data</w:t>
        <w:br/>
        <w:t xml:space="preserve">}</w:t>
        <w:br/>
        <w:t xml:space="preserve"/>
        <w:br/>
        <w:t xml:space="preserve">async function downloadBlob(path: string, filename: string) {</w:t>
        <w:br/>
        <w:t xml:space="preserve">  const { data } = await api.get(path, { responseType: 'blob' })</w:t>
        <w:br/>
        <w:t xml:space="preserve">  const url = window.URL.createObjectURL(data)</w:t>
        <w:br/>
        <w:t xml:space="preserve">  const anchor = document.createElement('a')</w:t>
        <w:br/>
        <w:t xml:space="preserve">  anchor.href = url</w:t>
        <w:br/>
        <w:t xml:space="preserve">  anchor.download = filename</w:t>
        <w:br/>
        <w:t xml:space="preserve">  anchor.click()</w:t>
        <w:br/>
        <w:t xml:space="preserve">  window.URL.revokeObjectURL(url)</w:t>
        <w:br/>
        <w:t xml:space="preserve">}</w:t>
        <w:br/>
        <w:t xml:space="preserve"/>
        <w:br/>
        <w:t xml:space="preserve">export async function downloadEoqExcel(eoqId: number, filename: string): Promise&lt;void&gt; {</w:t>
        <w:br/>
        <w:t xml:space="preserve">  await downloadBlob(`/eoq/${eoqId}/export/excel`, filename)</w:t>
        <w:br/>
        <w:t xml:space="preserve">}</w:t>
        <w:br/>
        <w:t xml:space="preserve"/>
        <w:br/>
        <w:t xml:space="preserve">export async function downloadEoqCsv(eoqId: number, filename: string): Promise&lt;void&gt; {</w:t>
        <w:br/>
        <w:t xml:space="preserve">  await downloadBlob(`/eoq/${eoqId}/export/csv`, filename)</w:t>
        <w:br/>
        <w:t xml:space="preserve">}</w:t>
        <w:br/>
        <w:t xml:space="preserve"/>
        <w:br/>
        <w:t xml:space="preserve">export async function updateEoqApproval(eoqId: number, action: 'submit' | 'approve' | 'reject', note?: string) {</w:t>
        <w:br/>
        <w:t xml:space="preserve">  const { data } = await api.post(`/eoq/${eoqId}/approval`, { action, note })</w:t>
        <w:br/>
        <w:t xml:space="preserve">  return data as import('@/types').EOQ</w:t>
        <w:br/>
        <w:t xml:space="preserve">}</w:t>
        <w:br/>
        <w:t xml:space="preserve"/>
        <w:br/>
        <w:t xml:space="preserve">export async function updateEoqItem(</w:t>
        <w:br/>
        <w:t xml:space="preserve">  itemId: number,</w:t>
        <w:br/>
        <w:t xml:space="preserve">  payload: {</w:t>
        <w:br/>
        <w:t xml:space="preserve">    status?: string</w:t>
        <w:br/>
        <w:t xml:space="preserve">    quantity?: number</w:t>
        <w:br/>
        <w:t xml:space="preserve">    description?: string</w:t>
        <w:br/>
        <w:t xml:space="preserve">    unit?: string</w:t>
        <w:br/>
        <w:t xml:space="preserve">    item_code?: string | null</w:t>
        <w:br/>
        <w:t xml:space="preserve">    notes?: string</w:t>
        <w:br/>
        <w:t xml:space="preserve">  },</w:t>
        <w:br/>
        <w:t xml:space="preserve">): Promise&lt;import('@/types').EOQItem&gt; {</w:t>
        <w:br/>
        <w:t xml:space="preserve">  const { data } = await api.patch&lt;import('@/types').EOQItem&gt;(`/eoq/items/${itemId}`, payload)</w:t>
        <w:br/>
        <w:t xml:space="preserve">  return data</w:t>
        <w:br/>
        <w:t xml:space="preserve">}</w:t>
      </w:r>
    </w:p>
    <w:p>
      <w:pPr>
        <w:pStyle w:val="Heading3"/>
      </w:pPr>
      <w:r>
        <w:rPr>
          <w:color w:val="1B2A4A"/>
        </w:rPr>
        <w:t>frontend/src/api/notifications.ts</w:t>
      </w:r>
    </w:p>
    <w:p>
      <w:pPr>
        <w:spacing w:after="160" w:line="276" w:lineRule="auto"/>
      </w:pPr>
      <w:r>
        <w:rPr>
          <w:rFonts w:ascii="Calibri" w:hAnsi="Calibri" w:eastAsia="Calibri"/>
          <w:b w:val="0"/>
          <w:i/>
          <w:sz w:val="18"/>
        </w:rPr>
        <w:t>SHA-256: 0d0e6ddec4149a1ac7f5817d073a919ea62009aa20adfab09c844a2f348e29fb    ·    32 line(s)    ·    .ts</w:t>
      </w:r>
    </w:p>
    <w:p>
      <w:pPr>
        <w:spacing w:after="240" w:line="240" w:lineRule="auto"/>
        <w:ind w:left="144"/>
      </w:pPr>
      <w:r>
        <w:rPr>
          <w:rFonts w:ascii="Consolas" w:hAnsi="Consolas" w:eastAsia="Consolas"/>
          <w:b w:val="0"/>
          <w:i w:val="0"/>
          <w:color w:val="222222"/>
          <w:sz w:val="14"/>
        </w:rPr>
        <w:t xml:space="preserve">import api from './client'</w:t>
        <w:br/>
        <w:t xml:space="preserve"/>
        <w:br/>
        <w:t xml:space="preserve">export interface NotificationItem {</w:t>
        <w:br/>
        <w:t xml:space="preserve">  id: number</w:t>
        <w:br/>
        <w:t xml:space="preserve">  user_id: number</w:t>
        <w:br/>
        <w:t xml:space="preserve">  project_id: number | null</w:t>
        <w:br/>
        <w:t xml:space="preserve">  title: string</w:t>
        <w:br/>
        <w:t xml:space="preserve">  message: string</w:t>
        <w:br/>
        <w:t xml:space="preserve">  category: string</w:t>
        <w:br/>
        <w:t xml:space="preserve">  is_read: boolean</w:t>
        <w:br/>
        <w:t xml:space="preserve">  created_at: string</w:t>
        <w:br/>
        <w:t xml:space="preserve">}</w:t>
        <w:br/>
        <w:t xml:space="preserve"/>
        <w:br/>
        <w:t xml:space="preserve">export async function listNotifications(unreadOnly = false) {</w:t>
        <w:br/>
        <w:t xml:space="preserve">  const { data } = await api.get&lt;NotificationItem[]&gt;('/notifications', { params: { unread_only: unreadOnly } })</w:t>
        <w:br/>
        <w:t xml:space="preserve">  return data</w:t>
        <w:br/>
        <w:t xml:space="preserve">}</w:t>
        <w:br/>
        <w:t xml:space="preserve"/>
        <w:br/>
        <w:t xml:space="preserve">export async function unreadCount() {</w:t>
        <w:br/>
        <w:t xml:space="preserve">  const { data } = await api.get&lt;{ count: number }&gt;('/notifications/unread-count')</w:t>
        <w:br/>
        <w:t xml:space="preserve">  return data.count</w:t>
        <w:br/>
        <w:t xml:space="preserve">}</w:t>
        <w:br/>
        <w:t xml:space="preserve"/>
        <w:br/>
        <w:t xml:space="preserve">export async function markRead(id: number) {</w:t>
        <w:br/>
        <w:t xml:space="preserve">  const { data } = await api.post&lt;NotificationItem&gt;(`/notifications/${id}/read`)</w:t>
        <w:br/>
        <w:t xml:space="preserve">  return data</w:t>
        <w:br/>
        <w:t xml:space="preserve">}</w:t>
        <w:br/>
        <w:t xml:space="preserve"/>
        <w:br/>
        <w:t xml:space="preserve">export async function markAllRead() {</w:t>
        <w:br/>
        <w:t xml:space="preserve">  const { data } = await api.post&lt;{ updated: number }&gt;('/notifications/read-all')</w:t>
        <w:br/>
        <w:t xml:space="preserve">  return data</w:t>
        <w:br/>
        <w:t xml:space="preserve">}</w:t>
      </w:r>
    </w:p>
    <w:p>
      <w:pPr>
        <w:pStyle w:val="Heading3"/>
      </w:pPr>
      <w:r>
        <w:rPr>
          <w:color w:val="1B2A4A"/>
        </w:rPr>
        <w:t>frontend/src/api/projects.ts</w:t>
      </w:r>
    </w:p>
    <w:p>
      <w:pPr>
        <w:spacing w:after="160" w:line="276" w:lineRule="auto"/>
      </w:pPr>
      <w:r>
        <w:rPr>
          <w:rFonts w:ascii="Calibri" w:hAnsi="Calibri" w:eastAsia="Calibri"/>
          <w:b w:val="0"/>
          <w:i/>
          <w:sz w:val="18"/>
        </w:rPr>
        <w:t>SHA-256: f1d0681f3f844228550f4bd4ffed8740c7f2ac715385f9b335449d2f306d1748    ·    36 line(s)    ·    .ts</w:t>
      </w:r>
    </w:p>
    <w:p>
      <w:pPr>
        <w:spacing w:after="240" w:line="240" w:lineRule="auto"/>
        <w:ind w:left="144"/>
      </w:pPr>
      <w:r>
        <w:rPr>
          <w:rFonts w:ascii="Consolas" w:hAnsi="Consolas" w:eastAsia="Consolas"/>
          <w:b w:val="0"/>
          <w:i w:val="0"/>
          <w:color w:val="222222"/>
          <w:sz w:val="14"/>
        </w:rPr>
        <w:t xml:space="preserve">import api from './client'</w:t>
        <w:br/>
        <w:t xml:space="preserve">import type { Project, ProjectPayload } from '@/types'</w:t>
        <w:br/>
        <w:t xml:space="preserve"/>
        <w:br/>
        <w:t xml:space="preserve">export async function listProjects(params?: { q?: string; status_filter?: string }): Promise&lt;Project[]&gt; {</w:t>
        <w:br/>
        <w:t xml:space="preserve">  const { data } = await api.get&lt;Project[]&gt;('/projects', { params })</w:t>
        <w:br/>
        <w:t xml:space="preserve">  return data</w:t>
        <w:br/>
        <w:t xml:space="preserve">}</w:t>
        <w:br/>
        <w:t xml:space="preserve"/>
        <w:br/>
        <w:t xml:space="preserve">export async function getProject(id: number): Promise&lt;Project&gt; {</w:t>
        <w:br/>
        <w:t xml:space="preserve">  const { data } = await api.get&lt;Project&gt;(`/projects/${id}`)</w:t>
        <w:br/>
        <w:t xml:space="preserve">  return data</w:t>
        <w:br/>
        <w:t xml:space="preserve">}</w:t>
        <w:br/>
        <w:t xml:space="preserve"/>
        <w:br/>
        <w:t xml:space="preserve">export async function createProject(payload: ProjectPayload): Promise&lt;Project&gt; {</w:t>
        <w:br/>
        <w:t xml:space="preserve">  const { data } = await api.post&lt;Project&gt;('/projects', payload)</w:t>
        <w:br/>
        <w:t xml:space="preserve">  return data</w:t>
        <w:br/>
        <w:t xml:space="preserve">}</w:t>
        <w:br/>
        <w:t xml:space="preserve"/>
        <w:br/>
        <w:t xml:space="preserve">export async function updateProject(id: number, payload: Partial&lt;ProjectPayload&gt;): Promise&lt;Project&gt; {</w:t>
        <w:br/>
        <w:t xml:space="preserve">  const { data } = await api.patch&lt;Project&gt;(`/projects/${id}`, payload)</w:t>
        <w:br/>
        <w:t xml:space="preserve">  return data</w:t>
        <w:br/>
        <w:t xml:space="preserve">}</w:t>
        <w:br/>
        <w:t xml:space="preserve"/>
        <w:br/>
        <w:t xml:space="preserve">export async function archiveProject(id: number, hardDelete = false): Promise&lt;void&gt; {</w:t>
        <w:br/>
        <w:t xml:space="preserve">  await api.delete(`/projects/${id}`, { params: { hard_delete: hardDelete } })</w:t>
        <w:br/>
        <w:t xml:space="preserve">}</w:t>
        <w:br/>
        <w:t xml:space="preserve"/>
        <w:br/>
        <w:t xml:space="preserve">export async function listMembers(projectId: number) {</w:t>
        <w:br/>
        <w:t xml:space="preserve">  const { data } = await api.get(`/projects/${projectId}/members`)</w:t>
        <w:br/>
        <w:t xml:space="preserve">  return data as Array&lt;{ id: number; user_id: number; email: string; full_name: string; role: string }&gt;</w:t>
        <w:br/>
        <w:t xml:space="preserve">}</w:t>
        <w:br/>
        <w:t xml:space="preserve"/>
        <w:br/>
        <w:t xml:space="preserve">export async function shareProject(projectId: number, email: string, role = 'engineer') {</w:t>
        <w:br/>
        <w:t xml:space="preserve">  const { data } = await api.post(`/projects/${projectId}/share`, { email, role })</w:t>
        <w:br/>
        <w:t xml:space="preserve">  return data</w:t>
        <w:br/>
        <w:t xml:space="preserve">}</w:t>
      </w:r>
    </w:p>
    <w:p>
      <w:pPr>
        <w:pStyle w:val="Heading3"/>
      </w:pPr>
      <w:r>
        <w:rPr>
          <w:color w:val="1B2A4A"/>
        </w:rPr>
        <w:t>frontend/src/api/reports.ts</w:t>
      </w:r>
    </w:p>
    <w:p>
      <w:pPr>
        <w:spacing w:after="160" w:line="276" w:lineRule="auto"/>
      </w:pPr>
      <w:r>
        <w:rPr>
          <w:rFonts w:ascii="Calibri" w:hAnsi="Calibri" w:eastAsia="Calibri"/>
          <w:b w:val="0"/>
          <w:i/>
          <w:sz w:val="18"/>
        </w:rPr>
        <w:t>SHA-256: fc63ae252e8492a68ce9669240fdc3cceef93662b3ebfe6793bdb959139336a2    ·    14 line(s)    ·    .ts</w:t>
      </w:r>
    </w:p>
    <w:p>
      <w:pPr>
        <w:spacing w:after="240" w:line="240" w:lineRule="auto"/>
        <w:ind w:left="144"/>
      </w:pPr>
      <w:r>
        <w:rPr>
          <w:rFonts w:ascii="Consolas" w:hAnsi="Consolas" w:eastAsia="Consolas"/>
          <w:b w:val="0"/>
          <w:i w:val="0"/>
          <w:color w:val="222222"/>
          <w:sz w:val="14"/>
        </w:rPr>
        <w:t xml:space="preserve">import api from './client'</w:t>
        <w:br/>
        <w:t xml:space="preserve">import { NO_HTTP_TIMEOUT } from './timeouts'</w:t>
        <w:br/>
        <w:t xml:space="preserve"/>
        <w:br/>
        <w:t xml:space="preserve">export async function listReports(projectId: number) {</w:t>
        <w:br/>
        <w:t xml:space="preserve">  const { data } = await api.get(`/reports/projects/${projectId}`)</w:t>
        <w:br/>
        <w:t xml:space="preserve">  return data</w:t>
        <w:br/>
        <w:t xml:space="preserve">}</w:t>
        <w:br/>
        <w:t xml:space="preserve"/>
        <w:br/>
        <w:t xml:space="preserve">export async function generateReports(projectId: number) {</w:t>
        <w:br/>
        <w:t xml:space="preserve">  const { data } = await api.post(`/reports/projects/${projectId}/generate`, null, {</w:t>
        <w:br/>
        <w:t xml:space="preserve">    timeout: NO_HTTP_TIMEOUT,</w:t>
        <w:br/>
        <w:t xml:space="preserve">  })</w:t>
        <w:br/>
        <w:t xml:space="preserve">  return data</w:t>
        <w:br/>
        <w:t xml:space="preserve">}</w:t>
      </w:r>
    </w:p>
    <w:p>
      <w:pPr>
        <w:pStyle w:val="Heading3"/>
      </w:pPr>
      <w:r>
        <w:rPr>
          <w:color w:val="1B2A4A"/>
        </w:rPr>
        <w:t>frontend/src/api/search.ts</w:t>
      </w:r>
    </w:p>
    <w:p>
      <w:pPr>
        <w:spacing w:after="160" w:line="276" w:lineRule="auto"/>
      </w:pPr>
      <w:r>
        <w:rPr>
          <w:rFonts w:ascii="Calibri" w:hAnsi="Calibri" w:eastAsia="Calibri"/>
          <w:b w:val="0"/>
          <w:i/>
          <w:sz w:val="18"/>
        </w:rPr>
        <w:t>SHA-256: 92e162635b5952c5d99ba3909bd652e995902a5bcad0a6c63b8d8cc52020520a    ·    11 line(s)    ·    .ts</w:t>
      </w:r>
    </w:p>
    <w:p>
      <w:pPr>
        <w:spacing w:after="240" w:line="240" w:lineRule="auto"/>
        <w:ind w:left="144"/>
      </w:pPr>
      <w:r>
        <w:rPr>
          <w:rFonts w:ascii="Consolas" w:hAnsi="Consolas" w:eastAsia="Consolas"/>
          <w:b w:val="0"/>
          <w:i w:val="0"/>
          <w:color w:val="222222"/>
          <w:sz w:val="14"/>
        </w:rPr>
        <w:t xml:space="preserve">import api from './client'</w:t>
        <w:br/>
        <w:t xml:space="preserve"/>
        <w:br/>
        <w:t xml:space="preserve">export async function globalSearch(q: string) {</w:t>
        <w:br/>
        <w:t xml:space="preserve">  const { data } = await api.get('/search', { params: { q } })</w:t>
        <w:br/>
        <w:t xml:space="preserve">  return data as {</w:t>
        <w:br/>
        <w:t xml:space="preserve">    query: string</w:t>
        <w:br/>
        <w:t xml:space="preserve">    projects: Array&lt;{ id: number; name: string; status: string; location: string | null }&gt;</w:t>
        <w:br/>
        <w:t xml:space="preserve">    documents: Array&lt;{ id: number; project_id: number; filename: string; status: string }&gt;</w:t>
        <w:br/>
        <w:t xml:space="preserve">    eoq_items: Array&lt;{ id: number; eoq_id: number; description: string; quantity: number; unit: string; category: string | null }&gt;</w:t>
        <w:br/>
        <w:t xml:space="preserve">  }</w:t>
        <w:br/>
        <w:t xml:space="preserve">}</w:t>
      </w:r>
    </w:p>
    <w:p>
      <w:pPr>
        <w:pStyle w:val="Heading3"/>
      </w:pPr>
      <w:r>
        <w:rPr>
          <w:color w:val="1B2A4A"/>
        </w:rPr>
        <w:t>frontend/src/api/timeouts.ts</w:t>
      </w:r>
    </w:p>
    <w:p>
      <w:pPr>
        <w:spacing w:after="160" w:line="276" w:lineRule="auto"/>
      </w:pPr>
      <w:r>
        <w:rPr>
          <w:rFonts w:ascii="Calibri" w:hAnsi="Calibri" w:eastAsia="Calibri"/>
          <w:b w:val="0"/>
          <w:i/>
          <w:sz w:val="18"/>
        </w:rPr>
        <w:t>SHA-256: 09d81c71de402e6dcc075d44eadc8701478afaa1f5808ca7da96158c2075d54a    ·    5 line(s)    ·    .ts</w:t>
      </w:r>
    </w:p>
    <w:p>
      <w:pPr>
        <w:spacing w:after="240" w:line="240" w:lineRule="auto"/>
        <w:ind w:left="144"/>
      </w:pPr>
      <w:r>
        <w:rPr>
          <w:rFonts w:ascii="Consolas" w:hAnsi="Consolas" w:eastAsia="Consolas"/>
          <w:b w:val="0"/>
          <w:i w:val="0"/>
          <w:color w:val="222222"/>
          <w:sz w:val="14"/>
        </w:rPr>
        <w:t xml:space="preserve">/**</w:t>
        <w:br/>
        <w:t xml:space="preserve"> * Axios timeout in ms. `0` disables the client timeout so large PDF analyze,</w:t>
        <w:br/>
        <w:t xml:space="preserve"> * upload, CAD, and bid jobs are not aborted mid-run.</w:t>
        <w:br/>
        <w:t xml:space="preserve"> */</w:t>
        <w:br/>
        <w:t xml:space="preserve">export const NO_HTTP_TIMEOUT = 0</w:t>
      </w:r>
    </w:p>
    <w:p>
      <w:pPr>
        <w:pStyle w:val="Heading3"/>
      </w:pPr>
      <w:r>
        <w:rPr>
          <w:color w:val="1B2A4A"/>
        </w:rPr>
        <w:t>frontend/src/api/training.ts</w:t>
      </w:r>
    </w:p>
    <w:p>
      <w:pPr>
        <w:spacing w:after="160" w:line="276" w:lineRule="auto"/>
      </w:pPr>
      <w:r>
        <w:rPr>
          <w:rFonts w:ascii="Calibri" w:hAnsi="Calibri" w:eastAsia="Calibri"/>
          <w:b w:val="0"/>
          <w:i/>
          <w:sz w:val="18"/>
        </w:rPr>
        <w:t>SHA-256: f5b45f94a6ef086b23985490d7e72d32c3fcea1cb9f8f93c2e93cdbda223a759    ·    174 line(s)    ·    .ts</w:t>
      </w:r>
    </w:p>
    <w:p>
      <w:pPr>
        <w:spacing w:after="240" w:line="240" w:lineRule="auto"/>
        <w:ind w:left="144"/>
      </w:pPr>
      <w:r>
        <w:rPr>
          <w:rFonts w:ascii="Consolas" w:hAnsi="Consolas" w:eastAsia="Consolas"/>
          <w:b w:val="0"/>
          <w:i w:val="0"/>
          <w:color w:val="222222"/>
          <w:sz w:val="14"/>
        </w:rPr>
        <w:t xml:space="preserve">import api from './client'</w:t>
        <w:br/>
        <w:t xml:space="preserve">import { NO_HTTP_TIMEOUT } from './timeouts'</w:t>
        <w:br/>
        <w:t xml:space="preserve"/>
        <w:br/>
        <w:t xml:space="preserve">export interface TrainingCaseSummary {</w:t>
        <w:br/>
        <w:t xml:space="preserve">  id: number</w:t>
        <w:br/>
        <w:t xml:space="preserve">  name: string</w:t>
        <w:br/>
        <w:t xml:space="preserve">  description: string | null</w:t>
        <w:br/>
        <w:t xml:space="preserve">  status: string</w:t>
        <w:br/>
        <w:t xml:space="preserve">  sample_filename: string | null</w:t>
        <w:br/>
        <w:t xml:space="preserve">  sample_file_size: number</w:t>
        <w:br/>
        <w:t xml:space="preserve">  has_sample: boolean</w:t>
        <w:br/>
        <w:t xml:space="preserve">  has_autovad_eoq?: boolean</w:t>
        <w:br/>
        <w:t xml:space="preserve">  autovad_item_count?: number</w:t>
        <w:br/>
        <w:t xml:space="preserve">  actual_engine?: string | null</w:t>
        <w:br/>
        <w:t xml:space="preserve">  actual_notes?: string | null</w:t>
        <w:br/>
        <w:t xml:space="preserve">  analyzed_at?: string | null</w:t>
        <w:br/>
        <w:t xml:space="preserve">  has_expected: boolean</w:t>
        <w:br/>
        <w:t xml:space="preserve">  expected_filename?: string | null</w:t>
        <w:br/>
        <w:t xml:space="preserve">  expected_item_count: number</w:t>
        <w:br/>
        <w:t xml:space="preserve">  can_evaluate?: boolean</w:t>
        <w:br/>
        <w:t xml:space="preserve">  bid_catalog_count: number</w:t>
        <w:br/>
        <w:t xml:space="preserve">  notes: string | null</w:t>
        <w:br/>
        <w:t xml:space="preserve">  created_at: string | null</w:t>
        <w:br/>
        <w:t xml:space="preserve">  updated_at: string | null</w:t>
        <w:br/>
        <w:t xml:space="preserve">}</w:t>
        <w:br/>
        <w:t xml:space="preserve"/>
        <w:br/>
        <w:t xml:space="preserve">export interface TrainingReport {</w:t>
        <w:br/>
        <w:t xml:space="preserve">  id: number</w:t>
        <w:br/>
        <w:t xml:space="preserve">  metrics: Record&lt;string, unknown&gt; | null</w:t>
        <w:br/>
        <w:t xml:space="preserve">  diffs: Record&lt;string, unknown&gt; | null</w:t>
        <w:br/>
        <w:t xml:space="preserve">  training_guidance: string | null</w:t>
        <w:br/>
        <w:t xml:space="preserve">  recall: string | null</w:t>
        <w:br/>
        <w:t xml:space="preserve">  precision_proxy: string | null</w:t>
        <w:br/>
        <w:t xml:space="preserve">  ai_generated: boolean</w:t>
        <w:br/>
        <w:t xml:space="preserve">  created_at: string | null</w:t>
        <w:br/>
        <w:t xml:space="preserve">}</w:t>
        <w:br/>
        <w:t xml:space="preserve"/>
        <w:br/>
        <w:t xml:space="preserve">export interface TrainingRun {</w:t>
        <w:br/>
        <w:t xml:space="preserve">  id: number</w:t>
        <w:br/>
        <w:t xml:space="preserve">  case_id: number</w:t>
        <w:br/>
        <w:t xml:space="preserve">  status: string</w:t>
        <w:br/>
        <w:t xml:space="preserve">  engine: string | null</w:t>
        <w:br/>
        <w:t xml:space="preserve">  actual_item_count: number</w:t>
        <w:br/>
        <w:t xml:space="preserve">  actual_items: Array&lt;Record&lt;string, unknown&gt;&gt;</w:t>
        <w:br/>
        <w:t xml:space="preserve">  analysis_notes: string | null</w:t>
        <w:br/>
        <w:t xml:space="preserve">  error_message: string | null</w:t>
        <w:br/>
        <w:t xml:space="preserve">  started_at: string | null</w:t>
        <w:br/>
        <w:t xml:space="preserve">  finished_at: string | null</w:t>
        <w:br/>
        <w:t xml:space="preserve">  created_at: string | null</w:t>
        <w:br/>
        <w:t xml:space="preserve">  report: TrainingReport | null</w:t>
        <w:br/>
        <w:t xml:space="preserve">}</w:t>
        <w:br/>
        <w:t xml:space="preserve"/>
        <w:br/>
        <w:t xml:space="preserve">export interface TrainingCaseDetail extends TrainingCaseSummary {</w:t>
        <w:br/>
        <w:t xml:space="preserve">  runs: TrainingRun[]</w:t>
        <w:br/>
        <w:t xml:space="preserve">  expected: { items?: Array&lt;Record&lt;string, unknown&gt;&gt; } | null</w:t>
        <w:br/>
        <w:t xml:space="preserve">  bid_catalog: Array&lt;Record&lt;string, unknown&gt;&gt; | null</w:t>
        <w:br/>
        <w:t xml:space="preserve">  autovad_items?: Array&lt;Record&lt;string, unknown&gt;&gt;</w:t>
        <w:br/>
        <w:t xml:space="preserve">}</w:t>
        <w:br/>
        <w:t xml:space="preserve"/>
        <w:br/>
        <w:t xml:space="preserve">export async function trainingOverview() {</w:t>
        <w:br/>
        <w:t xml:space="preserve">  const { data } = await api.get('/training/overview')</w:t>
        <w:br/>
        <w:t xml:space="preserve">  return data as {</w:t>
        <w:br/>
        <w:t xml:space="preserve">    cases: number</w:t>
        <w:br/>
        <w:t xml:space="preserve">    ready_cases: number</w:t>
        <w:br/>
        <w:t xml:space="preserve">    runs: number</w:t>
        <w:br/>
        <w:t xml:space="preserve">    completed_runs: number</w:t>
        <w:br/>
        <w:t xml:space="preserve">    purpose: string</w:t>
        <w:br/>
        <w:t xml:space="preserve">  }</w:t>
        <w:br/>
        <w:t xml:space="preserve">}</w:t>
        <w:br/>
        <w:t xml:space="preserve"/>
        <w:br/>
        <w:t xml:space="preserve">export async function listTrainingCases(): Promise&lt;TrainingCaseSummary[]&gt; {</w:t>
        <w:br/>
        <w:t xml:space="preserve">  const { data } = await api.get&lt;TrainingCaseSummary[]&gt;('/training/cases')</w:t>
        <w:br/>
        <w:t xml:space="preserve">  return data</w:t>
        <w:br/>
        <w:t xml:space="preserve">}</w:t>
        <w:br/>
        <w:t xml:space="preserve"/>
        <w:br/>
        <w:t xml:space="preserve">export async function createTrainingCase(payload: {</w:t>
        <w:br/>
        <w:t xml:space="preserve">  name: string</w:t>
        <w:br/>
        <w:t xml:space="preserve">  description?: string</w:t>
        <w:br/>
        <w:t xml:space="preserve">  notes?: string</w:t>
        <w:br/>
        <w:t xml:space="preserve">}): Promise&lt;TrainingCaseSummary&gt; {</w:t>
        <w:br/>
        <w:t xml:space="preserve">  const { data } = await api.post&lt;TrainingCaseSummary&gt;('/training/cases', payload)</w:t>
        <w:br/>
        <w:t xml:space="preserve">  return data</w:t>
        <w:br/>
        <w:t xml:space="preserve">}</w:t>
        <w:br/>
        <w:t xml:space="preserve"/>
        <w:br/>
        <w:t xml:space="preserve">export async function getTrainingCase(id: number): Promise&lt;TrainingCaseDetail&gt; {</w:t>
        <w:br/>
        <w:t xml:space="preserve">  const { data } = await api.get&lt;TrainingCaseDetail&gt;(`/training/cases/${id}`)</w:t>
        <w:br/>
        <w:t xml:space="preserve">  return data</w:t>
        <w:br/>
        <w:t xml:space="preserve">}</w:t>
        <w:br/>
        <w:t xml:space="preserve"/>
        <w:br/>
        <w:t xml:space="preserve">export async function deleteTrainingCase(id: number): Promise&lt;void&gt; {</w:t>
        <w:br/>
        <w:t xml:space="preserve">  await api.delete(`/training/cases/${id}`)</w:t>
        <w:br/>
        <w:t xml:space="preserve">}</w:t>
        <w:br/>
        <w:t xml:space="preserve"/>
        <w:br/>
        <w:t xml:space="preserve">export async function uploadTrainingSample(</w:t>
        <w:br/>
        <w:t xml:space="preserve">  caseId: number,</w:t>
        <w:br/>
        <w:t xml:space="preserve">  file: File,</w:t>
        <w:br/>
        <w:t xml:space="preserve">  onProgress?: (percent: number) =&gt; void,</w:t>
        <w:br/>
        <w:t xml:space="preserve">): Promise&lt;TrainingCaseDetail&gt; {</w:t>
        <w:br/>
        <w:t xml:space="preserve">  const form = new FormData()</w:t>
        <w:br/>
        <w:t xml:space="preserve">  form.append('file', file)</w:t>
        <w:br/>
        <w:t xml:space="preserve">  const { data } = await api.post&lt;TrainingCaseDetail&gt;(`/training/cases/${caseId}/sample`, form, {</w:t>
        <w:br/>
        <w:t xml:space="preserve">    timeout: NO_HTTP_TIMEOUT,</w:t>
        <w:br/>
        <w:t xml:space="preserve">    maxBodyLength: Infinity,</w:t>
        <w:br/>
        <w:t xml:space="preserve">    maxContentLength: Infinity,</w:t>
        <w:br/>
        <w:t xml:space="preserve">    onUploadProgress: (event) =&gt; {</w:t>
        <w:br/>
        <w:t xml:space="preserve">      if (!onProgress) return</w:t>
        <w:br/>
        <w:t xml:space="preserve">      if (typeof event.progress === 'number') {</w:t>
        <w:br/>
        <w:t xml:space="preserve">        onProgress(Math.min(99, Math.round(event.progress * 100)))</w:t>
        <w:br/>
        <w:t xml:space="preserve">        return</w:t>
        <w:br/>
        <w:t xml:space="preserve">      }</w:t>
        <w:br/>
        <w:t xml:space="preserve">      if (event.total) {</w:t>
        <w:br/>
        <w:t xml:space="preserve">        onProgress(Math.min(99, Math.round((event.loaded / event.total) * 100)))</w:t>
        <w:br/>
        <w:t xml:space="preserve">      }</w:t>
        <w:br/>
        <w:t xml:space="preserve">    },</w:t>
        <w:br/>
        <w:t xml:space="preserve">  })</w:t>
        <w:br/>
        <w:t xml:space="preserve">  onProgress?.(100)</w:t>
        <w:br/>
        <w:t xml:space="preserve">  return data</w:t>
        <w:br/>
        <w:t xml:space="preserve">}</w:t>
        <w:br/>
        <w:t xml:space="preserve"/>
        <w:br/>
        <w:t xml:space="preserve">export async function uploadExpectedFile(</w:t>
        <w:br/>
        <w:t xml:space="preserve">  caseId: number,</w:t>
        <w:br/>
        <w:t xml:space="preserve">  file: File,</w:t>
        <w:br/>
        <w:t xml:space="preserve">  onProgress?: (percent: number) =&gt; void,</w:t>
        <w:br/>
        <w:t xml:space="preserve">): Promise&lt;TrainingCaseDetail&gt; {</w:t>
        <w:br/>
        <w:t xml:space="preserve">  const form = new FormData()</w:t>
        <w:br/>
        <w:t xml:space="preserve">  form.append('file', file)</w:t>
        <w:br/>
        <w:t xml:space="preserve">  const { data } = await api.post&lt;TrainingCaseDetail&gt;(`/training/cases/${caseId}/expected`, form, {</w:t>
        <w:br/>
        <w:t xml:space="preserve">    timeout: NO_HTTP_TIMEOUT,</w:t>
        <w:br/>
        <w:t xml:space="preserve">    maxBodyLength: Infinity,</w:t>
        <w:br/>
        <w:t xml:space="preserve">    maxContentLength: Infinity,</w:t>
        <w:br/>
        <w:t xml:space="preserve">    onUploadProgress: (event) =&gt; {</w:t>
        <w:br/>
        <w:t xml:space="preserve">      if (!onProgress) return</w:t>
        <w:br/>
        <w:t xml:space="preserve">      if (typeof event.progress === 'number') {</w:t>
        <w:br/>
        <w:t xml:space="preserve">        onProgress(Math.min(99, Math.round(event.progress * 100)))</w:t>
        <w:br/>
        <w:t xml:space="preserve">        return</w:t>
        <w:br/>
        <w:t xml:space="preserve">      }</w:t>
        <w:br/>
        <w:t xml:space="preserve">      if (event.total) {</w:t>
        <w:br/>
        <w:t xml:space="preserve">        onProgress(Math.min(99, Math.round((event.loaded / event.total) * 100)))</w:t>
        <w:br/>
        <w:t xml:space="preserve">      }</w:t>
        <w:br/>
        <w:t xml:space="preserve">    },</w:t>
        <w:br/>
        <w:t xml:space="preserve">  })</w:t>
        <w:br/>
        <w:t xml:space="preserve">  onProgress?.(100)</w:t>
        <w:br/>
        <w:t xml:space="preserve">  return data</w:t>
        <w:br/>
        <w:t xml:space="preserve">}</w:t>
        <w:br/>
        <w:t xml:space="preserve"/>
        <w:br/>
        <w:t xml:space="preserve">export async function analyzeTrainingCase(</w:t>
        <w:br/>
        <w:t xml:space="preserve">  caseId: number,</w:t>
        <w:br/>
        <w:t xml:space="preserve">  options?: { signal?: AbortSignal },</w:t>
        <w:br/>
        <w:t xml:space="preserve">): Promise&lt;TrainingCaseDetail&gt; {</w:t>
        <w:br/>
        <w:t xml:space="preserve">  const { data } = await api.post&lt;TrainingCaseDetail&gt;(`/training/cases/${caseId}/analyze`, null, {</w:t>
        <w:br/>
        <w:t xml:space="preserve">    timeout: NO_HTTP_TIMEOUT,</w:t>
        <w:br/>
        <w:t xml:space="preserve">    signal: options?.signal,</w:t>
        <w:br/>
        <w:t xml:space="preserve">  })</w:t>
        <w:br/>
        <w:t xml:space="preserve">  return data</w:t>
        <w:br/>
        <w:t xml:space="preserve">}</w:t>
        <w:br/>
        <w:t xml:space="preserve"/>
        <w:br/>
        <w:t xml:space="preserve">export async function evaluateTrainingCase(caseId: number): Promise&lt;TrainingRun&gt; {</w:t>
        <w:br/>
        <w:t xml:space="preserve">  const { data } = await api.post&lt;TrainingRun&gt;(`/training/cases/${caseId}/evaluate`, null, {</w:t>
        <w:br/>
        <w:t xml:space="preserve">    timeout: NO_HTTP_TIMEOUT,</w:t>
        <w:br/>
        <w:t xml:space="preserve">  })</w:t>
        <w:br/>
        <w:t xml:space="preserve">  return data</w:t>
        <w:br/>
        <w:t xml:space="preserve">}</w:t>
        <w:br/>
        <w:t xml:space="preserve"/>
        <w:br/>
        <w:t xml:space="preserve">export async function runTrainingCase(caseId: number): Promise&lt;TrainingRun&gt; {</w:t>
        <w:br/>
        <w:t xml:space="preserve">  const { data } = await api.post&lt;TrainingRun&gt;(`/training/cases/${caseId}/run`, null, {</w:t>
        <w:br/>
        <w:t xml:space="preserve">    timeout: NO_HTTP_TIMEOUT,</w:t>
        <w:br/>
        <w:t xml:space="preserve">  })</w:t>
        <w:br/>
        <w:t xml:space="preserve">  return data</w:t>
        <w:br/>
        <w:t xml:space="preserve">}</w:t>
        <w:br/>
        <w:t xml:space="preserve"/>
        <w:br/>
        <w:t xml:space="preserve">export async function getTrainingRun(runId: number): Promise&lt;TrainingRun&gt; {</w:t>
        <w:br/>
        <w:t xml:space="preserve">  const { data } = await api.get&lt;TrainingRun&gt;(`/training/runs/${runId}`)</w:t>
        <w:br/>
        <w:t xml:space="preserve">  return data</w:t>
        <w:br/>
        <w:t xml:space="preserve">}</w:t>
      </w:r>
    </w:p>
    <w:p>
      <w:pPr>
        <w:pStyle w:val="Heading3"/>
      </w:pPr>
      <w:r>
        <w:rPr>
          <w:color w:val="1B2A4A"/>
        </w:rPr>
        <w:t>frontend/src/App.vue</w:t>
      </w:r>
    </w:p>
    <w:p>
      <w:pPr>
        <w:spacing w:after="160" w:line="276" w:lineRule="auto"/>
      </w:pPr>
      <w:r>
        <w:rPr>
          <w:rFonts w:ascii="Calibri" w:hAnsi="Calibri" w:eastAsia="Calibri"/>
          <w:b w:val="0"/>
          <w:i/>
          <w:sz w:val="18"/>
        </w:rPr>
        <w:t>SHA-256: 311ff991480562ab84dd8be42d19888f4499724d289c2f958f47c1ee1bc99240    ·    5 line(s)    ·    .vue</w:t>
      </w:r>
    </w:p>
    <w:p>
      <w:pPr>
        <w:spacing w:after="240" w:line="240" w:lineRule="auto"/>
        <w:ind w:left="144"/>
      </w:pPr>
      <w:r>
        <w:rPr>
          <w:rFonts w:ascii="Consolas" w:hAnsi="Consolas" w:eastAsia="Consolas"/>
          <w:b w:val="0"/>
          <w:i w:val="0"/>
          <w:color w:val="222222"/>
          <w:sz w:val="14"/>
        </w:rPr>
        <w:t xml:space="preserve">&lt;template&gt;</w:t>
        <w:br/>
        <w:t xml:space="preserve">  &lt;v-app&gt;</w:t>
        <w:br/>
        <w:t xml:space="preserve">    &lt;router-view /&gt;</w:t>
        <w:br/>
        <w:t xml:space="preserve">  &lt;/v-app&gt;</w:t>
        <w:br/>
        <w:t xml:space="preserve">&lt;/template&gt;</w:t>
      </w:r>
    </w:p>
    <w:p>
      <w:pPr>
        <w:pStyle w:val="Heading3"/>
      </w:pPr>
      <w:r>
        <w:rPr>
          <w:color w:val="1B2A4A"/>
        </w:rPr>
        <w:t>frontend/src/assets/typescript.svg</w:t>
      </w:r>
    </w:p>
    <w:p>
      <w:pPr>
        <w:spacing w:after="160" w:line="276" w:lineRule="auto"/>
      </w:pPr>
      <w:r>
        <w:rPr>
          <w:rFonts w:ascii="Calibri" w:hAnsi="Calibri" w:eastAsia="Calibri"/>
          <w:b w:val="0"/>
          <w:i/>
          <w:sz w:val="18"/>
        </w:rPr>
        <w:t>SHA-256: e45b2f008f0a40c1011b0fd460081f8bb00df063a41240449159da164724d96c    ·    1 line(s)    ·    .svg</w:t>
      </w:r>
    </w:p>
    <w:p>
      <w:pPr>
        <w:spacing w:after="240" w:line="240" w:lineRule="auto"/>
        <w:ind w:left="144"/>
      </w:pPr>
      <w:r>
        <w:rPr>
          <w:rFonts w:ascii="Consolas" w:hAnsi="Consolas" w:eastAsia="Consolas"/>
          <w:b w:val="0"/>
          <w:i w:val="0"/>
          <w:color w:val="222222"/>
          <w:sz w:val="14"/>
        </w:rPr>
        <w:t xml:space="preserve">&lt;svg xmlns="http://www.w3.org/2000/svg" aria-hidden="true" width="32" height="32" viewBox="0 0 256 256"&gt;&lt;path fill="#007ACC" d="M0 128v128h256V0H0z"/&gt;&lt;path fill="#FFF" d="m56.612 128.85l-.081 10.483h33.32v94.68h23.568v-94.68h33.321v-10.28c0-5.69-.122-10.444-.284-10.566c-.122-.162-20.4-.244-44.983-.203l-44.74.122l-.121 10.443Zm149.955-10.742c6.501 1.625 11.459 4.51 16.01 9.224c2.357 2.52 5.851 7.111 6.136 8.208c.08.325-11.053 7.802-17.798 11.988c-.244.162-1.22-.894-2.317-2.52c-3.291-4.795-6.745-6.867-12.028-7.233c-7.76-.528-12.759 3.535-12.718 10.321c0 1.992.284 3.17 1.097 4.795c1.707 3.536 4.876 5.649 14.832 9.956c18.326 7.883 26.168 13.084 31.045 20.48c5.445 8.249 6.664 21.415 2.966 31.208c-4.063 10.646-14.14 17.879-28.323 20.276c-4.388.772-14.79.65-19.504-.203c-10.28-1.828-20.033-6.908-26.047-13.572c-2.357-2.6-6.949-9.387-6.664-9.874c.122-.163 1.178-.813 2.356-1.504c1.138-.65 5.446-3.129 9.509-5.485l7.355-4.267l1.544 2.276c2.154 3.29 6.867 7.801 9.712 9.305c8.167 4.307 19.383 3.698 24.909-1.26c2.357-2.153 3.332-4.388 3.332-7.68c0-2.966-.366-4.266-1.91-6.501c-1.99-2.845-6.054-5.242-17.595-10.24c-13.206-5.69-18.895-9.224-24.096-14.832c-3.007-3.25-5.852-8.452-7.03-12.8c-.975-3.617-1.22-12.678-.447-16.335c2.723-12.76 12.353-21.659 26.25-24.3c4.51-.853 14.994-.528 19.424.569Z"/&gt;&lt;/svg&gt;</w:t>
      </w:r>
    </w:p>
    <w:p>
      <w:pPr>
        <w:pStyle w:val="Heading3"/>
      </w:pPr>
      <w:r>
        <w:rPr>
          <w:color w:val="1B2A4A"/>
        </w:rPr>
        <w:t>frontend/src/assets/vite.svg</w:t>
      </w:r>
    </w:p>
    <w:p>
      <w:pPr>
        <w:spacing w:after="160" w:line="276" w:lineRule="auto"/>
      </w:pPr>
      <w:r>
        <w:rPr>
          <w:rFonts w:ascii="Calibri" w:hAnsi="Calibri" w:eastAsia="Calibri"/>
          <w:b w:val="0"/>
          <w:i/>
          <w:sz w:val="18"/>
        </w:rPr>
        <w:t>SHA-256: 5be21acd42eb7b896e517f4e0f0f11eb5c5d9e54fbbcebe9453f033008fcca6f    ·    1 line(s)    ·    .svg</w:t>
      </w:r>
    </w:p>
    <w:p>
      <w:pPr>
        <w:spacing w:after="240" w:line="240" w:lineRule="auto"/>
        <w:ind w:left="144"/>
      </w:pPr>
      <w:r>
        <w:rPr>
          <w:rFonts w:ascii="Consolas" w:hAnsi="Consolas" w:eastAsia="Consolas"/>
          <w:b w:val="0"/>
          <w:i w:val="0"/>
          <w:color w:val="222222"/>
          <w:sz w:val="14"/>
        </w:rPr>
        <w:t xml:space="preserve">&lt;svg xmlns="http://www.w3.org/2000/svg" width="77" height="47" fill="none" aria-labelledby="vite-logo-title" viewBox="0 0 77 47"&gt;&lt;title id="vite-logo-title"&gt;Vite&lt;/title&gt;&lt;style&gt;.parenthesis{fill:#000}@media (prefers-color-scheme:dark){.parenthesis{fill:#fff}}&lt;/style&gt;&lt;path fill="#9135ff" d="M40.151 45.71c-.663.844-2.02.374-2.02-.699V34.708a2.26 2.26 0 0 0-2.262-2.262H24.493c-.92 0-1.457-1.04-.92-1.788l7.479-10.471c1.07-1.498 0-3.578-1.842-3.578H15.443c-.92 0-1.456-1.04-.92-1.788l9.696-13.576c.213-.297.556-.474.92-.474h28.894c.92 0 1.456 1.04.92 1.788l-7.48 10.472c-1.07 1.497 0 3.578 1.842 3.578h11.376c.944 0 1.474 1.087.89 1.83L40.153 45.712z"/&gt;&lt;mask id="a" width="48" height="47" x="14" y="0" maskUnits="userSpaceOnUse" style="mask-type:alpha"&gt;&lt;path fill="#000" d="M40.047 45.71c-.663.843-2.02.374-2.02-.699V34.708a2.26 2.26 0 0 0-2.262-2.262H24.389c-.92 0-1.457-1.04-.92-1.788l7.479-10.472c1.07-1.497 0-3.578-1.842-3.578H15.34c-.92 0-1.456-1.04-.92-1.788l9.696-13.575c.213-.297.556-.474.92-.474H53.93c.92 0 1.456 1.04.92 1.788L47.37 13.03c-1.07 1.498 0 3.578 1.842 3.578h11.376c.944 0 1.474 1.088.89 1.831L40.049 45.712z"/&gt;&lt;/mask&gt;&lt;g mask="url(#a)"&gt;&lt;g filter="url(#b)"&gt;&lt;ellipse cx="5.508" cy="14.704" fill="#eee6ff" rx="5.508" ry="14.704" transform="rotate(269.814 20.96 11.29)scale(-1 1)"/&gt;&lt;/g&gt;&lt;g filter="url(#c)"&gt;&lt;ellipse cx="10.399" cy="29.851" fill="#eee6ff" rx="10.399" ry="29.851" transform="rotate(89.814 -16.902 -8.275)scale(1 -1)"/&gt;&lt;/g&gt;&lt;g filter="url(#d)"&gt;&lt;ellipse cx="5.508" cy="30.487" fill="#8900ff" rx="5.508" ry="30.487" transform="rotate(89.814 -19.197 -7.127)scale(1 -1)"/&gt;&lt;/g&gt;&lt;g filter="url(#e)"&gt;&lt;ellipse cx="5.508" cy="30.599" fill="#8900ff" rx="5.508" ry="30.599" transform="rotate(89.814 -25.928 4.177)scale(1 -1)"/&gt;&lt;/g&gt;&lt;g filter="url(#f)"&gt;&lt;ellipse cx="5.508" cy="30.599" fill="#8900ff" rx="5.508" ry="30.599" transform="rotate(89.814 -25.738 5.52)scale(1 -1)"/&gt;&lt;/g&gt;&lt;g filter="url(#g)"&gt;&lt;ellipse cx="14.072" cy="22.078" fill="#eee6ff" rx="14.072" ry="22.078" transform="rotate(93.35 31.245 55.578)scale(-1 1)"/&gt;&lt;/g&gt;&lt;g filter="url(#h)"&gt;&lt;ellipse cx="3.47" cy="21.501" fill="#8900ff" rx="3.47" ry="21.501" transform="rotate(89.009 35.419 55.202)scale(-1 1)"/&gt;&lt;/g&gt;&lt;g filter="url(#i)"&gt;&lt;ellipse cx="3.47" cy="21.501" fill="#8900ff" rx="3.47" ry="21.501" transform="rotate(89.009 35.419 55.202)scale(-1 1)"/&gt;&lt;/g&gt;&lt;g filter="url(#j)"&gt;&lt;ellipse cx="14.592" cy="9.743" fill="#8900ff" rx="4.407" ry="29.108" transform="rotate(39.51 14.592 9.743)"/&gt;&lt;/g&gt;&lt;g filter="url(#k)"&gt;&lt;ellipse cx="61.728" cy="-5.321" fill="#8900ff" rx="4.407" ry="29.108" transform="rotate(37.892 61.728 -5.32)"/&gt;&lt;/g&gt;&lt;g filter="url(#l)"&gt;&lt;ellipse cx="55.618" cy="7.104" fill="#00c2ff" rx="5.971" ry="9.665" transform="rotate(37.892 55.618 7.104)"/&gt;&lt;/g&gt;&lt;g filter="url(#m)"&gt;&lt;ellipse cx="12.326" cy="39.103" fill="#8900ff" rx="4.407" ry="29.108" transform="rotate(37.892 12.326 39.103)"/&gt;&lt;/g&gt;&lt;g filter="url(#n)"&gt;&lt;ellipse cx="12.326" cy="39.103" fill="#8900ff" rx="4.407" ry="29.108" transform="rotate(37.892 12.326 39.103)"/&gt;&lt;/g&gt;&lt;g filter="url(#o)"&gt;&lt;ellipse cx="49.857" cy="30.678" fill="#8900ff" rx="4.407" ry="29.108" transform="rotate(37.892 49.857 30.678)"/&gt;&lt;/g&gt;&lt;g filter="url(#p)"&gt;&lt;ellipse cx="52.623" cy="33.171" fill="#00c2ff" rx="5.971" ry="15.297" transform="rotate(37.892 52.623 33.17)"/&gt;&lt;/g&gt;&lt;/g&gt;&lt;path d="M6.919 0c-9.198 13.166-9.252 33.575 0 46.789h6.215c-9.25-13.214-9.196-33.623 0-46.789zm62.424 0h-6.215c9.198 13.166 9.252 33.575 0 46.789h6.215c9.25-13.214 9.196-33.623 0-46.789" class="parenthesis"/&gt;&lt;defs&gt;&lt;filter id="b" width="60.045" height="41.654" x="-5.564" y="16.92" color-interpolation-filters="sRGB" filterUnits="userSpaceOnUse"&gt;&lt;feFlood flood-opacity="0" result="BackgroundImageFix"/&gt;&lt;feBlend in="SourceGraphic" in2="BackgroundImageFix" result="shape"/&gt;&lt;feGaussianBlur result="effect1_foregroundBlur_2002_17286" stdDeviation="7.659"/&gt;&lt;/filter&gt;&lt;filter id="c" width="90.34" height="51.437" x="-40.407" y="-6.762" color-interpolation-filters="sRGB" filterUnits="userSpaceOnUse"&gt;&lt;feFlood flood-opacity="0" result="BackgroundImageFix"/&gt;&lt;feBlend in="SourceGraphic" in2="BackgroundImageFix" result="shape"/&gt;&lt;feGaussianBlur result="effect1_foregroundBlur_2002_17286" stdDeviation="7.659"/&gt;&lt;/filter&gt;&lt;filter id="d" width="79.355" height="29.4" x="-35.435" y="2.801" color-interpolation-filters="sRGB" filterUnits="userSpaceOnUse"&gt;&lt;feFlood flood-opacity="0" result="BackgroundImageFix"/&gt;&lt;feBlend in="SourceGraphic" in2="BackgroundImageFix" result="shape"/&gt;&lt;feGaussianBlur result="effect1_foregroundBlur_2002_17286" stdDeviation="4.596"/&gt;&lt;/filter&gt;&lt;filter id="e" width="79.579" height="29.4" x="-30.84" y="20.8" color-interpolation-filters="sRGB" filterUnits="userSpaceOnUse"&gt;&lt;feFlood flood-opacity="0" result="BackgroundImageFix"/&gt;&lt;feBlend in="SourceGraphic" in2="BackgroundImageFix" result="shape"/&gt;&lt;feGaussianBlur result="effect1_foregroundBlur_2002_17286" stdDeviation="4.596"/&gt;&lt;/filter&gt;&lt;filter id="f" width="79.579" height="29.4" x="-29.307" y="21.949" color-interpolation-filters="sRGB" filterUnits="userSpaceOnUse"&gt;&lt;feFlood flood-opacity="0" result="BackgroundImageFix"/&gt;&lt;feBlend in="SourceGraphic" in2="BackgroundImageFix" result="shape"/&gt;&lt;feGaussianBlur result="effect1_foregroundBlur_2002_17286" stdDeviation="4.596"/&gt;&lt;/filter&gt;&lt;filter id="g" width="74.749" height="58.852" x="29.961" y="-17.13" color-interpolation-filters="sRGB" filterUnits="userSpaceOnUse"&gt;&lt;feFlood flood-opacity="0" result="BackgroundImageFix"/&gt;&lt;feBlend in="SourceGraphic" in2="BackgroundImageFix" result="shape"/&gt;&lt;feGaussianBlur result="effect1_foregroundBlur_2002_17286" stdDeviation="7.659"/&gt;&lt;/filter&gt;&lt;filter id="h" width="61.377" height="25.362" x="37.754" y="3.055" color-interpolation-filters="sRGB" filterUnits="userSpaceOnUse"&gt;&lt;feFlood flood-opacity="0" result="BackgroundImageFix"/&gt;&lt;feBlend in="SourceGraphic" in2="BackgroundImageFix" result="shape"/&gt;&lt;feGaussianBlur result="effect1_foregroundBlur_2002_17286" stdDeviation="4.596"/&gt;&lt;/filter&gt;&lt;filter id="i" width="61.377" height="25.362" x="37.754" y="3.055" color-interpolation-filters="sRGB" filterUnits="userSpaceOnUse"&gt;&lt;feFlood flood-opacity="0" result="BackgroundImageFix"/&gt;&lt;feBlend in="SourceGraphic" in2="BackgroundImageFix" result="shape"/&gt;&lt;feGaussianBlur result="effect1_foregroundBlur_2002_17286" stdDeviation="4.596"/&gt;&lt;/filter&gt;&lt;filter id="j" width="56.045" height="63.649" x="-13.43" y="-22.082" color-interpolation-filters="sRGB" filterUnits="userSpaceOnUse"&gt;&lt;feFlood flood-opacity="0" result="BackgroundImageFix"/&gt;&lt;feBlend in="SourceGraphic" in2="BackgroundImageFix" result="shape"/&gt;&lt;feGaussianBlur result="effect1_foregroundBlur_2002_17286" stdDeviation="4.596"/&gt;&lt;/filter&gt;&lt;filter id="k" width="54.814" height="64.646" x="34.321" y="-37.644" color-interpolation-filters="sRGB" filterUnits="userSpaceOnUse"&gt;&lt;feFlood flood-opacity="0" result="BackgroundImageFix"/&gt;&lt;feBlend in="SourceGraphic" in2="BackgroundImageFix" result="shape"/&gt;&lt;feGaussianBlur result="effect1_foregroundBlur_2002_17286" stdDeviation="4.596"/&gt;&lt;/filter&gt;&lt;filter id="l" width="33.541" height="35.313" x="38.847" y="-10.552" color-interpolation-filters="sRGB" filterUnits="userSpaceOnUse"&gt;&lt;feFlood flood-opacity="0" result="BackgroundImageFix"/&gt;&lt;feBlend in="SourceGraphic" in2="BackgroundImageFix" result="shape"/&gt;&lt;feGaussianBlur result="effect1_foregroundBlur_2002_17286" stdDeviation="4.596"/&gt;&lt;/filter&gt;&lt;filter id="m" width="54.814" height="64.646" x="-15.081" y="6.78" color-interpolation-filters="sRGB" filterUnits="userSpaceOnUse"&gt;&lt;feFlood flood-opacity="0" result="BackgroundImageFix"/&gt;&lt;feBlend in="SourceGraphic" in2="BackgroundImageFix" result="shape"/&gt;&lt;feGaussianBlur result="effect1_foregroundBlur_2002_17286" stdDeviation="4.596"/&gt;&lt;/filter&gt;&lt;filter id="n" width="54.814" height="64.646" x="-15.081" y="6.78" color-interpolation-filters="sRGB" filterUnits="userSpaceOnUse"&gt;&lt;feFlood flood-opacity="0" result="BackgroundImageFix"/&gt;&lt;feBlend in="SourceGraphic" in2="BackgroundImageFix" result="shape"/&gt;&lt;feGaussianBlur result="effect1_foregroundBlur_2002_17286" stdDeviation="4.596"/&gt;&lt;/filter&gt;&lt;filter id="o" width="54.814" height="64.646" x="22.45" y="-1.645" color-interpolation-filters="sRGB" filterUnits="userSpaceOnUse"&gt;&lt;feFlood flood-opacity="0" result="BackgroundImageFix"/&gt;&lt;feBlend in="SourceGraphic" in2="BackgroundImageFix" result="shape"/&gt;&lt;feGaussianBlur result="effect1_foregroundBlur_2002_17286" stdDeviation="4.596"/&gt;&lt;/filter&gt;&lt;filter id="p" width="39.409" height="43.623" x="32.919" y="11.36" color-interpolation-filters="sRGB" filterUnits="userSpaceOnUse"&gt;&lt;feFlood flood-opacity="0" result="BackgroundImageFix"/&gt;&lt;feBlend in="SourceGraphic" in2="BackgroundImageFix" result="shape"/&gt;&lt;feGaussianBlur result="effect1_foregroundBlur_2002_17286" stdDeviation="4.596"/&gt;&lt;/filter&gt;&lt;/defs&gt;&lt;/svg&gt;</w:t>
      </w:r>
    </w:p>
    <w:p>
      <w:pPr>
        <w:pStyle w:val="Heading3"/>
      </w:pPr>
      <w:r>
        <w:rPr>
          <w:color w:val="1B2A4A"/>
        </w:rPr>
        <w:t>frontend/src/components/backend/TrainingStageNav.vue</w:t>
      </w:r>
    </w:p>
    <w:p>
      <w:pPr>
        <w:spacing w:after="160" w:line="276" w:lineRule="auto"/>
      </w:pPr>
      <w:r>
        <w:rPr>
          <w:rFonts w:ascii="Calibri" w:hAnsi="Calibri" w:eastAsia="Calibri"/>
          <w:b w:val="0"/>
          <w:i/>
          <w:sz w:val="18"/>
        </w:rPr>
        <w:t>SHA-256: 9d734877a24e558a9b70d558e7f60c578451ab72ae2e833146b4b8175d7f4787    ·    114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 from 'vue'</w:t>
        <w:br/>
        <w:t xml:space="preserve">import { useRoute, useRouter } from 'vue-router'</w:t>
        <w:br/>
        <w:t xml:space="preserve">import type { TrainingCaseDetail } from '@/api/training'</w:t>
        <w:br/>
        <w:t xml:space="preserve"/>
        <w:br/>
        <w:t xml:space="preserve">const props = defineProps&lt;{</w:t>
        <w:br/>
        <w:t xml:space="preserve">  detail: TrainingCaseDetail | null</w:t>
        <w:br/>
        <w:t xml:space="preserve">}&gt;()</w:t>
        <w:br/>
        <w:t xml:space="preserve"/>
        <w:br/>
        <w:t xml:space="preserve">const route = useRoute()</w:t>
        <w:br/>
        <w:t xml:space="preserve">const router = useRouter()</w:t>
        <w:br/>
        <w:t xml:space="preserve"/>
        <w:br/>
        <w:t xml:space="preserve">const caseId = computed(() =&gt; Number(route.params.id))</w:t>
        <w:br/>
        <w:t xml:space="preserve">const stage1Done = computed(() =&gt; Boolean(props.detail?.has_autovad_eoq))</w:t>
        <w:br/>
        <w:t xml:space="preserve">const stage2Done = computed(() =&gt; Boolean(props.detail?.has_expected))</w:t>
        <w:br/>
        <w:t xml:space="preserve">const stage3Done = computed(() =&gt; Boolean(props.detail?.runs?.some((r) =&gt; r.report)))</w:t>
        <w:br/>
        <w:t xml:space="preserve"/>
        <w:br/>
        <w:t xml:space="preserve">const current = computed(() =&gt; {</w:t>
        <w:br/>
        <w:t xml:space="preserve">  const p = route.path</w:t>
        <w:br/>
        <w:t xml:space="preserve">  if (p.includes('/original')) return 'original'</w:t>
        <w:br/>
        <w:t xml:space="preserve">  if (p.includes('/evaluate')) return 'evaluate'</w:t>
        <w:br/>
        <w:t xml:space="preserve">  if (p.includes('/analyze')) return 'analyze'</w:t>
        <w:br/>
        <w:t xml:space="preserve">  return 'hub'</w:t>
        <w:br/>
        <w:t xml:space="preserve">})</w:t>
        <w:br/>
        <w:t xml:space="preserve"/>
        <w:br/>
        <w:t xml:space="preserve">function go(path: string, locked = false) {</w:t>
        <w:br/>
        <w:t xml:space="preserve">  if (locked) return</w:t>
        <w:br/>
        <w:t xml:space="preserve">  router.push(path)</w:t>
        <w:br/>
        <w:t xml:space="preserve">}</w:t>
        <w:br/>
        <w:t xml:space="preserve">&lt;/script&gt;</w:t>
        <w:br/>
        <w:t xml:space="preserve"/>
        <w:br/>
        <w:t xml:space="preserve">&lt;template&gt;</w:t>
        <w:br/>
        <w:t xml:space="preserve">  &lt;div class="stage-rail mb-5"&gt;</w:t>
        <w:br/>
        <w:t xml:space="preserve">    &lt;button</w:t>
        <w:br/>
        <w:t xml:space="preserve">      type="button"</w:t>
        <w:br/>
        <w:t xml:space="preserve">      class="stage-pill"</w:t>
        <w:br/>
        <w:t xml:space="preserve">      :class="{</w:t>
        <w:br/>
        <w:t xml:space="preserve">        done: stage1Done,</w:t>
        <w:br/>
        <w:t xml:space="preserve">        active: current === 'analyze',</w:t>
        <w:br/>
        <w:t xml:space="preserve">      }"</w:t>
        <w:br/>
        <w:t xml:space="preserve">      @click="go(`/backend/cases/${caseId}/analyze`)"</w:t>
        <w:br/>
        <w:t xml:space="preserve">    &gt;</w:t>
        <w:br/>
        <w:t xml:space="preserve">      1 · Analyze</w:t>
        <w:br/>
        <w:t xml:space="preserve">    &lt;/button&gt;</w:t>
        <w:br/>
        <w:t xml:space="preserve">    &lt;div class="stage-line" /&gt;</w:t>
        <w:br/>
        <w:t xml:space="preserve">    &lt;button</w:t>
        <w:br/>
        <w:t xml:space="preserve">      type="button"</w:t>
        <w:br/>
        <w:t xml:space="preserve">      class="stage-pill"</w:t>
        <w:br/>
        <w:t xml:space="preserve">      :class="{</w:t>
        <w:br/>
        <w:t xml:space="preserve">        done: stage2Done,</w:t>
        <w:br/>
        <w:t xml:space="preserve">        active: current === 'original',</w:t>
        <w:br/>
        <w:t xml:space="preserve">        locked: !stage1Done,</w:t>
        <w:br/>
        <w:t xml:space="preserve">      }"</w:t>
        <w:br/>
        <w:t xml:space="preserve">      :disabled="!stage1Done"</w:t>
        <w:br/>
        <w:t xml:space="preserve">      @click="go(`/backend/cases/${caseId}/original`, !stage1Done)"</w:t>
        <w:br/>
        <w:t xml:space="preserve">    &gt;</w:t>
        <w:br/>
        <w:t xml:space="preserve">      2 · Original EOQ</w:t>
        <w:br/>
        <w:t xml:space="preserve">    &lt;/button&gt;</w:t>
        <w:br/>
        <w:t xml:space="preserve">    &lt;div class="stage-line" /&gt;</w:t>
        <w:br/>
        <w:t xml:space="preserve">    &lt;button</w:t>
        <w:br/>
        <w:t xml:space="preserve">      type="button"</w:t>
        <w:br/>
        <w:t xml:space="preserve">      class="stage-pill"</w:t>
        <w:br/>
        <w:t xml:space="preserve">      :class="{</w:t>
        <w:br/>
        <w:t xml:space="preserve">        done: stage3Done,</w:t>
        <w:br/>
        <w:t xml:space="preserve">        active: current === 'evaluate',</w:t>
        <w:br/>
        <w:t xml:space="preserve">        locked: !stage1Done || !stage2Done,</w:t>
        <w:br/>
        <w:t xml:space="preserve">      }"</w:t>
        <w:br/>
        <w:t xml:space="preserve">      :disabled="!stage1Done || !stage2Done"</w:t>
        <w:br/>
        <w:t xml:space="preserve">      @click="go(`/backend/cases/${caseId}/evaluate`, !stage1Done || !stage2Done)"</w:t>
        <w:br/>
        <w:t xml:space="preserve">    &gt;</w:t>
        <w:br/>
        <w:t xml:space="preserve">      3 · Evaluate</w:t>
        <w:br/>
        <w:t xml:space="preserve">    &lt;/button&gt;</w:t>
        <w:br/>
        <w:t xml:space="preserve">  &lt;/div&gt;</w:t>
        <w:br/>
        <w:t xml:space="preserve">&lt;/template&gt;</w:t>
        <w:br/>
        <w:t xml:space="preserve"/>
        <w:br/>
        <w:t xml:space="preserve">&lt;style scoped&gt;</w:t>
        <w:br/>
        <w:t xml:space="preserve">.stage-rail {</w:t>
        <w:br/>
        <w:t xml:space="preserve">  display: flex;</w:t>
        <w:br/>
        <w:t xml:space="preserve">  align-items: center;</w:t>
        <w:br/>
        <w:t xml:space="preserve">  gap: 8px;</w:t>
        <w:br/>
        <w:t xml:space="preserve">  flex-wrap: wrap;</w:t>
        <w:br/>
        <w:t xml:space="preserve">}</w:t>
        <w:br/>
        <w:t xml:space="preserve">.stage-pill {</w:t>
        <w:br/>
        <w:t xml:space="preserve">  font: 10px monospace;</w:t>
        <w:br/>
        <w:t xml:space="preserve">  letter-spacing: 0.08em;</w:t>
        <w:br/>
        <w:t xml:space="preserve">  text-transform: uppercase;</w:t>
        <w:br/>
        <w:t xml:space="preserve">  padding: 8px 12px;</w:t>
        <w:br/>
        <w:t xml:space="preserve">  border-radius: 999px;</w:t>
        <w:br/>
        <w:t xml:space="preserve">  border: 1px solid rgba(255, 255, 255, 0.12);</w:t>
        <w:br/>
        <w:t xml:space="preserve">  color: #8a968e;</w:t>
        <w:br/>
        <w:t xml:space="preserve">  background: transparent;</w:t>
        <w:br/>
        <w:t xml:space="preserve">  cursor: pointer;</w:t>
        <w:br/>
        <w:t xml:space="preserve">}</w:t>
        <w:br/>
        <w:t xml:space="preserve">.stage-pill:disabled {</w:t>
        <w:br/>
        <w:t xml:space="preserve">  cursor: not-allowed;</w:t>
        <w:br/>
        <w:t xml:space="preserve">}</w:t>
        <w:br/>
        <w:t xml:space="preserve">.stage-pill.active {</w:t>
        <w:br/>
        <w:t xml:space="preserve">  border-color: rgba(217, 255, 67, 0.55);</w:t>
        <w:br/>
        <w:t xml:space="preserve">  color: #d9ff43;</w:t>
        <w:br/>
        <w:t xml:space="preserve">}</w:t>
        <w:br/>
        <w:t xml:space="preserve">.stage-pill.done:not(.active) {</w:t>
        <w:br/>
        <w:t xml:space="preserve">  border-color: rgba(120, 200, 140, 0.45);</w:t>
        <w:br/>
        <w:t xml:space="preserve">  color: #9fdfb0;</w:t>
        <w:br/>
        <w:t xml:space="preserve">  background: rgba(120, 200, 140, 0.08);</w:t>
        <w:br/>
        <w:t xml:space="preserve">}</w:t>
        <w:br/>
        <w:t xml:space="preserve">.stage-pill.locked {</w:t>
        <w:br/>
        <w:t xml:space="preserve">  opacity: 0.45;</w:t>
        <w:br/>
        <w:t xml:space="preserve">}</w:t>
        <w:br/>
        <w:t xml:space="preserve">.stage-line {</w:t>
        <w:br/>
        <w:t xml:space="preserve">  width: 28px;</w:t>
        <w:br/>
        <w:t xml:space="preserve">  height: 1px;</w:t>
        <w:br/>
        <w:t xml:space="preserve">  background: rgba(255, 255, 255, 0.15);</w:t>
        <w:br/>
        <w:t xml:space="preserve">}</w:t>
        <w:br/>
        <w:t xml:space="preserve">&lt;/style&gt;</w:t>
      </w:r>
    </w:p>
    <w:p>
      <w:pPr>
        <w:pStyle w:val="Heading3"/>
      </w:pPr>
      <w:r>
        <w:rPr>
          <w:color w:val="1B2A4A"/>
        </w:rPr>
        <w:t>frontend/src/layouts/AppLayout.vue</w:t>
      </w:r>
    </w:p>
    <w:p>
      <w:pPr>
        <w:spacing w:after="160" w:line="276" w:lineRule="auto"/>
      </w:pPr>
      <w:r>
        <w:rPr>
          <w:rFonts w:ascii="Calibri" w:hAnsi="Calibri" w:eastAsia="Calibri"/>
          <w:b w:val="0"/>
          <w:i/>
          <w:sz w:val="18"/>
        </w:rPr>
        <w:t>SHA-256: 867d4ae5f237adfaaa6eab62808aeafc21cc74b657608b976e3b8b814931b488    ·    466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onMounted, ref } from 'vue'</w:t>
        <w:br/>
        <w:t xml:space="preserve">import { useRoute, useRouter } from 'vue-router'</w:t>
        <w:br/>
        <w:t xml:space="preserve">import { useAuthStore } from '@/stores/auth'</w:t>
        <w:br/>
        <w:t xml:space="preserve">import { listNotifications, markAllRead, markRead, unreadCount, type NotificationItem } from '@/api/notifications'</w:t>
        <w:br/>
        <w:t xml:space="preserve">import { creditsRemaining, creditsRemainingPct } from '@/utils/credits'</w:t>
        <w:br/>
        <w:t xml:space="preserve"/>
        <w:br/>
        <w:t xml:space="preserve">const auth = useAuthStore()</w:t>
        <w:br/>
        <w:t xml:space="preserve">const router = useRouter()</w:t>
        <w:br/>
        <w:t xml:space="preserve">const route = useRoute()</w:t>
        <w:br/>
        <w:t xml:space="preserve"/>
        <w:br/>
        <w:t xml:space="preserve">const availableCredits = computed(() =&gt; creditsRemaining(auth.user?.plan))</w:t>
        <w:br/>
        <w:t xml:space="preserve">const creditsPct = computed(() =&gt; creditsRemainingPct(auth.user?.plan))</w:t>
        <w:br/>
        <w:t xml:space="preserve">const avatarInitial = computed(() =&gt; {</w:t>
        <w:br/>
        <w:t xml:space="preserve">  const name = auth.user?.full_name || auth.user?.email || 'U'</w:t>
        <w:br/>
        <w:t xml:space="preserve">  return name.trim().charAt(0).toUpperCase() || 'U'</w:t>
        <w:br/>
        <w:t xml:space="preserve">})</w:t>
        <w:br/>
        <w:t xml:space="preserve"/>
        <w:br/>
        <w:t xml:space="preserve">const navItems = computed(() =&gt; {</w:t>
        <w:br/>
        <w:t xml:space="preserve">  const items = [</w:t>
        <w:br/>
        <w:t xml:space="preserve">    { title: 'Dashboard', icon: 'mdi-view-dashboard-outline', to: '/dashboard' },</w:t>
        <w:br/>
        <w:t xml:space="preserve">    { title: 'Projects', icon: 'mdi-folder-multiple-outline', to: '/projects' },</w:t>
        <w:br/>
        <w:t xml:space="preserve">    { title: 'Analytics', icon: 'mdi-chart-bar', to: '/analytics' },</w:t>
        <w:br/>
        <w:t xml:space="preserve">    { title: 'Search', icon: 'mdi-magnify', to: '/search' },</w:t>
        <w:br/>
        <w:t xml:space="preserve">    { title: 'Account', icon: 'mdi-account-circle-outline', to: '/account' },</w:t>
        <w:br/>
        <w:t xml:space="preserve">    { title: 'Billing', icon: 'mdi-credit-card-outline', to: '/account/billing' },</w:t>
        <w:br/>
        <w:t xml:space="preserve">    { title: 'Settings', icon: 'mdi-cog-outline', to: '/account/settings' },</w:t>
        <w:br/>
        <w:t xml:space="preserve">  ]</w:t>
        <w:br/>
        <w:t xml:space="preserve">  if (auth.user?.role === 'admin') {</w:t>
        <w:br/>
        <w:t xml:space="preserve">    items.push({ title: 'Admin', icon: 'mdi-shield-account-outline', to: '/admin' })</w:t>
        <w:br/>
        <w:t xml:space="preserve">  }</w:t>
        <w:br/>
        <w:t xml:space="preserve">  return items</w:t>
        <w:br/>
        <w:t xml:space="preserve">})</w:t>
        <w:br/>
        <w:t xml:space="preserve"/>
        <w:br/>
        <w:t xml:space="preserve">const pageTitle = computed(() =&gt; {</w:t>
        <w:br/>
        <w:t xml:space="preserve">  const map: Record&lt;string, string&gt; = {</w:t>
        <w:br/>
        <w:t xml:space="preserve">    dashboard: 'Dashboard',</w:t>
        <w:br/>
        <w:t xml:space="preserve">    projects: 'Projects',</w:t>
        <w:br/>
        <w:t xml:space="preserve">    'project-detail': 'Project',</w:t>
        <w:br/>
        <w:t xml:space="preserve">    analytics: 'Analytics',</w:t>
        <w:br/>
        <w:t xml:space="preserve">    search: 'Search',</w:t>
        <w:br/>
        <w:t xml:space="preserve">    account: 'Account details',</w:t>
        <w:br/>
        <w:t xml:space="preserve">    'account-settings': 'Settings',</w:t>
        <w:br/>
        <w:t xml:space="preserve">    'account-billing': 'Billing &amp; credits',</w:t>
        <w:br/>
        <w:t xml:space="preserve">    'account-notifications': 'Notifications',</w:t>
        <w:br/>
        <w:t xml:space="preserve">    admin: 'Admin',</w:t>
        <w:br/>
        <w:t xml:space="preserve">    'document-viewer': 'Document Viewer',</w:t>
        <w:br/>
        <w:t xml:space="preserve">  }</w:t>
        <w:br/>
        <w:t xml:space="preserve">  return map[String(route.name)] || 'AutoVAD'</w:t>
        <w:br/>
        <w:t xml:space="preserve">})</w:t>
        <w:br/>
        <w:t xml:space="preserve"/>
        <w:br/>
        <w:t xml:space="preserve">const pageKicker = computed(() =&gt; {</w:t>
        <w:br/>
        <w:t xml:space="preserve">  const map: Record&lt;string, string&gt; = {</w:t>
        <w:br/>
        <w:t xml:space="preserve">    dashboard: '01 / WORKSPACE',</w:t>
        <w:br/>
        <w:t xml:space="preserve">    projects: '02 / PROJECTS',</w:t>
        <w:br/>
        <w:t xml:space="preserve">    'project-detail': '02 / PROJECT DETAIL',</w:t>
        <w:br/>
        <w:t xml:space="preserve">    analytics: '03 / ANALYTICS',</w:t>
        <w:br/>
        <w:t xml:space="preserve">    search: '04 / SEARCH',</w:t>
        <w:br/>
        <w:t xml:space="preserve">    account: '05 / ACCOUNT',</w:t>
        <w:br/>
        <w:t xml:space="preserve">    'account-settings': '05 / SETTINGS',</w:t>
        <w:br/>
        <w:t xml:space="preserve">    'account-billing': '05 / BILLING',</w:t>
        <w:br/>
        <w:t xml:space="preserve">    'account-notifications': '05 / NOTIFICATIONS',</w:t>
        <w:br/>
        <w:t xml:space="preserve">    admin: '06 / ADMIN',</w:t>
        <w:br/>
        <w:t xml:space="preserve">    'document-viewer': '07 / VIEWER',</w:t>
        <w:br/>
        <w:t xml:space="preserve">  }</w:t>
        <w:br/>
        <w:t xml:space="preserve">  return map[String(route.name)] || 'AUTOVAD / APP'</w:t>
        <w:br/>
        <w:t xml:space="preserve">})</w:t>
        <w:br/>
        <w:t xml:space="preserve"/>
        <w:br/>
        <w:t xml:space="preserve">const unread = ref(0)</w:t>
        <w:br/>
        <w:t xml:space="preserve">const notes = ref&lt;NotificationItem[]&gt;([])</w:t>
        <w:br/>
        <w:t xml:space="preserve">const menu = ref(false)</w:t>
        <w:br/>
        <w:t xml:space="preserve"/>
        <w:br/>
        <w:t xml:space="preserve">async function refreshNotifications() {</w:t>
        <w:br/>
        <w:t xml:space="preserve">  try {</w:t>
        <w:br/>
        <w:t xml:space="preserve">    unread.value = await unreadCount()</w:t>
        <w:br/>
        <w:t xml:space="preserve">    notes.value = await listNotifications()</w:t>
        <w:br/>
        <w:t xml:space="preserve">  } catch {</w:t>
        <w:br/>
        <w:t xml:space="preserve">    unread.value = 0</w:t>
        <w:br/>
        <w:t xml:space="preserve">  }</w:t>
        <w:br/>
        <w:t xml:space="preserve">}</w:t>
        <w:br/>
        <w:t xml:space="preserve"/>
        <w:br/>
        <w:t xml:space="preserve">onMounted(refreshNotifications)</w:t>
        <w:br/>
        <w:t xml:space="preserve"/>
        <w:br/>
        <w:t xml:space="preserve">async function openNote(n: NotificationItem) {</w:t>
        <w:br/>
        <w:t xml:space="preserve">  if (!n.is_read) await markRead(n.id)</w:t>
        <w:br/>
        <w:t xml:space="preserve">  await refreshNotifications()</w:t>
        <w:br/>
        <w:t xml:space="preserve">  if (n.project_id) router.push(`/projects/${n.project_id}`)</w:t>
        <w:br/>
        <w:t xml:space="preserve">  menu.value = false</w:t>
        <w:br/>
        <w:t xml:space="preserve">}</w:t>
        <w:br/>
        <w:t xml:space="preserve"/>
        <w:br/>
        <w:t xml:space="preserve">async function clearAll() {</w:t>
        <w:br/>
        <w:t xml:space="preserve">  await markAllRead()</w:t>
        <w:br/>
        <w:t xml:space="preserve">  await refreshNotifications()</w:t>
        <w:br/>
        <w:t xml:space="preserve">}</w:t>
        <w:br/>
        <w:t xml:space="preserve"/>
        <w:br/>
        <w:t xml:space="preserve">function logout() {</w:t>
        <w:br/>
        <w:t xml:space="preserve">  auth.logout()</w:t>
        <w:br/>
        <w:t xml:space="preserve">  router.push({ name: 'landing' })</w:t>
        <w:br/>
        <w:t xml:space="preserve">}</w:t>
        <w:br/>
        <w:t xml:space="preserve">&lt;/script&gt;</w:t>
        <w:br/>
        <w:t xml:space="preserve"/>
        <w:br/>
        <w:t xml:space="preserve">&lt;template&gt;</w:t>
        <w:br/>
        <w:t xml:space="preserve">  &lt;v-navigation-drawer permanent width="248" class="app-nav" :border="0"&gt;</w:t>
        <w:br/>
        <w:t xml:space="preserve">    &lt;router-link to="/" class="brand-block" aria-label="AutoVAD home"&gt;</w:t>
        <w:br/>
        <w:t xml:space="preserve">      &lt;div class="brand-mark" aria-hidden="true"&gt;</w:t>
        <w:br/>
        <w:t xml:space="preserve">        &lt;i /&gt;&lt;i /&gt;&lt;i /&gt;</w:t>
        <w:br/>
        <w:t xml:space="preserve">      &lt;/div&gt;</w:t>
        <w:br/>
        <w:t xml:space="preserve">      &lt;div&gt;</w:t>
        <w:br/>
        <w:t xml:space="preserve">        &lt;div class="brand-name"&gt;Auto&lt;span&gt;VAD&lt;/span&gt;&lt;/div&gt;</w:t>
        <w:br/>
        <w:t xml:space="preserve">        &lt;div class="brand-sub"&gt;Civil intelligence&lt;/div&gt;</w:t>
        <w:br/>
        <w:t xml:space="preserve">      &lt;/div&gt;</w:t>
        <w:br/>
        <w:t xml:space="preserve">    &lt;/router-link&gt;</w:t>
        <w:br/>
        <w:t xml:space="preserve"/>
        <w:br/>
        <w:t xml:space="preserve">    &lt;div class="nav-kicker"&gt;Navigate&lt;/div&gt;</w:t>
        <w:br/>
        <w:t xml:space="preserve">    &lt;v-list nav density="compact" class="nav-list px-2"&gt;</w:t>
        <w:br/>
        <w:t xml:space="preserve">      &lt;v-list-item</w:t>
        <w:br/>
        <w:t xml:space="preserve">        v-for="item in navItems"</w:t>
        <w:br/>
        <w:t xml:space="preserve">        :key="item.to"</w:t>
        <w:br/>
        <w:t xml:space="preserve">        :to="item.to"</w:t>
        <w:br/>
        <w:t xml:space="preserve">        :prepend-icon="item.icon"</w:t>
        <w:br/>
        <w:t xml:space="preserve">        :title="item.title"</w:t>
        <w:br/>
        <w:t xml:space="preserve">        rounded="0"</w:t>
        <w:br/>
        <w:t xml:space="preserve">        color="primary"</w:t>
        <w:br/>
        <w:t xml:space="preserve">      /&gt;</w:t>
        <w:br/>
        <w:t xml:space="preserve">    &lt;/v-list&gt;</w:t>
        <w:br/>
        <w:t xml:space="preserve"/>
        <w:br/>
        <w:t xml:space="preserve">    &lt;template #append&gt;</w:t>
        <w:br/>
        <w:t xml:space="preserve">      &lt;div class="pa-3 drawer-footer"&gt;</w:t>
        <w:br/>
        <w:t xml:space="preserve">        &lt;button type="button" class="account-footer-card" title="Manage account &amp; credits" @click="router.push('/account/billing')"&gt;</w:t>
        <w:br/>
        <w:t xml:space="preserve">          &lt;div class="account-footer-top"&gt;</w:t>
        <w:br/>
        <w:t xml:space="preserve">            &lt;span class="credit-bar-avatar"&gt;{{ avatarInitial }}&lt;/span&gt;</w:t>
        <w:br/>
        <w:t xml:space="preserve">            &lt;span class="account-footer-identity"&gt;</w:t>
        <w:br/>
        <w:t xml:space="preserve">              &lt;small&gt;SIGNED IN&lt;/small&gt;</w:t>
        <w:br/>
        <w:t xml:space="preserve">              &lt;b&gt;{{ auth.user?.full_name }}&lt;/b&gt;</w:t>
        <w:br/>
        <w:t xml:space="preserve">              &lt;em&gt;{{ auth.user?.email }}&lt;/em&gt;</w:t>
        <w:br/>
        <w:t xml:space="preserve">              &lt;em class="role"&gt;{{ auth.user?.role }}&lt;/em&gt;</w:t>
        <w:br/>
        <w:t xml:space="preserve">            &lt;/span&gt;</w:t>
        <w:br/>
        <w:t xml:space="preserve">          &lt;/div&gt;</w:t>
        <w:br/>
        <w:t xml:space="preserve">          &lt;span class="credit-bar-divider" aria-hidden="true" /&gt;</w:t>
        <w:br/>
        <w:t xml:space="preserve">          &lt;span class="credit-bar-credits"&gt;</w:t>
        <w:br/>
        <w:t xml:space="preserve">            &lt;small&gt;CREDITS AVAILABLE&lt;/small&gt;</w:t>
        <w:br/>
        <w:t xml:space="preserve">            &lt;b&gt;{{ availableCredits.toLocaleString() }} &lt;i&gt;· {{ creditsPct }}% remaining&lt;/i&gt;&lt;/b&gt;</w:t>
        <w:br/>
        <w:t xml:space="preserve">            &lt;span class="credit-bar-meter" aria-hidden="true"&gt;&lt;i :style="{ width: `${creditsPct}%` }" /&gt;&lt;/span&gt;</w:t>
        <w:br/>
        <w:t xml:space="preserve">          &lt;/span&gt;</w:t>
        <w:br/>
        <w:t xml:space="preserve">        &lt;/button&gt;</w:t>
        <w:br/>
        <w:t xml:space="preserve">        &lt;v-btn block color="primary" prepend-icon="mdi-logout" class="mt-3" @click="logout"&gt;Sign out&lt;/v-btn&gt;</w:t>
        <w:br/>
        <w:t xml:space="preserve">      &lt;/div&gt;</w:t>
        <w:br/>
        <w:t xml:space="preserve">    &lt;/template&gt;</w:t>
        <w:br/>
        <w:t xml:space="preserve">  &lt;/v-navigation-drawer&gt;</w:t>
        <w:br/>
        <w:t xml:space="preserve"/>
        <w:br/>
        <w:t xml:space="preserve">  &lt;v-app-bar flat class="app-topbar px-4" height="62"&gt;</w:t>
        <w:br/>
        <w:t xml:space="preserve">    &lt;div class="topbar-copy"&gt;</w:t>
        <w:br/>
        <w:t xml:space="preserve">      &lt;div class="page-kicker mb-0"&gt;{{ pageKicker }}&lt;/div&gt;</w:t>
        <w:br/>
        <w:t xml:space="preserve">      &lt;v-app-bar-title class="brand-font topbar-title"&gt;{{ pageTitle }}&lt;/v-app-bar-title&gt;</w:t>
        <w:br/>
        <w:t xml:space="preserve">    &lt;/div&gt;</w:t>
        <w:br/>
        <w:t xml:space="preserve">    &lt;v-spacer /&gt;</w:t>
        <w:br/>
        <w:t xml:space="preserve">    &lt;v-chip size="small" color="primary" variant="outlined" class="mr-3 d-none d-sm-inline-flex"&gt;</w:t>
        <w:br/>
        <w:t xml:space="preserve">      Live workspace</w:t>
        <w:br/>
        <w:t xml:space="preserve">    &lt;/v-chip&gt;</w:t>
        <w:br/>
        <w:t xml:space="preserve">    &lt;v-menu v-model="menu" :close-on-content-click="false"&gt;</w:t>
        <w:br/>
        <w:t xml:space="preserve">      &lt;template #activator="{ props }"&gt;</w:t>
        <w:br/>
        <w:t xml:space="preserve">        &lt;v-btn v-bind="props" icon variant="text" class="notify-btn"&gt;</w:t>
        <w:br/>
        <w:t xml:space="preserve">          &lt;v-badge :content="unread" :model-value="unread &gt; 0" color="primary"&gt;</w:t>
        <w:br/>
        <w:t xml:space="preserve">            &lt;v-icon&gt;mdi-bell-outline&lt;/v-icon&gt;</w:t>
        <w:br/>
        <w:t xml:space="preserve">          &lt;/v-badge&gt;</w:t>
        <w:br/>
        <w:t xml:space="preserve">        &lt;/v-btn&gt;</w:t>
        <w:br/>
        <w:t xml:space="preserve">      &lt;/template&gt;</w:t>
        <w:br/>
        <w:t xml:space="preserve">      &lt;v-card min-width="320" max-width="380" class="notify-card"&gt;</w:t>
        <w:br/>
        <w:t xml:space="preserve">        &lt;v-card-title class="d-flex justify-space-between align-center text-subtitle-2"&gt;</w:t>
        <w:br/>
        <w:t xml:space="preserve">          Notifications</w:t>
        <w:br/>
        <w:t xml:space="preserve">          &lt;v-btn size="small" variant="text" color="primary" @click="clearAll"&gt;Mark all read&lt;/v-btn&gt;</w:t>
        <w:br/>
        <w:t xml:space="preserve">        &lt;/v-card-title&gt;</w:t>
        <w:br/>
        <w:t xml:space="preserve">        &lt;v-divider /&gt;</w:t>
        <w:br/>
        <w:t xml:space="preserve">        &lt;v-list density="compact" max-height="360" style="overflow: auto"&gt;</w:t>
        <w:br/>
        <w:t xml:space="preserve">          &lt;v-list-item v-if="!notes.length" title="No notifications yet" /&gt;</w:t>
        <w:br/>
        <w:t xml:space="preserve">          &lt;v-list-item</w:t>
        <w:br/>
        <w:t xml:space="preserve">            v-for="n in notes"</w:t>
        <w:br/>
        <w:t xml:space="preserve">            :key="n.id"</w:t>
        <w:br/>
        <w:t xml:space="preserve">            :title="n.title"</w:t>
        <w:br/>
        <w:t xml:space="preserve">            :subtitle="n.message"</w:t>
        <w:br/>
        <w:t xml:space="preserve">            :class="{ unread: !n.is_read }"</w:t>
        <w:br/>
        <w:t xml:space="preserve">            @click="openNote(n)"</w:t>
        <w:br/>
        <w:t xml:space="preserve">          /&gt;</w:t>
        <w:br/>
        <w:t xml:space="preserve">        &lt;/v-list&gt;</w:t>
        <w:br/>
        <w:t xml:space="preserve">      &lt;/v-card&gt;</w:t>
        <w:br/>
        <w:t xml:space="preserve">    &lt;/v-menu&gt;</w:t>
        <w:br/>
        <w:t xml:space="preserve">  &lt;/v-app-bar&gt;</w:t>
        <w:br/>
        <w:t xml:space="preserve"/>
        <w:br/>
        <w:t xml:space="preserve">  &lt;v-main class="app-main cm-grid-bg"&gt;</w:t>
        <w:br/>
        <w:t xml:space="preserve">    &lt;div class="pa-6"&gt;</w:t>
        <w:br/>
        <w:t xml:space="preserve">      &lt;router-view /&gt;</w:t>
        <w:br/>
        <w:t xml:space="preserve">    &lt;/div&gt;</w:t>
        <w:br/>
        <w:t xml:space="preserve">  &lt;/v-main&gt;</w:t>
        <w:br/>
        <w:t xml:space="preserve">&lt;/template&gt;</w:t>
        <w:br/>
        <w:t xml:space="preserve"/>
        <w:br/>
        <w:t xml:space="preserve">&lt;style scoped&gt;</w:t>
        <w:br/>
        <w:t xml:space="preserve">.app-nav {</w:t>
        <w:br/>
        <w:t xml:space="preserve">  background: #0b1512 !important;</w:t>
        <w:br/>
        <w:t xml:space="preserve">  color: #eaf0eb;</w:t>
        <w:br/>
        <w:t xml:space="preserve">  border-right: 1px solid #24322c !important;</w:t>
        <w:br/>
        <w:t xml:space="preserve">}</w:t>
        <w:br/>
        <w:t xml:space="preserve"/>
        <w:br/>
        <w:t xml:space="preserve">.app-nav :deep(.v-list-item-title) {</w:t>
        <w:br/>
        <w:t xml:space="preserve">  font-family: var(--font-mono);</w:t>
        <w:br/>
        <w:t xml:space="preserve">  font-size: 11px !important;</w:t>
        <w:br/>
        <w:t xml:space="preserve">  letter-spacing: 0.08em;</w:t>
        <w:br/>
        <w:t xml:space="preserve">  text-transform: uppercase;</w:t>
        <w:br/>
        <w:t xml:space="preserve">  color: #9aa69f;</w:t>
        <w:br/>
        <w:t xml:space="preserve">}</w:t>
        <w:br/>
        <w:t xml:space="preserve"/>
        <w:br/>
        <w:t xml:space="preserve">.app-nav :deep(.v-list-item__prepend) {</w:t>
        <w:br/>
        <w:t xml:space="preserve">  color: #718078;</w:t>
        <w:br/>
        <w:t xml:space="preserve">}</w:t>
        <w:br/>
        <w:t xml:space="preserve"/>
        <w:br/>
        <w:t xml:space="preserve">.app-nav :deep(.v-list-item:hover) {</w:t>
        <w:br/>
        <w:t xml:space="preserve">  background: #12221c !important;</w:t>
        <w:br/>
        <w:t xml:space="preserve">}</w:t>
        <w:br/>
        <w:t xml:space="preserve"/>
        <w:br/>
        <w:t xml:space="preserve">.app-nav :deep(.v-list-item--active) {</w:t>
        <w:br/>
        <w:t xml:space="preserve">  background: #0e1d18 !important;</w:t>
        <w:br/>
        <w:t xml:space="preserve">  box-shadow: inset 2px 0 var(--acid);</w:t>
        <w:br/>
        <w:t xml:space="preserve">}</w:t>
        <w:br/>
        <w:t xml:space="preserve"/>
        <w:br/>
        <w:t xml:space="preserve">.app-nav :deep(.v-list-item--active .v-list-item-title),</w:t>
        <w:br/>
        <w:t xml:space="preserve">.app-nav :deep(.v-list-item--active .v-list-item__prepend) {</w:t>
        <w:br/>
        <w:t xml:space="preserve">  color: var(--acid) !important;</w:t>
        <w:br/>
        <w:t xml:space="preserve">}</w:t>
        <w:br/>
        <w:t xml:space="preserve"/>
        <w:br/>
        <w:t xml:space="preserve">.brand-block {</w:t>
        <w:br/>
        <w:t xml:space="preserve">  display: flex;</w:t>
        <w:br/>
        <w:t xml:space="preserve">  gap: 12px;</w:t>
        <w:br/>
        <w:t xml:space="preserve">  align-items: center;</w:t>
        <w:br/>
        <w:t xml:space="preserve">  padding: 22px 18px 18px;</w:t>
        <w:br/>
        <w:t xml:space="preserve">  border-bottom: 1px solid #24322c;</w:t>
        <w:br/>
        <w:t xml:space="preserve">  text-decoration: none;</w:t>
        <w:br/>
        <w:t xml:space="preserve">  color: inherit;</w:t>
        <w:br/>
        <w:t xml:space="preserve">  cursor: pointer;</w:t>
        <w:br/>
        <w:t xml:space="preserve">  transition: background 0.15s ease;</w:t>
        <w:br/>
        <w:t xml:space="preserve">}</w:t>
        <w:br/>
        <w:t xml:space="preserve"/>
        <w:br/>
        <w:t xml:space="preserve">.brand-block:hover {</w:t>
        <w:br/>
        <w:t xml:space="preserve">  background: rgba(217, 255, 67, 0.04);</w:t>
        <w:br/>
        <w:t xml:space="preserve">}</w:t>
        <w:br/>
        <w:t xml:space="preserve"/>
        <w:br/>
        <w:t xml:space="preserve">.brand-mark {</w:t>
        <w:br/>
        <w:t xml:space="preserve">  width: 29px;</w:t>
        <w:br/>
        <w:t xml:space="preserve">  height: 27px;</w:t>
        <w:br/>
        <w:t xml:space="preserve">  display: flex;</w:t>
        <w:br/>
        <w:t xml:space="preserve">  gap: 3px;</w:t>
        <w:br/>
        <w:t xml:space="preserve">  align-items: flex-end;</w:t>
        <w:br/>
        <w:t xml:space="preserve">  transform: skew(-12deg);</w:t>
        <w:br/>
        <w:t xml:space="preserve">}</w:t>
        <w:br/>
        <w:t xml:space="preserve"/>
        <w:br/>
        <w:t xml:space="preserve">.brand-mark i {</w:t>
        <w:br/>
        <w:t xml:space="preserve">  display: block;</w:t>
        <w:br/>
        <w:t xml:space="preserve">  width: 7px;</w:t>
        <w:br/>
        <w:t xml:space="preserve">  background: var(--acid);</w:t>
        <w:br/>
        <w:t xml:space="preserve">}</w:t>
        <w:br/>
        <w:t xml:space="preserve"/>
        <w:br/>
        <w:t xml:space="preserve">.brand-mark i:nth-child(1) { height: 16px; }</w:t>
        <w:br/>
        <w:t xml:space="preserve">.brand-mark i:nth-child(2) { height: 25px; }</w:t>
        <w:br/>
        <w:t xml:space="preserve">.brand-mark i:nth-child(3) { height: 20px; }</w:t>
        <w:br/>
        <w:t xml:space="preserve"/>
        <w:br/>
        <w:t xml:space="preserve">.brand-name {</w:t>
        <w:br/>
        <w:t xml:space="preserve">  font-weight: 900;</w:t>
        <w:br/>
        <w:t xml:space="preserve">  letter-spacing: -0.03em;</w:t>
        <w:br/>
        <w:t xml:space="preserve">  font-size: 18px;</w:t>
        <w:br/>
        <w:t xml:space="preserve">  color: #fff;</w:t>
        <w:br/>
        <w:t xml:space="preserve">  line-height: 1;</w:t>
        <w:br/>
        <w:t xml:space="preserve">}</w:t>
        <w:br/>
        <w:t xml:space="preserve"/>
        <w:br/>
        <w:t xml:space="preserve">.brand-name span {</w:t>
        <w:br/>
        <w:t xml:space="preserve">  color: var(--acid);</w:t>
        <w:br/>
        <w:t xml:space="preserve">}</w:t>
        <w:br/>
        <w:t xml:space="preserve"/>
        <w:br/>
        <w:t xml:space="preserve">.brand-sub {</w:t>
        <w:br/>
        <w:t xml:space="preserve">  margin-top: 6px;</w:t>
        <w:br/>
        <w:t xml:space="preserve">  font-family: var(--font-mono);</w:t>
        <w:br/>
        <w:t xml:space="preserve">  font-size: 9px;</w:t>
        <w:br/>
        <w:t xml:space="preserve">  letter-spacing: 0.12em;</w:t>
        <w:br/>
        <w:t xml:space="preserve">  text-transform: uppercase;</w:t>
        <w:br/>
        <w:t xml:space="preserve">  color: #68756e;</w:t>
        <w:br/>
        <w:t xml:space="preserve">}</w:t>
        <w:br/>
        <w:t xml:space="preserve"/>
        <w:br/>
        <w:t xml:space="preserve">.nav-kicker {</w:t>
        <w:br/>
        <w:t xml:space="preserve">  padding: 18px 18px 8px;</w:t>
        <w:br/>
        <w:t xml:space="preserve">  font-family: var(--font-mono);</w:t>
        <w:br/>
        <w:t xml:space="preserve">  font-size: 9px;</w:t>
        <w:br/>
        <w:t xml:space="preserve">  letter-spacing: 0.14em;</w:t>
        <w:br/>
        <w:t xml:space="preserve">  text-transform: uppercase;</w:t>
        <w:br/>
        <w:t xml:space="preserve">  color: #5f6e66;</w:t>
        <w:br/>
        <w:t xml:space="preserve">}</w:t>
        <w:br/>
        <w:t xml:space="preserve"/>
        <w:br/>
        <w:t xml:space="preserve">.drawer-footer {</w:t>
        <w:br/>
        <w:t xml:space="preserve">  display: flex;</w:t>
        <w:br/>
        <w:t xml:space="preserve">  flex-direction: column;</w:t>
        <w:br/>
        <w:t xml:space="preserve">  gap: 0;</w:t>
        <w:br/>
        <w:t xml:space="preserve">}</w:t>
        <w:br/>
        <w:t xml:space="preserve"/>
        <w:br/>
        <w:t xml:space="preserve">.account-footer-card {</w:t>
        <w:br/>
        <w:t xml:space="preserve">  margin-top: 0;</w:t>
        <w:br/>
        <w:t xml:space="preserve">  width: 100%;</w:t>
        <w:br/>
        <w:t xml:space="preserve">  display: flex;</w:t>
        <w:br/>
        <w:t xml:space="preserve">  flex-direction: column;</w:t>
        <w:br/>
        <w:t xml:space="preserve">  gap: 10px;</w:t>
        <w:br/>
        <w:t xml:space="preserve">  padding: 12px 10px;</w:t>
        <w:br/>
        <w:t xml:space="preserve">  border: 1px solid #2a3a33;</w:t>
        <w:br/>
        <w:t xml:space="preserve">  background: #0d1814;</w:t>
        <w:br/>
        <w:t xml:space="preserve">  color: #eef4ef;</w:t>
        <w:br/>
        <w:t xml:space="preserve">  text-align: left;</w:t>
        <w:br/>
        <w:t xml:space="preserve">  cursor: pointer;</w:t>
        <w:br/>
        <w:t xml:space="preserve">  transition: border-color 0.15s ease, background 0.15s ease;</w:t>
        <w:br/>
        <w:t xml:space="preserve">}</w:t>
        <w:br/>
        <w:t xml:space="preserve"/>
        <w:br/>
        <w:t xml:space="preserve">.account-footer-card:hover {</w:t>
        <w:br/>
        <w:t xml:space="preserve">  border-color: rgba(217, 255, 67, 0.35);</w:t>
        <w:br/>
        <w:t xml:space="preserve">  background: #101f1a;</w:t>
        <w:br/>
        <w:t xml:space="preserve">}</w:t>
        <w:br/>
        <w:t xml:space="preserve"/>
        <w:br/>
        <w:t xml:space="preserve">.account-footer-top {</w:t>
        <w:br/>
        <w:t xml:space="preserve">  display: flex;</w:t>
        <w:br/>
        <w:t xml:space="preserve">  align-items: flex-start;</w:t>
        <w:br/>
        <w:t xml:space="preserve">  gap: 10px;</w:t>
        <w:br/>
        <w:t xml:space="preserve">  min-width: 0;</w:t>
        <w:br/>
        <w:t xml:space="preserve">}</w:t>
        <w:br/>
        <w:t xml:space="preserve"/>
        <w:br/>
        <w:t xml:space="preserve">.account-footer-identity {</w:t>
        <w:br/>
        <w:t xml:space="preserve">  min-width: 0;</w:t>
        <w:br/>
        <w:t xml:space="preserve">  display: flex;</w:t>
        <w:br/>
        <w:t xml:space="preserve">  flex-direction: column;</w:t>
        <w:br/>
        <w:t xml:space="preserve">  gap: 3px;</w:t>
        <w:br/>
        <w:t xml:space="preserve">  flex: 1 1 auto;</w:t>
        <w:br/>
        <w:t xml:space="preserve">}</w:t>
        <w:br/>
        <w:t xml:space="preserve"/>
        <w:br/>
        <w:t xml:space="preserve">.account-footer-identity b {</w:t>
        <w:br/>
        <w:t xml:space="preserve">  overflow: hidden;</w:t>
        <w:br/>
        <w:t xml:space="preserve">  text-overflow: ellipsis;</w:t>
        <w:br/>
        <w:t xml:space="preserve">  white-space: nowrap;</w:t>
        <w:br/>
        <w:t xml:space="preserve">  font-size: 13px;</w:t>
        <w:br/>
        <w:t xml:space="preserve">  font-weight: 700;</w:t>
        <w:br/>
        <w:t xml:space="preserve">  color: #fff;</w:t>
        <w:br/>
        <w:t xml:space="preserve">}</w:t>
        <w:br/>
        <w:t xml:space="preserve"/>
        <w:br/>
        <w:t xml:space="preserve">.account-footer-identity em {</w:t>
        <w:br/>
        <w:t xml:space="preserve">  font-style: normal;</w:t>
        <w:br/>
        <w:t xml:space="preserve">  font-family: var(--font-mono);</w:t>
        <w:br/>
        <w:t xml:space="preserve">  font-size: 10px;</w:t>
        <w:br/>
        <w:t xml:space="preserve">  color: #748078;</w:t>
        <w:br/>
        <w:t xml:space="preserve">  overflow: hidden;</w:t>
        <w:br/>
        <w:t xml:space="preserve">  text-overflow: ellipsis;</w:t>
        <w:br/>
        <w:t xml:space="preserve">  white-space: nowrap;</w:t>
        <w:br/>
        <w:t xml:space="preserve">}</w:t>
        <w:br/>
        <w:t xml:space="preserve"/>
        <w:br/>
        <w:t xml:space="preserve">.account-footer-identity em.role {</w:t>
        <w:br/>
        <w:t xml:space="preserve">  text-transform: lowercase;</w:t>
        <w:br/>
        <w:t xml:space="preserve">}</w:t>
        <w:br/>
        <w:t xml:space="preserve"/>
        <w:br/>
        <w:t xml:space="preserve">.credit-bar-avatar {</w:t>
        <w:br/>
        <w:t xml:space="preserve">  flex: 0 0 auto;</w:t>
        <w:br/>
        <w:t xml:space="preserve">  width: 28px;</w:t>
        <w:br/>
        <w:t xml:space="preserve">  height: 28px;</w:t>
        <w:br/>
        <w:t xml:space="preserve">  display: grid;</w:t>
        <w:br/>
        <w:t xml:space="preserve">  place-items: center;</w:t>
        <w:br/>
        <w:t xml:space="preserve">  border: 1px solid rgba(217, 255, 67, 0.45);</w:t>
        <w:br/>
        <w:t xml:space="preserve">  background: rgba(217, 255, 67, 0.08);</w:t>
        <w:br/>
        <w:t xml:space="preserve">  color: var(--acid);</w:t>
        <w:br/>
        <w:t xml:space="preserve">  font-family: var(--font-mono);</w:t>
        <w:br/>
        <w:t xml:space="preserve">  font-size: 11px;</w:t>
        <w:br/>
        <w:t xml:space="preserve">  font-weight: 700;</w:t>
        <w:br/>
        <w:t xml:space="preserve">  margin-top: 2px;</w:t>
        <w:br/>
        <w:t xml:space="preserve">}</w:t>
        <w:br/>
        <w:t xml:space="preserve"/>
        <w:br/>
        <w:t xml:space="preserve">.credit-bar-credits {</w:t>
        <w:br/>
        <w:t xml:space="preserve">  min-width: 0;</w:t>
        <w:br/>
        <w:t xml:space="preserve">  display: flex;</w:t>
        <w:br/>
        <w:t xml:space="preserve">  flex-direction: column;</w:t>
        <w:br/>
        <w:t xml:space="preserve">  gap: 3px;</w:t>
        <w:br/>
        <w:t xml:space="preserve">}</w:t>
        <w:br/>
        <w:t xml:space="preserve"/>
        <w:br/>
        <w:t xml:space="preserve">.credit-bar-divider {</w:t>
        <w:br/>
        <w:t xml:space="preserve">  display: block;</w:t>
        <w:br/>
        <w:t xml:space="preserve">  width: 100%;</w:t>
        <w:br/>
        <w:t xml:space="preserve">  height: 1px;</w:t>
        <w:br/>
        <w:t xml:space="preserve">  background: rgba(255, 255, 255, 0.12);</w:t>
        <w:br/>
        <w:t xml:space="preserve">}</w:t>
        <w:br/>
        <w:t xml:space="preserve"/>
        <w:br/>
        <w:t xml:space="preserve">.account-footer-card small {</w:t>
        <w:br/>
        <w:t xml:space="preserve">  color: #738078;</w:t>
        <w:br/>
        <w:t xml:space="preserve">  font-family: var(--font-mono);</w:t>
        <w:br/>
        <w:t xml:space="preserve">  font-size: 6px;</w:t>
        <w:br/>
        <w:t xml:space="preserve">  letter-spacing: 0.08em;</w:t>
        <w:br/>
        <w:t xml:space="preserve">  text-transform: uppercase;</w:t>
        <w:br/>
        <w:t xml:space="preserve">}</w:t>
        <w:br/>
        <w:t xml:space="preserve"/>
        <w:br/>
        <w:t xml:space="preserve">.account-footer-identity small {</w:t>
        <w:br/>
        <w:t xml:space="preserve">  color: var(--acid);</w:t>
        <w:br/>
        <w:t xml:space="preserve">  font-size: 7px;</w:t>
        <w:br/>
        <w:t xml:space="preserve">  letter-spacing: 0.1em;</w:t>
        <w:br/>
        <w:t xml:space="preserve">}</w:t>
        <w:br/>
        <w:t xml:space="preserve"/>
        <w:br/>
        <w:t xml:space="preserve">.credit-bar-credits b {</w:t>
        <w:br/>
        <w:t xml:space="preserve">  font-family: var(--font-mono);</w:t>
        <w:br/>
        <w:t xml:space="preserve">  font-size: 9px;</w:t>
        <w:br/>
        <w:t xml:space="preserve">  color: var(--acid);</w:t>
        <w:br/>
        <w:t xml:space="preserve">}</w:t>
        <w:br/>
        <w:t xml:space="preserve"/>
        <w:br/>
        <w:t xml:space="preserve">.credit-bar-credits b i {</w:t>
        <w:br/>
        <w:t xml:space="preserve">  color: #aab6af;</w:t>
        <w:br/>
        <w:t xml:space="preserve">  font-style: normal;</w:t>
        <w:br/>
        <w:t xml:space="preserve">  font-weight: 400;</w:t>
        <w:br/>
        <w:t xml:space="preserve">}</w:t>
        <w:br/>
        <w:t xml:space="preserve"/>
        <w:br/>
        <w:t xml:space="preserve">.credit-bar-meter {</w:t>
        <w:br/>
        <w:t xml:space="preserve">  width: 100%;</w:t>
        <w:br/>
        <w:t xml:space="preserve">  height: 2px;</w:t>
        <w:br/>
        <w:t xml:space="preserve">  background: #26342e;</w:t>
        <w:br/>
        <w:t xml:space="preserve">}</w:t>
        <w:br/>
        <w:t xml:space="preserve"/>
        <w:br/>
        <w:t xml:space="preserve">.credit-bar-meter &gt; i {</w:t>
        <w:br/>
        <w:t xml:space="preserve">  display: block;</w:t>
        <w:br/>
        <w:t xml:space="preserve">  height: 100%;</w:t>
        <w:br/>
        <w:t xml:space="preserve">  background: var(--acid);</w:t>
        <w:br/>
        <w:t xml:space="preserve">  box-shadow: 0 0 6px rgba(217, 255, 67, 0.6);</w:t>
        <w:br/>
        <w:t xml:space="preserve">}</w:t>
        <w:br/>
        <w:t xml:space="preserve"/>
        <w:br/>
        <w:t xml:space="preserve">.app-topbar {</w:t>
        <w:br/>
        <w:t xml:space="preserve">  background: #0b1512 !important;</w:t>
        <w:br/>
        <w:t xml:space="preserve">  border-bottom: 1px solid #24322c !important;</w:t>
        <w:br/>
        <w:t xml:space="preserve">  color: #eaf0eb;</w:t>
        <w:br/>
        <w:t xml:space="preserve">}</w:t>
        <w:br/>
        <w:t xml:space="preserve"/>
        <w:br/>
        <w:t xml:space="preserve">.topbar-copy {</w:t>
        <w:br/>
        <w:t xml:space="preserve">  display: flex;</w:t>
        <w:br/>
        <w:t xml:space="preserve">  flex-direction: column;</w:t>
        <w:br/>
        <w:t xml:space="preserve">  justify-content: center;</w:t>
        <w:br/>
        <w:t xml:space="preserve">  min-width: 0;</w:t>
        <w:br/>
        <w:t xml:space="preserve">}</w:t>
        <w:br/>
        <w:t xml:space="preserve"/>
        <w:br/>
        <w:t xml:space="preserve">.topbar-title {</w:t>
        <w:br/>
        <w:t xml:space="preserve">  font-size: 1.15rem !important;</w:t>
        <w:br/>
        <w:t xml:space="preserve">  font-weight: 800 !important;</w:t>
        <w:br/>
        <w:t xml:space="preserve">  letter-spacing: -0.04em !important;</w:t>
        <w:br/>
        <w:t xml:space="preserve">  padding-inline: 0 !important;</w:t>
        <w:br/>
        <w:t xml:space="preserve">  margin-inline: 0 !important;</w:t>
        <w:br/>
        <w:t xml:space="preserve">}</w:t>
        <w:br/>
        <w:t xml:space="preserve"/>
        <w:br/>
        <w:t xml:space="preserve">.app-topbar :deep(.v-toolbar-title) {</w:t>
        <w:br/>
        <w:t xml:space="preserve">  margin-inline-start: 0;</w:t>
        <w:br/>
        <w:t xml:space="preserve">}</w:t>
        <w:br/>
        <w:t xml:space="preserve"/>
        <w:br/>
        <w:t xml:space="preserve">.notify-btn {</w:t>
        <w:br/>
        <w:t xml:space="preserve">  color: #9aa69f !important;</w:t>
        <w:br/>
        <w:t xml:space="preserve">}</w:t>
        <w:br/>
        <w:t xml:space="preserve"/>
        <w:br/>
        <w:t xml:space="preserve">.notify-card {</w:t>
        <w:br/>
        <w:t xml:space="preserve">  background: #101f1a !important;</w:t>
        <w:br/>
        <w:t xml:space="preserve">}</w:t>
        <w:br/>
        <w:t xml:space="preserve"/>
        <w:br/>
        <w:t xml:space="preserve">.unread {</w:t>
        <w:br/>
        <w:t xml:space="preserve">  background: rgba(217, 255, 67, 0.06);</w:t>
        <w:br/>
        <w:t xml:space="preserve">}</w:t>
        <w:br/>
        <w:t xml:space="preserve"/>
        <w:br/>
        <w:t xml:space="preserve">.app-main {</w:t>
        <w:br/>
        <w:t xml:space="preserve">  min-height: 100%;</w:t>
        <w:br/>
        <w:t xml:space="preserve">}</w:t>
        <w:br/>
        <w:t xml:space="preserve">&lt;/style&gt;</w:t>
      </w:r>
    </w:p>
    <w:p>
      <w:pPr>
        <w:pStyle w:val="Heading3"/>
      </w:pPr>
      <w:r>
        <w:rPr>
          <w:color w:val="1B2A4A"/>
        </w:rPr>
        <w:t>frontend/src/layouts/BackendLayout.vue</w:t>
      </w:r>
    </w:p>
    <w:p>
      <w:pPr>
        <w:spacing w:after="160" w:line="276" w:lineRule="auto"/>
      </w:pPr>
      <w:r>
        <w:rPr>
          <w:rFonts w:ascii="Calibri" w:hAnsi="Calibri" w:eastAsia="Calibri"/>
          <w:b w:val="0"/>
          <w:i/>
          <w:sz w:val="18"/>
        </w:rPr>
        <w:t>SHA-256: 1ae48fb7cb32b2e7a81c2fd43a93e26a9ebbb5c47a95d2ba40e9792f84350d1b    ·    245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 from 'vue'</w:t>
        <w:br/>
        <w:t xml:space="preserve">import { useRoute, useRouter } from 'vue-router'</w:t>
        <w:br/>
        <w:t xml:space="preserve">import { useAuthStore } from '@/stores/auth'</w:t>
        <w:br/>
        <w:t xml:space="preserve"/>
        <w:br/>
        <w:t xml:space="preserve">const auth = useAuthStore()</w:t>
        <w:br/>
        <w:t xml:space="preserve">const router = useRouter()</w:t>
        <w:br/>
        <w:t xml:space="preserve">const route = useRoute()</w:t>
        <w:br/>
        <w:t xml:space="preserve"/>
        <w:br/>
        <w:t xml:space="preserve">const avatarInitial = computed(() =&gt; {</w:t>
        <w:br/>
        <w:t xml:space="preserve">  const name = auth.user?.full_name || auth.user?.email || 'A'</w:t>
        <w:br/>
        <w:t xml:space="preserve">  return name.trim().charAt(0).toUpperCase() || 'A'</w:t>
        <w:br/>
        <w:t xml:space="preserve">})</w:t>
        <w:br/>
        <w:t xml:space="preserve"/>
        <w:br/>
        <w:t xml:space="preserve">const navItems = [</w:t>
        <w:br/>
        <w:t xml:space="preserve">  { title: 'Training lab', icon: 'mdi-brain', to: '/backend' },</w:t>
        <w:br/>
        <w:t xml:space="preserve">]</w:t>
        <w:br/>
        <w:t xml:space="preserve"/>
        <w:br/>
        <w:t xml:space="preserve">const pageTitle = computed(() =&gt; {</w:t>
        <w:br/>
        <w:t xml:space="preserve">  const name = String(route.name || '')</w:t>
        <w:br/>
        <w:t xml:space="preserve">  if (name === 'backend-case-analyze') return 'Stage 1 · Analyze'</w:t>
        <w:br/>
        <w:t xml:space="preserve">  if (name === 'backend-case-original') return 'Stage 2 · Original EOQ'</w:t>
        <w:br/>
        <w:t xml:space="preserve">  if (name === 'backend-case-evaluate') return 'Stage 3 · Evaluate'</w:t>
        <w:br/>
        <w:t xml:space="preserve">  if (name === 'backend-case') return 'Training case'</w:t>
        <w:br/>
        <w:t xml:space="preserve">  return 'Training portal'</w:t>
        <w:br/>
        <w:t xml:space="preserve">})</w:t>
        <w:br/>
        <w:t xml:space="preserve"/>
        <w:br/>
        <w:t xml:space="preserve">const pageKicker = computed(() =&gt; {</w:t>
        <w:br/>
        <w:t xml:space="preserve">  const name = String(route.name || '')</w:t>
        <w:br/>
        <w:t xml:space="preserve">  if (name.startsWith('backend-case')) return 'TRAINING CASE'</w:t>
        <w:br/>
        <w:t xml:space="preserve">  return 'AGENT &amp; MODEL LAB'</w:t>
        <w:br/>
        <w:t xml:space="preserve">})</w:t>
        <w:br/>
        <w:t xml:space="preserve"/>
        <w:br/>
        <w:t xml:space="preserve">function logout() {</w:t>
        <w:br/>
        <w:t xml:space="preserve">  auth.logout()</w:t>
        <w:br/>
        <w:t xml:space="preserve">  router.push({ name: 'landing' })</w:t>
        <w:br/>
        <w:t xml:space="preserve">}</w:t>
        <w:br/>
        <w:t xml:space="preserve"/>
        <w:br/>
        <w:t xml:space="preserve">function goHome() {</w:t>
        <w:br/>
        <w:t xml:space="preserve">  router.push({ name: 'landing' })</w:t>
        <w:br/>
        <w:t xml:space="preserve">}</w:t>
        <w:br/>
        <w:t xml:space="preserve">&lt;/script&gt;</w:t>
        <w:br/>
        <w:t xml:space="preserve"/>
        <w:br/>
        <w:t xml:space="preserve">&lt;template&gt;</w:t>
        <w:br/>
        <w:t xml:space="preserve">  &lt;v-navigation-drawer permanent width="248" class="backend-nav" :border="0"&gt;</w:t>
        <w:br/>
        <w:t xml:space="preserve">    &lt;button type="button" class="brand-block" aria-label="AutoVAD home" @click="goHome"&gt;</w:t>
        <w:br/>
        <w:t xml:space="preserve">      &lt;div class="brand-mark" aria-hidden="true"&gt;</w:t>
        <w:br/>
        <w:t xml:space="preserve">        &lt;i /&gt;&lt;i /&gt;&lt;i /&gt;</w:t>
        <w:br/>
        <w:t xml:space="preserve">      &lt;/div&gt;</w:t>
        <w:br/>
        <w:t xml:space="preserve">      &lt;div&gt;</w:t>
        <w:br/>
        <w:t xml:space="preserve">        &lt;div class="brand-name"&gt;Auto&lt;span&gt;VAD&lt;/span&gt;&lt;/div&gt;</w:t>
        <w:br/>
        <w:t xml:space="preserve">        &lt;div class="brand-sub"&gt;Admin portal&lt;/div&gt;</w:t>
        <w:br/>
        <w:t xml:space="preserve">      &lt;/div&gt;</w:t>
        <w:br/>
        <w:t xml:space="preserve">    &lt;/button&gt;</w:t>
        <w:br/>
        <w:t xml:space="preserve"/>
        <w:br/>
        <w:t xml:space="preserve">    &lt;div class="nav-kicker"&gt;Portal&lt;/div&gt;</w:t>
        <w:br/>
        <w:t xml:space="preserve">    &lt;v-list nav density="compact" class="nav-list px-2"&gt;</w:t>
        <w:br/>
        <w:t xml:space="preserve">      &lt;v-list-item</w:t>
        <w:br/>
        <w:t xml:space="preserve">        v-for="item in navItems"</w:t>
        <w:br/>
        <w:t xml:space="preserve">        :key="item.to"</w:t>
        <w:br/>
        <w:t xml:space="preserve">        :to="item.to"</w:t>
        <w:br/>
        <w:t xml:space="preserve">        :prepend-icon="item.icon"</w:t>
        <w:br/>
        <w:t xml:space="preserve">        :title="item.title"</w:t>
        <w:br/>
        <w:t xml:space="preserve">        rounded="lg"</w:t>
        <w:br/>
        <w:t xml:space="preserve">        color="primary"</w:t>
        <w:br/>
        <w:t xml:space="preserve">      /&gt;</w:t>
        <w:br/>
        <w:t xml:space="preserve">    &lt;/v-list&gt;</w:t>
        <w:br/>
        <w:t xml:space="preserve"/>
        <w:br/>
        <w:t xml:space="preserve">    &lt;template #append&gt;</w:t>
        <w:br/>
        <w:t xml:space="preserve">      &lt;div class="nav-footer"&gt;</w:t>
        <w:br/>
        <w:t xml:space="preserve">        &lt;div class="account-card"&gt;</w:t>
        <w:br/>
        <w:t xml:space="preserve">          &lt;div class="account-avatar"&gt;{{ avatarInitial }}&lt;/div&gt;</w:t>
        <w:br/>
        <w:t xml:space="preserve">          &lt;div class="account-meta"&gt;</w:t>
        <w:br/>
        <w:t xml:space="preserve">            &lt;div class="account-name"&gt;{{ auth.user?.full_name || 'Admin' }}&lt;/div&gt;</w:t>
        <w:br/>
        <w:t xml:space="preserve">            &lt;div class="account-email"&gt;{{ auth.user?.email }}&lt;/div&gt;</w:t>
        <w:br/>
        <w:t xml:space="preserve">            &lt;div class="account-role"&gt;portal admin&lt;/div&gt;</w:t>
        <w:br/>
        <w:t xml:space="preserve">          &lt;/div&gt;</w:t>
        <w:br/>
        <w:t xml:space="preserve">        &lt;/div&gt;</w:t>
        <w:br/>
        <w:t xml:space="preserve">        &lt;v-btn block color="primary" variant="flat" class="signout-btn" @click="logout"&gt;</w:t>
        <w:br/>
        <w:t xml:space="preserve">          Sign out</w:t>
        <w:br/>
        <w:t xml:space="preserve">        &lt;/v-btn&gt;</w:t>
        <w:br/>
        <w:t xml:space="preserve">      &lt;/div&gt;</w:t>
        <w:br/>
        <w:t xml:space="preserve">    &lt;/template&gt;</w:t>
        <w:br/>
        <w:t xml:space="preserve">  &lt;/v-navigation-drawer&gt;</w:t>
        <w:br/>
        <w:t xml:space="preserve"/>
        <w:br/>
        <w:t xml:space="preserve">  &lt;v-app-bar flat class="backend-bar" height="64"&gt;</w:t>
        <w:br/>
        <w:t xml:space="preserve">    &lt;div class="bar-copy"&gt;</w:t>
        <w:br/>
        <w:t xml:space="preserve">      &lt;div class="bar-kicker"&gt;{{ pageKicker }}&lt;/div&gt;</w:t>
        <w:br/>
        <w:t xml:space="preserve">      &lt;div class="bar-title"&gt;{{ pageTitle }}&lt;/div&gt;</w:t>
        <w:br/>
        <w:t xml:space="preserve">    &lt;/div&gt;</w:t>
        <w:br/>
        <w:t xml:space="preserve">    &lt;v-spacer /&gt;</w:t>
        <w:br/>
        <w:t xml:space="preserve">    &lt;v-btn variant="tonal" color="secondary" class="mr-2" @click="goHome"&gt;Website&lt;/v-btn&gt;</w:t>
        <w:br/>
        <w:t xml:space="preserve">  &lt;/v-app-bar&gt;</w:t>
        <w:br/>
        <w:t xml:space="preserve"/>
        <w:br/>
        <w:t xml:space="preserve">  &lt;v-main class="backend-main"&gt;</w:t>
        <w:br/>
        <w:t xml:space="preserve">    &lt;div class="backend-content"&gt;</w:t>
        <w:br/>
        <w:t xml:space="preserve">      &lt;router-view /&gt;</w:t>
        <w:br/>
        <w:t xml:space="preserve">    &lt;/div&gt;</w:t>
        <w:br/>
        <w:t xml:space="preserve">  &lt;/v-main&gt;</w:t>
        <w:br/>
        <w:t xml:space="preserve">&lt;/template&gt;</w:t>
        <w:br/>
        <w:t xml:space="preserve"/>
        <w:br/>
        <w:t xml:space="preserve">&lt;style scoped&gt;</w:t>
        <w:br/>
        <w:t xml:space="preserve">.backend-nav {</w:t>
        <w:br/>
        <w:t xml:space="preserve">  background: #07100e !important;</w:t>
        <w:br/>
        <w:t xml:space="preserve">  border-right: 1px solid rgba(217, 255, 67, 0.14) !important;</w:t>
        <w:br/>
        <w:t xml:space="preserve">  color: #eaf0eb;</w:t>
        <w:br/>
        <w:t xml:space="preserve">}</w:t>
        <w:br/>
        <w:t xml:space="preserve">.brand-block {</w:t>
        <w:br/>
        <w:t xml:space="preserve">  display: flex;</w:t>
        <w:br/>
        <w:t xml:space="preserve">  align-items: center;</w:t>
        <w:br/>
        <w:t xml:space="preserve">  gap: 12px;</w:t>
        <w:br/>
        <w:t xml:space="preserve">  margin: 18px 16px 8px;</w:t>
        <w:br/>
        <w:t xml:space="preserve">  padding: 0;</w:t>
        <w:br/>
        <w:t xml:space="preserve">  border: 0;</w:t>
        <w:br/>
        <w:t xml:space="preserve">  background: transparent;</w:t>
        <w:br/>
        <w:t xml:space="preserve">  cursor: pointer;</w:t>
        <w:br/>
        <w:t xml:space="preserve">  text-align: left;</w:t>
        <w:br/>
        <w:t xml:space="preserve">  width: calc(100% - 32px);</w:t>
        <w:br/>
        <w:t xml:space="preserve">}</w:t>
        <w:br/>
        <w:t xml:space="preserve">.brand-mark {</w:t>
        <w:br/>
        <w:t xml:space="preserve">  width: 34px;</w:t>
        <w:br/>
        <w:t xml:space="preserve">  height: 34px;</w:t>
        <w:br/>
        <w:t xml:space="preserve">  position: relative;</w:t>
        <w:br/>
        <w:t xml:space="preserve">  flex-shrink: 0;</w:t>
        <w:br/>
        <w:t xml:space="preserve">}</w:t>
        <w:br/>
        <w:t xml:space="preserve">.brand-mark i {</w:t>
        <w:br/>
        <w:t xml:space="preserve">  position: absolute;</w:t>
        <w:br/>
        <w:t xml:space="preserve">  inset: 0;</w:t>
        <w:br/>
        <w:t xml:space="preserve">  border: 1.5px solid #d9ff43;</w:t>
        <w:br/>
        <w:t xml:space="preserve">  border-radius: 4px;</w:t>
        <w:br/>
        <w:t xml:space="preserve">  transform: rotate(12deg);</w:t>
        <w:br/>
        <w:t xml:space="preserve">}</w:t>
        <w:br/>
        <w:t xml:space="preserve">.brand-mark i:nth-child(2) {</w:t>
        <w:br/>
        <w:t xml:space="preserve">  transform: rotate(-8deg);</w:t>
        <w:br/>
        <w:t xml:space="preserve">  opacity: 0.55;</w:t>
        <w:br/>
        <w:t xml:space="preserve">}</w:t>
        <w:br/>
        <w:t xml:space="preserve">.brand-mark i:nth-child(3) {</w:t>
        <w:br/>
        <w:t xml:space="preserve">  transform: rotate(28deg);</w:t>
        <w:br/>
        <w:t xml:space="preserve">  opacity: 0.3;</w:t>
        <w:br/>
        <w:t xml:space="preserve">}</w:t>
        <w:br/>
        <w:t xml:space="preserve">.brand-name {</w:t>
        <w:br/>
        <w:t xml:space="preserve">  font-family: Georgia, 'Times New Roman', serif;</w:t>
        <w:br/>
        <w:t xml:space="preserve">  font-size: 1.15rem;</w:t>
        <w:br/>
        <w:t xml:space="preserve">  letter-spacing: -0.03em;</w:t>
        <w:br/>
        <w:t xml:space="preserve">  color: #f4f6ef;</w:t>
        <w:br/>
        <w:t xml:space="preserve">}</w:t>
        <w:br/>
        <w:t xml:space="preserve">.brand-name span {</w:t>
        <w:br/>
        <w:t xml:space="preserve">  color: #d9ff43;</w:t>
        <w:br/>
        <w:t xml:space="preserve">}</w:t>
        <w:br/>
        <w:t xml:space="preserve">.brand-sub {</w:t>
        <w:br/>
        <w:t xml:space="preserve">  font: 9px monospace;</w:t>
        <w:br/>
        <w:t xml:space="preserve">  letter-spacing: 0.12em;</w:t>
        <w:br/>
        <w:t xml:space="preserve">  text-transform: uppercase;</w:t>
        <w:br/>
        <w:t xml:space="preserve">  color: #7d8a82;</w:t>
        <w:br/>
        <w:t xml:space="preserve">  margin-top: 2px;</w:t>
        <w:br/>
        <w:t xml:space="preserve">}</w:t>
        <w:br/>
        <w:t xml:space="preserve">.nav-kicker {</w:t>
        <w:br/>
        <w:t xml:space="preserve">  font: 9px monospace;</w:t>
        <w:br/>
        <w:t xml:space="preserve">  letter-spacing: 0.14em;</w:t>
        <w:br/>
        <w:t xml:space="preserve">  text-transform: uppercase;</w:t>
        <w:br/>
        <w:t xml:space="preserve">  color: #66756d;</w:t>
        <w:br/>
        <w:t xml:space="preserve">  padding: 18px 20px 6px;</w:t>
        <w:br/>
        <w:t xml:space="preserve">}</w:t>
        <w:br/>
        <w:t xml:space="preserve">.nav-list :deep(.v-list-item-title) {</w:t>
        <w:br/>
        <w:t xml:space="preserve">  font-size: 13px !important;</w:t>
        <w:br/>
        <w:t xml:space="preserve">}</w:t>
        <w:br/>
        <w:t xml:space="preserve">.nav-list :deep(.v-list-item--active) {</w:t>
        <w:br/>
        <w:t xml:space="preserve">  background: rgba(217, 255, 67, 0.14) !important;</w:t>
        <w:br/>
        <w:t xml:space="preserve">}</w:t>
        <w:br/>
        <w:t xml:space="preserve">.nav-list :deep(.v-list-item--active .v-list-item-title),</w:t>
        <w:br/>
        <w:t xml:space="preserve">.nav-list :deep(.v-list-item--active .v-list-item__prepend) {</w:t>
        <w:br/>
        <w:t xml:space="preserve">  color: #d9ff43 !important;</w:t>
        <w:br/>
        <w:t xml:space="preserve">}</w:t>
        <w:br/>
        <w:t xml:space="preserve">.nav-footer {</w:t>
        <w:br/>
        <w:t xml:space="preserve">  padding: 12px 14px 16px;</w:t>
        <w:br/>
        <w:t xml:space="preserve">  border-top: 1px solid rgba(217, 255, 67, 0.12);</w:t>
        <w:br/>
        <w:t xml:space="preserve">}</w:t>
        <w:br/>
        <w:t xml:space="preserve">.account-card {</w:t>
        <w:br/>
        <w:t xml:space="preserve">  display: flex;</w:t>
        <w:br/>
        <w:t xml:space="preserve">  gap: 10px;</w:t>
        <w:br/>
        <w:t xml:space="preserve">  align-items: center;</w:t>
        <w:br/>
        <w:t xml:space="preserve">  margin-bottom: 12px;</w:t>
        <w:br/>
        <w:t xml:space="preserve">  padding: 10px;</w:t>
        <w:br/>
        <w:t xml:space="preserve">  border-radius: 10px;</w:t>
        <w:br/>
        <w:t xml:space="preserve">  background: rgba(255, 255, 255, 0.03);</w:t>
        <w:br/>
        <w:t xml:space="preserve">  border: 1px solid rgba(255, 255, 255, 0.05);</w:t>
        <w:br/>
        <w:t xml:space="preserve">}</w:t>
        <w:br/>
        <w:t xml:space="preserve">.account-avatar {</w:t>
        <w:br/>
        <w:t xml:space="preserve">  width: 36px;</w:t>
        <w:br/>
        <w:t xml:space="preserve">  height: 36px;</w:t>
        <w:br/>
        <w:t xml:space="preserve">  border-radius: 50%;</w:t>
        <w:br/>
        <w:t xml:space="preserve">  background: #d9ff43;</w:t>
        <w:br/>
        <w:t xml:space="preserve">  color: #07100e;</w:t>
        <w:br/>
        <w:t xml:space="preserve">  display: grid;</w:t>
        <w:br/>
        <w:t xml:space="preserve">  place-items: center;</w:t>
        <w:br/>
        <w:t xml:space="preserve">  font-weight: 700;</w:t>
        <w:br/>
        <w:t xml:space="preserve">  flex-shrink: 0;</w:t>
        <w:br/>
        <w:t xml:space="preserve">}</w:t>
        <w:br/>
        <w:t xml:space="preserve">.account-name {</w:t>
        <w:br/>
        <w:t xml:space="preserve">  font-size: 13px;</w:t>
        <w:br/>
        <w:t xml:space="preserve">  font-weight: 600;</w:t>
        <w:br/>
        <w:t xml:space="preserve">  color: #f4f6ef;</w:t>
        <w:br/>
        <w:t xml:space="preserve">}</w:t>
        <w:br/>
        <w:t xml:space="preserve">.account-email {</w:t>
        <w:br/>
        <w:t xml:space="preserve">  font-size: 10px;</w:t>
        <w:br/>
        <w:t xml:space="preserve">  color: #8a968e;</w:t>
        <w:br/>
        <w:t xml:space="preserve">  word-break: break-all;</w:t>
        <w:br/>
        <w:t xml:space="preserve">}</w:t>
        <w:br/>
        <w:t xml:space="preserve">.account-role {</w:t>
        <w:br/>
        <w:t xml:space="preserve">  font: 8px monospace;</w:t>
        <w:br/>
        <w:t xml:space="preserve">  letter-spacing: 0.1em;</w:t>
        <w:br/>
        <w:t xml:space="preserve">  text-transform: uppercase;</w:t>
        <w:br/>
        <w:t xml:space="preserve">  color: #d9ff43;</w:t>
        <w:br/>
        <w:t xml:space="preserve">  margin-top: 2px;</w:t>
        <w:br/>
        <w:t xml:space="preserve">}</w:t>
        <w:br/>
        <w:t xml:space="preserve">.signout-btn {</w:t>
        <w:br/>
        <w:t xml:space="preserve">  font-weight: 600;</w:t>
        <w:br/>
        <w:t xml:space="preserve">  letter-spacing: 0.04em;</w:t>
        <w:br/>
        <w:t xml:space="preserve">}</w:t>
        <w:br/>
        <w:t xml:space="preserve">.backend-bar {</w:t>
        <w:br/>
        <w:t xml:space="preserve">  background: #0a1512 !important;</w:t>
        <w:br/>
        <w:t xml:space="preserve">  border-bottom: 1px solid rgba(217, 255, 67, 0.12) !important;</w:t>
        <w:br/>
        <w:t xml:space="preserve">  color: #eaf0eb;</w:t>
        <w:br/>
        <w:t xml:space="preserve">}</w:t>
        <w:br/>
        <w:t xml:space="preserve">.bar-copy {</w:t>
        <w:br/>
        <w:t xml:space="preserve">  padding-left: 8px;</w:t>
        <w:br/>
        <w:t xml:space="preserve">}</w:t>
        <w:br/>
        <w:t xml:space="preserve">.bar-kicker {</w:t>
        <w:br/>
        <w:t xml:space="preserve">  font: 9px monospace;</w:t>
        <w:br/>
        <w:t xml:space="preserve">  letter-spacing: 0.14em;</w:t>
        <w:br/>
        <w:t xml:space="preserve">  text-transform: uppercase;</w:t>
        <w:br/>
        <w:t xml:space="preserve">  color: #7d8a82;</w:t>
        <w:br/>
        <w:t xml:space="preserve">}</w:t>
        <w:br/>
        <w:t xml:space="preserve">.bar-title {</w:t>
        <w:br/>
        <w:t xml:space="preserve">  font-family: Georgia, 'Times New Roman', serif;</w:t>
        <w:br/>
        <w:t xml:space="preserve">  font-size: 1.05rem;</w:t>
        <w:br/>
        <w:t xml:space="preserve">  color: #f4f6ef;</w:t>
        <w:br/>
        <w:t xml:space="preserve">}</w:t>
        <w:br/>
        <w:t xml:space="preserve">.backend-main {</w:t>
        <w:br/>
        <w:t xml:space="preserve">  background: #07100e;</w:t>
        <w:br/>
        <w:t xml:space="preserve">}</w:t>
        <w:br/>
        <w:t xml:space="preserve">.backend-content {</w:t>
        <w:br/>
        <w:t xml:space="preserve">  min-height: calc(100vh - 64px);</w:t>
        <w:br/>
        <w:t xml:space="preserve">}</w:t>
        <w:br/>
        <w:t xml:space="preserve">&lt;/style&gt;</w:t>
      </w:r>
    </w:p>
    <w:p>
      <w:pPr>
        <w:pStyle w:val="Heading3"/>
      </w:pPr>
      <w:r>
        <w:rPr>
          <w:color w:val="1B2A4A"/>
        </w:rPr>
        <w:t>frontend/src/main.ts</w:t>
      </w:r>
    </w:p>
    <w:p>
      <w:pPr>
        <w:spacing w:after="160" w:line="276" w:lineRule="auto"/>
      </w:pPr>
      <w:r>
        <w:rPr>
          <w:rFonts w:ascii="Calibri" w:hAnsi="Calibri" w:eastAsia="Calibri"/>
          <w:b w:val="0"/>
          <w:i/>
          <w:sz w:val="18"/>
        </w:rPr>
        <w:t>SHA-256: a04695eddac052497efef283b86f5350a9934eaaf9a9f785fb25047a6909d345    ·    12 line(s)    ·    .ts</w:t>
      </w:r>
    </w:p>
    <w:p>
      <w:pPr>
        <w:spacing w:after="240" w:line="240" w:lineRule="auto"/>
        <w:ind w:left="144"/>
      </w:pPr>
      <w:r>
        <w:rPr>
          <w:rFonts w:ascii="Consolas" w:hAnsi="Consolas" w:eastAsia="Consolas"/>
          <w:b w:val="0"/>
          <w:i w:val="0"/>
          <w:color w:val="222222"/>
          <w:sz w:val="14"/>
        </w:rPr>
        <w:t xml:space="preserve">import { createApp } from 'vue'</w:t>
        <w:br/>
        <w:t xml:space="preserve">import { createPinia } from 'pinia'</w:t>
        <w:br/>
        <w:t xml:space="preserve">import App from './App.vue'</w:t>
        <w:br/>
        <w:t xml:space="preserve">import router from './router'</w:t>
        <w:br/>
        <w:t xml:space="preserve">import vuetify from './plugins/vuetify'</w:t>
        <w:br/>
        <w:t xml:space="preserve">import './styles/main.scss'</w:t>
        <w:br/>
        <w:t xml:space="preserve"/>
        <w:br/>
        <w:t xml:space="preserve">const app = createApp(App)</w:t>
        <w:br/>
        <w:t xml:space="preserve">app.use(createPinia())</w:t>
        <w:br/>
        <w:t xml:space="preserve">app.use(router)</w:t>
        <w:br/>
        <w:t xml:space="preserve">app.use(vuetify)</w:t>
        <w:br/>
        <w:t xml:space="preserve">app.mount('#app')</w:t>
      </w:r>
    </w:p>
    <w:p>
      <w:pPr>
        <w:pStyle w:val="Heading3"/>
      </w:pPr>
      <w:r>
        <w:rPr>
          <w:color w:val="1B2A4A"/>
        </w:rPr>
        <w:t>frontend/src/plugins/vuetify.ts</w:t>
      </w:r>
    </w:p>
    <w:p>
      <w:pPr>
        <w:spacing w:after="160" w:line="276" w:lineRule="auto"/>
      </w:pPr>
      <w:r>
        <w:rPr>
          <w:rFonts w:ascii="Calibri" w:hAnsi="Calibri" w:eastAsia="Calibri"/>
          <w:b w:val="0"/>
          <w:i/>
          <w:sz w:val="18"/>
        </w:rPr>
        <w:t>SHA-256: c50f39870194c161653c31af50e7eb8e787bfb7634e1575a966c2490e18a3ed5    ·    68 line(s)    ·    .ts</w:t>
      </w:r>
    </w:p>
    <w:p>
      <w:pPr>
        <w:spacing w:after="240" w:line="240" w:lineRule="auto"/>
        <w:ind w:left="144"/>
      </w:pPr>
      <w:r>
        <w:rPr>
          <w:rFonts w:ascii="Consolas" w:hAnsi="Consolas" w:eastAsia="Consolas"/>
          <w:b w:val="0"/>
          <w:i w:val="0"/>
          <w:color w:val="222222"/>
          <w:sz w:val="14"/>
        </w:rPr>
        <w:t xml:space="preserve">import 'vuetify/styles'</w:t>
        <w:br/>
        <w:t xml:space="preserve">import '@mdi/font/css/materialdesignicons.css'</w:t>
        <w:br/>
        <w:t xml:space="preserve">import { createVuetify } from 'vuetify'</w:t>
        <w:br/>
        <w:t xml:space="preserve">import * as components from 'vuetify/components'</w:t>
        <w:br/>
        <w:t xml:space="preserve">import * as directives from 'vuetify/directives'</w:t>
        <w:br/>
        <w:t xml:space="preserve"/>
        <w:br/>
        <w:t xml:space="preserve">const autovadTheme = {</w:t>
        <w:br/>
        <w:t xml:space="preserve">  dark: true,</w:t>
        <w:br/>
        <w:t xml:space="preserve">  colors: {</w:t>
        <w:br/>
        <w:t xml:space="preserve">    background: '#07100e',</w:t>
        <w:br/>
        <w:t xml:space="preserve">    surface: '#101f1a',</w:t>
        <w:br/>
        <w:t xml:space="preserve">    primary: '#d9ff43',</w:t>
        <w:br/>
        <w:t xml:space="preserve">    secondary: '#85ffd0',</w:t>
        <w:br/>
        <w:t xml:space="preserve">    accent: '#d9ff43',</w:t>
        <w:br/>
        <w:t xml:space="preserve">    error: '#ff8b6b',</w:t>
        <w:br/>
        <w:t xml:space="preserve">    info: '#85ffd0',</w:t>
        <w:br/>
        <w:t xml:space="preserve">    success: '#85ffd0',</w:t>
        <w:br/>
        <w:t xml:space="preserve">    warning: '#ffc36a',</w:t>
        <w:br/>
        <w:t xml:space="preserve">    'on-primary': '#12190c',</w:t>
        <w:br/>
        <w:t xml:space="preserve">    'on-secondary': '#07100e',</w:t>
        <w:br/>
        <w:t xml:space="preserve">    'on-surface': '#eaf0eb',</w:t>
        <w:br/>
        <w:t xml:space="preserve">    'on-background': '#eaf0eb',</w:t>
        <w:br/>
        <w:t xml:space="preserve">    'surface-variant': '#15231e',</w:t>
        <w:br/>
        <w:t xml:space="preserve">    'on-surface-variant': '#8e9b94',</w:t>
        <w:br/>
        <w:t xml:space="preserve">  },</w:t>
        <w:br/>
        <w:t xml:space="preserve">}</w:t>
        <w:br/>
        <w:t xml:space="preserve"/>
        <w:br/>
        <w:t xml:space="preserve">export default createVuetify({</w:t>
        <w:br/>
        <w:t xml:space="preserve">  components,</w:t>
        <w:br/>
        <w:t xml:space="preserve">  directives,</w:t>
        <w:br/>
        <w:t xml:space="preserve">  theme: {</w:t>
        <w:br/>
        <w:t xml:space="preserve">    defaultTheme: 'autovadTheme',</w:t>
        <w:br/>
        <w:t xml:space="preserve">    themes: {</w:t>
        <w:br/>
        <w:t xml:space="preserve">      autovadTheme,</w:t>
        <w:br/>
        <w:t xml:space="preserve">    },</w:t>
        <w:br/>
        <w:t xml:space="preserve">  },</w:t>
        <w:br/>
        <w:t xml:space="preserve">  defaults: {</w:t>
        <w:br/>
        <w:t xml:space="preserve">    VBtn: {</w:t>
        <w:br/>
        <w:t xml:space="preserve">      rounded: 0,</w:t>
        <w:br/>
        <w:t xml:space="preserve">      elevation: 0,</w:t>
        <w:br/>
        <w:t xml:space="preserve">    },</w:t>
        <w:br/>
        <w:t xml:space="preserve">    VCard: {</w:t>
        <w:br/>
        <w:t xml:space="preserve">      rounded: 0,</w:t>
        <w:br/>
        <w:t xml:space="preserve">      elevation: 0,</w:t>
        <w:br/>
        <w:t xml:space="preserve">    },</w:t>
        <w:br/>
        <w:t xml:space="preserve">    VChip: {</w:t>
        <w:br/>
        <w:t xml:space="preserve">      rounded: 0,</w:t>
        <w:br/>
        <w:t xml:space="preserve">    },</w:t>
        <w:br/>
        <w:t xml:space="preserve">    VTextField: {</w:t>
        <w:br/>
        <w:t xml:space="preserve">      variant: 'outlined',</w:t>
        <w:br/>
        <w:t xml:space="preserve">      density: 'comfortable',</w:t>
        <w:br/>
        <w:t xml:space="preserve">      color: 'primary',</w:t>
        <w:br/>
        <w:t xml:space="preserve">    },</w:t>
        <w:br/>
        <w:t xml:space="preserve">    VSelect: {</w:t>
        <w:br/>
        <w:t xml:space="preserve">      variant: 'outlined',</w:t>
        <w:br/>
        <w:t xml:space="preserve">      density: 'comfortable',</w:t>
        <w:br/>
        <w:t xml:space="preserve">      color: 'primary',</w:t>
        <w:br/>
        <w:t xml:space="preserve">    },</w:t>
        <w:br/>
        <w:t xml:space="preserve">    VTextarea: {</w:t>
        <w:br/>
        <w:t xml:space="preserve">      variant: 'outlined',</w:t>
        <w:br/>
        <w:t xml:space="preserve">      density: 'comfortable',</w:t>
        <w:br/>
        <w:t xml:space="preserve">      color: 'primary',</w:t>
        <w:br/>
        <w:t xml:space="preserve">    },</w:t>
        <w:br/>
        <w:t xml:space="preserve">    VTabs: {</w:t>
        <w:br/>
        <w:t xml:space="preserve">      color: 'primary',</w:t>
        <w:br/>
        <w:t xml:space="preserve">    },</w:t>
        <w:br/>
        <w:t xml:space="preserve">  },</w:t>
        <w:br/>
        <w:t xml:space="preserve">})</w:t>
      </w:r>
    </w:p>
    <w:p>
      <w:pPr>
        <w:pStyle w:val="Heading3"/>
      </w:pPr>
      <w:r>
        <w:rPr>
          <w:color w:val="1B2A4A"/>
        </w:rPr>
        <w:t>frontend/src/router/index.ts</w:t>
      </w:r>
    </w:p>
    <w:p>
      <w:pPr>
        <w:spacing w:after="160" w:line="276" w:lineRule="auto"/>
      </w:pPr>
      <w:r>
        <w:rPr>
          <w:rFonts w:ascii="Calibri" w:hAnsi="Calibri" w:eastAsia="Calibri"/>
          <w:b w:val="0"/>
          <w:i/>
          <w:sz w:val="18"/>
        </w:rPr>
        <w:t>SHA-256: 28eb8ff2d22a7eb80f4b109758f15f667fabe22e9602c4e4713727c1d8a8da83    ·    101 line(s)    ·    .ts</w:t>
      </w:r>
    </w:p>
    <w:p>
      <w:pPr>
        <w:spacing w:after="240" w:line="240" w:lineRule="auto"/>
        <w:ind w:left="144"/>
      </w:pPr>
      <w:r>
        <w:rPr>
          <w:rFonts w:ascii="Consolas" w:hAnsi="Consolas" w:eastAsia="Consolas"/>
          <w:b w:val="0"/>
          <w:i w:val="0"/>
          <w:color w:val="222222"/>
          <w:sz w:val="14"/>
        </w:rPr>
        <w:t xml:space="preserve">import { createRouter, createWebHistory } from 'vue-router'</w:t>
        <w:br/>
        <w:t xml:space="preserve">import { useAuthStore } from '@/stores/auth'</w:t>
        <w:br/>
        <w:t xml:space="preserve"/>
        <w:br/>
        <w:t xml:space="preserve">const router = createRouter({</w:t>
        <w:br/>
        <w:t xml:space="preserve">  history: createWebHistory(),</w:t>
        <w:br/>
        <w:t xml:space="preserve">  routes: [</w:t>
        <w:br/>
        <w:t xml:space="preserve">    {</w:t>
        <w:br/>
        <w:t xml:space="preserve">      path: '/',</w:t>
        <w:br/>
        <w:t xml:space="preserve">      name: 'landing',</w:t>
        <w:br/>
        <w:t xml:space="preserve">      component: () =&gt; import('@/views/LandingView.vue'),</w:t>
        <w:br/>
        <w:t xml:space="preserve">      meta: { public: true },</w:t>
        <w:br/>
        <w:t xml:space="preserve">    },</w:t>
        <w:br/>
        <w:t xml:space="preserve">    {</w:t>
        <w:br/>
        <w:t xml:space="preserve">      path: '/login',</w:t>
        <w:br/>
        <w:t xml:space="preserve">      name: 'login',</w:t>
        <w:br/>
        <w:t xml:space="preserve">      component: () =&gt; import('@/views/LoginView.vue'),</w:t>
        <w:br/>
        <w:t xml:space="preserve">      meta: { guest: true },</w:t>
        <w:br/>
        <w:t xml:space="preserve">    },</w:t>
        <w:br/>
        <w:t xml:space="preserve">    {</w:t>
        <w:br/>
        <w:t xml:space="preserve">      path: '/register',</w:t>
        <w:br/>
        <w:t xml:space="preserve">      name: 'register',</w:t>
        <w:br/>
        <w:t xml:space="preserve">      component: () =&gt; import('@/views/RegisterView.vue'),</w:t>
        <w:br/>
        <w:t xml:space="preserve">      meta: { guest: true },</w:t>
        <w:br/>
        <w:t xml:space="preserve">    },</w:t>
        <w:br/>
        <w:t xml:space="preserve">    {</w:t>
        <w:br/>
        <w:t xml:space="preserve">      path: '/backend',</w:t>
        <w:br/>
        <w:t xml:space="preserve">      component: () =&gt; import('@/layouts/BackendLayout.vue'),</w:t>
        <w:br/>
        <w:t xml:space="preserve">      meta: { requiresAuth: true, requiresAdmin: true },</w:t>
        <w:br/>
        <w:t xml:space="preserve">      children: [</w:t>
        <w:br/>
        <w:t xml:space="preserve">        {</w:t>
        <w:br/>
        <w:t xml:space="preserve">          path: '',</w:t>
        <w:br/>
        <w:t xml:space="preserve">          name: 'backend-lab',</w:t>
        <w:br/>
        <w:t xml:space="preserve">          component: () =&gt; import('@/views/backend/TrainingPortalView.vue'),</w:t>
        <w:br/>
        <w:t xml:space="preserve">        },</w:t>
        <w:br/>
        <w:t xml:space="preserve">        {</w:t>
        <w:br/>
        <w:t xml:space="preserve">          path: 'cases/:id',</w:t>
        <w:br/>
        <w:t xml:space="preserve">          name: 'backend-case',</w:t>
        <w:br/>
        <w:t xml:space="preserve">          component: () =&gt; import('@/views/backend/TrainingCaseView.vue'),</w:t>
        <w:br/>
        <w:t xml:space="preserve">        },</w:t>
        <w:br/>
        <w:t xml:space="preserve">        {</w:t>
        <w:br/>
        <w:t xml:space="preserve">          path: 'cases/:id/analyze',</w:t>
        <w:br/>
        <w:t xml:space="preserve">          name: 'backend-case-analyze',</w:t>
        <w:br/>
        <w:t xml:space="preserve">          component: () =&gt; import('@/views/backend/TrainingAnalyzeView.vue'),</w:t>
        <w:br/>
        <w:t xml:space="preserve">        },</w:t>
        <w:br/>
        <w:t xml:space="preserve">        {</w:t>
        <w:br/>
        <w:t xml:space="preserve">          path: 'cases/:id/original',</w:t>
        <w:br/>
        <w:t xml:space="preserve">          name: 'backend-case-original',</w:t>
        <w:br/>
        <w:t xml:space="preserve">          component: () =&gt; import('@/views/backend/TrainingOriginalView.vue'),</w:t>
        <w:br/>
        <w:t xml:space="preserve">        },</w:t>
        <w:br/>
        <w:t xml:space="preserve">        {</w:t>
        <w:br/>
        <w:t xml:space="preserve">          path: 'cases/:id/evaluate',</w:t>
        <w:br/>
        <w:t xml:space="preserve">          name: 'backend-case-evaluate',</w:t>
        <w:br/>
        <w:t xml:space="preserve">          component: () =&gt; import('@/views/backend/TrainingEvaluateView.vue'),</w:t>
        <w:br/>
        <w:t xml:space="preserve">        },</w:t>
        <w:br/>
        <w:t xml:space="preserve">      ],</w:t>
        <w:br/>
        <w:t xml:space="preserve">    },</w:t>
        <w:br/>
        <w:t xml:space="preserve">    {</w:t>
        <w:br/>
        <w:t xml:space="preserve">      path: '/',</w:t>
        <w:br/>
        <w:t xml:space="preserve">      component: () =&gt; import('@/layouts/AppLayout.vue'),</w:t>
        <w:br/>
        <w:t xml:space="preserve">      meta: { requiresAuth: true },</w:t>
        <w:br/>
        <w:t xml:space="preserve">      children: [</w:t>
        <w:br/>
        <w:t xml:space="preserve">        { path: 'dashboard', name: 'dashboard', component: () =&gt; import('@/views/DashboardView.vue') },</w:t>
        <w:br/>
        <w:t xml:space="preserve">        { path: 'projects', name: 'projects', component: () =&gt; import('@/views/ProjectsView.vue') },</w:t>
        <w:br/>
        <w:t xml:space="preserve">        { path: 'projects/:id', name: 'project-detail', component: () =&gt; import('@/views/ProjectDetailView.vue') },</w:t>
        <w:br/>
        <w:t xml:space="preserve">        { path: 'viewer/:documentId', name: 'document-viewer', component: () =&gt; import('@/views/ViewerView.vue') },</w:t>
        <w:br/>
        <w:t xml:space="preserve">        { path: 'analytics', name: 'analytics', component: () =&gt; import('@/views/AnalyticsView.vue') },</w:t>
        <w:br/>
        <w:t xml:space="preserve">        { path: 'search', name: 'search', component: () =&gt; import('@/views/SearchView.vue') },</w:t>
        <w:br/>
        <w:t xml:space="preserve">        { path: 'account', name: 'account', component: () =&gt; import('@/views/AccountDetailsView.vue') },</w:t>
        <w:br/>
        <w:t xml:space="preserve">        { path: 'account/settings', name: 'account-settings', component: () =&gt; import('@/views/AccountSettingsView.vue') },</w:t>
        <w:br/>
        <w:t xml:space="preserve">        { path: 'account/billing', name: 'account-billing', component: () =&gt; import('@/views/BillingCreditsView.vue') },</w:t>
        <w:br/>
        <w:t xml:space="preserve">        { path: 'account/notifications', name: 'account-notifications', component: () =&gt; import('@/views/AccountNotificationsView.vue') },</w:t>
        <w:br/>
        <w:t xml:space="preserve">        { path: 'admin', name: 'admin', component: () =&gt; import('@/views/AdminView.vue') },</w:t>
        <w:br/>
        <w:t xml:space="preserve">      ],</w:t>
        <w:br/>
        <w:t xml:space="preserve">    },</w:t>
        <w:br/>
        <w:t xml:space="preserve">  ],</w:t>
        <w:br/>
        <w:t xml:space="preserve">  scrollBehavior(to) {</w:t>
        <w:br/>
        <w:t xml:space="preserve">    if (to.hash) return { el: to.hash, behavior: 'smooth' }</w:t>
        <w:br/>
        <w:t xml:space="preserve">    return { top: 0 }</w:t>
        <w:br/>
        <w:t xml:space="preserve">  },</w:t>
        <w:br/>
        <w:t xml:space="preserve">})</w:t>
        <w:br/>
        <w:t xml:space="preserve"/>
        <w:br/>
        <w:t xml:space="preserve">router.beforeEach((to) =&gt; {</w:t>
        <w:br/>
        <w:t xml:space="preserve">  const auth = useAuthStore()</w:t>
        <w:br/>
        <w:t xml:space="preserve">  const needsAuth = to.matched.some((r) =&gt; r.meta.requiresAuth)</w:t>
        <w:br/>
        <w:t xml:space="preserve">  const needsAdmin = to.matched.some((r) =&gt; r.meta.requiresAdmin)</w:t>
        <w:br/>
        <w:t xml:space="preserve">  if (needsAuth &amp;&amp; !auth.isAuthenticated) {</w:t>
        <w:br/>
        <w:t xml:space="preserve">    return {</w:t>
        <w:br/>
        <w:t xml:space="preserve">      name: 'landing',</w:t>
        <w:br/>
        <w:t xml:space="preserve">      query: { signin: '1', redirect: to.fullPath },</w:t>
        <w:br/>
        <w:t xml:space="preserve">    }</w:t>
        <w:br/>
        <w:t xml:space="preserve">  }</w:t>
        <w:br/>
        <w:t xml:space="preserve">  if (needsAdmin &amp;&amp; auth.user?.role !== 'admin') {</w:t>
        <w:br/>
        <w:t xml:space="preserve">    return { name: 'landing' }</w:t>
        <w:br/>
        <w:t xml:space="preserve">  }</w:t>
        <w:br/>
        <w:t xml:space="preserve">  if (to.meta.guest &amp;&amp; auth.isAuthenticated) {</w:t>
        <w:br/>
        <w:t xml:space="preserve">    return { name: 'landing' }</w:t>
        <w:br/>
        <w:t xml:space="preserve">  }</w:t>
        <w:br/>
        <w:t xml:space="preserve">  return true</w:t>
        <w:br/>
        <w:t xml:space="preserve">})</w:t>
        <w:br/>
        <w:t xml:space="preserve"/>
        <w:br/>
        <w:t xml:space="preserve">export default router</w:t>
      </w:r>
    </w:p>
    <w:p>
      <w:pPr>
        <w:pStyle w:val="Heading3"/>
      </w:pPr>
      <w:r>
        <w:rPr>
          <w:color w:val="1B2A4A"/>
        </w:rPr>
        <w:t>frontend/src/stores/auth.ts</w:t>
      </w:r>
    </w:p>
    <w:p>
      <w:pPr>
        <w:spacing w:after="160" w:line="276" w:lineRule="auto"/>
      </w:pPr>
      <w:r>
        <w:rPr>
          <w:rFonts w:ascii="Calibri" w:hAnsi="Calibri" w:eastAsia="Calibri"/>
          <w:b w:val="0"/>
          <w:i/>
          <w:sz w:val="18"/>
        </w:rPr>
        <w:t>SHA-256: 3bb7a60559fc7bb409bb39971b68ea83930b9f1b27eb1420691188a17de0490d    ·    111 line(s)    ·    .ts</w:t>
      </w:r>
    </w:p>
    <w:p>
      <w:pPr>
        <w:spacing w:after="240" w:line="240" w:lineRule="auto"/>
        <w:ind w:left="144"/>
      </w:pPr>
      <w:r>
        <w:rPr>
          <w:rFonts w:ascii="Consolas" w:hAnsi="Consolas" w:eastAsia="Consolas"/>
          <w:b w:val="0"/>
          <w:i w:val="0"/>
          <w:color w:val="222222"/>
          <w:sz w:val="14"/>
        </w:rPr>
        <w:t xml:space="preserve">import { defineStore } from 'pinia'</w:t>
        <w:br/>
        <w:t xml:space="preserve">import { computed, ref } from 'vue'</w:t>
        <w:br/>
        <w:t xml:space="preserve">import * as authApi from '@/api/auth'</w:t>
        <w:br/>
        <w:t xml:space="preserve">import type { User } from '@/types'</w:t>
        <w:br/>
        <w:t xml:space="preserve"/>
        <w:br/>
        <w:t xml:space="preserve">export const useAuthStore = defineStore('auth', () =&gt; {</w:t>
        <w:br/>
        <w:t xml:space="preserve">  const token = ref&lt;string | null&gt;(localStorage.getItem('cm_token'))</w:t>
        <w:br/>
        <w:t xml:space="preserve">  const user = ref&lt;User | null&gt;(localStorage.getItem('cm_user') ? JSON.parse(localStorage.getItem('cm_user')!) : null)</w:t>
        <w:br/>
        <w:t xml:space="preserve">  const loading = ref(false)</w:t>
        <w:br/>
        <w:t xml:space="preserve">  const error = ref&lt;string | null&gt;(null)</w:t>
        <w:br/>
        <w:t xml:space="preserve"/>
        <w:br/>
        <w:t xml:space="preserve">  const isAuthenticated = computed(() =&gt; Boolean(token.value))</w:t>
        <w:br/>
        <w:t xml:space="preserve"/>
        <w:br/>
        <w:t xml:space="preserve">  function persist(authToken: string, authUser: User) {</w:t>
        <w:br/>
        <w:t xml:space="preserve">    token.value = authToken</w:t>
        <w:br/>
        <w:t xml:space="preserve">    user.value = authUser</w:t>
        <w:br/>
        <w:t xml:space="preserve">    localStorage.setItem('cm_token', authToken)</w:t>
        <w:br/>
        <w:t xml:space="preserve">    localStorage.setItem('cm_user', JSON.stringify(authUser))</w:t>
        <w:br/>
        <w:t xml:space="preserve">  }</w:t>
        <w:br/>
        <w:t xml:space="preserve"/>
        <w:br/>
        <w:t xml:space="preserve">  async function login(email: string, password: string) {</w:t>
        <w:br/>
        <w:t xml:space="preserve">    loading.value = true</w:t>
        <w:br/>
        <w:t xml:space="preserve">    error.value = null</w:t>
        <w:br/>
        <w:t xml:space="preserve">    try {</w:t>
        <w:br/>
        <w:t xml:space="preserve">      const data = await authApi.loginUser(email, password)</w:t>
        <w:br/>
        <w:t xml:space="preserve">      persist(data.access_token, data.user)</w:t>
        <w:br/>
        <w:t xml:space="preserve">      return data.user</w:t>
        <w:br/>
        <w:t xml:space="preserve">    } catch (err: unknown) {</w:t>
        <w:br/>
        <w:t xml:space="preserve">      error.value = extractError(err, 'Login failed')</w:t>
        <w:br/>
        <w:t xml:space="preserve">      throw err</w:t>
        <w:br/>
        <w:t xml:space="preserve">    } finally {</w:t>
        <w:br/>
        <w:t xml:space="preserve">      loading.value = false</w:t>
        <w:br/>
        <w:t xml:space="preserve">    }</w:t>
        <w:br/>
        <w:t xml:space="preserve">  }</w:t>
        <w:br/>
        <w:t xml:space="preserve"/>
        <w:br/>
        <w:t xml:space="preserve">  async function adminLogin(adminName: string, password: string) {</w:t>
        <w:br/>
        <w:t xml:space="preserve">    loading.value = true</w:t>
        <w:br/>
        <w:t xml:space="preserve">    error.value = null</w:t>
        <w:br/>
        <w:t xml:space="preserve">    try {</w:t>
        <w:br/>
        <w:t xml:space="preserve">      const data = await authApi.adminLogin(adminName, password)</w:t>
        <w:br/>
        <w:t xml:space="preserve">      if (data.user.role !== 'admin') {</w:t>
        <w:br/>
        <w:t xml:space="preserve">        error.value = 'Not an admin account'</w:t>
        <w:br/>
        <w:t xml:space="preserve">        throw new Error(error.value)</w:t>
        <w:br/>
        <w:t xml:space="preserve">      }</w:t>
        <w:br/>
        <w:t xml:space="preserve">      persist(data.access_token, data.user)</w:t>
        <w:br/>
        <w:t xml:space="preserve">      return data.user</w:t>
        <w:br/>
        <w:t xml:space="preserve">    } catch (err: unknown) {</w:t>
        <w:br/>
        <w:t xml:space="preserve">      error.value = extractError(err, 'Admin sign in failed')</w:t>
        <w:br/>
        <w:t xml:space="preserve">      throw err</w:t>
        <w:br/>
        <w:t xml:space="preserve">    } finally {</w:t>
        <w:br/>
        <w:t xml:space="preserve">      loading.value = false</w:t>
        <w:br/>
        <w:t xml:space="preserve">    }</w:t>
        <w:br/>
        <w:t xml:space="preserve">  }</w:t>
        <w:br/>
        <w:t xml:space="preserve"/>
        <w:br/>
        <w:t xml:space="preserve">  async function register(payload: {</w:t>
        <w:br/>
        <w:t xml:space="preserve">    email: string</w:t>
        <w:br/>
        <w:t xml:space="preserve">    full_name: string</w:t>
        <w:br/>
        <w:t xml:space="preserve">    password: string</w:t>
        <w:br/>
        <w:t xml:space="preserve">    confirm_password: string</w:t>
        <w:br/>
        <w:t xml:space="preserve">    role: string</w:t>
        <w:br/>
        <w:t xml:space="preserve">    plan: string</w:t>
        <w:br/>
        <w:t xml:space="preserve">  }) {</w:t>
        <w:br/>
        <w:t xml:space="preserve">    loading.value = true</w:t>
        <w:br/>
        <w:t xml:space="preserve">    error.value = null</w:t>
        <w:br/>
        <w:t xml:space="preserve">    try {</w:t>
        <w:br/>
        <w:t xml:space="preserve">      const data = await authApi.registerUser(payload)</w:t>
        <w:br/>
        <w:t xml:space="preserve">      persist(data.access_token, data.user)</w:t>
        <w:br/>
        <w:t xml:space="preserve">      return data.user</w:t>
        <w:br/>
        <w:t xml:space="preserve">    } catch (err: unknown) {</w:t>
        <w:br/>
        <w:t xml:space="preserve">      error.value = extractError(err, 'Registration failed')</w:t>
        <w:br/>
        <w:t xml:space="preserve">      throw err</w:t>
        <w:br/>
        <w:t xml:space="preserve">    } finally {</w:t>
        <w:br/>
        <w:t xml:space="preserve">      loading.value = false</w:t>
        <w:br/>
        <w:t xml:space="preserve">    }</w:t>
        <w:br/>
        <w:t xml:space="preserve">  }</w:t>
        <w:br/>
        <w:t xml:space="preserve"/>
        <w:br/>
        <w:t xml:space="preserve">  async function refreshMe() {</w:t>
        <w:br/>
        <w:t xml:space="preserve">    if (!token.value) return null</w:t>
        <w:br/>
        <w:t xml:space="preserve">    const me = await authApi.fetchMe()</w:t>
        <w:br/>
        <w:t xml:space="preserve">    user.value = me</w:t>
        <w:br/>
        <w:t xml:space="preserve">    localStorage.setItem('cm_user', JSON.stringify(me))</w:t>
        <w:br/>
        <w:t xml:space="preserve">    return me</w:t>
        <w:br/>
        <w:t xml:space="preserve">  }</w:t>
        <w:br/>
        <w:t xml:space="preserve"/>
        <w:br/>
        <w:t xml:space="preserve">  function logout() {</w:t>
        <w:br/>
        <w:t xml:space="preserve">    token.value = null</w:t>
        <w:br/>
        <w:t xml:space="preserve">    user.value = null</w:t>
        <w:br/>
        <w:t xml:space="preserve">    localStorage.removeItem('cm_token')</w:t>
        <w:br/>
        <w:t xml:space="preserve">    localStorage.removeItem('cm_user')</w:t>
        <w:br/>
        <w:t xml:space="preserve">  }</w:t>
        <w:br/>
        <w:t xml:space="preserve"/>
        <w:br/>
        <w:t xml:space="preserve">  return { token, user, loading, error, isAuthenticated, login, adminLogin, register, refreshMe, logout }</w:t>
        <w:br/>
        <w:t xml:space="preserve">})</w:t>
        <w:br/>
        <w:t xml:space="preserve"/>
        <w:br/>
        <w:t xml:space="preserve">function extractError(err: unknown, fallback: string): string {</w:t>
        <w:br/>
        <w:t xml:space="preserve">  if (typeof err === 'object' &amp;&amp; err &amp;&amp; 'response' in err) {</w:t>
        <w:br/>
        <w:t xml:space="preserve">    const detail = (err as { response?: { data?: { detail?: unknown } } }).response?.data?.detail</w:t>
        <w:br/>
        <w:t xml:space="preserve">    if (typeof detail === 'string') return detail</w:t>
        <w:br/>
        <w:t xml:space="preserve">    if (Array.isArray(detail)) {</w:t>
        <w:br/>
        <w:t xml:space="preserve">      const msgs = detail</w:t>
        <w:br/>
        <w:t xml:space="preserve">        .map((d) =&gt; {</w:t>
        <w:br/>
        <w:t xml:space="preserve">          if (typeof d === 'string') return d</w:t>
        <w:br/>
        <w:t xml:space="preserve">          if (d &amp;&amp; typeof d === 'object' &amp;&amp; 'msg' in d) return String((d as { msg: string }).msg)</w:t>
        <w:br/>
        <w:t xml:space="preserve">          return ''</w:t>
        <w:br/>
        <w:t xml:space="preserve">        })</w:t>
        <w:br/>
        <w:t xml:space="preserve">        .filter(Boolean)</w:t>
        <w:br/>
        <w:t xml:space="preserve">      if (msgs.length) return msgs.join(' ')</w:t>
        <w:br/>
        <w:t xml:space="preserve">    }</w:t>
        <w:br/>
        <w:t xml:space="preserve">  }</w:t>
        <w:br/>
        <w:t xml:space="preserve">  return fallback</w:t>
        <w:br/>
        <w:t xml:space="preserve">}</w:t>
      </w:r>
    </w:p>
    <w:p>
      <w:pPr>
        <w:pStyle w:val="Heading3"/>
      </w:pPr>
      <w:r>
        <w:rPr>
          <w:color w:val="1B2A4A"/>
        </w:rPr>
        <w:t>frontend/src/stores/projects.ts</w:t>
      </w:r>
    </w:p>
    <w:p>
      <w:pPr>
        <w:spacing w:after="160" w:line="276" w:lineRule="auto"/>
      </w:pPr>
      <w:r>
        <w:rPr>
          <w:rFonts w:ascii="Calibri" w:hAnsi="Calibri" w:eastAsia="Calibri"/>
          <w:b w:val="0"/>
          <w:i/>
          <w:sz w:val="18"/>
        </w:rPr>
        <w:t>SHA-256: c7aea1c0eff78415e6fbc953d3d6b13d3853e2c7800488da99f1cb400079f073    ·    111 line(s)    ·    .ts</w:t>
      </w:r>
    </w:p>
    <w:p>
      <w:pPr>
        <w:spacing w:after="240" w:line="240" w:lineRule="auto"/>
        <w:ind w:left="144"/>
      </w:pPr>
      <w:r>
        <w:rPr>
          <w:rFonts w:ascii="Consolas" w:hAnsi="Consolas" w:eastAsia="Consolas"/>
          <w:b w:val="0"/>
          <w:i w:val="0"/>
          <w:color w:val="222222"/>
          <w:sz w:val="14"/>
        </w:rPr>
        <w:t xml:space="preserve">import { defineStore } from 'pinia'</w:t>
        <w:br/>
        <w:t xml:space="preserve">import { ref } from 'vue'</w:t>
        <w:br/>
        <w:t xml:space="preserve">import * as projectsApi from '@/api/projects'</w:t>
        <w:br/>
        <w:t xml:space="preserve">import * as documentsApi from '@/api/documents'</w:t>
        <w:br/>
        <w:t xml:space="preserve">import type { DocumentItem, Project, ProjectPayload } from '@/types'</w:t>
        <w:br/>
        <w:t xml:space="preserve"/>
        <w:br/>
        <w:t xml:space="preserve">export const useProjectsStore = defineStore('projects', () =&gt; {</w:t>
        <w:br/>
        <w:t xml:space="preserve">  const projects = ref&lt;Project[]&gt;([])</w:t>
        <w:br/>
        <w:t xml:space="preserve">  const currentProject = ref&lt;Project | null&gt;(null)</w:t>
        <w:br/>
        <w:t xml:space="preserve">  const documents = ref&lt;DocumentItem[]&gt;([])</w:t>
        <w:br/>
        <w:t xml:space="preserve">  const loading = ref(false)</w:t>
        <w:br/>
        <w:t xml:space="preserve">  const error = ref&lt;string | null&gt;(null)</w:t>
        <w:br/>
        <w:t xml:space="preserve"/>
        <w:br/>
        <w:t xml:space="preserve">  async function fetchProjects(q?: string) {</w:t>
        <w:br/>
        <w:t xml:space="preserve">    loading.value = true</w:t>
        <w:br/>
        <w:t xml:space="preserve">    error.value = null</w:t>
        <w:br/>
        <w:t xml:space="preserve">    try {</w:t>
        <w:br/>
        <w:t xml:space="preserve">      projects.value = await projectsApi.listProjects(q ? { q } : undefined)</w:t>
        <w:br/>
        <w:t xml:space="preserve">    } catch (err: unknown) {</w:t>
        <w:br/>
        <w:t xml:space="preserve">      error.value = 'Failed to load projects'</w:t>
        <w:br/>
        <w:t xml:space="preserve">      throw err</w:t>
        <w:br/>
        <w:t xml:space="preserve">    } finally {</w:t>
        <w:br/>
        <w:t xml:space="preserve">      loading.value = false</w:t>
        <w:br/>
        <w:t xml:space="preserve">    }</w:t>
        <w:br/>
        <w:t xml:space="preserve">  }</w:t>
        <w:br/>
        <w:t xml:space="preserve"/>
        <w:br/>
        <w:t xml:space="preserve">  async function fetchProject(id: number) {</w:t>
        <w:br/>
        <w:t xml:space="preserve">    loading.value = true</w:t>
        <w:br/>
        <w:t xml:space="preserve">    error.value = null</w:t>
        <w:br/>
        <w:t xml:space="preserve">    try {</w:t>
        <w:br/>
        <w:t xml:space="preserve">      currentProject.value = await projectsApi.getProject(id)</w:t>
        <w:br/>
        <w:t xml:space="preserve">      documents.value = await documentsApi.listDocuments(id)</w:t>
        <w:br/>
        <w:t xml:space="preserve">      return currentProject.value</w:t>
        <w:br/>
        <w:t xml:space="preserve">    } catch (err: unknown) {</w:t>
        <w:br/>
        <w:t xml:space="preserve">      error.value = 'Failed to load project'</w:t>
        <w:br/>
        <w:t xml:space="preserve">      throw err</w:t>
        <w:br/>
        <w:t xml:space="preserve">    } finally {</w:t>
        <w:br/>
        <w:t xml:space="preserve">      loading.value = false</w:t>
        <w:br/>
        <w:t xml:space="preserve">    }</w:t>
        <w:br/>
        <w:t xml:space="preserve">  }</w:t>
        <w:br/>
        <w:t xml:space="preserve"/>
        <w:br/>
        <w:t xml:space="preserve">  async function create(payload: ProjectPayload) {</w:t>
        <w:br/>
        <w:t xml:space="preserve">    const project = await projectsApi.createProject(payload)</w:t>
        <w:br/>
        <w:t xml:space="preserve">    projects.value.unshift(project)</w:t>
        <w:br/>
        <w:t xml:space="preserve">    return project</w:t>
        <w:br/>
        <w:t xml:space="preserve">  }</w:t>
        <w:br/>
        <w:t xml:space="preserve"/>
        <w:br/>
        <w:t xml:space="preserve">  async function update(id: number, payload: Partial&lt;ProjectPayload&gt;) {</w:t>
        <w:br/>
        <w:t xml:space="preserve">    const project = await projectsApi.updateProject(id, payload)</w:t>
        <w:br/>
        <w:t xml:space="preserve">    currentProject.value = project</w:t>
        <w:br/>
        <w:t xml:space="preserve">    const idx = projects.value.findIndex((p) =&gt; p.id === id)</w:t>
        <w:br/>
        <w:t xml:space="preserve">    if (idx &gt;= 0) projects.value[idx] = project</w:t>
        <w:br/>
        <w:t xml:space="preserve">    return project</w:t>
        <w:br/>
        <w:t xml:space="preserve">  }</w:t>
        <w:br/>
        <w:t xml:space="preserve"/>
        <w:br/>
        <w:t xml:space="preserve">  async function archive(id: number) {</w:t>
        <w:br/>
        <w:t xml:space="preserve">    await projectsApi.archiveProject(id)</w:t>
        <w:br/>
        <w:t xml:space="preserve">    const idx = projects.value.findIndex((p) =&gt; p.id === id)</w:t>
        <w:br/>
        <w:t xml:space="preserve">    if (idx &gt;= 0) {</w:t>
        <w:br/>
        <w:t xml:space="preserve">      projects.value[idx] = { ...projects.value[idx], status: 'archived' }</w:t>
        <w:br/>
        <w:t xml:space="preserve">    }</w:t>
        <w:br/>
        <w:t xml:space="preserve">    if (currentProject.value?.id === id) {</w:t>
        <w:br/>
        <w:t xml:space="preserve">      currentProject.value = { ...currentProject.value, status: 'archived' }</w:t>
        <w:br/>
        <w:t xml:space="preserve">    }</w:t>
        <w:br/>
        <w:t xml:space="preserve">  }</w:t>
        <w:br/>
        <w:t xml:space="preserve"/>
        <w:br/>
        <w:t xml:space="preserve">  async function remove(id: number) {</w:t>
        <w:br/>
        <w:t xml:space="preserve">    await projectsApi.archiveProject(id, true)</w:t>
        <w:br/>
        <w:t xml:space="preserve">    projects.value = projects.value.filter((p) =&gt; p.id !== id)</w:t>
        <w:br/>
        <w:t xml:space="preserve">    if (currentProject.value?.id === id) currentProject.value = null</w:t>
        <w:br/>
        <w:t xml:space="preserve">  }</w:t>
        <w:br/>
        <w:t xml:space="preserve"/>
        <w:br/>
        <w:t xml:space="preserve">  async function upload(</w:t>
        <w:br/>
        <w:t xml:space="preserve">    projectId: number,</w:t>
        <w:br/>
        <w:t xml:space="preserve">    file: File,</w:t>
        <w:br/>
        <w:t xml:space="preserve">    revisionLabel?: string,</w:t>
        <w:br/>
        <w:t xml:space="preserve">    notes?: string,</w:t>
        <w:br/>
        <w:t xml:space="preserve">    onProgress?: (percent: number) =&gt; void,</w:t>
        <w:br/>
        <w:t xml:space="preserve">  ) {</w:t>
        <w:br/>
        <w:t xml:space="preserve">    const doc = await documentsApi.uploadDocument(projectId, file, revisionLabel, notes, onProgress)</w:t>
        <w:br/>
        <w:t xml:space="preserve">    documents.value.unshift(doc)</w:t>
        <w:br/>
        <w:t xml:space="preserve">    if (currentProject.value?.id === projectId) {</w:t>
        <w:br/>
        <w:t xml:space="preserve">      currentProject.value.document_count += 1</w:t>
        <w:br/>
        <w:t xml:space="preserve">    }</w:t>
        <w:br/>
        <w:t xml:space="preserve">    return doc</w:t>
        <w:br/>
        <w:t xml:space="preserve">  }</w:t>
        <w:br/>
        <w:t xml:space="preserve"/>
        <w:br/>
        <w:t xml:space="preserve">  async function removeDocument(documentId: number) {</w:t>
        <w:br/>
        <w:t xml:space="preserve">    await documentsApi.deleteDocument(documentId)</w:t>
        <w:br/>
        <w:t xml:space="preserve">    documents.value = documents.value.filter((d) =&gt; d.id !== documentId)</w:t>
        <w:br/>
        <w:t xml:space="preserve">    if (currentProject.value) {</w:t>
        <w:br/>
        <w:t xml:space="preserve">      currentProject.value.document_count = Math.max(0, currentProject.value.document_count - 1)</w:t>
        <w:br/>
        <w:t xml:space="preserve">    }</w:t>
        <w:br/>
        <w:t xml:space="preserve">  }</w:t>
        <w:br/>
        <w:t xml:space="preserve"/>
        <w:br/>
        <w:t xml:space="preserve">  return {</w:t>
        <w:br/>
        <w:t xml:space="preserve">    projects,</w:t>
        <w:br/>
        <w:t xml:space="preserve">    currentProject,</w:t>
        <w:br/>
        <w:t xml:space="preserve">    documents,</w:t>
        <w:br/>
        <w:t xml:space="preserve">    loading,</w:t>
        <w:br/>
        <w:t xml:space="preserve">    error,</w:t>
        <w:br/>
        <w:t xml:space="preserve">    fetchProjects,</w:t>
        <w:br/>
        <w:t xml:space="preserve">    fetchProject,</w:t>
        <w:br/>
        <w:t xml:space="preserve">    create,</w:t>
        <w:br/>
        <w:t xml:space="preserve">    update,</w:t>
        <w:br/>
        <w:t xml:space="preserve">    archive,</w:t>
        <w:br/>
        <w:t xml:space="preserve">    remove,</w:t>
        <w:br/>
        <w:t xml:space="preserve">    upload,</w:t>
        <w:br/>
        <w:t xml:space="preserve">    removeDocument,</w:t>
        <w:br/>
        <w:t xml:space="preserve">  }</w:t>
        <w:br/>
        <w:t xml:space="preserve">})</w:t>
      </w:r>
    </w:p>
    <w:p>
      <w:pPr>
        <w:pStyle w:val="Heading3"/>
      </w:pPr>
      <w:r>
        <w:rPr>
          <w:color w:val="1B2A4A"/>
        </w:rPr>
        <w:t>frontend/src/styles/landing/credit-buy.css</w:t>
      </w:r>
    </w:p>
    <w:p>
      <w:pPr>
        <w:spacing w:after="160" w:line="276" w:lineRule="auto"/>
      </w:pPr>
      <w:r>
        <w:rPr>
          <w:rFonts w:ascii="Calibri" w:hAnsi="Calibri" w:eastAsia="Calibri"/>
          <w:b w:val="0"/>
          <w:i/>
          <w:sz w:val="18"/>
        </w:rPr>
        <w:t>SHA-256: 8007de7628b1d56abc867544745d64d62549273998eb83e6f5b38df92d4a5982    ·    2 line(s)    ·    .css</w:t>
      </w:r>
    </w:p>
    <w:p>
      <w:pPr>
        <w:spacing w:after="240" w:line="240" w:lineRule="auto"/>
        <w:ind w:left="144"/>
      </w:pPr>
      <w:r>
        <w:rPr>
          <w:rFonts w:ascii="Consolas" w:hAnsi="Consolas" w:eastAsia="Consolas"/>
          <w:b w:val="0"/>
          <w:i w:val="0"/>
          <w:color w:val="222222"/>
          <w:sz w:val="14"/>
        </w:rPr>
        <w:t xml:space="preserve">.credit-purchase{background:linear-gradient(145deg,rgba(217,255,67,.08),transparent)}.credit-purchase label{display:flex;align-items:center;justify-content:space-between;gap:14px;color:#66746c;font:8px monospace;text-transform:uppercase}.credit-entry{display:flex;align-items:stretch}.credit-purchase input{width:120px;padding:9px 10px;border:1px solid #aab6ad;background:#f4f7f1;color:#101b16;font:13px monospace;outline:none}.credit-purchase input:focus{border-color:#6f872b;box-shadow:0 0 0 2px rgba(217,255,67,.25)}.credit-purchase button{margin-top:5px;padding:10px 12px;border:0;background:#101b16;color:var(--acid);font:8px monospace;font-weight:800;text-transform:uppercase;clip-path:polygon(0 0,calc(100% - 7px) 0,100% 7px,100% 100%,0 100%)}.credit-purchase .credit-clear{margin:0;padding:0 10px;border:1px solid #aab6ad;border-left:0;background:#dfe5dc;color:#334039;clip-path:none}.credit-purchase button:disabled{opacity:.48;cursor:not-allowed}</w:t>
        <w:br/>
        <w:t xml:space="preserve"/>
      </w:r>
    </w:p>
    <w:p>
      <w:pPr>
        <w:pStyle w:val="Heading3"/>
      </w:pPr>
      <w:r>
        <w:rPr>
          <w:color w:val="1B2A4A"/>
        </w:rPr>
        <w:t>frontend/src/styles/landing/credits.css</w:t>
      </w:r>
    </w:p>
    <w:p>
      <w:pPr>
        <w:spacing w:after="160" w:line="276" w:lineRule="auto"/>
      </w:pPr>
      <w:r>
        <w:rPr>
          <w:rFonts w:ascii="Calibri" w:hAnsi="Calibri" w:eastAsia="Calibri"/>
          <w:b w:val="0"/>
          <w:i/>
          <w:sz w:val="18"/>
        </w:rPr>
        <w:t>SHA-256: 208c188d8dbccae8cf1ff00aa530e2e428df45da83b8f7fd3be7147d77e66f9c    ·    4 line(s)    ·    .css</w:t>
      </w:r>
    </w:p>
    <w:p>
      <w:pPr>
        <w:spacing w:after="240" w:line="240" w:lineRule="auto"/>
        <w:ind w:left="144"/>
      </w:pPr>
      <w:r>
        <w:rPr>
          <w:rFonts w:ascii="Consolas" w:hAnsi="Consolas" w:eastAsia="Consolas"/>
          <w:b w:val="0"/>
          <w:i w:val="0"/>
          <w:color w:val="222222"/>
          <w:sz w:val="14"/>
        </w:rPr>
        <w:t xml:space="preserve">@media(min-width:1101px){.price-grid{grid-template-columns:repeat(4,1fr)}.price-card{padding:26px;min-height:545px}.price-card h3{font-size:20px}.plan-price b{font-size:39px}}.credit-policy{display:grid;grid-template-columns:repeat(3,1fr);margin-top:18px;border:1px solid #c2cbc2;background:#e6ebe3}.credit-policy&gt;div{padding:22px 25px;display:flex;flex-direction:column;gap:8px;border-right:1px solid #c2cbc2}.credit-policy&gt;div:last-child{border-right:0}.credit-policy span{font:8px monospace;color:#66746c;letter-spacing:.1em}.credit-policy b{font-size:16px}.credit-policy small{font:9px monospace;color:#748078;line-height:1.55}@media(max-width:800px){.credit-policy{grid-template-columns:1fr}.credit-policy&gt;div{border-right:0;border-bottom:1px solid #c2cbc2}.credit-policy&gt;div:last-child{border-bottom:0}}</w:t>
        <w:br/>
        <w:t xml:space="preserve">.account-ribbon{min-height:42px;position:sticky;top:0;z-index:30;display:flex;align-items:center;gap:24px;padding:0 4.5vw;border-bottom:1px solid rgba(217,255,67,.25);background:rgba(11,25,20,.97);backdrop-filter:blur(14px);font:9px monospace}.account-ribbon span{color:#85938b}.account-ribbon span b{color:var(--acid)}.account-ribbon a{color:#d6dfd9;text-decoration:none;padding:15px 0}.account-ribbon a:hover{color:var(--acid)}.account-ribbon i{margin-left:auto;color:#8f9d95;font-style:normal}.project-management{padding:95px 5vw;background:#e9eee6;color:#101a16;border-top:1px solid #c1cac1}.project-management-head{display:flex;align-items:end;justify-content:space-between;gap:30px;margin-bottom:34px}.project-management h2{font-size:clamp(38px,4vw,62px);letter-spacing:-.05em;margin:20px 0 12px}.project-management-head p{max-width:620px;color:#66736b;line-height:1.65}.project-management-head button{border:0;background:#101b16;color:var(--acid);padding:14px 18px;font:9px monospace;font-weight:bold;text-transform:uppercase}.project-list{display:grid;grid-template-columns:repeat(3,1fr);gap:12px}.saved-project,.project-empty{min-height:170px;padding:22px;border:1px solid #bdc7bd;background:#f5f7f1;color:#101a16;text-decoration:none;display:flex;flex-direction:column}.saved-project:hover{border-color:#6d822c;transform:translateY(-2px)}.saved-project span{font:8px monospace;color:#65736b}.saved-project strong{margin-top:34px;font-size:17px}.saved-project small{margin-top:8px;color:#748078;font:9px monospace}.saved-project time{margin-top:auto;color:#7f8a83;font:8px monospace}.project-empty{justify-content:center;gap:8px;color:#68746d}@media(max-width:850px){.account-ribbon{gap:14px;overflow-x:auto}.account-ribbon i{display:none}.project-list{grid-template-columns:1fr}.project-management-head{align-items:flex-start;flex-direction:column}}</w:t>
        <w:br/>
        <w:t xml:space="preserve">.account-summary{display:flex;align-items:center;gap:12px;color:#eef4ef;text-decoration:none}.account-summary-btn{border:0;background:transparent;padding:0;cursor:pointer;font:inherit}.account-menu{position:relative;z-index:40;display:flex;align-items:center;min-height:82px}.account-menu-scrim{position:fixed;inset:0;z-index:35;border:0;background:transparent;cursor:default}.account-dropdown{position:absolute;top:calc(100% - 14px);right:0;z-index:45;min-width:232px;padding:8px 0;border:1px solid rgba(217,255,67,.22);background:rgba(8,18,14,.98);box-shadow:0 18px 50px rgba(0,0,0,.5);opacity:0;visibility:hidden;pointer-events:none;transform:translateY(6px);transition:opacity .16s ease,transform .16s ease,visibility .16s}.account-menu:hover .account-dropdown,.account-menu:focus-within .account-dropdown,.account-menu.open .account-dropdown{opacity:1;visibility:visible;pointer-events:auto;transform:translateY(0)}.account-dropdown button{display:block;width:100%;border:0;background:transparent;text-align:left;padding:11px 16px;color:#c9d3cd;font:11px monospace;letter-spacing:.04em;cursor:pointer}.account-dropdown button:hover{color:var(--acid);background:rgba(217,255,67,.06)}.account-dropdown button.danger{color:#d7a3a3}.account-dropdown button.danger:hover{color:#ffb4b4;background:rgba(255,100,100,.08)}.account-dropdown hr{border:0;border-top:1px solid #24322c;margin:6px 0}.account-avatar{width:36px;height:36px;display:grid;place-items:center;border:1px solid rgba(217,255,67,.45);background:rgba(217,255,67,.08);color:var(--acid);font:13px monospace;font-weight:bold}.account-identity,.credit-summary{display:flex;flex-direction:column;gap:4px}.credit-summary{min-width:150px;padding-right:14px;border-right:1px solid rgba(255,255,255,.12);cursor:pointer}.account-identity{min-width:168px;max-width:220px;padding:8px 12px;border:1px solid rgba(217,255,67,.22);background:rgba(217,255,67,.05)}.account-identity:hover,.account-menu.open .account-identity,.account-menu:hover .account-identity{border-color:rgba(217,255,67,.45);background:rgba(217,255,67,.09)}.account-summary small,.credit-summary small{color:#738078;font:7px monospace;letter-spacing:.08em}.account-identity small{font:7px monospace}.account-summary b{overflow:hidden;text-overflow:ellipsis;white-space:nowrap;font:9px monospace;color:#fff}.account-identity b{font:12px monospace;font-weight:700;color:#fff}.credit-summary:hover b{filter:brightness(1.08)}.credit-summary b{color:var(--acid);font:9px monospace}.credit-summary b i{color:#aab6af;font-style:normal;font-weight:normal}.credit-meter{width:100%;height:2px;background:#26342e}.credit-meter&gt;i{display:block;height:100%;background:var(--acid);box-shadow:0 0 6px rgba(217,255,67,.6)}@media(max-width:720px){.account-identity{display:none}.credit-summary{min-width:128px;padding-right:0;border-right:0}}</w:t>
        <w:br/>
        <w:t xml:space="preserve"/>
      </w:r>
    </w:p>
    <w:p>
      <w:pPr>
        <w:pStyle w:val="Heading3"/>
      </w:pPr>
      <w:r>
        <w:rPr>
          <w:color w:val="1B2A4A"/>
        </w:rPr>
        <w:t>frontend/src/styles/landing/future.css</w:t>
      </w:r>
    </w:p>
    <w:p>
      <w:pPr>
        <w:spacing w:after="160" w:line="276" w:lineRule="auto"/>
      </w:pPr>
      <w:r>
        <w:rPr>
          <w:rFonts w:ascii="Calibri" w:hAnsi="Calibri" w:eastAsia="Calibri"/>
          <w:b w:val="0"/>
          <w:i/>
          <w:sz w:val="18"/>
        </w:rPr>
        <w:t>SHA-256: e4a52f643fc0cd6c14756591a3b07ef0ed93a83f9be9ed4bfb6baba13e0437ce    ·    2 line(s)    ·    .css</w:t>
      </w:r>
    </w:p>
    <w:p>
      <w:pPr>
        <w:spacing w:after="240" w:line="240" w:lineRule="auto"/>
        <w:ind w:left="144"/>
      </w:pPr>
      <w:r>
        <w:rPr>
          <w:rFonts w:ascii="Consolas" w:hAnsi="Consolas" w:eastAsia="Consolas"/>
          <w:b w:val="0"/>
          <w:i w:val="0"/>
          <w:color w:val="222222"/>
          <w:sz w:val="14"/>
        </w:rPr>
        <w:t xml:space="preserve">body{background:#040a08;background-image:radial-gradient(circle at 78% 8%,rgba(41,255,185,.11),transparent 28%),radial-gradient(circle at 8% 32%,rgba(217,255,67,.055),transparent 24%)}.app-shell{position:relative}.app-shell:before{content:"";position:fixed;inset:0;pointer-events:none;z-index:9999;opacity:.2;background:repeating-linear-gradient(0deg,transparent 0,transparent 3px,rgba(151,255,213,.025) 4px);mix-blend-mode:screen}.system-strip{height:28px;padding:0 4.5vw;display:flex;align-items:center;gap:14px;border-bottom:1px solid rgba(133,255,208,.16);background:#030806;color:#52665c;font:7px monospace;letter-spacing:.12em}.system-strip i{width:3px;height:3px;border-radius:50%;background:#577065}.system-strip b{margin-left:auto;color:var(--acid);font-weight:500}.system-strip b:before{content:"";display:inline-block;width:5px;height:5px;margin-right:7px;border-radius:50%;background:var(--acid);box-shadow:0 0 9px var(--acid);animation:systemPulse 2s ease-in-out infinite}.topbar{position:sticky!important;top:0;z-index:300!important;height:74px!important;background:rgba(4,12,9,.78);backdrop-filter:blur(20px) saturate(135%);border-bottom-color:rgba(133,255,208,.2)!important;box-shadow:0 16px 45px rgba(0,0,0,.22)}.brand-mark{filter:drop-shadow(0 0 8px rgba(217,255,67,.45))}.nav-links a{position:relative;font-family:monospace!important;text-transform:uppercase;letter-spacing:.06em;font-size:10px!important}.nav-links a:after{content:"";position:absolute;left:0;right:100%;bottom:-10px;height:1px;background:var(--acid);box-shadow:0 0 8px var(--acid);transition:right .2s}.nav-links a:hover:after{right:0}.outline-button,.solid-button,.price-card&gt;button,.contact-section form button{clip-path:polygon(0 0,calc(100% - 9px) 0,100% 9px,100% 100%,9px 100%,0 calc(100% - 9px));box-shadow:inset 0 0 18px rgba(217,255,67,.08)}.hero{min-height:810px!important;padding-top:100px!important;border-bottom:1px solid rgba(133,255,208,.12);overflow:hidden}.hero:before{content:"AUTOVAD / CIVIL INTELLIGENCE / 01";position:absolute;right:4.5vw;top:28px;color:rgba(133,255,208,.3);font:7px monospace;letter-spacing:.18em}.grid-lines{opacity:1}.grid-lines:before{content:"";position:absolute;inset:0;background:linear-gradient(105deg,transparent 0 49.9%,rgba(217,255,67,.08) 50%,transparent 50.1%),radial-gradient(circle at 76% 38%,rgba(70,255,191,.14),transparent 22%)}.hero h1{text-shadow:0 10px 45px rgba(0,0,0,.45)}.hero h1 em{-webkit-text-stroke:1px rgba(217,255,67,.72)!important;filter:drop-shadow(0 0 16px rgba(217,255,67,.12))}.capability-chips{display:flex;gap:7px;flex-wrap:wrap;margin:-18px 0 24px}.capability-chips span{padding:7px 9px;border:1px solid rgba(133,255,208,.18);background:rgba(133,255,208,.025);color:#75877e;font:7px monospace;letter-spacing:.08em}.dropzone,.template-upload,.access-lock{position:relative;backdrop-filter:blur(14px);box-shadow:inset 0 0 25px rgba(133,255,208,.025),0 18px 50px rgba(0,0,0,.2);clip-path:polygon(0 0,calc(100% - 13px) 0,100% 13px,100% 100%,0 100%)}.dropzone:before{content:"";position:absolute;left:-1px;top:15px;width:2px;height:38px;background:var(--acid);box-shadow:0 0 12px var(--acid)}.upload-icon{clip-path:polygon(0 0,calc(100% - 8px) 0,100% 8px,100% 100%,0 100%);box-shadow:inset 0 0 18px rgba(217,255,67,.07)}.product-stage{filter:drop-shadow(0 40px 70px rgba(0,0,0,.38))}.plan-sheet{box-shadow:-24px 28px 90px rgba(0,0,0,.55),0 0 35px rgba(133,255,208,.08)!important}.analysis-card{backdrop-filter:blur(20px);background:rgba(5,16,12,.88)!important;clip-path:polygon(0 0,calc(100% - 14px) 0,100% 14px,100% 100%,0 100%)}.tag{backdrop-filter:blur(12px);box-shadow:0 10px 30px rgba(0,0,0,.25)}.workflow,.about,.pricing{background-color:#e9eee7;background-image:linear-gradient(rgba(20,50,38,.035) 1px,transparent 1px),linear-gradient(90deg,rgba(20,50,38,.035) 1px,transparent 1px);background-size:32px 32px}.steps article,.about-values article,.price-card{transition:transform .22s ease,box-shadow .22s ease,border-color .22s ease}.steps article:hover,.about-values article:hover,.price-card:hover{transform:translateY(-4px)}.price-card:hover{box-shadow:0 25px 65px rgba(19,45,34,.15);border-color:#7b9186}.price-card.featured{background-image:radial-gradient(circle at 85% 8%,rgba(217,255,67,.12),transparent 28%),linear-gradient(145deg,#12241d,#08120e)}.price-card.featured:before{content:"";position:absolute;inset:-1px;pointer-events:none;background:linear-gradient(120deg,var(--acid),transparent 24%,transparent 78%,var(--mint));clip-path:polygon(0 0,100% 0,100% 1px,1px 1px,1px 100%,0 100%)}.sales-proof,.contact-section,.output{background-image:radial-gradient(circle at 12% 15%,rgba(133,255,208,.055),transparent 25%),linear-gradient(rgba(133,255,208,.018) 1px,transparent 1px),linear-gradient(90deg,rgba(133,255,208,.018) 1px,transparent 1px);background-size:auto,38px 38px,38px 38px}.bid-window{box-shadow:0 45px 110px rgba(0,0,0,.48),0 0 0 1px rgba(133,255,208,.05);clip-path:polygon(0 0,calc(100% - 15px) 0,100% 15px,100% 100%,0 100%)}.contact-section input,.contact-section textarea{box-shadow:inset 0 0 20px rgba(133,255,208,.015)}.closing{position:relative;overflow:hidden;background:linear-gradient(112deg,#d9ff43,#a8ff6a 52%,#85ffd0)!important}.closing:after{content:"";position:absolute;right:-6%;top:-170%;width:520px;height:520px;border:1px solid rgba(8,25,16,.16);border-radius:50%;box-shadow:0 0 0 45px rgba(8,25,16,.035),0 0 0 90px rgba(8,25,16,.025)}@keyframes systemPulse{0%,100%{opacity:.45}50%{opacity:1}}@media(max-width:650px){.system-strip span:nth-of-type(n+2),.system-strip i{display:none}.system-strip{padding:0 20px}.hero{padding-top:70px!important}.capability-chips{margin-top:-8px}.topbar{top:0}.app-shell:before{display:none}}@media(prefers-reduced-motion:reduce){.system-strip b:before{animation:none}.steps article,.about-values article,.price-card{transition:none}}</w:t>
        <w:br/>
        <w:t xml:space="preserve"/>
      </w:r>
    </w:p>
    <w:p>
      <w:pPr>
        <w:pStyle w:val="Heading3"/>
      </w:pPr>
      <w:r>
        <w:rPr>
          <w:color w:val="1B2A4A"/>
        </w:rPr>
        <w:t>frontend/src/styles/landing/globals.css</w:t>
      </w:r>
    </w:p>
    <w:p>
      <w:pPr>
        <w:spacing w:after="160" w:line="276" w:lineRule="auto"/>
      </w:pPr>
      <w:r>
        <w:rPr>
          <w:rFonts w:ascii="Calibri" w:hAnsi="Calibri" w:eastAsia="Calibri"/>
          <w:b w:val="0"/>
          <w:i/>
          <w:sz w:val="18"/>
        </w:rPr>
        <w:t>SHA-256: 3fdb1ef20787da689b623bd47e020738487aa9a156c2157b885f13508fe1a7f4    ·    86 line(s)    ·    .css</w:t>
      </w:r>
    </w:p>
    <w:p>
      <w:pPr>
        <w:spacing w:after="240" w:line="240" w:lineRule="auto"/>
        <w:ind w:left="144"/>
      </w:pPr>
      <w:r>
        <w:rPr>
          <w:rFonts w:ascii="Consolas" w:hAnsi="Consolas" w:eastAsia="Consolas"/>
          <w:b w:val="0"/>
          <w:i w:val="0"/>
          <w:color w:val="222222"/>
          <w:sz w:val="14"/>
        </w:rPr>
        <w:t xml:space="preserve">@import "./launch.css";</w:t>
        <w:br/>
        <w:t xml:space="preserve">@import "./future.css";</w:t>
        <w:br/>
        <w:t xml:space="preserve">@import "./credits.css";</w:t>
        <w:br/>
        <w:t xml:space="preserve">@import "./credit-buy.css";</w:t>
        <w:br/>
        <w:t xml:space="preserve">@import "./marketing.css";</w:t>
        <w:br/>
        <w:t xml:space="preserve">@import "./signin-drawer.css";</w:t>
        <w:br/>
        <w:t xml:space="preserve"/>
        <w:br/>
        <w:t xml:space="preserve">:root{--ink:#07100e;--paper:#f3f5ed;--acid:#d9ff43;--mint:#85ffd0;--muted:#a8b0a9;--line:rgba(255,255,255,.12)}</w:t>
        <w:br/>
        <w:t xml:space="preserve">*{box-sizing:border-box}html{scroll-behavior:smooth}body{margin:0;background:var(--ink);color:#f4f6ef;font-family:Arial,Helvetica,sans-serif}button,a{font:inherit}button{cursor:pointer}.app-shell{overflow:hidden}.topbar{height:82px;display:flex;align-items:center;justify-content:space-between;padding:0 4.5vw;border-bottom:1px solid var(--line);position:relative;z-index:20}.brand{display:flex;align-items:center;gap:12px;color:white;text-decoration:none;font-weight:900;letter-spacing:-.03em;font-size:20px}.brand&gt;span:last-child&gt;span{color:var(--acid)}.brand-mark{width:29px;height:27px;display:flex;gap:3px;align-items:flex-end;transform:skew(-12deg)}.brand-mark i{display:block;width:7px;background:var(--acid)}.brand-mark i:nth-child(1){height:16px}.brand-mark i:nth-child(2){height:25px}.brand-mark i:nth-child(3){height:20px}.nav-links{display:flex;gap:38px}.nav-links a{color:#aeb8b2;text-decoration:none;font-size:13px}.nav-links a:hover{color:white}.nav-actions{display:flex;align-items:center;gap:22px}.text-button{background:none;border:0;color:#cdd4ce;font-size:13px}.outline-button{border:1px solid rgba(217,255,67,.5);background:rgba(217,255,67,.04);color:var(--acid);padding:12px 17px;font-size:12px;font-weight:700;letter-spacing:.04em}.outline-button span,.solid-button span{padding-left:14px}.hero{min-height:740px;position:relative;display:grid;grid-template-columns:47% 53%;padding:85px 4.5vw 80px}.grid-lines{position:absolute;inset:0;background-image:linear-gradient(rgba(155,255,207,.045) 1px,transparent 1px),linear-gradient(90deg,rgba(155,255,207,.045) 1px,transparent 1px);background-size:44px 44px;mask-image:linear-gradient(to bottom,black,transparent 90%)}.grid-lines:after{content:"";position:absolute;inset:0;background:radial-gradient(circle at 75% 40%,rgba(72,171,135,.16),transparent 32%)}.hero-copy{position:relative;z-index:2}.eyebrow,.section-kicker{font-family:monospace;font-size:11px;letter-spacing:.15em;color:var(--acid);font-weight:700}.pulse{display:inline-block;width:7px;height:7px;border-radius:50%;background:var(--acid);box-shadow:0 0 12px var(--acid);margin-right:9px}.hero h1{font-size:clamp(58px,6vw,96px);line-height:.88;letter-spacing:-.07em;margin:38px 0 30px;max-width:700px}.hero h1 em{font-style:normal;color:transparent;-webkit-text-stroke:1px #c8d0c9}.lede{color:#aab4ad;font-size:17px;line-height:1.65;max-width:560px;margin-bottom:38px}.dropzone{width:min(620px,100%);min-height:92px;border:1px dashed rgba(217,255,67,.5);display:flex;align-items:center;gap:18px;padding:15px 16px;background:rgba(217,255,67,.035);transition:.2s}.dropzone.dragging{background:rgba(217,255,67,.12);transform:translateY(-2px)}.dropzone.has-file{border-style:solid}.dropzone input{display:none}.upload-icon{width:55px;height:55px;border:1px solid rgba(217,255,67,.35);display:grid;place-items:center;color:var(--acid);font-size:24px;background:rgba(217,255,67,.05)}.dropzone&gt;div:nth-child(3){display:flex;flex-direction:column;gap:8px;min-width:0}.dropzone strong{font-size:14px;white-space:nowrap;overflow:hidden;text-overflow:ellipsis;max-width:320px}.dropzone small{color:#76827c;font-family:monospace;font-size:10px}.dropzone button{margin-left:auto;background:var(--acid);border:0;padding:13px 18px;color:#11170c;font-size:11px;font-weight:800;text-transform:uppercase}.trust-line{display:flex;gap:24px;color:#68736d;font-family:monospace;font-size:9px;letter-spacing:.06em;margin-top:21px}.product-stage{position:relative;min-height:530px;z-index:2;perspective:1100px}.stage-orbit{position:absolute;border:1px solid rgba(133,255,208,.12);border-radius:50%;left:10%;top:-20%;width:650px;height:650px;transform:rotateX(65deg)}.orbit-two{width:480px;height:480px;left:22%;top:-5%}.sheet-stack,.plan-sheet{position:absolute;width:385px;height:485px;background:#e7ede4;left:21%;top:18px;transform:rotateY(-8deg) rotateZ(5deg);box-shadow:-24px 25px 70px rgba(0,0,0,.38)}.sheet-back{transform:translate(27px,25px) rotateY(-8deg) rotateZ(9deg);opacity:.15}.sheet-mid{transform:translate(14px,12px) rotateY(-8deg) rotateZ(7deg);opacity:.35}.plan-sheet{padding:18px;color:#14231e;background:#e9eee7}.sheet-head,.sheet-foot{display:flex;justify-content:space-between;align-items:center;font:8px monospace;letter-spacing:.08em;border-bottom:1px solid #708179;padding-bottom:8px}.sheet-head b{font-size:18px}.sheet-foot{border-top:1px solid #708179;border-bottom:0;padding-top:8px}.plan-drawing{height:410px;position:relative;overflow:hidden;background:repeating-linear-gradient(0deg,transparent,transparent 27px,rgba(9,59,45,.06) 28px),repeating-linear-gradient(90deg,transparent,transparent 27px,rgba(9,59,45,.06) 28px)}.road{position:absolute;border:17px double rgba(25,67,56,.28);width:550px;height:95px;transform:rotate(-40deg);left:-140px;top:150px}.road-b{transform:rotate(66deg);left:80px;top:110px;width:360px}.contour{position:absolute;border:1px solid rgba(20,78,60,.28);border-radius:44%;width:260px;height:110px;left:-20px;top:40px;transform:rotate(-12deg)}.c2{width:230px;height:90px;left:0;top:50px}.c3{width:180px;height:65px;left:25px;top:63px}.scan-line{position:absolute;left:0;right:0;height:2px;top:55%;background:var(--acid);box-shadow:0 0 15px var(--acid);animation:scan 4s ease-in-out infinite}.measure{position:absolute;border-top:2px solid #4ed6a2;color:#0a5b41;font:8px monospace}.measure:before,.measure:after{content:"";position:absolute;top:-4px;width:6px;height:6px;border-radius:50%;background:#20ac7b}.measure:before{left:0}.measure:after{right:0}.measure span{position:absolute;top:-17px;left:40%;white-space:nowrap;background:#d9ff43;padding:2px 4px}.m1{width:150px;left:50px;top:260px;transform:rotate(-39deg)}.m2{width:115px;left:210px;top:165px;transform:rotate(65deg)}.node{position:absolute;width:10px;height:10px;border:2px solid #0ea875;background:#d9ff43;box-shadow:0 0 0 5px rgba(17,187,128,.16)}.n1{left:65px;top:300px}.n2{left:190px;top:195px}.n3{left:280px;top:300px}.analysis-card{position:absolute;right:0;bottom:52px;width:225px;padding:19px;background:rgba(7,17,14,.93);border:1px solid rgba(217,255,67,.35);box-shadow:0 20px 60px rgba(0,0,0,.4)}.card-label{font:9px monospace;color:var(--acid);letter-spacing:.12em}.metric{display:flex;align-items:end;gap:13px;margin:17px 0}.metric strong{font-size:42px;line-height:1}.metric span{font:8px monospace;color:#89948e;line-height:1.5}.progress{height:3px;background:#29342f}.progress i{display:block;width:86%;height:100%;background:var(--acid);box-shadow:0 0 9px var(--acid)}.card-foot{display:flex;justify-content:space-between;margin-top:12px;font:8px monospace;color:#89948e}.card-foot b{color:white}.tag{position:absolute;background:#11221c;border:1px solid rgba(133,255,208,.28);padding:8px 10px;font:8px monospace;letter-spacing:.08em}.tag i{display:inline-block;width:5px;height:5px;background:var(--mint);margin-right:6px}.tag-one{left:8%;top:120px}.tag-two{right:1%;top:210px}@keyframes scan{0%,100%{top:15%;opacity:.3}50%{top:85%;opacity:1}}</w:t>
        <w:br/>
        <w:t xml:space="preserve">.workflow{background:var(--paper);color:#0d1713;padding:100px 5vw}.section-kicker{color:#5e6b63}.section-heading{display:grid;grid-template-columns:1fr 1fr;gap:12vw;align-items:end;margin:26px 0 70px}.section-heading h2,.output h2,.closing h2{font-size:clamp(42px,5vw,72px);line-height:.98;letter-spacing:-.055em;margin:0}.section-heading h2 span{color:#8a938e}.section-heading p,.output-copy&gt;p{color:#68736d;line-height:1.7;font-size:15px;max-width:490px}.steps{display:grid;grid-template-columns:repeat(3,1fr);border-top:1px solid #c8cec7}.steps article{position:relative;padding:35px 44px 15px 0;min-height:245px}.step-num{font:10px monospace;color:#7c8780}.step-icon{font-size:38px;margin:29px 0;color:#263c33}.steps h3{font-size:18px;margin:0 0 12px}.steps p{font-size:13px;line-height:1.65;color:#6d7871;max-width:330px}.connector{position:absolute;right:30px;top:91px;width:42px;height:1px;background:#9eaaa3}.connector:after{content:"";position:absolute;right:0;top:-3px;border-left:5px solid #9eaaa3;border-top:3px solid transparent;border-bottom:3px solid transparent}.output{padding:120px 5vw;display:grid;grid-template-columns:35% 65%;gap:5vw;background:#0a1411}.output-copy{padding-top:25px}.output-copy h2{margin:27px 0;color:white}.output-copy ul{padding:0;list-style:none;margin:35px 0}.output-copy li{padding:10px 0;color:#b6c0ba;font-size:13px}.output-copy li span{color:var(--acid);margin-right:12px}.solid-button{background:var(--acid);border:0;padding:17px 20px;color:#12190c;font-size:11px;font-weight:900;text-transform:uppercase;letter-spacing:.04em}.bid-window{border:1px solid #31423b;background:#0d1915;box-shadow:0 40px 100px rgba(0,0,0,.3)}.window-bar{height:48px;background:#15231e;display:grid;grid-template-columns:1fr 1fr 1fr;align-items:center;padding:0 17px;font:8px monospace;color:#69756f}.window-bar div{display:flex;gap:5px}.window-bar i{width:7px;height:7px;border-radius:50%;background:#46534c}.window-bar b{text-align:right;color:var(--acid)}.project-line{display:grid;grid-template-columns:2fr 1fr .7fr;padding:25px;border-bottom:1px solid #26362f;gap:20px}.project-line div{display:flex;flex-direction:column;gap:8px}.project-line small{font:8px monospace;color:#68756e}.project-line strong{font-size:12px}.project-line .ready{color:var(--mint);font:9px monospace}.table-head,.table-row{display:grid;grid-template-columns:.9fr 2.1fr .8fr .6fr .8fr;align-items:center;padding:0 25px}.table-head{height:39px;background:#101e19;font:8px monospace;color:#5f6c65}.table-row{min-height:62px;border-top:1px solid #21312a;font:10px monospace;color:#8e9b94}.table-row strong{font-family:Arial;font-size:12px;color:#dce3dd}.table-row span:last-child{color:var(--mint)}.table-row span:last-child i{display:inline-block;width:4px;height:4px;background:var(--mint);border-radius:50%;margin-right:7px}.window-summary{display:flex;gap:26px;justify-content:flex-end;padding:20px 25px;border-top:1px solid #2a3a33;font:8px monospace;color:#68756e}.window-summary b{color:var(--acid);margin-left:auto}.closing{padding:100px 5vw;background:var(--acid);color:#0b130e;display:flex;justify-content:space-between;align-items:end}.closing .eyebrow{color:#415017;margin-bottom:25px}.light{background:#0b130e;color:white;padding:19px 26px}footer{height:105px;padding:0 5vw;display:grid;grid-template-columns:1fr 1fr 1fr;align-items:center;color:#69746e;font-size:10px}footer p{text-align:center}footer&gt;span{text-align:right;font-family:monospace}</w:t>
        <w:br/>
        <w:t xml:space="preserve">@media(max-width:1000px){.nav-links{display:none}.hero{grid-template-columns:1fr;padding-top:65px}.product-stage{margin-top:80px}.product-stage{min-height:600px}.section-heading{gap:4vw}.output{grid-template-columns:1fr}.output-copy{max-width:600px}.bid-window{margin-top:35px}}</w:t>
        <w:br/>
        <w:t xml:space="preserve">@media(max-width:650px){.topbar{padding:0 20px}.nav-actions .text-button{display:none}.outline-button{padding:10px}.hero{padding:55px 20px 70px}.hero h1{font-size:57px}.lede{font-size:15px}.dropzone{align-items:flex-start;flex-wrap:wrap}.dropzone button{margin-left:73px}.trust-line{flex-wrap:wrap;gap:10px}.product-stage{transform:scale(.78);transform-origin:top left;width:128%;min-height:500px}.plan-sheet,.sheet-stack{left:12%}.analysis-card{right:4%}.workflow,.output,.closing{padding:75px 20px}.section-heading{grid-template-columns:1fr;margin-bottom:45px}.steps{grid-template-columns:1fr}.steps article{min-height:auto;border-bottom:1px solid #d2d7d1;padding-bottom:35px}.connector{display:none}.bid-window{overflow-x:auto}.window-bar,.project-line,.table-head,.table-row,.window-summary{min-width:700px}.closing{display:block}.closing button{margin-top:40px}footer{grid-template-columns:1fr 1fr;height:auto;padding:35px 20px}footer p{display:none}}</w:t>
        <w:br/>
        <w:t xml:space="preserve">@media(prefers-reduced-motion:reduce){html{scroll-behavior:auto}.scan-line{animation:none}}</w:t>
        <w:br/>
        <w:t xml:space="preserve"/>
        <w:br/>
        <w:t xml:space="preserve">.dropzone button:disabled{opacity:.55;cursor:wait}.processing-banner,.error-banner{width:min(620px,100%);display:flex;gap:14px;align-items:center;padding:16px 18px;margin-top:12px;border:1px solid rgba(133,255,208,.25);background:#0d1c17}.processing-banner div{display:flex;flex-direction:column;gap:5px}.processing-banner strong,.error-banner strong{font-size:12px}.processing-banner small{font:9px monospace;color:#85918a;line-height:1.5}.processing-spinner{width:22px;height:22px;border:2px solid rgba(217,255,67,.2);border-top-color:var(--acid);border-radius:50%;animation:spin 1s linear infinite;flex:0 0 auto}.error-banner{border-color:rgba(255,106,106,.35);align-items:flex-start;flex-direction:column;color:#ffb1a8}.error-banner span{font-size:11px;color:#b98e89}.error-banner button{background:none;border:0;padding:0;color:var(--acid);font:9px monospace;text-transform:uppercase}.result-panel{width:min(760px,100%);margin-top:16px;border:1px solid rgba(217,255,67,.32);background:#0b1713;box-shadow:0 25px 70px rgba(0,0,0,.35)}.result-title{display:flex;justify-content:space-between;padding:20px;border-bottom:1px solid #23332c;gap:20px}.result-title small{font:8px monospace;color:var(--acid)}.result-title h3{font-size:20px;margin:7px 0}.result-title p{font-size:11px!important;color:#8b9690!important;margin:0!important;line-height:1.5!important;max-width:520px!important}.result-title&gt;div:last-child{text-align:right}.result-title&gt;div:last-child strong{display:block;font-size:28px;color:var(--acid)}.result-title&gt;div:last-child span{font:8px monospace;color:#78847e}.result-row{display:grid;grid-template-columns:.65fr 2.2fr .85fr .65fr .85fr;gap:10px;align-items:center;min-height:46px;padding:7px 14px;border-top:1px solid #1c2b25;font:8px monospace;color:#839089}.result-row b{display:block;color:#e2e8e3;font:10px Arial;margin-bottom:3px}.result-row small{display:block;color:#66736c;white-space:nowrap;overflow:hidden;text-overflow:ellipsis;max-width:270px}.result-head{min-height:28px;background:#10201a;color:#66736c}.result-row .confident{color:var(--mint)}.result-row .review{color:#ffc36a}.more-items{text-align:center;padding:12px;border-top:1px solid #26362f;color:#87948c;font:8px monospace}@keyframes spin{to{transform:rotate(360deg)}}</w:t>
        <w:br/>
        <w:t xml:space="preserve">.template-upload{width:min(620px,100%);display:flex;align-items:center;gap:16px;margin-top:10px;padding:13px 16px;border:1px solid #26372f;background:rgba(7,20,15,.82)}.template-upload.has-template{border-color:rgba(133,255,208,.42);background:rgba(133,255,208,.05)}.template-upload input{display:none}.template-upload&gt;div{display:flex;flex-direction:column;gap:4px;min-width:0}.template-upload small{font:8px monospace;color:var(--acid);letter-spacing:.08em}.template-upload strong{font-size:12px;white-space:nowrap;overflow:hidden;text-overflow:ellipsis}.template-upload span{font:9px monospace;color:#748078}.template-upload button{margin-left:auto;flex:0 0 auto;border:1px solid rgba(217,255,67,.35);background:transparent;color:var(--acid);padding:9px 12px;font:8px monospace;text-transform:uppercase}.template-applied{padding:10px 14px;border-top:1px solid #26362f;background:rgba(133,255,208,.06);color:#aee8d1;font:9px monospace}.template-applied span{color:var(--acid);margin-right:6px}</w:t>
        <w:br/>
        <w:t xml:space="preserve"/>
        <w:br/>
        <w:t xml:space="preserve">@media(max-width:650px){.result-panel{width:100%;overflow-x:auto}.result-title,.result-table,.more-items{min-width:650px}}</w:t>
        <w:br/>
        <w:t xml:space="preserve"/>
        <w:br/>
        <w:t xml:space="preserve">.new-pill{font:7px monospace;color:#07100e;background:var(--acid);padding:2px 4px;margin-left:3px}.studio-shell{height:100vh;min-height:700px;background:#07100e;color:#eaf0eb;overflow:hidden}.studio-topbar{height:62px;display:flex;align-items:center;border-bottom:1px solid #24322c;background:#0b1512;padding:0 16px;gap:28px}.studio-topbar .brand{font-size:16px}.studio-topbar .brand-mark{transform:scale(.75) skew(-12deg);margin-right:-3px}.product-tabs{height:100%;display:flex}.product-tabs a{position:relative;display:flex;align-items:center;gap:6px;padding:0 18px;color:#718078;text-decoration:none;font:9px monospace;letter-spacing:.08em;border-left:1px solid #1c2924}.product-tabs a:last-child{border-right:1px solid #1c2924}.product-tabs a.active{color:var(--acid);background:#0e1d18}.product-tabs a.active:after{content:"";position:absolute;left:0;right:0;bottom:0;height:2px;background:var(--acid)}.product-tabs b{font-size:6px;border:1px solid #729127;padding:2px 3px}.project-name{display:flex;align-items:center;gap:10px;margin:auto}.project-name span{font:7px monospace;color:#647169}.project-name strong{font-size:11px}.project-name i{font-style:normal;color:#68756e}.studio-actions{display:flex;gap:7px}.studio-actions button{border:1px solid #2a3b33;background:#101e19;color:#9aa69f;padding:9px 12px;font:8px monospace}.studio-actions .pro-button{color:#16200d;background:var(--acid);border-color:var(--acid);font-weight:bold}.studio-body{height:calc(100vh - 62px);display:grid;grid-template-columns:48px 1fr 390px}.tool-rail{border-right:1px solid #24332c;background:#0a1411;display:flex;flex-direction:column;justify-content:space-between;align-items:center;padding:10px 0}.tool-group,.tool-bottom{display:flex;flex-direction:column;gap:6px}.tool-rail button{width:34px;height:34px;border:0;background:transparent;color:#718078;font-size:16px}.tool-rail button:hover,.tool-rail button.selected{background:#1a2b24;color:var(--acid);box-shadow:inset 2px 0 var(--acid)}.design-canvas{position:relative;overflow:hidden;background-color:#0b1713;background-image:linear-gradient(rgba(109,153,135,.08) 1px,transparent 1px),linear-gradient(90deg,rgba(109,153,135,.08) 1px,transparent 1px),linear-gradient(rgba(109,153,135,.035) 1px,transparent 1px),linear-gradient(90deg,rgba(109,153,135,.035) 1px,transparent 1px);background-size:100px 100px,100px 100px,20px 20px,20px 20px}.canvas-status{position:absolute;top:15px;left:16px;z-index:3;display:flex;gap:16px;font:7px monospace;color:#596961}.canvas-status span{color:var(--mint)}.canvas-status span i{display:inline-block;width:5px;height:5px;border-radius:50%;background:var(--mint);margin-right:5px}.north-arrow{position:absolute;left:20px;bottom:50px;display:flex;flex-direction:column;text-align:center;font:9px monospace;color:#718078}.north-arrow span{font-size:28px;color:#a5b1aa}.cad-site{position:absolute;inset:8% 7% 7% 6%;opacity:.42;transform:rotate(-5deg)}.boundary{position:absolute;inset:9% 12%;border:1px solid #69c9a3;clip-path:polygon(8% 0,85% 5%,100% 34%,92% 95%,28% 100%,0 65%)}.boundary:before{content:"";position:absolute;inset:15px;border:1px dashed #589279;clip-path:inherit}.boundary span{position:absolute;left:46%;top:45%;font:8px monospace;color:#81c7ab}.road-center{position:absolute;height:36px;border-top:1px solid #95cdb5;border-bottom:1px solid #95cdb5}.r-a{width:80%;left:3%;top:62%;transform:rotate(-24deg)}.r-a:after,.r-b:after{content:"";position:absolute;left:0;right:0;top:17px;border-top:1px dashed #7cb79f}.r-b{width:55%;right:7%;top:40%;transform:rotate(58deg)}.pad{position:absolute;width:34%;height:22%;left:35%;top:30%;border:2px solid var(--acid);background:rgba(217,255,67,.05);transform:rotate(4deg);display:grid;place-content:center;text-align:center;font:8px monospace;color:var(--acid)}.pad span{font-size:7px;margin-top:5px}.pond{position:absolute;width:25%;height:15%;right:8%;bottom:13%;border:1px solid #50b88f;border-radius:50% 40% 55% 42%;display:grid;place-items:center;font:7px monospace;color:#72cfab}.contours{position:absolute;inset:0}.contours i{position:absolute;border:1px solid #3f755f;border-radius:49% 44% 55% 46%;width:50%;height:28%;left:8%;top:10%}.contours i:nth-child(2){inset:14% auto auto 12%;width:42%;height:21%}.contours i:nth-child(3){left:5%;top:70%;width:45%;height:20%}.contours i:nth-child(4){left:8%;top:73%;width:38%;height:14%}.contours i:nth-child(5){left:67%;top:5%;width:22%;height:19%}.dimension{position:absolute;border-top:1px solid #7eb39d;padding-top:4px;font:7px monospace;color:#7eb39d}.d-a{width:30%;left:34%;top:26%;text-align:center}.d-b{width:18%;left:68%;top:43%;transform:rotate(88deg);text-align:center}.survey-point{position:absolute;color:var(--acid);font-size:8px}.survey-point span{font:6px monospace;color:#8ca198}.p-a{left:18%;top:20%}.p-b{right:16%;top:67%}.p-c{left:29%;bottom:15%}.canvas-empty{position:absolute;left:50%;top:54%;transform:translate(-50%,-50%);display:flex;gap:12px;align-items:center;background:rgba(7,16,14,.82);border:1px solid #2d4339;padding:16px 20px;box-shadow:0 20px 50px rgba(0,0,0,.3)}.ai-spark{color:var(--acid);font-size:20px}.canvas-empty div{display:flex;flex-direction:column;gap:5px}.canvas-empty strong{font-size:11px}.canvas-empty small{font:7px monospace;color:#6c7b73}.view-cube{position:absolute;right:18px;top:20px;width:64px;height:64px;border:1px solid #3a4c44;transform:rotate(-7deg);font:6px monospace;color:#819088}.view-cube div{height:38px;display:grid;place-items:center;border-bottom:1px solid #3a4c44;background:#14231d}.view-cube span,.view-cube i{position:absolute;bottom:5px;font-style:normal}.view-cube span{left:6px}.view-cube i{right:5px}.canvas-bottom{position:absolute;bottom:0;left:0;right:0;height:31px;border-top:1px solid #26362f;background:#0a1411;display:flex;align-items:center;padding:0 10px;gap:10px;font:7px monospace;color:#5f6e66}.canvas-bottom&gt;span{height:31px;display:grid;place-items:center;color:var(--acid);border-bottom:2px solid var(--acid)}.canvas-bottom button{border:0;background:transparent;color:#829188;font:8px monospace}.canvas-bottom div{flex:1}.copilot-panel{border-left:1px solid #2a3a33;background:#0d1814;display:flex;flex-direction:column;min-width:0}.copilot-head{height:64px;border-bottom:1px solid #26362f;display:flex;align-items:center;justify-content:space-between;padding:0 16px}.copilot-head&gt;div{display:flex;align-items:center;gap:10px}.copilot-head strong{display:block;font-size:12px}.copilot-head small{font:6px monospace;color:var(--mint)}.copilot-head small i{display:inline-block;width:5px;height:5px;border-radius:50%;background:var(--mint);margin-right:5px}.copilot-head button{border:0;background:none;color:#647168}.design-progress{padding:12px 16px;border-bottom:1px solid #25352e}.design-progress&gt;div:first-child{display:flex;justify-content:space-between;font:7px monospace;color:#78877f}.design-progress b{color:var(--acid)}.readiness-bar{height:2px;background:#28362f;margin-top:8px}.readiness-bar i{display:block;height:100%;background:var(--acid);box-shadow:0 0 7px var(--acid);transition:.4s}.chat-stream{flex:1;overflow-y:auto;padding:18px 16px}.phase-marker{display:flex;align-items:center;gap:10px;margin-bottom:18px}.phase-marker span{font:6px monospace;background:#25382f;color:var(--mint);padding:4px 6px}.phase-marker b{font-size:9px;color:#8c9992}.chat-message{display:flex;gap:9px;margin-bottom:14px}.chat-message p{font-size:11px;line-height:1.6;margin:0;color:#b7c1bb}.chat-message.user{justify-content:flex-end}.chat-message.user p{background:#1d3028;padding:10px 12px;border-radius:8px 8px 2px 8px;max-width:85%;color:#e1e9e4}.ai-avatar{width:25px;height:25px;display:grid;place-items:center;border:1px solid #395044;background:#12251d;color:var(--acid);font-size:12px;flex:0 0 auto}.file-stack{border:1px solid #293d34;background:#101f1a;margin:16px 0}.file-stack-head{display:flex;justify-content:space-between;padding:9px 10px;border-bottom:1px solid #293d34;font:6px monospace;color:#68776f}.file-stack-head b{color:var(--mint)}.source-file{display:flex;align-items:center;gap:9px;padding:9px 10px;border-top:1px solid #1e3028}.source-file&gt;span{width:27px;height:30px;display:grid;place-items:center;border:1px solid #41554c;font:6px monospace;color:var(--acid)}.source-file div{min-width:0;flex:1}.source-file strong,.source-file small{display:block;white-space:nowrap;overflow:hidden;text-overflow:ellipsis}.source-file strong{font-size:9px}.source-file small{font:6px monospace;color:#617068;margin-top:4px}.source-file button{border:0;background:none;color:#617068}.intake-checks{padding:12px 16px;border-top:1px solid #26362f;background:#0b1713}.intake-checks&gt;span{font:6px monospace;color:#617067}.intake-checks&gt;div{display:flex;gap:9px;align-items:center;margin-top:10px}.intake-checks i{width:20px;height:20px;border-radius:50%;border:1px solid #40534a;display:grid;place-items:center;font:7px monospace;color:#6e7e75}.intake-checks .done i{border-color:var(--acid);color:#17200f;background:var(--acid)}.intake-checks p{margin:0}.intake-checks b,.intake-checks small{display:block}.intake-checks b{font-size:8px}.intake-checks small{font:6px monospace;color:#617067;margin-top:2px}.chat-compose{margin:0 12px 12px;border:1px solid #34483f;background:#111f1a}.upload-strip{height:34px;display:flex;align-items:center;justify-content:space-between;padding:0 9px;border-bottom:1px solid #2c4036}.upload-strip button{border:0;background:none;color:var(--acid);font:8px monospace}.upload-strip span{font:6px monospace;color:#53625b}.upload-strip input{display:none}.chat-compose textarea{width:100%;resize:none;background:transparent;border:0;outline:0;color:white;padding:11px;font-size:11px;line-height:1.5}.chat-compose textarea::placeholder{color:#58665f}.compose-foot{display:flex;align-items:center;justify-content:space-between;padding:4px 8px 8px}.compose-foot span{font:6px monospace;color:#53625b}.compose-foot button{width:27px;height:27px;border:0;border-radius:50%;background:var(--acid);color:#10170d;font-weight:bold}.compose-foot button:disabled{opacity:.3}.plan-modal{position:fixed;z-index:100;inset:0;background:rgba(2,7,5,.82);backdrop-filter:blur(10px);display:grid;place-items:center;padding:20px}.plan-card{position:relative;width:min(510px,100%);background:#f1f4eb;color:#111a15;padding:42px;box-shadow:0 40px 100px #000}.modal-close{position:absolute;right:16px;top:14px;background:none;border:0;font-size:22px}.plan-kicker{font:8px monospace;letter-spacing:.14em;color:#59655e}.plan-card h2{font-size:34px;letter-spacing:-.05em;line-height:1;margin:20px 0}.plan-card&gt;p{font-size:12px;line-height:1.6;color:#667169}.price{display:flex;align-items:center;gap:13px;border-top:1px solid #ccd2ca;border-bottom:1px solid #ccd2ca;padding:20px 0;margin:25px 0}.price strong{font-size:44px;letter-spacing:-.06em}.price span{font:8px monospace;line-height:1.5;color:#6b756f}.plan-card ul{list-style:none;padding:0;font-size:11px;line-height:2}.plan-card li::first-letter{color:#4c6b2f}.plan-card li.later{color:#79847d;border-top:1px dashed #c4cbc3;margin-top:7px;padding-top:7px}.subscribe-cta{width:100%;border:0;background:#111a15;color:var(--acid);padding:15px;font:9px monospace;font-weight:bold;margin-top:12px}.subscribe-cta span{float:right}.plan-card&gt;small{display:block;text-align:center;margin-top:10px;font:7px monospace;color:#818a84}</w:t>
        <w:br/>
        <w:t xml:space="preserve">@media(max-width:1100px){.studio-body{grid-template-columns:44px 1fr 350px}.studio-topbar{gap:12px}.project-name{display:none}.studio-actions button:not(.pro-button){display:none}}</w:t>
        <w:br/>
        <w:t xml:space="preserve">@media(max-width:800px){.studio-shell{height:auto;min-height:100vh;overflow:auto}.studio-topbar{position:sticky;top:0;z-index:20}.studio-topbar .brand&gt;span:last-child{display:none}.product-tabs a{padding:0 10px}.studio-body{height:auto;display:block}.tool-rail{display:none}.design-canvas{height:52vh;min-height:390px}.copilot-panel{height:720px;border-left:0;border-top:1px solid #2a3a33}.studio-actions{margin-left:auto}.export-disabled{display:none!important}}</w:t>
        <w:br/>
        <w:t xml:space="preserve"/>
        <w:br/>
        <w:t xml:space="preserve">.canvas-mode-tabs{position:absolute;z-index:12;top:14px;left:50%;transform:translateX(-50%);display:flex;background:rgba(7,16,14,.9);border:1px solid #34473f;box-shadow:0 9px 30px rgba(0,0,0,.3)}.canvas-mode-tabs button{border:0;border-right:1px solid #34473f;background:transparent;color:#78877f;padding:9px 13px;font:7px monospace;letter-spacing:.05em}.canvas-mode-tabs button:last-child{border:0}.canvas-mode-tabs button.active{background:#1c3027;color:var(--acid)}.concept-layer{position:absolute;inset:0;opacity:0;pointer-events:none;transition:opacity .25s}.concept-layer.visible{opacity:1;pointer-events:auto}.geo-workspace,.geo-map{position:absolute;inset:0}.geo-workspace{z-index:5}.geo-map{background:#14231d}.maplibregl-map{font-family:Arial,Helvetica,sans-serif}.maplibregl-ctrl-group{background:#101c18!important;border:1px solid #42534c!important;box-shadow:none!important}.maplibregl-ctrl-group button{background-color:#101c18!important}.maplibregl-ctrl button .maplibregl-ctrl-icon{filter:invert(1);opacity:.6}.maplibregl-ctrl-attrib{background:rgba(7,16,14,.8)!important;color:#9ca7a1!important;font-size:9px!important}.maplibregl-ctrl-attrib a{color:#bdd0c7!important}.maplibregl-ctrl-scale{background:rgba(7,16,14,.8)!important;color:#c2cec7!important;border-color:#c2cec7!important;font:8px monospace!important}.map-search-card{position:absolute;z-index:8;left:16px;top:58px;width:278px;background:rgba(8,18,15,.95);border:1px solid #34483f;padding:17px;box-shadow:0 20px 55px rgba(0,0,0,.38)}.map-search-card&gt;span,.basemap-picker&gt;span{font:7px monospace;color:var(--acid);letter-spacing:.1em}.map-search-card&gt;strong{display:block;font-size:15px;margin:8px 0}.map-search-card&gt;p{font-size:9px;line-height:1.5;color:#7d8b84;margin:0 0 14px}.coordinate-inputs{display:grid;grid-template-columns:1fr 1fr;gap:7px}.coordinate-inputs label{font:6px monospace;color:#69776f}.coordinate-inputs input{display:block;width:100%;margin-top:5px;border:1px solid #31443a;background:#101f1a;color:#dce5df;padding:8px;font:9px monospace;outline:0}.coordinate-inputs input:focus{border-color:var(--acid)}.location-actions{display:flex;gap:7px;margin-top:11px}.location-actions button{border:1px solid #35483f;background:#13231d;color:#aebbb4;padding:8px;font:7px monospace}.location-actions .confirm-location{flex:1;background:var(--acid);border-color:var(--acid);color:#131b0e;font-weight:bold}.basemap-picker{position:absolute;z-index:8;right:15px;top:67px;width:124px;padding:11px;background:rgba(8,18,15,.94);border:1px solid #34483f}.basemap-picker&gt;span{display:block;margin-bottom:7px}.basemap-picker button{width:100%;display:flex;align-items:center;gap:8px;border:1px solid transparent;background:transparent;color:#9aa79f;padding:6px;font:8px monospace;text-align:left}.basemap-picker button.active{border-color:#6f8a37;background:#1b2a1f;color:var(--acid)}.map-swatch{width:26px;height:19px;display:block;background-size:cover;border:1px solid #58675f}.map-swatch.streets{background:linear-gradient(35deg,#cbd2c5 25%,#ece7d9 25% 45%,#aab9c0 45% 52%,#e9e5d8 52%)}.map-swatch.satellite{background:radial-gradient(circle at 60% 30%,#9b8a62 0 12%,transparent 13%),linear-gradient(145deg,#1d4835,#677d48 52%,#273d38 53%)}.map-swatch.terrain{background:repeating-radial-gradient(ellipse at 20% 90%,#e1d7b5 0 3px,#927f62 4px,#d5cba9 6px)}.coordinate-readout{position:absolute;z-index:8;left:50%;bottom:38px;transform:translateX(-50%);background:rgba(8,18,15,.9);border:1px solid #34483f;padding:7px 10px;display:flex;gap:10px;font:7px monospace;color:#adbab3}.coordinate-readout span{color:var(--mint)}.location-context{display:flex;align-items:center;gap:8px;padding:9px 16px;border-bottom:1px solid #26362f;background:#11241c;font:7px monospace}.location-context span{color:var(--mint)}.location-context b{margin-left:auto;color:#b6c3bc}.location-context button{border:0;background:transparent;color:var(--acid);font:7px monospace}</w:t>
        <w:br/>
        <w:t xml:space="preserve">@media(max-width:800px){.map-search-card{width:236px;top:54px}.map-search-card&gt;p{display:none}.basemap-picker{top:auto;right:10px;bottom:42px}.coordinate-readout{display:none}.canvas-mode-tabs{left:auto;right:10px;transform:none}.location-actions{flex-direction:column}}</w:t>
        <w:br/>
        <w:t xml:space="preserve"/>
        <w:br/>
        <w:t xml:space="preserve">.canvas-mode-tabs .map-toggle{border-left:1px solid #4a5e55;color:#819087}.canvas-mode-tabs .map-toggle.active{color:var(--mint);background:#153027}.concept-layer{z-index:7}.concept-layer.visible{pointer-events:none}.geo-layer{position:absolute;z-index:5;inset:0;transition:opacity .2s,filter .2s}.geo-layer.plan-background{filter:saturate(.55) brightness(.58);opacity:.7;pointer-events:auto}.geo-layer.hidden-map{opacity:0;visibility:hidden;pointer-events:none}.geo-layer.plan-background .map-search-card,.geo-layer.plan-background .basemap-picker,.geo-layer.plan-background .coordinate-readout{display:none}.canvas-nav-hint{position:absolute;z-index:12;left:16px;bottom:43px;display:flex;align-items:center;gap:10px;padding:8px 11px;border:1px solid #40554b;background:rgba(7,16,14,.88);box-shadow:0 10px 28px rgba(0,0,0,.35);pointer-events:none}.canvas-nav-hint span{font:7px monospace;color:var(--acid);letter-spacing:.08em}.canvas-nav-hint b{font:7px monospace;color:#a6b3ac;font-weight:400}.geo-layer.plan-background .maplibregl-ctrl-top-right{top:46px}.geo-layer.plan-background .maplibregl-ctrl-group{box-shadow:0 8px 24px rgba(0,0,0,.35)!important}</w:t>
        <w:br/>
        <w:t xml:space="preserve">.mouse-map-controls{position:absolute;z-index:14;right:14px;bottom:126px;display:flex;flex-direction:column;border:1px solid #52655c;background:#0b1713;box-shadow:0 10px 28px rgba(0,0,0,.4);pointer-events:auto}.mouse-map-controls button{width:38px;height:38px;border:0;border-bottom:1px solid #3b4d45;background:#101f1a;color:#dbe6df;font:20px/1 monospace;cursor:pointer}.mouse-map-controls button:last-child{border-bottom:0}.mouse-map-controls button:hover{background:#21362c;color:var(--acid)}.mouse-map-controls button:active{background:var(--acid);color:#11190e}.mouse-map-controls .reset-map-view{font-size:16px}.geo-layer.plan-background .mouse-map-controls{filter:none;opacity:1}</w:t>
        <w:br/>
        <w:t xml:space="preserve">.basemap-picker.free-maps{width:150px}.basemap-picker.free-maps .open-map-screen{display:block;margin-top:8px;padding:10px 4px 2px;border:0;border-top:1px solid #304139;color:var(--acid);font:7px monospace;text-align:center;cursor:pointer}.geo-workspace.full-map-view{position:fixed;z-index:80;inset:62px 0 0 48px;background:#0b1713}.full-map-toolbar{position:absolute;z-index:16;top:14px;left:14px;right:14px;height:38px;display:flex;align-items:center;gap:14px;padding:0 12px;border:1px solid #40554b;background:rgba(7,16,14,.92);box-shadow:0 10px 30px rgba(0,0,0,.35);pointer-events:auto}.full-map-toolbar span{font:8px monospace;color:var(--acid);letter-spacing:.09em}.full-map-toolbar b{font:7px monospace;color:#839189;font-weight:400}.full-map-toolbar button{margin-left:auto;border:1px solid #52655c;background:#17271f;color:#dbe5df;padding:7px 10px;font:7px monospace;cursor:pointer}.full-map-toolbar button:hover{border-color:var(--acid);color:var(--acid)}.full-map-view .map-search-card,.full-map-view .basemap-picker{top:67px}.full-map-view .mouse-map-controls{bottom:52px}@media(max-width:800px){.geo-workspace.full-map-view{inset:62px 0 0}.full-map-toolbar b{display:none}.full-map-toolbar button{padding:7px}}</w:t>
        <w:br/>
        <w:t xml:space="preserve">.leaflet-container{font-family:Arial,Helvetica,sans-serif;background:#102019}.leaflet-control-attribution{background:rgba(7,16,14,.86)!important;color:#a8b4ad!important;font-size:9px!important}.leaflet-control-attribution a{color:#c9d6cf!important}.leaflet-control-scale-line{background:rgba(7,16,14,.86)!important;color:#d5dfd9!important;border-color:#d5dfd9!important;font:8px monospace!important}.site-map-marker{border:3px solid #0c1712;border-radius:50%;background:var(--acid);box-shadow:0 0 0 3px rgba(217,255,67,.35),0 4px 14px rgba(0,0,0,.55)}.leaflet-grab{cursor:grab}.leaflet-dragging .leaflet-grab{cursor:grabbing}</w:t>
        <w:br/>
        <w:t xml:space="preserve">.map-load-error{position:absolute;z-index:20;left:50%;top:50%;transform:translate(-50%,-50%);padding:12px 16px;border:1px solid #7f473d;background:#241512;color:#ffb5a8;font:8px monospace}</w:t>
        <w:br/>
        <w:t xml:space="preserve">.studio-body{position:relative;grid-template-columns:0 minmax(0,1fr) 390px}.tool-rail{position:absolute;z-index:95;left:0;top:0;bottom:0;width:48px;background:rgba(7,16,14,.9);backdrop-filter:blur(8px);box-shadow:8px 0 24px rgba(0,0,0,.24)}.design-canvas{grid-column:2}.copilot-panel{grid-column:3}.map-search-card{left:64px}.canvas-nav-hint{left:64px}.geo-workspace.full-map-view{inset:62px 0 0}.full-map-toolbar{left:64px}@media(max-width:1100px) and (min-width:801px){.studio-body{grid-template-columns:0 minmax(0,1fr) 350px}}@media(max-width:800px){.map-search-card{left:10px}.full-map-toolbar{left:14px}}</w:t>
        <w:br/>
        <w:t xml:space="preserve">.tool-rail{z-index:1400;left:12px;top:14px;bottom:14px;width:42px;border:1px solid #3d5148;border-radius:4px;background:rgba(7,16,14,.88);box-shadow:0 14px 34px rgba(0,0,0,.42);pointer-events:auto}.canvas-mode-tabs{z-index:1300}.map-search-card,.basemap-picker,.coordinate-readout,.mouse-map-controls,.full-map-toolbar,.canvas-nav-hint{z-index:1200}@media(max-width:800px){.tool-rail{display:flex;top:58px;bottom:auto;height:auto;padding:7px 0}.tool-rail .tool-bottom{display:none}.map-search-card{left:62px}.canvas-nav-hint{left:62px}}</w:t>
        <w:br/>
        <w:t xml:space="preserve">.area-select-panel{position:absolute;z-index:1250;left:64px;bottom:42px;display:flex;align-items:center;gap:7px;padding:8px;border:1px solid #43574e;background:rgba(7,16,14,.92);box-shadow:0 12px 30px rgba(0,0,0,.38);pointer-events:auto}.area-select-panel span{font:7px monospace;color:var(--acid);letter-spacing:.05em}.area-select-panel button{border:1px solid #485d53;background:#15251e;color:#c1cdc6;padding:8px 10px;font:7px monospace;cursor:pointer}.area-select-panel button:hover{border-color:var(--acid);color:var(--acid)}.area-select-panel .start-area,.area-select-panel .finish-area{background:var(--acid);border-color:var(--acid);color:#121a0e;font-weight:bold}.area-select-panel button:disabled{opacity:.35;cursor:not-allowed}.area-select-panel.active{border-color:#8ca431}.geo-workspace:has(.area-select-panel.active) .leaflet-container{cursor:crosshair}@media(max-width:800px){.area-select-panel{left:62px;bottom:40px;max-width:calc(100% - 74px);flex-wrap:wrap}}</w:t>
        <w:br/>
        <w:t xml:space="preserve">.area-select-panel .unlock-map{background:var(--acid);border-color:var(--acid);color:#121a0e;font-weight:bold}.area-select-panel .lock-map{border-color:#c7e84a;color:var(--acid)}.geo-workspace.map-locked .leaflet-container{cursor:grab}.geo-workspace.map-locked .site-map-marker{box-shadow:0 0 0 4px rgba(217,255,67,.25),0 0 22px rgba(217,255,67,.35)}</w:t>
        <w:br/>
        <w:t xml:space="preserve">.site-map-marker{display:none!important}</w:t>
        <w:br/>
        <w:t xml:space="preserve">.geo-layer.plan-background{filter:none;opacity:1}.geo-layer.plan-background .area-select-panel{display:none}</w:t>
        <w:br/>
        <w:t xml:space="preserve">.area-resize-handle{display:block!important;width:14px!important;height:14px!important;border:2px solid #0b1712;border-radius:2px;background:var(--acid);box-shadow:0 0 0 2px rgba(217,255,67,.28),0 4px 12px rgba(0,0,0,.6)}</w:t>
        <w:br/>
        <w:t xml:space="preserve">.area-resize-handle.handle-n,.area-resize-handle.handle-s{cursor:ns-resize}</w:t>
        <w:br/>
        <w:t xml:space="preserve">.area-resize-handle.handle-e,.area-resize-handle.handle-w{cursor:ew-resize}</w:t>
        <w:br/>
        <w:t xml:space="preserve">.area-resize-handle.handle-ne,.area-resize-handle.handle-sw{cursor:nesw-resize}</w:t>
        <w:br/>
        <w:t xml:space="preserve">.area-resize-handle.handle-nw,.area-resize-handle.handle-se{cursor:nwse-resize}</w:t>
        <w:br/>
        <w:t xml:space="preserve">.geo-layer.plan-background .area-resize-handle,.geo-layer.hidden-map .area-resize-handle{display:none!important}</w:t>
        <w:br/>
        <w:t xml:space="preserve">.geo-layer.hidden-map{opacity:1;visibility:visible;pointer-events:auto}.geo-layer.hidden-map .leaflet-tile-pane{opacity:0}.geo-layer.hidden-map .leaflet-container{background-color:#0b1713;background-image:linear-gradient(rgba(109,153,135,.12) 1px,transparent 1px),linear-gradient(90deg,rgba(109,153,135,.12) 1px,transparent 1px),linear-gradient(rgba(109,153,135,.045) 1px,transparent 1px),linear-gradient(90deg,rgba(109,153,135,.045) 1px,transparent 1px);background-size:100px 100px,100px 100px,20px 20px,20px 20px}.geo-layer.hidden-map .map-search-card,.geo-layer.hidden-map .basemap-picker,.geo-layer.hidden-map .coordinate-readout,.geo-layer.hidden-map .area-select-panel,.geo-layer.hidden-map .leaflet-control-attribution{display:none}</w:t>
        <w:br/>
        <w:t xml:space="preserve">.prompt-starters{display:grid;gap:6px;margin:0 0 16px 34px}.prompt-starters&gt;span{font:6px monospace;color:#64736b;margin-bottom:2px}.prompt-starters button{display:flex;justify-content:space-between;border:1px solid #2b4036;background:#102019;color:#aebbb4;padding:9px 10px;text-align:left;font-size:9px}.prompt-starters button:hover{border-color:#6e8c3b;color:var(--acid)}.prompt-starters button b{color:var(--acid)}.chat-message.typing p{display:flex;gap:4px;align-items:center;background:#14241e;padding:10px 12px;border-radius:8px}.chat-message.typing p i{display:block;width:5px;height:5px;border-radius:50%;background:#829087;animation:typing-dot 1.2s infinite}.chat-message.typing p i:nth-child(2){animation-delay:.2s}.chat-message.typing p i:nth-child(3){animation-delay:.4s}@keyframes typing-dot{0%,70%,100%{opacity:.25;transform:translateY(0)}35%{opacity:1;transform:translateY(-3px)}}</w:t>
        <w:br/>
        <w:t xml:space="preserve">.chat-compose{border:1px solid #627a37;box-shadow:0 0 0 2px rgba(217,255,67,.04),0 -12px 35px rgba(0,0,0,.22)}.command-label{height:29px;display:flex;align-items:center;justify-content:space-between;padding:0 10px;border-bottom:1px solid #30423a;background:#14251e}.command-label span{font:7px monospace;color:var(--acid);letter-spacing:.08em}.command-label b{font:5px monospace;color:#5f6d66}.command-entry{display:flex;align-items:flex-end;padding:8px;gap:7px}.command-entry textarea{flex:1;min-width:0;background:transparent;border:0;outline:0;resize:none;color:#eef4ef;font-size:12px;line-height:1.55;padding:4px}.command-entry textarea::placeholder{color:#65736c}.attach-command{width:31px;height:31px;border:1px solid #3b5046;background:#15251f;color:var(--acid);font-size:16px;flex:0 0 auto}.send-command{height:34px;border:0;background:var(--acid);color:#11190d;padding:0 12px;font:8px monospace;font-weight:bold;flex:0 0 auto}.send-command:disabled{opacity:.3}.compose-foot b{font:6px monospace;color:#829087}.compose-foot input{display:none}</w:t>
        <w:br/>
        <w:t xml:space="preserve">.command-analysis{padding:11px 16px;border-bottom:1px solid #26362f;background:#0b1713}.command-analysis&gt;div:first-child{display:flex;justify-content:space-between;font:6px monospace;color:#64736b}.command-analysis&gt;div:first-child b{color:var(--mint)}.command-analysis&gt;strong{display:block;margin:7px 0;text-transform:uppercase;font:10px monospace;color:#e4ebe7}.command-tags{display:flex;flex-wrap:wrap;gap:5px}.command-tags i{font:6px monospace;font-style:normal;text-transform:uppercase;padding:4px 6px;border:1px solid #4d6332;color:var(--acid);background:#142219}.command-analysis p,.command-analysis small{display:block;margin:7px 0 0;font:6px/1.5 monospace;color:#87958d}.command-analysis small{color:#c0c9c4}</w:t>
        <w:br/>
        <w:t xml:space="preserve">.road-context{padding:10px 16px;border-bottom:1px solid #26362f;background:#101f19}.road-context&gt;span{display:block;font:6px monospace;color:var(--acid);letter-spacing:.08em}.road-context strong,.road-context b,.road-context i,.road-context small{display:block;margin-top:5px}.road-context strong{font-size:10px}.road-context b{font:7px monospace;color:#aebbb4}.road-context i{width:max-content;padding:3px 5px;border:1px solid #557134;color:var(--acid);font:6px monospace;font-style:normal;text-transform:uppercase}.road-context small{font:6px/1.4 monospace;color:#66756d}</w:t>
        <w:br/>
        <w:t xml:space="preserve">.copilot-panel{min-height:0;overflow:hidden}.copilot-head,.design-progress,.location-context,.command-analysis,.road-context,.intake-checks{flex:0 0 auto}.chat-stream{min-height:0;overscroll-behavior:contain}.chat-compose{position:sticky;z-index:20;bottom:0;flex:0 0 auto;background:#111f1a;box-shadow:0 -16px 38px rgba(0,0,0,.48),0 0 0 2px rgba(217,255,67,.04)}</w:t>
        <w:br/>
        <w:t xml:space="preserve">.road-workflow{flex:0 0 auto;padding:10px 16px;border-bottom:1px solid #26362f;background:#0d1b16}.road-workflow&gt;div{display:flex;justify-content:space-between;font:6px monospace;color:#6d7c74}.road-workflow&gt;div b{color:var(--acid)}.road-workflow ol{display:grid;grid-template-columns:repeat(6,1fr);gap:3px;list-style:none;padding:0;margin:8px 0 0}.road-workflow li{min-width:0;color:#58675f;text-align:center}.road-workflow li i{width:18px;height:18px;margin:auto;display:grid;place-items:center;border:1px solid #34473e;border-radius:50%;font:6px monospace;font-style:normal}.road-workflow li span{display:block;margin-top:4px;overflow:hidden;text-overflow:ellipsis;white-space:nowrap;font:5px monospace}.road-workflow li.active{color:var(--acid)}.road-workflow li.active i{border-color:var(--acid);box-shadow:0 0 9px rgba(217,255,67,.3)}.road-workflow li.done{color:var(--mint)}.road-workflow li.done i{background:var(--mint);border-color:var(--mint);color:#0d1814}.road-workflow&gt;small{display:block;margin-top:7px;font:5px monospace;color:#7e8d85}</w:t>
        <w:br/>
        <w:t xml:space="preserve">.standards-context{flex:0 0 auto;max-height:150px;overflow-y:auto;padding:10px 16px;border-bottom:1px solid #26362f;background:#121d19}.standards-context&gt;div:first-child{display:flex;justify-content:space-between;gap:8px;font:6px monospace;color:var(--acid)}.standards-context&gt;div:first-child b{text-transform:uppercase;color:var(--mint)}.standards-context&gt;div:first-child b.needs-openai,.standards-context&gt;div:first-child b.unverified,.standards-context&gt;div:first-child b.search-failed{color:#e8b84b}.standards-context p{margin:7px 0;font:7px/1.5 monospace;color:#aab6af;white-space:pre-line}.standards-sources{display:flex!important;flex-wrap:wrap;justify-content:flex-start!important;gap:5px!important}.standards-sources a{border:1px solid #3c5147;padding:4px 5px;color:var(--mint);text-decoration:none;font:6px monospace}</w:t>
        <w:br/>
        <w:t xml:space="preserve">.existing-road{flex:0 0 auto;padding:9px 16px;border-bottom:1px solid #26362f;background:#0e1a16}.existing-road&gt;span{font:6px monospace;color:var(--acid)}.existing-road&gt;div{display:grid;grid-template-columns:repeat(3,1fr);gap:5px;margin-top:7px}.existing-road b{font:5px monospace;color:#66756d}.existing-road b i{display:block;margin-top:2px;color:#b8c4bd;font:6px monospace;font-style:normal}.existing-road&gt;small{display:block;margin-top:7px;font:5px/1.4 monospace;color:#7e8c85}</w:t>
        <w:br/>
        <w:t xml:space="preserve">.studio-body{grid-template-columns:0 minmax(0,1fr)}.copilot-panel{position:absolute;z-index:96;top:0;right:0;bottom:0;width:390px;height:100%;min-width:320px;min-height:420px;max-width:calc(100% - 48px);max-height:100%;overflow:auto;resize:both;box-shadow:-16px 0 42px rgba(0,0,0,.38)}.copilot-panel .chat-stream{flex:1 0 auto;overflow:visible}.copilot-panel.moved{box-shadow:0 22px 70px rgba(0,0,0,.58)}.copilot-head{cursor:move;touch-action:none;background:#0d1814}.copilot-head button{width:30px;height:30px;cursor:pointer;font-size:16px}.copilot-grip{color:#53645b;font-size:15px}.copilot-resize-hint{position:absolute;z-index:30;right:2px;bottom:1px;color:var(--acid);font:15px monospace;pointer-events:none}.design-canvas{grid-column:2}.copilot-panel{grid-column:auto}@media(max-width:800px){.copilot-panel,.copilot-panel.moved{position:relative!important;inset:auto!important;width:100%!important;height:720px!important;min-width:0;max-width:none;max-height:none;resize:none;box-shadow:none}.copilot-head{cursor:default}.copilot-grip,.copilot-resize-hint{display:none}}</w:t>
        <w:br/>
        <w:t xml:space="preserve">.copilot-window-actions{margin-left:auto;gap:3px!important}.copilot-window-actions button:hover{color:var(--acid);background:#192a22}.copilot-popout{min-height:100vh}.copilot-popout .studio-body{height:100vh;display:block}.copilot-popout .copilot-panel{position:fixed!important;inset:0!important;width:100%!important;height:100%!important;min-width:0;max-width:none;max-height:none;resize:none;box-shadow:none}.copilot-popout .copilot-head{cursor:default}.copilot-popout .copilot-grip,.copilot-popout .copilot-resize-hint{display:none}</w:t>
        <w:br/>
        <w:t xml:space="preserve">.copilot-panel.detached{display:none}.copilot-scroll{flex:1;min-height:0;overflow:auto;overscroll-behavior:contain}.copilot-panel .design-progress,.copilot-panel .command-analysis,.copilot-panel .location-context,.copilot-panel .road-context,.copilot-panel .existing-road,.copilot-panel .standards-context,.copilot-panel .road-workflow,.copilot-panel .chat-stream,.copilot-panel .intake-checks{position:relative;resize:none;overflow:auto;min-height:24px;max-height:none}.copilot-panel .design-progress:after,.copilot-panel .command-analysis:after,.copilot-panel .location-context:after,.copilot-panel .road-context:after,.copilot-panel .existing-road:after,.copilot-panel .standards-context:after,.copilot-panel .road-workflow:after,.copilot-panel .chat-stream:after,.copilot-panel .intake-checks:after{content:"";position:absolute;z-index:40;left:0;right:0;bottom:0;height:10px;cursor:ns-resize;background:linear-gradient(to bottom,transparent 4px,#53685e 4px,#53685e 5px,transparent 5px)}.copilot-panel .chat-stream{min-height:24px}.copilot-panel .standards-context{max-height:none}.copilot-panel .chat-compose{position:relative;bottom:auto;flex:0 0 auto;min-height:124px;margin:8px 12px 12px}.copilot-popout .copilot-panel.detached{display:flex}</w:t>
        <w:br/>
        <w:t xml:space="preserve">.model-workspace{position:absolute;z-index:8;inset:0;overflow:hidden;background:radial-gradient(circle at 50% 35%,#183128,#07110e 68%);perspective:900px}.model-toolbar{position:absolute;z-index:5;top:65px;left:64px;display:flex;border:1px solid #41544b;background:rgba(8,18,15,.94);box-shadow:0 12px 30px rgba(0,0,0,.35)}.model-toolbar span,.model-toolbar button{padding:9px 11px;border:0;border-right:1px solid #35483f;background:transparent;color:#829087;font:7px monospace}.model-toolbar span{color:var(--acid)}.model-toolbar button.active{background:#213328;color:var(--acid)}.model-stage{position:absolute;left:8%;right:8%;top:18%;bottom:8%;transform:rotateX(58deg) rotateZ(-18deg);transform-style:preserve-3d}.model-ground{position:absolute;inset:0;background-color:#13241e;background-image:linear-gradient(rgba(107,170,144,.18) 1px,transparent 1px),linear-gradient(90deg,rgba(107,170,144,.18) 1px,transparent 1px);background-size:38px 38px;border:1px solid #3f6253;box-shadow:0 40px 80px rgba(0,0,0,.5)}.model-corridor{display:none;position:absolute;left:5%;right:5%;top:43%;height:19%;transform:translateZ(8px) rotate(-4deg);background:#3b4641;border:2px solid var(--acid)}.model-corridor i{position:absolute;left:0;right:0;top:50%;border-top:2px dashed #edf2ee}.model-corridor i:nth-child(2){top:8%;border-color:#87a197}.model-corridor i:nth-child(3){top:92%;border-color:#87a197}.model-utilities{display:none;position:absolute;inset:0;transform:translateZ(18px)}.model-utilities i{position:absolute;left:8%;right:7%;height:8px;border-radius:10px;box-shadow:0 8px 12px rgba(0,0,0,.5)}.model-utilities .water{top:32%;background:#2b8cff}.model-utilities .sanitary{top:52%;background:#c95cff;transform:rotate(8deg)}.model-utilities .storm{top:70%;background:#48c79d;transform:rotate(-5deg)}.model-surface{display:none;position:absolute;inset:5%;transform:translateZ(6px)}.model-surface i{position:absolute;width:72%;height:48%;border:2px solid #78c4a5;border-radius:50%;left:8%;top:9%;box-shadow:0 0 0 18px rgba(74,133,109,.08),0 0 0 36px rgba(74,133,109,.06)}.model-surface i:nth-child(2){width:45%;height:30%;left:40%;top:48%}.model-surface i:nth-child(3){width:26%;height:18%;left:16%;top:63%}.model-surface i:nth-child(4){width:19%;height:12%;left:65%;top:14%}.model-surface .unused{display:none}.model-surface i{transform:translateZ(14px)}.model-surface~*{transform-style:preserve-3d}.model-surface .x{display:none}.model-surface,.model-surface i{pointer-events:none}.model-surface{opacity:.9}.model-surface i:nth-child(2){transform:translateZ(28px)}.model-surface i:nth-child(3){transform:translateZ(42px)}.model-surface i:nth-child(4){transform:translateZ(20px)}.model-surface{display:none}.model-surface{}.model-surface i{}.model-workspace.model-surface .model-surface,.model-workspace.model-utilities .model-utilities,.model-workspace.model-corridor .model-corridor{display:block}.model-status{position:absolute;z-index:5;left:64px;bottom:42px;padding:11px 13px;border:1px solid #3d5148;background:rgba(7,16,14,.92)}.model-status span,.model-status b,.model-status small{display:block}.model-status span{font:6px monospace;color:var(--acid)}.model-status b{margin-top:6px;font:9px monospace;color:#d7e1db}.model-status small{margin-top:5px;font:6px monospace;color:#718078}</w:t>
        <w:br/>
        <w:t xml:space="preserve">.map-3d{position:absolute;inset:0;background:#0c1713}.model-workspace .maplibregl-map{position:absolute;inset:0}.model-workspace .maplibregl-ctrl-bottom-right{right:410px}.model-workspace .maplibregl-ctrl-group{background:#0d1915!important}.model-workspace .maplibregl-canvas{outline:none}</w:t>
        <w:br/>
        <w:t xml:space="preserve">.utility-legend{position:absolute;z-index:1250;left:64px;top:112px;width:220px;padding:11px;border:1px solid #416579;background:rgba(6,18,24,.94);box-shadow:0 14px 34px rgba(0,0,0,.42)}.utility-legend&gt;span{display:block;margin-bottom:8px;font:7px monospace;color:#8dd5ff}.utility-legend&gt;b{display:flex;align-items:center;gap:7px;padding:5px 0;border-top:1px solid rgba(255,255,255,.08);font:7px monospace;color:#d5e0e4}.utility-legend&gt;b i{width:15px;height:4px}.utility-legend&gt;b small{margin-left:auto;color:#7d929c;font:6px monospace}.utility-legend&gt;em{display:block;margin-top:8px;color:#ffcf65;font:6px monospace;font-style:normal}@media(max-width:800px){.utility-legend{left:62px;top:104px;width:190px}}</w:t>
        <w:br/>
        <w:t xml:space="preserve">.concept-legend{position:absolute;z-index:1250;right:410px;top:112px;width:225px;padding:11px;border:1px solid #617a38;background:rgba(11,24,17,.94);box-shadow:0 14px 34px rgba(0,0,0,.42)}.concept-legend&gt;span{display:block;margin-bottom:8px;font:7px monospace;color:var(--acid)}.concept-legend&gt;b{display:flex;align-items:center;gap:7px;padding:5px 0;border-top:1px solid rgba(255,255,255,.08);font:7px monospace;color:#dce5df}.concept-legend&gt;b i{width:15px;height:4px}.concept-legend&gt;em{display:block;margin-top:8px;color:#ffcf65;font:6px monospace;font-style:normal}@media(max-width:800px){.concept-legend{right:10px;top:104px;width:190px}}</w:t>
        <w:br/>
        <w:t xml:space="preserve">.survey-legend{position:absolute;z-index:1250;left:64px;bottom:42px;width:235px;padding:11px;border:1px solid #806f36;background:rgba(23,20,9,.94);box-shadow:0 14px 34px rgba(0,0,0,.42)}.survey-legend&gt;span,.survey-legend&gt;strong,.survey-legend&gt;b,.survey-legend&gt;em{display:block}.survey-legend&gt;span{font:7px monospace;color:#ffdf6b}.survey-legend&gt;strong{margin:7px 0;font-size:9px;overflow:hidden;text-overflow:ellipsis;white-space:nowrap}.survey-legend&gt;b{padding:4px 0;border-top:1px solid rgba(255,255,255,.08);font:6px monospace;color:#9ead9f}.survey-legend&gt;b.on{color:#e7eee8}.survey-legend&gt;b.off{text-decoration:line-through;opacity:.5}.survey-legend&gt;b i{float:right;color:#ffdf6b;font-style:normal}.survey-legend&gt;em{margin-top:7px;font:5px/1.4 monospace;color:#ffb765;font-style:normal}@media(max-width:800px){.survey-legend{left:62px;bottom:38px;width:205px}}</w:t>
        <w:br/>
        <w:t xml:space="preserve">.survey-legend{width:265px;max-height:calc(100% - 170px);overflow:auto}.survey-crs-form{display:grid;grid-template-columns:1fr 1fr;gap:7px;margin-top:9px;padding-top:9px;border-top:1px solid #6d5f31}.survey-crs-section{grid-column:1/-1;margin-top:4px;padding-top:8px;border-top:1px solid #3f3a25;color:#ffdf6b;font:6px monospace;letter-spacing:.1em}.survey-crs-form label{font:5px monospace;color:#b5a96f}.survey-crs-form input,.survey-crs-form select{display:block;width:100%;height:28px;margin-top:4px;border:1px solid #5d5635;background:#17170f;color:#eef1e7;padding:0 6px;font:7px monospace;outline:none}.survey-crs-form input:focus,.survey-crs-form select:focus{border-color:#ffdf6b}.survey-crs-form button{grid-column:1/-1;height:30px;border:0;background:#ffdf6b;color:#17170f;font:7px monospace;font-weight:bold}.survey-crs-form button:disabled{opacity:.4}.survey-crs-form small{grid-column:1/-1;color:#ffb765;font:6px/1.4 monospace}@media(max-width:800px){.survey-legend{width:230px}}</w:t>
        <w:br/>
        <w:t xml:space="preserve">.coordinate-error{display:block;color:#ff8b6b;font:6px/1.4 monospace;margin-top:7px}.go-to-coordinates{width:100%;margin-top:8px;border:1px solid #708c3b;background:#1b2b20;color:var(--acid);padding:9px;font:7px monospace;font-weight:bold}.area-select-panel .clear-area{border-color:#9a4e3e;color:#ff9c84}.area-select-panel .clear-area:hover{border-color:#ff7f62;color:#ffb09d}</w:t>
        <w:br/>
        <w:t xml:space="preserve">.alignment-station-label{display:grid!important;place-items:center;background:rgba(7,16,14,.9);border:1px solid #fff;color:#fff;font:7px monospace;font-weight:bold;white-space:nowrap;box-shadow:0 2px 8px rgba(0,0,0,.5)}</w:t>
        <w:br/>
        <w:t xml:space="preserve">.site-area-picker{display:flex;align-items:center;gap:6px;color:#8fa198;font:6px monospace}.site-area-picker select{min-width:82px;border:1px solid #52675d;background:#101f1a;color:var(--acid);padding:7px;font:7px monospace;outline:none}.site-area-picker select:focus{border-color:var(--acid)}</w:t>
        <w:br/>
        <w:t xml:space="preserve">.elevation-layer-controls{position:absolute;z-index:1250;right:15px;top:225px;width:170px;padding:10px;border:1px solid #476756;background:rgba(7,18,14,.94);box-shadow:0 12px 30px rgba(0,0,0,.38)}.elevation-layer-controls&gt;span{display:block;margin-bottom:7px;color:#9bb4a7;font:6px/1.4 monospace}.elevation-layer-controls button{width:100%;margin-top:5px;border:1px solid #42584e;background:#12231c;color:#94a69d;padding:8px;font:7px monospace;text-align:left}.elevation-layer-controls button.active{border-color:var(--acid);background:#20331f;color:var(--acid)}.elevation-layer-controls small{display:block;margin-top:7px;color:#ffcf65;font:6px/1.4 monospace}@media(max-width:800px){.elevation-layer-controls{right:10px;top:205px;width:150px}}</w:t>
        <w:br/>
        <w:t xml:space="preserve"/>
        <w:br/>
        <w:t xml:space="preserve">/* Docked project-area drawer */</w:t>
        <w:br/>
        <w:t xml:space="preserve">.area-select-panel{left:12px;bottom:45px;width:min(330px,calc(100% - 24px));align-items:stretch;align-content:flex-start;flex-wrap:wrap;padding:10px;padding-top:42px;border-radius:0 7px 7px 7px;background:rgba(7,16,14,.97)}.area-select-panel&gt;span{width:100%;line-height:1.5}.area-select-panel .site-area-picker{width:100%;justify-content:space-between}.area-select-panel .site-area-picker select{flex:1}.area-panel-head{position:absolute;left:0;right:0;top:0;height:32px;display:flex;align-items:center;justify-content:space-between;padding:0 8px 0 11px;border-bottom:1px solid #34483f;background:#12221c}.area-panel-head span{font:7px monospace;color:var(--acid);letter-spacing:.09em}.area-panel-head button{width:25px;height:25px;padding:0;border:0;background:transparent;color:#93a098;font-size:18px}.area-panel-tab,.area-layers-tab{position:absolute;z-index:1251;left:12px;bottom:12px;height:34px;border:1px solid #4c6258;background:rgba(8,18,15,.97);color:var(--acid);box-shadow:0 8px 22px rgba(0,0,0,.4);font:7px monospace;letter-spacing:.07em;cursor:pointer}.area-panel-tab{padding:0 12px}.area-panel-tab.open{border-color:var(--acid);background:#1b2d24}.area-panel-tab span,.area-layers-tab span{margin-left:5px}.area-layers-tab{left:131px;padding:0 11px}.area-panel-tab:hover,.area-layers-tab:hover{background:#243a2e;border-color:var(--acid)}.geo-layer.plan-background .area-panel-tab,.geo-layer.plan-background .area-layers-tab,.geo-layer.hidden-map .area-panel-tab,.geo-layer.hidden-map .area-layers-tab{display:none}@media(max-width:800px){.area-select-panel{left:10px;bottom:45px;max-width:calc(100% - 20px)}.area-panel-tab{left:10px}.area-layers-tab{left:129px}}</w:t>
        <w:br/>
        <w:t xml:space="preserve">.plan-production-profile{margin:0 12px 10px;padding:10px 11px;border:1px solid #3d554a;background:#101f1a;display:flex;flex-direction:column;gap:5px}.plan-production-profile span{font:6px monospace;color:var(--acid);letter-spacing:.09em}.plan-production-profile b{font-size:9px;color:#dce5df}.plan-production-profile small{font:6px/1.5 monospace;color:#819087}.plan-production-profile i{font:5px monospace;color:#d0a45a;font-style:normal}</w:t>
        <w:br/>
        <w:t xml:space="preserve">.terrain-section-status{margin:0 12px 10px;padding:10px 11px;border:1px solid #765f2e;background:#211d12;display:flex;flex-direction:column;gap:5px}.terrain-section-status span{font:6px monospace;color:#ffcf65;letter-spacing:.09em}.terrain-section-status b{font-size:9px;color:#f4ead0}.terrain-section-status small{font:6px/1.5 monospace;color:#afa080}.terrain-section-status i{font:5px monospace;color:#ffb765;font-style:normal}</w:t>
        <w:br/>
        <w:t xml:space="preserve"/>
        <w:br/>
        <w:t xml:space="preserve">/* Manual civil-design ribbon */</w:t>
        <w:br/>
        <w:t xml:space="preserve">.civil-ribbon{height:82px;background:#0c1713;border-bottom:1px solid #32443b;display:flex;flex-direction:column;position:relative;z-index:40}.ribbon-tabs{height:25px;display:flex;align-items:end;padding-left:52px;border-bottom:1px solid #27372f}.ribbon-tabs button{height:25px;border:0;border-right:1px solid #24342c;background:transparent;color:#7f8d86;padding:0 15px;font:7px monospace;letter-spacing:.06em}.ribbon-tabs button.active{color:var(--acid);background:#17271f;box-shadow:inset 0 -2px var(--acid)}.ribbon-tools{height:57px;display:flex;align-items:stretch;padding:4px 10px 4px 52px;overflow-x:auto}.ribbon-toolset{display:flex;align-items:stretch;border-right:1px solid #35483f;padding-right:7px}.ribbon-toolset button,.ribbon-options button{min-width:57px;border:1px solid transparent;background:transparent;color:#9aa7a0;display:flex;flex-direction:column;align-items:center;justify-content:center;gap:3px;padding:3px 7px}.ribbon-toolset button:hover,.ribbon-toolset button.active,.ribbon-options button:hover,.ribbon-options button.active{border-color:#566b61;background:#1a2c24;color:var(--acid)}.ribbon-toolset b,.ribbon-options b{font:15px monospace;line-height:1}.ribbon-toolset span,.ribbon-options span{font:6px monospace;white-space:nowrap}.ribbon-options{display:flex;align-items:stretch;padding-left:7px}.ribbon-options small{align-self:center;margin-left:10px;color:#65746c;font:6px monospace;white-space:nowrap}.studio-shell:not(.copilot-popout) .studio-body{height:calc(100vh - 144px)}.manual-design-label{width:auto!important;height:auto!important;background:#101a16;border:1px solid #d9ff43;color:#d9ff43;padding:3px 5px;font:7px monospace;white-space:nowrap;box-shadow:0 3px 12px rgba(0,0,0,.45)}.leaflet-container[data-manual-tool="alignment"],.leaflet-container[data-manual-tool="polyline"],.leaflet-container[data-manual-tool="feature"],.leaflet-container[data-manual-tool="storm"],.leaflet-container[data-manual-tool="sanitary"],.leaflet-container[data-manual-tool="water"],.leaflet-container[data-manual-tool="measure"],.leaflet-container[data-manual-tool="point"],.leaflet-container[data-manual-tool="text"]{cursor:crosshair}.leaflet-container[data-manual-tool="erase"]{cursor:not-allowed}@media(max-width:900px){.ribbon-tabs{padding-left:8px;overflow-x:auto}.ribbon-tools{padding-left:8px}.ribbon-options small{display:none}}</w:t>
        <w:br/>
        <w:t xml:space="preserve">.studio-body{grid-template-columns:0 minmax(0,1fr) var(--copilot-width,390px);transition:grid-template-columns .2s ease}.studio-body.copilot-collapsed{grid-template-columns:0 minmax(0,1fr) 56px}.studio-body.copilot-hidden{grid-template-columns:0 minmax(0,1fr) 0}.copilot-panel{position:relative;inset:auto;width:100%;height:100%;min-width:0;max-width:none;max-height:none;resize:none;box-shadow:-10px 0 28px rgba(0,0,0,.28)}.copilot-head{cursor:default}.copilot-dock-resizer{position:absolute;z-index:60;left:-5px;top:0;bottom:0;width:10px;cursor:ew-resize;background:transparent}.copilot-dock-resizer:hover{background:rgba(217,255,67,.18)}.copilot-panel.collapsed{display:flex}.copilot-panel.collapsed .copilot-head{height:100%;padding:12px 0;flex-direction:column;justify-content:flex-start;gap:15px}.copilot-panel.collapsed .copilot-head&gt;div:first-child&gt;div,.copilot-panel.collapsed .copilot-scroll,.copilot-panel.collapsed .chat-compose,.copilot-panel.collapsed .copilot-resize-hint{display:none}.copilot-panel.collapsed .copilot-head&gt;div:first-child{justify-content:center}.copilot-panel.collapsed .copilot-window-actions{margin:0;flex-direction:column}.copilot-panel.collapsed .copilot-window-actions button:not(:first-child){display:none}.copilot-restore-tab{position:absolute;z-index:1400;right:12px;top:12px;border:1px solid #7e9c3d;background:#12241b;color:var(--acid);padding:10px 13px;font:7px monospace;font-weight:bold;box-shadow:0 10px 28px rgba(0,0,0,.4)}@media(max-width:800px){.studio-body,.studio-body.copilot-collapsed,.studio-body.copilot-hidden{display:block}.copilot-panel.collapsed{height:58px!important}.copilot-panel.collapsed .copilot-head{height:58px;flex-direction:row;padding:0 12px}.copilot-dock-resizer{display:none}.copilot-restore-tab{position:fixed;top:72px}}</w:t>
        <w:br/>
        <w:t xml:space="preserve">.copilot-popout .studio-body{display:block}.copilot-popout .copilot-panel{position:fixed!important;inset:0!important;width:100%!important;height:100%!important;max-width:none;display:flex}.copilot-popout .copilot-dock-resizer{display:none}</w:t>
        <w:br/>
        <w:t xml:space="preserve"/>
        <w:br/>
        <w:t xml:space="preserve">/* The top Civil ribbon replaces the legacy left tool rail. */</w:t>
        <w:br/>
        <w:t xml:space="preserve">.tool-rail{display:none!important}.ribbon-tabs{padding-left:12px}.ribbon-tools{padding-left:12px}.map-search-card{left:16px}.canvas-nav-hint{left:16px}.full-map-toolbar{left:16px}@media(max-width:800px){.map-search-card{left:10px}.canvas-nav-hint{left:10px}}</w:t>
        <w:br/>
        <w:t xml:space="preserve"/>
        <w:br/>
        <w:t xml:space="preserve">/* Collapsible Manual Design workspace */</w:t>
        <w:br/>
        <w:t xml:space="preserve">.civil-ribbon{height:112px;transition:height .2s ease;overflow:hidden}.manual-design-toggle{height:30px;min-height:30px;width:100%;display:flex;align-items:center;gap:9px;padding:0 13px;border:0;border-bottom:1px solid #34483f;background:#101e19;color:#dce6df;text-align:left}.manual-design-toggle&gt;span{color:var(--acid);font-size:14px}.manual-design-toggle&gt;b{font:8px monospace;letter-spacing:.09em}.manual-design-toggle&gt;small{font:6px monospace;color:#6f7e76}.manual-design-toggle&gt;i{margin-left:auto;color:var(--acid);font-style:normal;font-size:13px}.civil-ribbon.closed{height:34px}.civil-ribbon.closed .ribbon-tabs,.civil-ribbon.closed .ribbon-tools{display:none}.studio-shell.ribbon-open .studio-body{height:calc(100vh - 174px)}.studio-shell.ribbon-closed .studio-body{height:calc(100vh - 96px)}.ribbon-tabs{overflow-x:auto;scrollbar-width:thin}.ribbon-tabs button{flex:0 0 auto}.ribbon-toolset button{min-width:68px}.ribbon-tools{overflow-x:auto}.leaflet-interactive{transition:stroke-width .12s,stroke .12s}@media(max-width:800px){.studio-shell.ribbon-open .studio-body,.studio-shell.ribbon-closed .studio-body{height:auto}.manual-design-toggle{position:sticky;left:0}}</w:t>
        <w:br/>
        <w:t xml:space="preserve">.manual-command-hud{position:absolute;z-index:1500;left:50%;bottom:39px;transform:translateX(-50%);min-width:390px;max-width:calc(100% - 30px);display:grid;grid-template-columns:auto 1fr;gap:4px 12px;align-items:center;padding:8px 11px;border:1px solid #7d963d;background:rgba(9,19,15,.96);box-shadow:0 10px 30px rgba(0,0,0,.45);pointer-events:none}.manual-command-hud span{font:6px monospace;color:var(--acid);letter-spacing:.08em}.manual-command-hud b{font:8px monospace;color:#edf4ef}.manual-command-hud small{grid-column:1/-1;font:5px monospace;color:#829188}@media(max-width:700px){.manual-command-hud{min-width:0;width:calc(100% - 20px)}}</w:t>
        <w:br/>
        <w:t xml:space="preserve">.dropzone .change-source{align-self:flex-start;margin:1px 0 0!important;padding:0!important;border:0!important;background:transparent!important;color:var(--acid)!important;font:8px monospace!important;text-transform:uppercase;text-decoration:underline;text-underline-offset:3px}</w:t>
        <w:br/>
        <w:t xml:space="preserve">.live-pill,.later-pill{display:inline-block;margin-left:5px;padding:3px 5px;border:1px solid rgba(217,255,67,.45);color:var(--acid);font:6px monospace;letter-spacing:.08em;vertical-align:1px}.later-pill{border-color:#52625a;color:#829188}.product-roadmap{padding:100px 5vw;background:#0c1814;border-top:1px solid #25362e;border-bottom:1px solid #25362e;display:grid;grid-template-columns:.8fr 1.2fr;gap:7vw}.roadmap-intro h2{font-size:clamp(44px,5vw,72px);line-height:.95;letter-spacing:-.055em;margin:25px 0}.roadmap-intro h2 span{color:#76837b}.roadmap-intro p{max-width:500px;color:#8e9a93;font-size:14px;line-height:1.7}.product-cards{display:grid;grid-template-columns:1fr 1fr;gap:16px}.product-card{min-height:330px;padding:27px;display:flex;flex-direction:column;border:1px solid #33463d;background:#101f1a}.product-card&gt;div{display:flex;justify-content:space-between;align-items:center;font:8px monospace;color:#78867e}.product-card&gt;div b{padding:6px 8px;border:1px solid #46574f;color:#94a29a}.product-card h3{font-size:25px;margin:65px 0 15px}.product-card p{font-size:13px;line-height:1.65;color:#86938c;margin:0}.active-product{border-color:rgba(217,255,67,.45);background:linear-gradient(145deg,rgba(217,255,67,.07),#101f1a 60%)}.active-product&gt;div b{color:var(--acid);border-color:rgba(217,255,67,.4)}.product-card button{align-self:flex-start;margin-top:auto;padding:13px 16px;border:0;background:var(--acid);color:#10170d;font:9px monospace;font-weight:800;text-transform:uppercase}.future-product{opacity:.82}.future-product small{margin-top:auto;color:#65736b;font:8px monospace;line-height:1.6}@media(max-width:900px){.product-roadmap{grid-template-columns:1fr}.product-cards{grid-template-columns:1fr 1fr}}@media(max-width:650px){.product-roadmap{padding:70px 20px}.product-cards{grid-template-columns:1fr}.product-card{min-height:280px}.product-card h3{margin-top:42px}}</w:t>
        <w:br/>
        <w:t xml:space="preserve">.about{padding:115px 5vw;background:#eef2e9;color:#0d1713;display:grid;grid-template-columns:.85fr 1.15fr;gap:8vw}.about-lead h2{font-size:clamp(44px,5vw,72px);line-height:.96;letter-spacing:-.055em;margin:26px 0}.about-lead p{max-width:520px;color:#647168;font-size:15px;line-height:1.75}.about-values{display:grid;grid-template-columns:1fr 1fr;border-top:1px solid #bdc6bd;border-left:1px solid #bdc6bd}.about-values article{min-height:220px;padding:26px;border-right:1px solid #bdc6bd;border-bottom:1px solid #bdc6bd}.about-values span{font:9px monospace;color:#7b877f}.about-values h3{font-size:18px;margin:42px 0 12px}.about-values p{font-size:12px;line-height:1.65;color:#6a766e}.sales-proof{display:grid;grid-template-columns:repeat(3,1fr);background:#0c1814;border-top:1px solid #2c3c35;border-bottom:1px solid #2c3c35}.sales-proof&gt;div{min-height:190px;padding:35px 5vw;border-right:1px solid #2c3c35;display:flex;flex-direction:column}.sales-proof span{font:8px monospace;color:var(--acid);letter-spacing:.1em}.sales-proof strong{font-size:17px;margin:38px 0 12px}.sales-proof small{font:9px monospace;color:#748179;line-height:1.6}@media(max-width:900px){.about{grid-template-columns:1fr}.sales-proof{grid-template-columns:1fr}.sales-proof&gt;div{min-height:150px;border-right:0;border-bottom:1px solid #2c3c35}.sales-proof strong{margin-top:25px}}@media(max-width:650px){.about{padding:75px 20px}.about-values{grid-template-columns:1fr}.about-values article{min-height:190px}}</w:t>
        <w:br/>
        <w:t xml:space="preserve"/>
      </w:r>
    </w:p>
    <w:p>
      <w:pPr>
        <w:pStyle w:val="Heading3"/>
      </w:pPr>
      <w:r>
        <w:rPr>
          <w:color w:val="1B2A4A"/>
        </w:rPr>
        <w:t>frontend/src/styles/landing/launch.css</w:t>
      </w:r>
    </w:p>
    <w:p>
      <w:pPr>
        <w:spacing w:after="160" w:line="276" w:lineRule="auto"/>
      </w:pPr>
      <w:r>
        <w:rPr>
          <w:rFonts w:ascii="Calibri" w:hAnsi="Calibri" w:eastAsia="Calibri"/>
          <w:b w:val="0"/>
          <w:i/>
          <w:sz w:val="18"/>
        </w:rPr>
        <w:t>SHA-256: 57199e36db4222f363cd96ea60d3b97b199ed730bc32fd848552ebb0c6b829cb    ·    2 line(s)    ·    .css</w:t>
      </w:r>
    </w:p>
    <w:p>
      <w:pPr>
        <w:spacing w:after="240" w:line="240" w:lineRule="auto"/>
        <w:ind w:left="144"/>
      </w:pPr>
      <w:r>
        <w:rPr>
          <w:rFonts w:ascii="Consolas" w:hAnsi="Consolas" w:eastAsia="Consolas"/>
          <w:b w:val="0"/>
          <w:i w:val="0"/>
          <w:color w:val="222222"/>
          <w:sz w:val="14"/>
        </w:rPr>
        <w:t xml:space="preserve">.account-link{text-decoration:none;max-width:180px;overflow:hidden;text-overflow:ellipsis;white-space:nowrap}.access-lock{width:min(620px,100%);margin-top:12px;padding:14px 16px;display:flex;align-items:center;gap:13px;border:1px solid #5f4932;background:#1b1711}.access-lock&gt;span{padding:6px 7px;border:1px solid #8b6b40;color:#ffc36a;font:7px monospace}.access-lock&gt;div{display:flex;flex-direction:column;gap:4px}.access-lock strong{font-size:11px}.access-lock small{color:#9e8e7a;font:8px monospace}.access-lock button{margin-left:auto;border:0;background:var(--acid);padding:10px 12px;color:#11170c;font:8px monospace;font-weight:800;text-transform:uppercase}.pricing{padding:115px 5vw;background:#f0f3eb;color:#0d1713}.pricing-head{display:grid;grid-template-columns:.25fr 1fr 1fr;gap:4vw;align-items:end;margin-bottom:65px}.pricing-head h2{font-size:clamp(44px,5vw,70px);line-height:.96;letter-spacing:-.055em;margin:0}.pricing-head p{color:#68746c;line-height:1.7;max-width:460px}.price-grid{display:grid;grid-template-columns:repeat(3,1fr);gap:16px;align-items:stretch}.price-card{position:relative;min-height:520px;padding:30px;display:flex;flex-direction:column;border:1px solid #c2cbc2;background:#f8faf5}.price-card&gt;span{font:8px monospace;color:#718078;letter-spacing:.1em}.price-card h3{font-size:22px;margin:30px 0 20px}.plan-price{display:flex;align-items:end;gap:8px}.plan-price b{font-size:46px;letter-spacing:-.05em}.plan-price small{padding-bottom:8px;color:#728078;font:9px monospace}.price-card&gt;p{font-size:12px;line-height:1.65;color:#6c786f;margin:22px 0}.price-card ul{list-style:none;padding:0;margin:12px 0 28px;color:#536158;font-size:12px;line-height:2}.price-card&gt;a,.price-card&gt;button{margin-top:auto;text-align:center;text-decoration:none;padding:14px;border:1px solid #25372f;background:transparent;color:#18271f;font:9px monospace;font-weight:800;text-transform:uppercase}.price-card.featured{background:#0e1b16;color:white;border-color:#8ba231;box-shadow:0 22px 55px rgba(22,39,31,.18)}.price-card.featured&gt;p,.price-card.featured ul,.price-card.featured .plan-price small{color:#91a097}.price-card.featured&gt;button{border:0;background:var(--acid);color:#10170d}.price-card button:disabled{opacity:.58}.popular{position:absolute;right:18px;top:18px;padding:6px 8px;background:var(--acid);color:#17200f;font:7px monospace}.pricing-note{display:block;margin-top:22px;color:#77837b;font:8px monospace}.contact-section{padding:110px 5vw;background:#091410;display:grid;grid-template-columns:1fr 1fr;gap:10vw}.contact-section h2{font-size:clamp(44px,5vw,70px);line-height:.96;letter-spacing:-.055em;margin:27px 0}.contact-section&gt;div p{color:#849188;line-height:1.7;max-width:500px}.contact-section&gt;div&gt;a{color:var(--acid);font:12px monospace}.contact-section form{display:grid;grid-template-columns:1fr 1fr;gap:15px}.contact-section label{display:flex;flex-direction:column;gap:8px;color:#8b978f;font:8px monospace;text-transform:uppercase;letter-spacing:.08em}.contact-section label:last-of-type{grid-column:1/-1}.contact-section input,.contact-section textarea{width:100%;border:1px solid #34463e;background:#101f19;color:#ecf2ed;padding:13px;outline:none;font:12px Arial;resize:vertical}.contact-section input:focus,.contact-section textarea:focus{border-color:var(--acid)}.contact-section form button{justify-self:start;border:0;background:var(--acid);padding:14px 18px;color:#10170d;font:9px monospace;font-weight:800;text-transform:uppercase}.contact-section form&gt;small{align-self:center;color:#9eaaa3;font:9px monospace}@media(max-width:900px){.pricing-head{grid-template-columns:1fr}.price-grid{grid-template-columns:1fr}.price-card{min-height:440px}.contact-section{grid-template-columns:1fr}.access-lock{align-items:flex-start;flex-wrap:wrap}.access-lock button{margin-left:0}}@media(max-width:650px){.pricing,.contact-section{padding:75px 20px}.contact-section form{grid-template-columns:1fr}.contact-section label:last-of-type{grid-column:auto}}</w:t>
        <w:br/>
        <w:t xml:space="preserve"/>
      </w:r>
    </w:p>
    <w:p>
      <w:pPr>
        <w:pStyle w:val="Heading3"/>
      </w:pPr>
      <w:r>
        <w:rPr>
          <w:color w:val="1B2A4A"/>
        </w:rPr>
        <w:t>frontend/src/styles/landing/marketing.css</w:t>
      </w:r>
    </w:p>
    <w:p>
      <w:pPr>
        <w:spacing w:after="160" w:line="276" w:lineRule="auto"/>
      </w:pPr>
      <w:r>
        <w:rPr>
          <w:rFonts w:ascii="Calibri" w:hAnsi="Calibri" w:eastAsia="Calibri"/>
          <w:b w:val="0"/>
          <w:i/>
          <w:sz w:val="18"/>
        </w:rPr>
        <w:t>SHA-256: 1b6a2ced443880333decbaa37d8933d40d49f63c3a97ded34db8f6d44e9d6480    ·    15 line(s)    ·    .css</w:t>
      </w:r>
    </w:p>
    <w:p>
      <w:pPr>
        <w:spacing w:after="240" w:line="240" w:lineRule="auto"/>
        <w:ind w:left="144"/>
      </w:pPr>
      <w:r>
        <w:rPr>
          <w:rFonts w:ascii="Consolas" w:hAnsi="Consolas" w:eastAsia="Consolas"/>
          <w:b w:val="0"/>
          <w:i w:val="0"/>
          <w:color w:val="222222"/>
          <w:sz w:val="14"/>
        </w:rPr>
        <w:t xml:space="preserve">.brand-mark{width:34px!important;height:31px!important;position:relative!important;display:block!important;transform:none!important;filter:drop-shadow(0 0 8px rgba(217,255,67,.22))}</w:t>
        <w:br/>
        <w:t xml:space="preserve">.brand-mark:before{content:"";position:absolute;inset:1px;border:1px solid rgba(217,255,67,.42);clip-path:polygon(50% 0,100% 28%,88% 85%,50% 100%,12% 85%,0 28%);background:linear-gradient(145deg,rgba(217,255,67,.12),transparent)}</w:t>
        <w:br/>
        <w:t xml:space="preserve">.brand-mark i{position:absolute!important;display:block!important;background:var(--acid)!important;height:3px!important;transform-origin:center!important}</w:t>
        <w:br/>
        <w:t xml:space="preserve">.brand-mark i:nth-child(1){width:19px!important;left:6px!important;top:9px!important;transform:rotate(-57deg) skew(-17deg)!important}</w:t>
        <w:br/>
        <w:t xml:space="preserve">.brand-mark i:nth-child(2){width:16px!important;left:10px!important;top:15px!important;transform:rotate(57deg) skew(-17deg)!important}</w:t>
        <w:br/>
        <w:t xml:space="preserve">.brand-mark i:nth-child(3){width:14px!important;left:11px!important;top:22px!important;transform:rotate(-57deg) skew(-17deg)!important;background:var(--mint)!important}</w:t>
        <w:br/>
        <w:t xml:space="preserve">.brand&gt;span:last-child{letter-spacing:-.045em}.topbar{background:rgba(7,16,14,.88);backdrop-filter:blur(18px);position:sticky;top:0}.nav-links{align-items:center}.nav-links&gt;a,.nav-trigger{position:relative;color:#aeb8b2;text-decoration:none;font-size:13px}.nav-links&gt;a:after,.nav-trigger:after{content:"";position:absolute;left:0;right:100%;bottom:-9px;height:1px;background:var(--acid);transition:right .2s}.nav-links&gt;a:hover,.nav-trigger:hover,.nav-item.has-menu:hover&gt;.nav-trigger{color:#fff}.nav-links&gt;a:hover:after,.nav-trigger:hover:after,.nav-item.has-menu:hover&gt;.nav-trigger:after{right:0}.nav-cta{margin-left:8px;border:1px solid rgba(217,255,67,.45);background:rgba(217,255,67,.08);color:var(--acid);padding:10px 14px;font:10px monospace;font-weight:800;letter-spacing:.06em;text-transform:uppercase;cursor:pointer}.nav-cta:hover{background:rgba(217,255,67,.16)}.nav-item.has-menu{position:relative;display:flex;align-items:center;height:82px}.nav-dropdown{position:absolute;top:calc(100% - 12px);left:50%;transform:translateX(-50%) translateY(6px);min-width:188px;padding:10px 0;border:1px solid rgba(217,255,67,.22);background:rgba(8,18,14,.97);box-shadow:0 18px 50px rgba(0,0,0,.45);opacity:0;visibility:hidden;pointer-events:none;transition:opacity .18s ease,transform .18s ease,visibility .18s}.nav-item.has-menu:hover .nav-dropdown,.nav-item.has-menu:focus-within .nav-dropdown{opacity:1;visibility:visible;pointer-events:auto;transform:translateX(-50%) translateY(0)}.nav-dropdown a{display:block;padding:11px 18px;color:#aeb8b2;text-decoration:none;font:11px monospace;letter-spacing:.04em;white-space:nowrap}.nav-dropdown a:hover{color:var(--acid);background:rgba(217,255,67,.06)}</w:t>
        <w:br/>
        <w:t xml:space="preserve">.hero{min-height:850px;background:radial-gradient(circle at 75% 35%,rgba(82,255,191,.11),transparent 30%),linear-gradient(135deg,#07100e,#091a15 65%,#07100e)}.hero:after{content:"AUTOVAD";position:absolute;right:-2vw;bottom:-3vw;color:transparent;-webkit-text-stroke:1px rgba(217,255,67,.045);font-size:16vw;font-weight:900;letter-spacing:-.08em;pointer-events:none}.hero-copy{max-width:680px}.hero h1{font-size:clamp(62px,6.8vw,108px);margin-bottom:25px}.hero h1 em{-webkit-text-stroke:1px rgba(217,255,67,.75)}.hero-actions{display:flex;align-items:center;gap:23px;margin:0 0 25px}.hero-actions a{color:#aebbb4;text-decoration:none;font:9px monospace;text-transform:uppercase;letter-spacing:.07em}.hero-actions a:hover{color:var(--acid)}.capability-chips{margin-bottom:22px!important}</w:t>
        <w:br/>
        <w:t xml:space="preserve">.market-platform{padding:115px 5vw;background:#eef2e9;color:#0d1713}.market-intro{display:grid;grid-template-columns:1.1fr .9fr;gap:8vw;align-items:end;margin-bottom:70px}.market-intro h2{font-size:clamp(46px,5vw,76px);line-height:.94;letter-spacing:-.06em;margin:25px 0 0}.market-intro h2 span{color:#7c8880}.market-intro p{color:#647168;line-height:1.75;font-size:15px}.value-grid{display:grid;grid-template-columns:repeat(4,1fr);border-top:1px solid #bcc5bc;border-left:1px solid #bcc5bc}.value-grid article{min-height:310px;padding:26px;border-right:1px solid #bcc5bc;border-bottom:1px solid #bcc5bc;display:flex;flex-direction:column}.value-grid article&gt;span{font:9px monospace;color:#738078}.value-glyph{margin:36px 0 50px;width:44px;height:44px;display:grid;place-items:center;border:1px solid #93a198;color:#24382f;font-size:22px}.value-grid h3{font-size:18px;margin:0 0 12px}.value-grid p{font-size:12px;line-height:1.7;color:#6a766e;margin:0}.market-outcomes{display:grid;grid-template-columns:repeat(3,1fr);background:#0a1713;border-top:1px solid #2c4037;border-bottom:1px solid #2c4037}.market-outcomes&gt;div{min-height:180px;padding:34px 5vw;border-right:1px solid #2c4037;display:flex;flex-direction:column;justify-content:space-between}.market-outcomes span{font:8px monospace;color:var(--acid);letter-spacing:.1em}.market-outcomes strong{max-width:290px;font-size:20px;line-height:1.25}</w:t>
        <w:br/>
        <w:t xml:space="preserve">.industries{padding:110px 5vw;background:#07100e;display:grid;grid-template-columns:.8fr 1.2fr;gap:8vw}.industries-copy{position:sticky;top:130px;align-self:start}.industries-copy h2{font-size:clamp(44px,5vw,72px);line-height:.96;letter-spacing:-.055em;margin:25px 0}.industries-copy p{color:#839088;line-height:1.7;max-width:480px}.industries-copy a{display:inline-block;margin-top:20px;color:var(--acid);font:9px monospace;text-transform:uppercase;text-decoration:none}.industry-list{border-top:1px solid #31443b}.industry-list article{display:grid;grid-template-columns:50px 1fr;gap:10px 20px;padding:32px 0;border-bottom:1px solid #31443b}.industry-list article&gt;span{grid-row:1/4;font:9px monospace;color:#66756d}.industry-list h3{font-size:24px;margin:0}.industry-list p{max-width:560px;margin:0;color:#819087;line-height:1.65;font-size:13px}.industry-list b{color:var(--acid);font:7px monospace;letter-spacing:.08em}</w:t>
        <w:br/>
        <w:t xml:space="preserve">.faq-section{padding:105px 5vw;background:#e9eee6;color:#101a16;display:grid;grid-template-columns:.75fr 1.25fr;gap:8vw}.faq-section h2{font-size:clamp(42px,5vw,70px);line-height:.96;letter-spacing:-.055em;margin:25px 0}.faq-section&gt;div:first-child p{max-width:480px;color:#68756d;line-height:1.7}.faq-list{border-top:1px solid #bdc6bd}.faq-list details{border-bottom:1px solid #bdc6bd;padding:0 4px}.faq-list summary{list-style:none;cursor:pointer;padding:25px 0;font-weight:bold;display:flex;justify-content:space-between;gap:20px}.faq-list summary::-webkit-details-marker{display:none}.faq-list summary span{color:#6b7d28;font-size:20px}.faq-list details[open] summary span{transform:rotate(45deg)}.faq-list p{color:#68756d;line-height:1.7;font-size:13px;max-width:650px;margin:0 0 25px}</w:t>
        <w:br/>
        <w:t xml:space="preserve">.pricing{background:linear-gradient(180deg,#eef2e9,#e5ebe2)}.price-card.featured{box-shadow:0 28px 70px rgba(38,57,46,.14)}.closing{background:radial-gradient(circle at 80% 20%,rgba(217,255,67,.12),transparent 35%),#0a1713}</w:t>
        <w:br/>
        <w:t xml:space="preserve">@media(max-width:1000px){.nav-links{display:none}.value-grid{grid-template-columns:1fr 1fr}.market-intro,.industries,.faq-section{grid-template-columns:1fr}.industries-copy{position:static}.hero{grid-template-columns:1fr}.product-stage{display:none}.hero-copy{max-width:760px}}</w:t>
        <w:br/>
        <w:t xml:space="preserve">@media(max-width:650px){.hero{padding-top:65px}.hero-actions{align-items:flex-start;flex-direction:column}.market-platform,.industries,.faq-section{padding:75px 20px}.market-intro{grid-template-columns:1fr;margin-bottom:45px}.value-grid{grid-template-columns:1fr}.market-outcomes{grid-template-columns:1fr}.market-outcomes&gt;div{min-height:135px;border-right:0;border-bottom:1px solid #2c4037}.industry-list article{grid-template-columns:35px 1fr}}</w:t>
        <w:br/>
        <w:t xml:space="preserve"/>
      </w:r>
    </w:p>
    <w:p>
      <w:pPr>
        <w:pStyle w:val="Heading3"/>
      </w:pPr>
      <w:r>
        <w:rPr>
          <w:color w:val="1B2A4A"/>
        </w:rPr>
        <w:t>frontend/src/styles/landing/signin-drawer.css</w:t>
      </w:r>
    </w:p>
    <w:p>
      <w:pPr>
        <w:spacing w:after="160" w:line="276" w:lineRule="auto"/>
      </w:pPr>
      <w:r>
        <w:rPr>
          <w:rFonts w:ascii="Calibri" w:hAnsi="Calibri" w:eastAsia="Calibri"/>
          <w:b w:val="0"/>
          <w:i/>
          <w:sz w:val="18"/>
        </w:rPr>
        <w:t>SHA-256: 2d969409a0d9ae82fba2b42586b200b1fd6458308f01f575df79213bd28a9670    ·    285 line(s)    ·    .css</w:t>
      </w:r>
    </w:p>
    <w:p>
      <w:pPr>
        <w:spacing w:after="240" w:line="240" w:lineRule="auto"/>
        <w:ind w:left="144"/>
      </w:pPr>
      <w:r>
        <w:rPr>
          <w:rFonts w:ascii="Consolas" w:hAnsi="Consolas" w:eastAsia="Consolas"/>
          <w:b w:val="0"/>
          <w:i w:val="0"/>
          <w:color w:val="222222"/>
          <w:sz w:val="14"/>
        </w:rPr>
        <w:t xml:space="preserve">.signin-scrim{</w:t>
        <w:br/>
        <w:t xml:space="preserve">  position:fixed;</w:t>
        <w:br/>
        <w:t xml:space="preserve">  inset:0;</w:t>
        <w:br/>
        <w:t xml:space="preserve">  z-index:80;</w:t>
        <w:br/>
        <w:t xml:space="preserve">  background:rgba(3,8,6,.48);</w:t>
        <w:br/>
        <w:t xml:space="preserve">  backdrop-filter:blur(2px);</w:t>
        <w:br/>
        <w:t xml:space="preserve">  opacity:0;</w:t>
        <w:br/>
        <w:t xml:space="preserve">  visibility:hidden;</w:t>
        <w:br/>
        <w:t xml:space="preserve">  pointer-events:none;</w:t>
        <w:br/>
        <w:t xml:space="preserve">  transition:opacity .2s ease,visibility .2s;</w:t>
        <w:br/>
        <w:t xml:space="preserve">}</w:t>
        <w:br/>
        <w:t xml:space="preserve">.signin-scrim.open{opacity:1;visibility:visible;pointer-events:auto}</w:t>
        <w:br/>
        <w:t xml:space="preserve"/>
        <w:br/>
        <w:t xml:space="preserve">.signin-drawer{</w:t>
        <w:br/>
        <w:t xml:space="preserve">  position:fixed;</w:t>
        <w:br/>
        <w:t xml:space="preserve">  top:88px;</w:t>
        <w:br/>
        <w:t xml:space="preserve">  right:18px;</w:t>
        <w:br/>
        <w:t xml:space="preserve">  bottom:18px;</w:t>
        <w:br/>
        <w:t xml:space="preserve">  z-index:90;</w:t>
        <w:br/>
        <w:t xml:space="preserve">  width:min(400px,calc(100vw - 36px));</w:t>
        <w:br/>
        <w:t xml:space="preserve">  display:flex;</w:t>
        <w:br/>
        <w:t xml:space="preserve">  flex-direction:row;</w:t>
        <w:br/>
        <w:t xml:space="preserve">  align-items:stretch;</w:t>
        <w:br/>
        <w:t xml:space="preserve">  border:1px solid rgba(217,255,67,.28);</w:t>
        <w:br/>
        <w:t xml:space="preserve">  background:rgba(8,18,14,.98);</w:t>
        <w:br/>
        <w:t xml:space="preserve">  box-shadow:</w:t>
        <w:br/>
        <w:t xml:space="preserve">    -18px 24px 70px rgba(0,0,0,.5),</w:t>
        <w:br/>
        <w:t xml:space="preserve">    0 0 0 1px rgba(217,255,67,.04) inset;</w:t>
        <w:br/>
        <w:t xml:space="preserve">  transform:translateX(calc(100% + 28px));</w:t>
        <w:br/>
        <w:t xml:space="preserve">  opacity:0;</w:t>
        <w:br/>
        <w:t xml:space="preserve">  transition:transform .28s ease,opacity .2s ease;</w:t>
        <w:br/>
        <w:t xml:space="preserve">  overflow:hidden;</w:t>
        <w:br/>
        <w:t xml:space="preserve">}</w:t>
        <w:br/>
        <w:t xml:space="preserve">.signin-drawer.open{</w:t>
        <w:br/>
        <w:t xml:space="preserve">  transform:translateX(0);</w:t>
        <w:br/>
        <w:t xml:space="preserve">  opacity:1;</w:t>
        <w:br/>
        <w:t xml:space="preserve">}</w:t>
        <w:br/>
        <w:t xml:space="preserve"/>
        <w:br/>
        <w:t xml:space="preserve">.signin-tab-edge{</w:t>
        <w:br/>
        <w:t xml:space="preserve">  flex:0 0 34px;</w:t>
        <w:br/>
        <w:t xml:space="preserve">  writing-mode:vertical-rl;</w:t>
        <w:br/>
        <w:t xml:space="preserve">  transform:rotate(180deg);</w:t>
        <w:br/>
        <w:t xml:space="preserve">  display:grid;</w:t>
        <w:br/>
        <w:t xml:space="preserve">  place-items:center;</w:t>
        <w:br/>
        <w:t xml:space="preserve">  border-right:1px solid rgba(217,255,67,.22);</w:t>
        <w:br/>
        <w:t xml:space="preserve">  background:rgba(217,255,67,.08);</w:t>
        <w:br/>
        <w:t xml:space="preserve">  color:var(--acid);</w:t>
        <w:br/>
        <w:t xml:space="preserve">  font:10px monospace;</w:t>
        <w:br/>
        <w:t xml:space="preserve">  font-weight:800;</w:t>
        <w:br/>
        <w:t xml:space="preserve">  letter-spacing:.18em;</w:t>
        <w:br/>
        <w:t xml:space="preserve">}</w:t>
        <w:br/>
        <w:t xml:space="preserve"/>
        <w:br/>
        <w:t xml:space="preserve">.signin-drawer-inner{</w:t>
        <w:br/>
        <w:t xml:space="preserve">  flex:1;</w:t>
        <w:br/>
        <w:t xml:space="preserve">  min-width:0;</w:t>
        <w:br/>
        <w:t xml:space="preserve">  display:flex;</w:t>
        <w:br/>
        <w:t xml:space="preserve">  flex-direction:column;</w:t>
        <w:br/>
        <w:t xml:space="preserve">  padding:22px 22px 18px;</w:t>
        <w:br/>
        <w:t xml:space="preserve">  overflow:auto;</w:t>
        <w:br/>
        <w:t xml:space="preserve">}</w:t>
        <w:br/>
        <w:t xml:space="preserve"/>
        <w:br/>
        <w:t xml:space="preserve">.signin-drawer-head{</w:t>
        <w:br/>
        <w:t xml:space="preserve">  display:flex;</w:t>
        <w:br/>
        <w:t xml:space="preserve">  justify-content:space-between;</w:t>
        <w:br/>
        <w:t xml:space="preserve">  gap:14px;</w:t>
        <w:br/>
        <w:t xml:space="preserve">  align-items:flex-start;</w:t>
        <w:br/>
        <w:t xml:space="preserve">  margin-bottom:12px;</w:t>
        <w:br/>
        <w:t xml:space="preserve">}</w:t>
        <w:br/>
        <w:t xml:space="preserve"/>
        <w:br/>
        <w:t xml:space="preserve">.signin-brand{</w:t>
        <w:br/>
        <w:t xml:space="preserve">  display:flex;</w:t>
        <w:br/>
        <w:t xml:space="preserve">  gap:12px;</w:t>
        <w:br/>
        <w:t xml:space="preserve">  align-items:flex-start;</w:t>
        <w:br/>
        <w:t xml:space="preserve">}</w:t>
        <w:br/>
        <w:t xml:space="preserve"/>
        <w:br/>
        <w:t xml:space="preserve">.signin-mark{</w:t>
        <w:br/>
        <w:t xml:space="preserve">  width:28px;</w:t>
        <w:br/>
        <w:t xml:space="preserve">  height:26px;</w:t>
        <w:br/>
        <w:t xml:space="preserve">  display:flex;</w:t>
        <w:br/>
        <w:t xml:space="preserve">  gap:3px;</w:t>
        <w:br/>
        <w:t xml:space="preserve">  align-items:flex-end;</w:t>
        <w:br/>
        <w:t xml:space="preserve">  transform:skew(-12deg);</w:t>
        <w:br/>
        <w:t xml:space="preserve">  margin-top:4px;</w:t>
        <w:br/>
        <w:t xml:space="preserve">}</w:t>
        <w:br/>
        <w:t xml:space="preserve">.signin-mark i{</w:t>
        <w:br/>
        <w:t xml:space="preserve">  display:block;</w:t>
        <w:br/>
        <w:t xml:space="preserve">  width:6px;</w:t>
        <w:br/>
        <w:t xml:space="preserve">  background:var(--acid);</w:t>
        <w:br/>
        <w:t xml:space="preserve">}</w:t>
        <w:br/>
        <w:t xml:space="preserve">.signin-mark i:nth-child(1){height:14px}</w:t>
        <w:br/>
        <w:t xml:space="preserve">.signin-mark i:nth-child(2){height:24px}</w:t>
        <w:br/>
        <w:t xml:space="preserve">.signin-mark i:nth-child(3){height:18px}</w:t>
        <w:br/>
        <w:t xml:space="preserve"/>
        <w:br/>
        <w:t xml:space="preserve">.signin-kicker{</w:t>
        <w:br/>
        <w:t xml:space="preserve">  font:8px monospace;</w:t>
        <w:br/>
        <w:t xml:space="preserve">  letter-spacing:.14em;</w:t>
        <w:br/>
        <w:t xml:space="preserve">  color:#748078;</w:t>
        <w:br/>
        <w:t xml:space="preserve">  margin-bottom:8px;</w:t>
        <w:br/>
        <w:t xml:space="preserve">}</w:t>
        <w:br/>
        <w:t xml:space="preserve">.signin-kicker span{color:var(--acid)}</w:t>
        <w:br/>
        <w:t xml:space="preserve"/>
        <w:br/>
        <w:t xml:space="preserve">.signin-drawer h2{</w:t>
        <w:br/>
        <w:t xml:space="preserve">  margin:0;</w:t>
        <w:br/>
        <w:t xml:space="preserve">  font-size:26px;</w:t>
        <w:br/>
        <w:t xml:space="preserve">  letter-spacing:-.045em;</w:t>
        <w:br/>
        <w:t xml:space="preserve">  color:#fff;</w:t>
        <w:br/>
        <w:t xml:space="preserve">  line-height:1.05;</w:t>
        <w:br/>
        <w:t xml:space="preserve">}</w:t>
        <w:br/>
        <w:t xml:space="preserve"/>
        <w:br/>
        <w:t xml:space="preserve">.signin-lede{</w:t>
        <w:br/>
        <w:t xml:space="preserve">  margin:0 0 22px;</w:t>
        <w:br/>
        <w:t xml:space="preserve">  color:#8a9690;</w:t>
        <w:br/>
        <w:t xml:space="preserve">  font-size:13px;</w:t>
        <w:br/>
        <w:t xml:space="preserve">  line-height:1.55;</w:t>
        <w:br/>
        <w:t xml:space="preserve">}</w:t>
        <w:br/>
        <w:t xml:space="preserve"/>
        <w:br/>
        <w:t xml:space="preserve">.signin-close{</w:t>
        <w:br/>
        <w:t xml:space="preserve">  width:34px;</w:t>
        <w:br/>
        <w:t xml:space="preserve">  height:34px;</w:t>
        <w:br/>
        <w:t xml:space="preserve">  border:1px solid #2a3a33;</w:t>
        <w:br/>
        <w:t xml:space="preserve">  background:#0d1814;</w:t>
        <w:br/>
        <w:t xml:space="preserve">  color:#cdd6d0;</w:t>
        <w:br/>
        <w:t xml:space="preserve">  font-size:22px;</w:t>
        <w:br/>
        <w:t xml:space="preserve">  line-height:1;</w:t>
        <w:br/>
        <w:t xml:space="preserve">  cursor:pointer;</w:t>
        <w:br/>
        <w:t xml:space="preserve">  flex:0 0 auto;</w:t>
        <w:br/>
        <w:t xml:space="preserve">}</w:t>
        <w:br/>
        <w:t xml:space="preserve">.signin-close:hover{</w:t>
        <w:br/>
        <w:t xml:space="preserve">  border-color:rgba(217,255,67,.4);</w:t>
        <w:br/>
        <w:t xml:space="preserve">  color:var(--acid);</w:t>
        <w:br/>
        <w:t xml:space="preserve">}</w:t>
        <w:br/>
        <w:t xml:space="preserve"/>
        <w:br/>
        <w:t xml:space="preserve">.signin-form{display:grid;gap:14px}</w:t>
        <w:br/>
        <w:t xml:space="preserve">.signin-error{</w:t>
        <w:br/>
        <w:t xml:space="preserve">  padding:12px 14px;</w:t>
        <w:br/>
        <w:t xml:space="preserve">  border:1px solid rgba(255,120,120,.35);</w:t>
        <w:br/>
        <w:t xml:space="preserve">  background:rgba(255,80,80,.08);</w:t>
        <w:br/>
        <w:t xml:space="preserve">  color:#ffb4b4;</w:t>
        <w:br/>
        <w:t xml:space="preserve">  font:11px monospace;</w:t>
        <w:br/>
        <w:t xml:space="preserve">  line-height:1.45;</w:t>
        <w:br/>
        <w:t xml:space="preserve">}</w:t>
        <w:br/>
        <w:t xml:space="preserve">.signin-form label{display:grid;gap:7px}</w:t>
        <w:br/>
        <w:t xml:space="preserve">.signin-form label&gt;span{</w:t>
        <w:br/>
        <w:t xml:space="preserve">  font:8px monospace;</w:t>
        <w:br/>
        <w:t xml:space="preserve">  letter-spacing:.1em;</w:t>
        <w:br/>
        <w:t xml:space="preserve">  text-transform:uppercase;</w:t>
        <w:br/>
        <w:t xml:space="preserve">  color:#748078;</w:t>
        <w:br/>
        <w:t xml:space="preserve">}</w:t>
        <w:br/>
        <w:t xml:space="preserve">.signin-form input{</w:t>
        <w:br/>
        <w:t xml:space="preserve">  width:100%;</w:t>
        <w:br/>
        <w:t xml:space="preserve">  box-sizing:border-box;</w:t>
        <w:br/>
        <w:t xml:space="preserve">  padding:13px 14px;</w:t>
        <w:br/>
        <w:t xml:space="preserve">  border:1px solid #2a3a33;</w:t>
        <w:br/>
        <w:t xml:space="preserve">  background:#0a1411;</w:t>
        <w:br/>
        <w:t xml:space="preserve">  color:#eaf0eb;</w:t>
        <w:br/>
        <w:t xml:space="preserve">  font:14px Arial,Helvetica,sans-serif;</w:t>
        <w:br/>
        <w:t xml:space="preserve">  outline:none;</w:t>
        <w:br/>
        <w:t xml:space="preserve">}</w:t>
        <w:br/>
        <w:t xml:space="preserve">.signin-form input:focus{</w:t>
        <w:br/>
        <w:t xml:space="preserve">  border-color:rgba(217,255,67,.45);</w:t>
        <w:br/>
        <w:t xml:space="preserve">  box-shadow:0 0 0 2px rgba(217,255,67,.12);</w:t>
        <w:br/>
        <w:t xml:space="preserve">}</w:t>
        <w:br/>
        <w:t xml:space="preserve">.signin-password{display:flex;align-items:stretch}</w:t>
        <w:br/>
        <w:t xml:space="preserve">.signin-password input{border-right:0}</w:t>
        <w:br/>
        <w:t xml:space="preserve">.signin-password button{</w:t>
        <w:br/>
        <w:t xml:space="preserve">  border:1px solid #2a3a33;</w:t>
        <w:br/>
        <w:t xml:space="preserve">  border-left:0;</w:t>
        <w:br/>
        <w:t xml:space="preserve">  background:#12201b;</w:t>
        <w:br/>
        <w:t xml:space="preserve">  color:#aab6af;</w:t>
        <w:br/>
        <w:t xml:space="preserve">  padding:0 14px;</w:t>
        <w:br/>
        <w:t xml:space="preserve">  font:9px monospace;</w:t>
        <w:br/>
        <w:t xml:space="preserve">  letter-spacing:.06em;</w:t>
        <w:br/>
        <w:t xml:space="preserve">  text-transform:uppercase;</w:t>
        <w:br/>
        <w:t xml:space="preserve">  cursor:pointer;</w:t>
        <w:br/>
        <w:t xml:space="preserve">  white-space:nowrap;</w:t>
        <w:br/>
        <w:t xml:space="preserve">}</w:t>
        <w:br/>
        <w:t xml:space="preserve">.signin-password button:hover{color:var(--acid)}</w:t>
        <w:br/>
        <w:t xml:space="preserve"/>
        <w:br/>
        <w:t xml:space="preserve">.signin-submit{</w:t>
        <w:br/>
        <w:t xml:space="preserve">  margin-top:4px;</w:t>
        <w:br/>
        <w:t xml:space="preserve">  border:0;</w:t>
        <w:br/>
        <w:t xml:space="preserve">  background:var(--acid);</w:t>
        <w:br/>
        <w:t xml:space="preserve">  color:#10170c;</w:t>
        <w:br/>
        <w:t xml:space="preserve">  padding:15px 18px;</w:t>
        <w:br/>
        <w:t xml:space="preserve">  font:11px monospace;</w:t>
        <w:br/>
        <w:t xml:space="preserve">  font-weight:800;</w:t>
        <w:br/>
        <w:t xml:space="preserve">  letter-spacing:.08em;</w:t>
        <w:br/>
        <w:t xml:space="preserve">  text-transform:uppercase;</w:t>
        <w:br/>
        <w:t xml:space="preserve">  cursor:pointer;</w:t>
        <w:br/>
        <w:t xml:space="preserve">}</w:t>
        <w:br/>
        <w:t xml:space="preserve">.signin-submit:disabled{opacity:.55;cursor:wait}</w:t>
        <w:br/>
        <w:t xml:space="preserve"/>
        <w:br/>
        <w:t xml:space="preserve">.signin-footer{</w:t>
        <w:br/>
        <w:t xml:space="preserve">  margin-top:24px;</w:t>
        <w:br/>
        <w:t xml:space="preserve">  padding-top:18px;</w:t>
        <w:br/>
        <w:t xml:space="preserve">  border-top:1px solid #24322c;</w:t>
        <w:br/>
        <w:t xml:space="preserve">  display:grid;</w:t>
        <w:br/>
        <w:t xml:space="preserve">  gap:12px;</w:t>
        <w:br/>
        <w:t xml:space="preserve">}</w:t>
        <w:br/>
        <w:t xml:space="preserve">.signin-footer-copy p{</w:t>
        <w:br/>
        <w:t xml:space="preserve">  margin:0 0 6px;</w:t>
        <w:br/>
        <w:t xml:space="preserve">  color:#d5ddd7;</w:t>
        <w:br/>
        <w:t xml:space="preserve">  font-size:13px;</w:t>
        <w:br/>
        <w:t xml:space="preserve">  font-weight:700;</w:t>
        <w:br/>
        <w:t xml:space="preserve">}</w:t>
        <w:br/>
        <w:t xml:space="preserve">.signin-footer-copy small{</w:t>
        <w:br/>
        <w:t xml:space="preserve">  display:block;</w:t>
        <w:br/>
        <w:t xml:space="preserve">  color:#66756d;</w:t>
        <w:br/>
        <w:t xml:space="preserve">  font:10px monospace;</w:t>
        <w:br/>
        <w:t xml:space="preserve">  line-height:1.5;</w:t>
        <w:br/>
        <w:t xml:space="preserve">}</w:t>
        <w:br/>
        <w:t xml:space="preserve">.signin-create{</w:t>
        <w:br/>
        <w:t xml:space="preserve">  width:100%;</w:t>
        <w:br/>
        <w:t xml:space="preserve">  border:1px solid rgba(217,255,67,.45);</w:t>
        <w:br/>
        <w:t xml:space="preserve">  background:rgba(217,255,67,.06);</w:t>
        <w:br/>
        <w:t xml:space="preserve">  color:var(--acid);</w:t>
        <w:br/>
        <w:t xml:space="preserve">  padding:13px 16px;</w:t>
        <w:br/>
        <w:t xml:space="preserve">  font:10px monospace;</w:t>
        <w:br/>
        <w:t xml:space="preserve">  font-weight:800;</w:t>
        <w:br/>
        <w:t xml:space="preserve">  letter-spacing:.08em;</w:t>
        <w:br/>
        <w:t xml:space="preserve">  text-transform:uppercase;</w:t>
        <w:br/>
        <w:t xml:space="preserve">  cursor:pointer;</w:t>
        <w:br/>
        <w:t xml:space="preserve">}</w:t>
        <w:br/>
        <w:t xml:space="preserve">.signin-create:hover{background:rgba(217,255,67,.12)}</w:t>
        <w:br/>
        <w:t xml:space="preserve"/>
        <w:br/>
        <w:t xml:space="preserve">.signin-member-row{</w:t>
        <w:br/>
        <w:t xml:space="preserve">  margin-top:auto;</w:t>
        <w:br/>
        <w:t xml:space="preserve">  padding-top:16px;</w:t>
        <w:br/>
        <w:t xml:space="preserve">  display:flex;</w:t>
        <w:br/>
        <w:t xml:space="preserve">  flex-direction:column;</w:t>
        <w:br/>
        <w:t xml:space="preserve">  align-items:flex-start;</w:t>
        <w:br/>
        <w:t xml:space="preserve">  gap:4px;</w:t>
        <w:br/>
        <w:t xml:space="preserve">}</w:t>
        <w:br/>
        <w:t xml:space="preserve">.signin-member-row span{</w:t>
        <w:br/>
        <w:t xml:space="preserve">  font:8px monospace;</w:t>
        <w:br/>
        <w:t xml:space="preserve">  letter-spacing:.1em;</w:t>
        <w:br/>
        <w:t xml:space="preserve">  text-transform:uppercase;</w:t>
        <w:br/>
        <w:t xml:space="preserve">  color:#66756d;</w:t>
        <w:br/>
        <w:t xml:space="preserve">}</w:t>
        <w:br/>
        <w:t xml:space="preserve">.signin-member-row strong{</w:t>
        <w:br/>
        <w:t xml:space="preserve">  color:#aeb8b2;</w:t>
        <w:br/>
        <w:t xml:space="preserve">  font:11px monospace;</w:t>
        <w:br/>
        <w:t xml:space="preserve">  font-weight:500;</w:t>
        <w:br/>
        <w:t xml:space="preserve">}</w:t>
        <w:br/>
        <w:t xml:space="preserve"/>
        <w:br/>
        <w:t xml:space="preserve">.footer-end{</w:t>
        <w:br/>
        <w:t xml:space="preserve">  display:flex;</w:t>
        <w:br/>
        <w:t xml:space="preserve">  flex-direction:column;</w:t>
        <w:br/>
        <w:t xml:space="preserve">  align-items:flex-end;</w:t>
        <w:br/>
        <w:t xml:space="preserve">  gap:10px;</w:t>
        <w:br/>
        <w:t xml:space="preserve">  justify-self:end;</w:t>
        <w:br/>
        <w:t xml:space="preserve">}</w:t>
        <w:br/>
        <w:t xml:space="preserve">.footer-admin{</w:t>
        <w:br/>
        <w:t xml:space="preserve">  appearance:none;</w:t>
        <w:br/>
        <w:t xml:space="preserve">  border:1px solid rgba(217,255,67,.28);</w:t>
        <w:br/>
        <w:t xml:space="preserve">  background:transparent;</w:t>
        <w:br/>
        <w:t xml:space="preserve">  color:#d9ff43;</w:t>
        <w:br/>
        <w:t xml:space="preserve">  font:10px monospace;</w:t>
        <w:br/>
        <w:t xml:space="preserve">  letter-spacing:.14em;</w:t>
        <w:br/>
        <w:t xml:space="preserve">  text-transform:uppercase;</w:t>
        <w:br/>
        <w:t xml:space="preserve">  padding:8px 14px;</w:t>
        <w:br/>
        <w:t xml:space="preserve">  cursor:pointer;</w:t>
        <w:br/>
        <w:t xml:space="preserve">  transition:background .15s ease,border-color .15s ease;</w:t>
        <w:br/>
        <w:t xml:space="preserve">}</w:t>
        <w:br/>
        <w:t xml:space="preserve">.footer-admin:hover{</w:t>
        <w:br/>
        <w:t xml:space="preserve">  background:rgba(217,255,67,.1);</w:t>
        <w:br/>
        <w:t xml:space="preserve">  border-color:rgba(217,255,67,.55);</w:t>
        <w:br/>
        <w:t xml:space="preserve">}</w:t>
        <w:br/>
        <w:t xml:space="preserve">.admin-drawer .signin-kicker{color:#d9ff43}</w:t>
        <w:br/>
        <w:t xml:space="preserve">.admin-tab{</w:t>
        <w:br/>
        <w:t xml:space="preserve">  background:#d9ff43 !important;</w:t>
        <w:br/>
        <w:t xml:space="preserve">  color:#07100e !important;</w:t>
        <w:br/>
        <w:t xml:space="preserve">}</w:t>
        <w:br/>
        <w:t xml:space="preserve"/>
        <w:br/>
        <w:t xml:space="preserve">@media(max-width:720px){</w:t>
        <w:br/>
        <w:t xml:space="preserve">  .signin-drawer{</w:t>
        <w:br/>
        <w:t xml:space="preserve">    top:12px;</w:t>
        <w:br/>
        <w:t xml:space="preserve">    right:12px;</w:t>
        <w:br/>
        <w:t xml:space="preserve">    bottom:12px;</w:t>
        <w:br/>
        <w:t xml:space="preserve">    left:12px;</w:t>
        <w:br/>
        <w:t xml:space="preserve">    width:auto;</w:t>
        <w:br/>
        <w:t xml:space="preserve">  }</w:t>
        <w:br/>
        <w:t xml:space="preserve">  .signin-tab-edge{display:none}</w:t>
        <w:br/>
        <w:t xml:space="preserve">  .footer-end{align-items:flex-start}</w:t>
        <w:br/>
        <w:t xml:space="preserve">}</w:t>
      </w:r>
    </w:p>
    <w:p>
      <w:pPr>
        <w:pStyle w:val="Heading3"/>
      </w:pPr>
      <w:r>
        <w:rPr>
          <w:color w:val="1B2A4A"/>
        </w:rPr>
        <w:t>frontend/src/types/index.ts</w:t>
      </w:r>
    </w:p>
    <w:p>
      <w:pPr>
        <w:spacing w:after="160" w:line="276" w:lineRule="auto"/>
      </w:pPr>
      <w:r>
        <w:rPr>
          <w:rFonts w:ascii="Calibri" w:hAnsi="Calibri" w:eastAsia="Calibri"/>
          <w:b w:val="0"/>
          <w:i/>
          <w:sz w:val="18"/>
        </w:rPr>
        <w:t>SHA-256: 4532da6415f07545c357b33f9c9f687d8d7f1dcdbe6a7dbd7cd11ab2d839fbd8    ·    242 line(s)    ·    .ts</w:t>
      </w:r>
    </w:p>
    <w:p>
      <w:pPr>
        <w:spacing w:after="240" w:line="240" w:lineRule="auto"/>
        <w:ind w:left="144"/>
      </w:pPr>
      <w:r>
        <w:rPr>
          <w:rFonts w:ascii="Consolas" w:hAnsi="Consolas" w:eastAsia="Consolas"/>
          <w:b w:val="0"/>
          <w:i w:val="0"/>
          <w:color w:val="222222"/>
          <w:sz w:val="14"/>
        </w:rPr>
        <w:t xml:space="preserve">export type UserRole =</w:t>
        <w:br/>
        <w:t xml:space="preserve">  | 'admin'</w:t>
        <w:br/>
        <w:t xml:space="preserve">  | 'project_manager'</w:t>
        <w:br/>
        <w:t xml:space="preserve">  | 'design_engineer'</w:t>
        <w:br/>
        <w:t xml:space="preserve">  | 'quantity_surveyor'</w:t>
        <w:br/>
        <w:t xml:space="preserve">  | 'reviewer'</w:t>
        <w:br/>
        <w:t xml:space="preserve">  | 'client'</w:t>
        <w:br/>
        <w:t xml:space="preserve">  | 'other'</w:t>
        <w:br/>
        <w:t xml:space="preserve"/>
        <w:br/>
        <w:t xml:space="preserve">export type SubscriptionPlan = 'starter' | 'professional' | 'business' | 'enterprise'</w:t>
        <w:br/>
        <w:t xml:space="preserve"/>
        <w:br/>
        <w:t xml:space="preserve">export type ProjectStatus = 'draft' | 'active' | 'in_review' | 'approved' | 'archived'</w:t>
        <w:br/>
        <w:t xml:space="preserve"/>
        <w:br/>
        <w:t xml:space="preserve">export type ProcessingStatus = 'uploaded' | 'queued' | 'processing' | 'completed' | 'failed'</w:t>
        <w:br/>
        <w:t xml:space="preserve"/>
        <w:br/>
        <w:t xml:space="preserve">export interface User {</w:t>
        <w:br/>
        <w:t xml:space="preserve">  id: number</w:t>
        <w:br/>
        <w:t xml:space="preserve">  email: string</w:t>
        <w:br/>
        <w:t xml:space="preserve">  full_name: string</w:t>
        <w:br/>
        <w:t xml:space="preserve">  role: UserRole</w:t>
        <w:br/>
        <w:t xml:space="preserve">  plan: SubscriptionPlan</w:t>
        <w:br/>
        <w:t xml:space="preserve">  is_active: boolean</w:t>
        <w:br/>
        <w:t xml:space="preserve">  created_at: string</w:t>
        <w:br/>
        <w:t xml:space="preserve">}</w:t>
        <w:br/>
        <w:t xml:space="preserve"/>
        <w:br/>
        <w:t xml:space="preserve">export interface AuthResponse {</w:t>
        <w:br/>
        <w:t xml:space="preserve">  access_token: string</w:t>
        <w:br/>
        <w:t xml:space="preserve">  token_type: string</w:t>
        <w:br/>
        <w:t xml:space="preserve">  user: User</w:t>
        <w:br/>
        <w:t xml:space="preserve">}</w:t>
        <w:br/>
        <w:t xml:space="preserve"/>
        <w:br/>
        <w:t xml:space="preserve">export interface Project {</w:t>
        <w:br/>
        <w:t xml:space="preserve">  id: number</w:t>
        <w:br/>
        <w:t xml:space="preserve">  name: string</w:t>
        <w:br/>
        <w:t xml:space="preserve">  description: string | null</w:t>
        <w:br/>
        <w:t xml:space="preserve">  location: string | null</w:t>
        <w:br/>
        <w:t xml:space="preserve">  client_name: string | null</w:t>
        <w:br/>
        <w:t xml:space="preserve">  country: string</w:t>
        <w:br/>
        <w:t xml:space="preserve">  state: string | null</w:t>
        <w:br/>
        <w:t xml:space="preserve">  status: ProjectStatus</w:t>
        <w:br/>
        <w:t xml:space="preserve">  owner_id: number</w:t>
        <w:br/>
        <w:t xml:space="preserve">  created_at: string</w:t>
        <w:br/>
        <w:t xml:space="preserve">  updated_at: string</w:t>
        <w:br/>
        <w:t xml:space="preserve">  document_count: number</w:t>
        <w:br/>
        <w:t xml:space="preserve">  eoq_count?: number</w:t>
        <w:br/>
        <w:t xml:space="preserve">}</w:t>
        <w:br/>
        <w:t xml:space="preserve"/>
        <w:br/>
        <w:t xml:space="preserve">export interface DocumentItem {</w:t>
        <w:br/>
        <w:t xml:space="preserve">  id: number</w:t>
        <w:br/>
        <w:t xml:space="preserve">  project_id: number</w:t>
        <w:br/>
        <w:t xml:space="preserve">  uploaded_by: number</w:t>
        <w:br/>
        <w:t xml:space="preserve">  original_filename: string</w:t>
        <w:br/>
        <w:t xml:space="preserve">  content_type: string</w:t>
        <w:br/>
        <w:t xml:space="preserve">  file_size: number</w:t>
        <w:br/>
        <w:t xml:space="preserve">  document_type: string</w:t>
        <w:br/>
        <w:t xml:space="preserve">  processing_status: ProcessingStatus</w:t>
        <w:br/>
        <w:t xml:space="preserve">  page_count: number | null</w:t>
        <w:br/>
        <w:t xml:space="preserve">  revision_label: string | null</w:t>
        <w:br/>
        <w:t xml:space="preserve">  notes: string | null</w:t>
        <w:br/>
        <w:t xml:space="preserve">  error_message: string | null</w:t>
        <w:br/>
        <w:t xml:space="preserve">  created_at: string</w:t>
        <w:br/>
        <w:t xml:space="preserve">  updated_at: string</w:t>
        <w:br/>
        <w:t xml:space="preserve">}</w:t>
        <w:br/>
        <w:t xml:space="preserve"/>
        <w:br/>
        <w:t xml:space="preserve">export interface DashboardStats {</w:t>
        <w:br/>
        <w:t xml:space="preserve">  total_projects: number</w:t>
        <w:br/>
        <w:t xml:space="preserve">  active_projects: number</w:t>
        <w:br/>
        <w:t xml:space="preserve">  documents_uploaded: number</w:t>
        <w:br/>
        <w:t xml:space="preserve">  eoqs_generated: number</w:t>
        <w:br/>
        <w:t xml:space="preserve">  pending_reviews: number</w:t>
        <w:br/>
        <w:t xml:space="preserve">  recent_activity: Array&lt;{</w:t>
        <w:br/>
        <w:t xml:space="preserve">    id: number</w:t>
        <w:br/>
        <w:t xml:space="preserve">    action: string</w:t>
        <w:br/>
        <w:t xml:space="preserve">    message: string</w:t>
        <w:br/>
        <w:t xml:space="preserve">    project_id: number | null</w:t>
        <w:br/>
        <w:t xml:space="preserve">    created_at: string</w:t>
        <w:br/>
        <w:t xml:space="preserve">  }&gt;</w:t>
        <w:br/>
        <w:t xml:space="preserve">  needs_attention?: Array&lt;{</w:t>
        <w:br/>
        <w:t xml:space="preserve">    kind: string</w:t>
        <w:br/>
        <w:t xml:space="preserve">    severity: string</w:t>
        <w:br/>
        <w:t xml:space="preserve">    title: string</w:t>
        <w:br/>
        <w:t xml:space="preserve">    detail: string</w:t>
        <w:br/>
        <w:t xml:space="preserve">    project_id: number</w:t>
        <w:br/>
        <w:t xml:space="preserve">    project_name: string</w:t>
        <w:br/>
        <w:t xml:space="preserve">    entity_id?: number | null</w:t>
        <w:br/>
        <w:t xml:space="preserve">    action_label: string</w:t>
        <w:br/>
        <w:t xml:space="preserve">  }&gt;</w:t>
        <w:br/>
        <w:t xml:space="preserve">  week?: {</w:t>
        <w:br/>
        <w:t xml:space="preserve">    documents_uploaded: number</w:t>
        <w:br/>
        <w:t xml:space="preserve">    eoqs_generated: number</w:t>
        <w:br/>
        <w:t xml:space="preserve">    projects_touched: number</w:t>
        <w:br/>
        <w:t xml:space="preserve">    failed_uploads: number</w:t>
        <w:br/>
        <w:t xml:space="preserve">  }</w:t>
        <w:br/>
        <w:t xml:space="preserve">}</w:t>
        <w:br/>
        <w:t xml:space="preserve"/>
        <w:br/>
        <w:t xml:space="preserve">export interface AnalyticsMaterial {</w:t>
        <w:br/>
        <w:t xml:space="preserve">  name: string</w:t>
        <w:br/>
        <w:t xml:space="preserve">  quantity: number</w:t>
        <w:br/>
        <w:t xml:space="preserve">  unit?: string</w:t>
        <w:br/>
        <w:t xml:space="preserve">  share?: number</w:t>
        <w:br/>
        <w:t xml:space="preserve">}</w:t>
        <w:br/>
        <w:t xml:space="preserve"/>
        <w:br/>
        <w:t xml:space="preserve">export interface AnalyticsCategory {</w:t>
        <w:br/>
        <w:t xml:space="preserve">  name: string</w:t>
        <w:br/>
        <w:t xml:space="preserve">  quantity: number</w:t>
        <w:br/>
        <w:t xml:space="preserve">  share?: number</w:t>
        <w:br/>
        <w:t xml:space="preserve">}</w:t>
        <w:br/>
        <w:t xml:space="preserve"/>
        <w:br/>
        <w:t xml:space="preserve">export interface AnalyticsCostByProject {</w:t>
        <w:br/>
        <w:t xml:space="preserve">  project_id: number</w:t>
        <w:br/>
        <w:t xml:space="preserve">  name: string</w:t>
        <w:br/>
        <w:t xml:space="preserve">  amount: number</w:t>
        <w:br/>
        <w:t xml:space="preserve">}</w:t>
        <w:br/>
        <w:t xml:space="preserve"/>
        <w:br/>
        <w:t xml:space="preserve">export interface AnalyticsSnapshot {</w:t>
        <w:br/>
        <w:t xml:space="preserve">  materials: AnalyticsMaterial[]</w:t>
        <w:br/>
        <w:t xml:space="preserve">  categories: AnalyticsCategory[]</w:t>
        <w:br/>
        <w:t xml:space="preserve">  earthwork: {</w:t>
        <w:br/>
        <w:t xml:space="preserve">    cut: number</w:t>
        <w:br/>
        <w:t xml:space="preserve">    fill: number</w:t>
        <w:br/>
        <w:t xml:space="preserve">    balance: number</w:t>
        <w:br/>
        <w:t xml:space="preserve">    balance_label: string</w:t>
        <w:br/>
        <w:t xml:space="preserve">  }</w:t>
        <w:br/>
        <w:t xml:space="preserve">  costs: {</w:t>
        <w:br/>
        <w:t xml:space="preserve">    total_estimated: number</w:t>
        <w:br/>
        <w:t xml:space="preserve">    by_project: AnalyticsCostByProject[]</w:t>
        <w:br/>
        <w:t xml:space="preserve">  }</w:t>
        <w:br/>
        <w:t xml:space="preserve">  pavement: Record&lt;string, number&gt;</w:t>
        <w:br/>
        <w:t xml:space="preserve">  meta: {</w:t>
        <w:br/>
        <w:t xml:space="preserve">    eoq_count: number</w:t>
        <w:br/>
        <w:t xml:space="preserve">    estimate_count: number</w:t>
        <w:br/>
        <w:t xml:space="preserve">    project_count: number</w:t>
        <w:br/>
        <w:t xml:space="preserve">    item_count: number</w:t>
        <w:br/>
        <w:t xml:space="preserve">    last_updated: string | null</w:t>
        <w:br/>
        <w:t xml:space="preserve">    has_eoqs: boolean</w:t>
        <w:br/>
        <w:t xml:space="preserve">    has_estimates: boolean</w:t>
        <w:br/>
        <w:t xml:space="preserve">    range?: string</w:t>
        <w:br/>
        <w:t xml:space="preserve">  }</w:t>
        <w:br/>
        <w:t xml:space="preserve">  filters?: {</w:t>
        <w:br/>
        <w:t xml:space="preserve">    project_id: number | null</w:t>
        <w:br/>
        <w:t xml:space="preserve">    status: string | null</w:t>
        <w:br/>
        <w:t xml:space="preserve">    range: string</w:t>
        <w:br/>
        <w:t xml:space="preserve">  }</w:t>
        <w:br/>
        <w:t xml:space="preserve">  compare?: {</w:t>
        <w:br/>
        <w:t xml:space="preserve">    a: AnalyticsSnapshot &amp; { project_id: number; name: string }</w:t>
        <w:br/>
        <w:t xml:space="preserve">    b: AnalyticsSnapshot &amp; { project_id: number; name: string }</w:t>
        <w:br/>
        <w:t xml:space="preserve">    delta: {</w:t>
        <w:br/>
        <w:t xml:space="preserve">      cost: number</w:t>
        <w:br/>
        <w:t xml:space="preserve">      cut: number</w:t>
        <w:br/>
        <w:t xml:space="preserve">      fill: number</w:t>
        <w:br/>
        <w:t xml:space="preserve">      materials: Array&lt;{ name: string; a: number; b: number; delta: number }&gt;</w:t>
        <w:br/>
        <w:t xml:space="preserve">    }</w:t>
        <w:br/>
        <w:t xml:space="preserve">  } | null</w:t>
        <w:br/>
        <w:t xml:space="preserve">}</w:t>
        <w:br/>
        <w:t xml:space="preserve"/>
        <w:br/>
        <w:t xml:space="preserve">export interface AnalyticsParams {</w:t>
        <w:br/>
        <w:t xml:space="preserve">  project_id?: number</w:t>
        <w:br/>
        <w:t xml:space="preserve">  status?: string</w:t>
        <w:br/>
        <w:t xml:space="preserve">  range?: '7d' | '30d' | 'all'</w:t>
        <w:br/>
        <w:t xml:space="preserve">  compare_a?: number</w:t>
        <w:br/>
        <w:t xml:space="preserve">  compare_b?: number</w:t>
        <w:br/>
        <w:t xml:space="preserve">}</w:t>
        <w:br/>
        <w:t xml:space="preserve"/>
        <w:br/>
        <w:t xml:space="preserve">export interface ProjectPayload {</w:t>
        <w:br/>
        <w:t xml:space="preserve">  name: string</w:t>
        <w:br/>
        <w:t xml:space="preserve">  description?: string</w:t>
        <w:br/>
        <w:t xml:space="preserve">  location?: string</w:t>
        <w:br/>
        <w:t xml:space="preserve">  client_name?: string</w:t>
        <w:br/>
        <w:t xml:space="preserve">  country?: string</w:t>
        <w:br/>
        <w:t xml:space="preserve">  state?: string</w:t>
        <w:br/>
        <w:t xml:space="preserve">  status?: ProjectStatus</w:t>
        <w:br/>
        <w:t xml:space="preserve">}</w:t>
        <w:br/>
        <w:t xml:space="preserve"/>
        <w:br/>
        <w:t xml:space="preserve">export interface AnalysisResult {</w:t>
        <w:br/>
        <w:t xml:space="preserve">  id: number</w:t>
        <w:br/>
        <w:t xml:space="preserve">  document_id: number</w:t>
        <w:br/>
        <w:t xml:space="preserve">  project_id: number</w:t>
        <w:br/>
        <w:t xml:space="preserve">  engine: string</w:t>
        <w:br/>
        <w:t xml:space="preserve">  summary: string | null</w:t>
        <w:br/>
        <w:t xml:space="preserve">  findings: {</w:t>
        <w:br/>
        <w:t xml:space="preserve">    facts?: Array&lt;Record&lt;string, unknown&gt;&gt;</w:t>
        <w:br/>
        <w:t xml:space="preserve">    items?: Array&lt;Record&lt;string, unknown&gt;&gt;</w:t>
        <w:br/>
        <w:t xml:space="preserve">    needs_review?: boolean</w:t>
        <w:br/>
        <w:t xml:space="preserve">  }</w:t>
        <w:br/>
        <w:t xml:space="preserve">  created_at: string</w:t>
        <w:br/>
        <w:t xml:space="preserve">  updated_at: string</w:t>
        <w:br/>
        <w:t xml:space="preserve">}</w:t>
        <w:br/>
        <w:t xml:space="preserve"/>
        <w:br/>
        <w:t xml:space="preserve">export interface ProcessResult {</w:t>
        <w:br/>
        <w:t xml:space="preserve">  document_id: number</w:t>
        <w:br/>
        <w:t xml:space="preserve">  status: string</w:t>
        <w:br/>
        <w:t xml:space="preserve">  analysis: AnalysisResult | null</w:t>
        <w:br/>
        <w:t xml:space="preserve">  error: string | null</w:t>
        <w:br/>
        <w:t xml:space="preserve">}</w:t>
        <w:br/>
        <w:t xml:space="preserve"/>
        <w:br/>
        <w:t xml:space="preserve">export interface EOQItem {</w:t>
        <w:br/>
        <w:t xml:space="preserve">  id: number</w:t>
        <w:br/>
        <w:t xml:space="preserve">  eoq_id: number</w:t>
        <w:br/>
        <w:t xml:space="preserve">  item_number: string</w:t>
        <w:br/>
        <w:t xml:space="preserve">  item_code: string | null</w:t>
        <w:br/>
        <w:t xml:space="preserve">  csi_code?: string | null</w:t>
        <w:br/>
        <w:t xml:space="preserve">  description: string</w:t>
        <w:br/>
        <w:t xml:space="preserve">  category: string | null</w:t>
        <w:br/>
        <w:t xml:space="preserve">  unit: string</w:t>
        <w:br/>
        <w:t xml:space="preserve">  quantity: number | string</w:t>
        <w:br/>
        <w:t xml:space="preserve">  rate: number | string | null</w:t>
        <w:br/>
        <w:t xml:space="preserve">  amount: number | string | null</w:t>
        <w:br/>
        <w:t xml:space="preserve">  source_document_id: number | null</w:t>
        <w:br/>
        <w:t xml:space="preserve">  source_page: number | null</w:t>
        <w:br/>
        <w:t xml:space="preserve">  source_reference: string | null</w:t>
        <w:br/>
        <w:t xml:space="preserve">  calculation_method: string | null</w:t>
        <w:br/>
        <w:t xml:space="preserve">  confidence: number | string | null</w:t>
        <w:br/>
        <w:t xml:space="preserve">  bid_template_line_id?: number | null</w:t>
        <w:br/>
        <w:t xml:space="preserve">  bid_match_confidence?: number | string | null</w:t>
        <w:br/>
        <w:t xml:space="preserve">  status: string</w:t>
        <w:br/>
        <w:t xml:space="preserve">  created_at: string</w:t>
        <w:br/>
        <w:t xml:space="preserve">  updated_at: string</w:t>
        <w:br/>
        <w:t xml:space="preserve">}</w:t>
        <w:br/>
        <w:t xml:space="preserve"/>
        <w:br/>
        <w:t xml:space="preserve">export interface EOQ {</w:t>
        <w:br/>
        <w:t xml:space="preserve">  id: number</w:t>
        <w:br/>
        <w:t xml:space="preserve">  project_id: number</w:t>
        <w:br/>
        <w:t xml:space="preserve">  title: string</w:t>
        <w:br/>
        <w:t xml:space="preserve">  version: number</w:t>
        <w:br/>
        <w:t xml:space="preserve">  status: string</w:t>
        <w:br/>
        <w:t xml:space="preserve">  currency: string</w:t>
        <w:br/>
        <w:t xml:space="preserve">  notes: string | null</w:t>
        <w:br/>
        <w:t xml:space="preserve">  created_by: number</w:t>
        <w:br/>
        <w:t xml:space="preserve">  created_at: string</w:t>
        <w:br/>
        <w:t xml:space="preserve">  updated_at: string</w:t>
        <w:br/>
        <w:t xml:space="preserve">  items: EOQItem[]</w:t>
        <w:br/>
        <w:t xml:space="preserve">}</w:t>
        <w:br/>
        <w:t xml:space="preserve"/>
        <w:br/>
        <w:t xml:space="preserve">export interface ChatMessage {</w:t>
        <w:br/>
        <w:t xml:space="preserve">  id: number</w:t>
        <w:br/>
        <w:t xml:space="preserve">  project_id: number</w:t>
        <w:br/>
        <w:t xml:space="preserve">  user_id: number</w:t>
        <w:br/>
        <w:t xml:space="preserve">  role: 'user' | 'assistant' | string</w:t>
        <w:br/>
        <w:t xml:space="preserve">  content: string</w:t>
        <w:br/>
        <w:t xml:space="preserve">  sources: Array&lt;Record&lt;string, unknown&gt;&gt;</w:t>
        <w:br/>
        <w:t xml:space="preserve">  created_at: string</w:t>
        <w:br/>
        <w:t xml:space="preserve">}</w:t>
      </w:r>
    </w:p>
    <w:p>
      <w:pPr>
        <w:pStyle w:val="Heading3"/>
      </w:pPr>
      <w:r>
        <w:rPr>
          <w:color w:val="1B2A4A"/>
        </w:rPr>
        <w:t>frontend/src/utils/credits.ts</w:t>
      </w:r>
    </w:p>
    <w:p>
      <w:pPr>
        <w:spacing w:after="160" w:line="276" w:lineRule="auto"/>
      </w:pPr>
      <w:r>
        <w:rPr>
          <w:rFonts w:ascii="Calibri" w:hAnsi="Calibri" w:eastAsia="Calibri"/>
          <w:b w:val="0"/>
          <w:i/>
          <w:sz w:val="18"/>
        </w:rPr>
        <w:t>SHA-256: 066b07a278e2f5c9a3ec8fe4910953961f54aceb4d2846b26bc1dd4f89a3b325    ·    25 line(s)    ·    .ts</w:t>
      </w:r>
    </w:p>
    <w:p>
      <w:pPr>
        <w:spacing w:after="240" w:line="240" w:lineRule="auto"/>
        <w:ind w:left="144"/>
      </w:pPr>
      <w:r>
        <w:rPr>
          <w:rFonts w:ascii="Consolas" w:hAnsi="Consolas" w:eastAsia="Consolas"/>
          <w:b w:val="0"/>
          <w:i w:val="0"/>
          <w:color w:val="222222"/>
          <w:sz w:val="14"/>
        </w:rPr>
        <w:t xml:space="preserve">import type { SubscriptionPlan } from '@/types'</w:t>
        <w:br/>
        <w:t xml:space="preserve"/>
        <w:br/>
        <w:t xml:space="preserve">/** Monthly AI credit allowance by plan (matches pricing copy). */</w:t>
        <w:br/>
        <w:t xml:space="preserve">export const PLAN_CREDIT_ALLOWANCE: Record&lt;SubscriptionPlan, number&gt; = {</w:t>
        <w:br/>
        <w:t xml:space="preserve">  starter: 100,</w:t>
        <w:br/>
        <w:t xml:space="preserve">  professional: 500,</w:t>
        <w:br/>
        <w:t xml:space="preserve">  business: 2000,</w:t>
        <w:br/>
        <w:t xml:space="preserve">  enterprise: 10000,</w:t>
        <w:br/>
        <w:t xml:space="preserve">}</w:t>
        <w:br/>
        <w:t xml:space="preserve"/>
        <w:br/>
        <w:t xml:space="preserve">export function planCreditAllowance(plan?: SubscriptionPlan | string | null): number {</w:t>
        <w:br/>
        <w:t xml:space="preserve">  if (!plan) return 0</w:t>
        <w:br/>
        <w:t xml:space="preserve">  return PLAN_CREDIT_ALLOWANCE[plan as SubscriptionPlan] ?? 0</w:t>
        <w:br/>
        <w:t xml:space="preserve">}</w:t>
        <w:br/>
        <w:t xml:space="preserve"/>
        <w:br/>
        <w:t xml:space="preserve">/** Remaining credits until usage is tracked server-side (full allowance). */</w:t>
        <w:br/>
        <w:t xml:space="preserve">export function creditsRemaining(plan?: SubscriptionPlan | string | null, used = 0): number {</w:t>
        <w:br/>
        <w:t xml:space="preserve">  return Math.max(0, planCreditAllowance(plan) - Math.max(0, used))</w:t>
        <w:br/>
        <w:t xml:space="preserve">}</w:t>
        <w:br/>
        <w:t xml:space="preserve"/>
        <w:br/>
        <w:t xml:space="preserve">export function creditsRemainingPct(plan?: SubscriptionPlan | string | null, used = 0): number {</w:t>
        <w:br/>
        <w:t xml:space="preserve">  const total = planCreditAllowance(plan)</w:t>
        <w:br/>
        <w:t xml:space="preserve">  if (total &lt;= 0) return 0</w:t>
        <w:br/>
        <w:t xml:space="preserve">  return Math.round((creditsRemaining(plan, used) / total) * 100)</w:t>
        <w:br/>
        <w:t xml:space="preserve">}</w:t>
      </w:r>
    </w:p>
    <w:p>
      <w:pPr>
        <w:pStyle w:val="Heading3"/>
      </w:pPr>
      <w:r>
        <w:rPr>
          <w:color w:val="1B2A4A"/>
        </w:rPr>
        <w:t>frontend/src/utils/eoqGroups.ts</w:t>
      </w:r>
    </w:p>
    <w:p>
      <w:pPr>
        <w:spacing w:after="160" w:line="276" w:lineRule="auto"/>
      </w:pPr>
      <w:r>
        <w:rPr>
          <w:rFonts w:ascii="Calibri" w:hAnsi="Calibri" w:eastAsia="Calibri"/>
          <w:b w:val="0"/>
          <w:i/>
          <w:sz w:val="18"/>
        </w:rPr>
        <w:t>SHA-256: fdb95d74b12e27de27736c94be7e2e7f84b5c6bf702630d0bfdb618c4663afe0    ·    319 line(s)    ·    .ts</w:t>
      </w:r>
    </w:p>
    <w:p>
      <w:pPr>
        <w:spacing w:after="240" w:line="240" w:lineRule="auto"/>
        <w:ind w:left="144"/>
      </w:pPr>
      <w:r>
        <w:rPr>
          <w:rFonts w:ascii="Consolas" w:hAnsi="Consolas" w:eastAsia="Consolas"/>
          <w:b w:val="0"/>
          <w:i w:val="0"/>
          <w:color w:val="222222"/>
          <w:sz w:val="14"/>
        </w:rPr>
        <w:t xml:space="preserve">/** Municipal Estimate-of-Quantities section grouping for EOQ UI. */</w:t>
        <w:br/>
        <w:t xml:space="preserve"/>
        <w:br/>
        <w:t xml:space="preserve">export const EOQ_GROUP_ORDER = [</w:t>
        <w:br/>
        <w:t xml:space="preserve">  'General',</w:t>
        <w:br/>
        <w:t xml:space="preserve">  'Traffic Control',</w:t>
        <w:br/>
        <w:t xml:space="preserve">  'Removals',</w:t>
        <w:br/>
        <w:t xml:space="preserve">  'Clearing &amp; Grubbing',</w:t>
        <w:br/>
        <w:t xml:space="preserve">  'Grading',</w:t>
        <w:br/>
        <w:t xml:space="preserve">  'Erosion Control / Restoration',</w:t>
        <w:br/>
        <w:t xml:space="preserve">  'Surfacing',</w:t>
        <w:br/>
        <w:t xml:space="preserve">  'Curb, Gutter &amp; Sidewalk',</w:t>
        <w:br/>
        <w:t xml:space="preserve">  'Storm Sewer',</w:t>
        <w:br/>
        <w:t xml:space="preserve">  'Watermain',</w:t>
        <w:br/>
        <w:t xml:space="preserve">  'Sanitary Sewer',</w:t>
        <w:br/>
        <w:t xml:space="preserve">  'Water &amp; Sewer Services',</w:t>
        <w:br/>
        <w:t xml:space="preserve">  'Traffic Signals &amp; Signing',</w:t>
        <w:br/>
        <w:t xml:space="preserve">  'Lighting &amp; Electrical',</w:t>
        <w:br/>
        <w:t xml:space="preserve">  'Gas &amp; Dry Utilities',</w:t>
        <w:br/>
        <w:t xml:space="preserve">  'Structures',</w:t>
        <w:br/>
        <w:t xml:space="preserve">  'Landscaping &amp; Irrigation',</w:t>
        <w:br/>
        <w:t xml:space="preserve">  'Miscellaneous',</w:t>
        <w:br/>
        <w:t xml:space="preserve">  'Unmapped Takeoff',</w:t>
        <w:br/>
        <w:t xml:space="preserve">] as const</w:t>
        <w:br/>
        <w:t xml:space="preserve"/>
        <w:br/>
        <w:t xml:space="preserve">const CATEGORY_ALIASES: Record&lt;string, string&gt; = {</w:t>
        <w:br/>
        <w:t xml:space="preserve">  utilities: 'Watermain',</w:t>
        <w:br/>
        <w:t xml:space="preserve">  utility: 'Watermain',</w:t>
        <w:br/>
        <w:t xml:space="preserve">  drainage: 'Storm Sewer',</w:t>
        <w:br/>
        <w:t xml:space="preserve">  earthwork: 'Grading',</w:t>
        <w:br/>
        <w:t xml:space="preserve">  pavement: 'Surfacing',</w:t>
        <w:br/>
        <w:t xml:space="preserve">  roadside: 'Curb, Gutter &amp; Sidewalk',</w:t>
        <w:br/>
        <w:t xml:space="preserve">  landscaping: 'Landscaping &amp; Irrigation',</w:t>
        <w:br/>
        <w:t xml:space="preserve">  traffic: 'Traffic Signals &amp; Signing',</w:t>
        <w:br/>
        <w:t xml:space="preserve">  markings: 'Traffic Signals &amp; Signing',</w:t>
        <w:br/>
        <w:t xml:space="preserve">  structures: 'Structures',</w:t>
        <w:br/>
        <w:t xml:space="preserve">  demolition: 'Removals',</w:t>
        <w:br/>
        <w:t xml:space="preserve">  'site clearing': 'Clearing &amp; Grubbing',</w:t>
        <w:br/>
        <w:t xml:space="preserve">  geometry: 'Miscellaneous',</w:t>
        <w:br/>
        <w:t xml:space="preserve">  general: 'General',</w:t>
        <w:br/>
        <w:t xml:space="preserve">  'traffic control': 'Traffic Control',</w:t>
        <w:br/>
        <w:t xml:space="preserve">  'general / traffic control': 'General',</w:t>
        <w:br/>
        <w:t xml:space="preserve">  'bid schedule': 'Miscellaneous',</w:t>
        <w:br/>
        <w:t xml:space="preserve">  'unmapped takeoff': 'Unmapped Takeoff',</w:t>
        <w:br/>
        <w:t xml:space="preserve">}</w:t>
        <w:br/>
        <w:t xml:space="preserve"/>
        <w:br/>
        <w:t xml:space="preserve">const GROUP_RULES: Array&lt;{ keys: string[]; group: string }&gt; = [</w:t>
        <w:br/>
        <w:t xml:space="preserve">  {</w:t>
        <w:br/>
        <w:t xml:space="preserve">    keys: ['remove ', 'removal', 'demolition', 'sawcut', 'saw cut', 'abandon', 'mill and remove'],</w:t>
        <w:br/>
        <w:t xml:space="preserve">    group: 'Removals',</w:t>
        <w:br/>
        <w:t xml:space="preserve">  },</w:t>
        <w:br/>
        <w:t xml:space="preserve">  {</w:t>
        <w:br/>
        <w:t xml:space="preserve">    keys: [</w:t>
        <w:br/>
        <w:t xml:space="preserve">      'mobilization',</w:t>
        <w:br/>
        <w:t xml:space="preserve">      'demobilization',</w:t>
        <w:br/>
        <w:t xml:space="preserve">      'tax on city',</w:t>
        <w:br/>
        <w:t xml:space="preserve">      'city furnished',</w:t>
        <w:br/>
        <w:t xml:space="preserve">      'winter maintenance',</w:t>
        <w:br/>
        <w:t xml:space="preserve">      'construction entrance',</w:t>
        <w:br/>
        <w:t xml:space="preserve">      'field office',</w:t>
        <w:br/>
        <w:t xml:space="preserve">      'survey',</w:t>
        <w:br/>
        <w:t xml:space="preserve">      'staking',</w:t>
        <w:br/>
        <w:t xml:space="preserve">      'audiovisual',</w:t>
        <w:br/>
        <w:t xml:space="preserve">      'permit',</w:t>
        <w:br/>
        <w:t xml:space="preserve">      'allowance',</w:t>
        <w:br/>
        <w:t xml:space="preserve">    ],</w:t>
        <w:br/>
        <w:t xml:space="preserve">    group: 'General',</w:t>
        <w:br/>
        <w:t xml:space="preserve">  },</w:t>
        <w:br/>
        <w:t xml:space="preserve">  {</w:t>
        <w:br/>
        <w:t xml:space="preserve">    keys: [</w:t>
        <w:br/>
        <w:t xml:space="preserve">      'traffic control',</w:t>
        <w:br/>
        <w:t xml:space="preserve">      'temporary traffic',</w:t>
        <w:br/>
        <w:t xml:space="preserve">      'flagging',</w:t>
        <w:br/>
        <w:t xml:space="preserve">      'barricade',</w:t>
        <w:br/>
        <w:t xml:space="preserve">      'mailbox',</w:t>
        <w:br/>
        <w:t xml:space="preserve">      'changeable message',</w:t>
        <w:br/>
        <w:t xml:space="preserve">      'business sign',</w:t>
        <w:br/>
        <w:t xml:space="preserve">      'gravel access',</w:t>
        <w:br/>
        <w:t xml:space="preserve">      'channeliz',</w:t>
        <w:br/>
        <w:t xml:space="preserve">    ],</w:t>
        <w:br/>
        <w:t xml:space="preserve">    group: 'Traffic Control',</w:t>
        <w:br/>
        <w:t xml:space="preserve">  },</w:t>
        <w:br/>
        <w:t xml:space="preserve">  { keys: ['clearing', 'grubbing', 'tree removal', 'stump', 'brush'], group: 'Clearing &amp; Grubbing' },</w:t>
        <w:br/>
        <w:t xml:space="preserve">  {</w:t>
        <w:br/>
        <w:t xml:space="preserve">    keys: [</w:t>
        <w:br/>
        <w:t xml:space="preserve">      'unclassified excavation',</w:t>
        <w:br/>
        <w:t xml:space="preserve">      'excavation',</w:t>
        <w:br/>
        <w:t xml:space="preserve">      'earthwork',</w:t>
        <w:br/>
        <w:t xml:space="preserve">      'embankment',</w:t>
        <w:br/>
        <w:t xml:space="preserve">      'borrow',</w:t>
        <w:br/>
        <w:t xml:space="preserve">      'grading',</w:t>
        <w:br/>
        <w:t xml:space="preserve">      'subgrade',</w:t>
        <w:br/>
        <w:t xml:space="preserve">      'topsoil',</w:t>
        <w:br/>
        <w:t xml:space="preserve">      'proof roll',</w:t>
        <w:br/>
        <w:t xml:space="preserve">      'trench stabilization',</w:t>
        <w:br/>
        <w:t xml:space="preserve">      'select backfill',</w:t>
        <w:br/>
        <w:t xml:space="preserve">      'imported fill',</w:t>
        <w:br/>
        <w:t xml:space="preserve">      'rock excavation',</w:t>
        <w:br/>
        <w:t xml:space="preserve">    ],</w:t>
        <w:br/>
        <w:t xml:space="preserve">    group: 'Grading',</w:t>
        <w:br/>
        <w:t xml:space="preserve">  },</w:t>
        <w:br/>
        <w:t xml:space="preserve">  {</w:t>
        <w:br/>
        <w:t xml:space="preserve">    keys: [</w:t>
        <w:br/>
        <w:t xml:space="preserve">      'erosion',</w:t>
        <w:br/>
        <w:t xml:space="preserve">      'silt fence',</w:t>
        <w:br/>
        <w:t xml:space="preserve">      'inlet protection',</w:t>
        <w:br/>
        <w:t xml:space="preserve">      'sediment',</w:t>
        <w:br/>
        <w:t xml:space="preserve">      'seeding',</w:t>
        <w:br/>
        <w:t xml:space="preserve">      'sodding',</w:t>
        <w:br/>
        <w:t xml:space="preserve">      'mulch',</w:t>
        <w:br/>
        <w:t xml:space="preserve">      'fertiliz',</w:t>
        <w:br/>
        <w:t xml:space="preserve">      'hydroseed',</w:t>
        <w:br/>
        <w:t xml:space="preserve">      'weed control',</w:t>
        <w:br/>
        <w:t xml:space="preserve">      'water for vegetation',</w:t>
        <w:br/>
        <w:t xml:space="preserve">      'turf establishment',</w:t>
        <w:br/>
        <w:t xml:space="preserve">      'swppp',</w:t>
        <w:br/>
        <w:t xml:space="preserve">    ],</w:t>
        <w:br/>
        <w:t xml:space="preserve">    group: 'Erosion Control / Restoration',</w:t>
        <w:br/>
        <w:t xml:space="preserve">  },</w:t>
        <w:br/>
        <w:t xml:space="preserve">  {</w:t>
        <w:br/>
        <w:t xml:space="preserve">    keys: [</w:t>
        <w:br/>
        <w:t xml:space="preserve">      'aggregate base',</w:t>
        <w:br/>
        <w:t xml:space="preserve">      'crushed aggregate',</w:t>
        <w:br/>
        <w:t xml:space="preserve">      'asphalt',</w:t>
        <w:br/>
        <w:t xml:space="preserve">      'hma',</w:t>
        <w:br/>
        <w:t xml:space="preserve">      'hot mix',</w:t>
        <w:br/>
        <w:t xml:space="preserve">      'bituminous',</w:t>
        <w:br/>
        <w:t xml:space="preserve">      'pavement',</w:t>
        <w:br/>
        <w:t xml:space="preserve">      'paving',</w:t>
        <w:br/>
        <w:t xml:space="preserve">      'gsb',</w:t>
        <w:br/>
        <w:t xml:space="preserve">      'wmm',</w:t>
        <w:br/>
        <w:t xml:space="preserve">      'dbm',</w:t>
        <w:br/>
        <w:t xml:space="preserve">      'prime coat',</w:t>
        <w:br/>
        <w:t xml:space="preserve">      'tack coat',</w:t>
        <w:br/>
        <w:t xml:space="preserve">      'milling',</w:t>
        <w:br/>
        <w:t xml:space="preserve">      'overlay',</w:t>
        <w:br/>
        <w:t xml:space="preserve">      'surface course',</w:t>
        <w:br/>
        <w:t xml:space="preserve">      'pcc pavement',</w:t>
        <w:br/>
        <w:t xml:space="preserve">      'concrete pavement',</w:t>
        <w:br/>
        <w:t xml:space="preserve">    ],</w:t>
        <w:br/>
        <w:t xml:space="preserve">    group: 'Surfacing',</w:t>
        <w:br/>
        <w:t xml:space="preserve">  },</w:t>
        <w:br/>
        <w:t xml:space="preserve">  {</w:t>
        <w:br/>
        <w:t xml:space="preserve">    keys: ['curb and gutter', 'curb', 'gutter', 'sidewalk', 'driveway', 'ada', 'detectable warning', 'kerb'],</w:t>
        <w:br/>
        <w:t xml:space="preserve">    group: 'Curb, Gutter &amp; Sidewalk',</w:t>
        <w:br/>
        <w:t xml:space="preserve">  },</w:t>
        <w:br/>
        <w:t xml:space="preserve">  {</w:t>
        <w:br/>
        <w:t xml:space="preserve">    keys: [</w:t>
        <w:br/>
        <w:t xml:space="preserve">      'watermain',</w:t>
        <w:br/>
        <w:t xml:space="preserve">      'water main',</w:t>
        <w:br/>
        <w:t xml:space="preserve">      'waterline',</w:t>
        <w:br/>
        <w:t xml:space="preserve">      'water line',</w:t>
        <w:br/>
        <w:t xml:space="preserve">      'c900',</w:t>
        <w:br/>
        <w:t xml:space="preserve">      'fire hydrant',</w:t>
        <w:br/>
        <w:t xml:space="preserve">      'hydrant',</w:t>
        <w:br/>
        <w:t xml:space="preserve">      'gate valve',</w:t>
        <w:br/>
        <w:t xml:space="preserve">      'butterfly valve',</w:t>
        <w:br/>
        <w:t xml:space="preserve">      'water valve',</w:t>
        <w:br/>
        <w:t xml:space="preserve">      'blowoff',</w:t>
        <w:br/>
        <w:t xml:space="preserve">      'air release',</w:t>
        <w:br/>
        <w:t xml:space="preserve">      'water meter',</w:t>
        <w:br/>
        <w:t xml:space="preserve">      'thrust block',</w:t>
        <w:br/>
        <w:t xml:space="preserve">      'trenchless',</w:t>
        <w:br/>
        <w:t xml:space="preserve">      'directional drill',</w:t>
        <w:br/>
        <w:t xml:space="preserve">      'casing pipe',</w:t>
        <w:br/>
        <w:t xml:space="preserve">      'potable',</w:t>
        <w:br/>
        <w:t xml:space="preserve">    ],</w:t>
        <w:br/>
        <w:t xml:space="preserve">    group: 'Watermain',</w:t>
        <w:br/>
        <w:t xml:space="preserve">  },</w:t>
        <w:br/>
        <w:t xml:space="preserve">  {</w:t>
        <w:br/>
        <w:t xml:space="preserve">    keys: [</w:t>
        <w:br/>
        <w:t xml:space="preserve">      'sanitary sewer',</w:t>
        <w:br/>
        <w:t xml:space="preserve">      'sanitary pipe',</w:t>
        <w:br/>
        <w:t xml:space="preserve">      'sanitary manhole',</w:t>
        <w:br/>
        <w:t xml:space="preserve">      'ssmh',</w:t>
        <w:br/>
        <w:t xml:space="preserve">      'force main',</w:t>
        <w:br/>
        <w:t xml:space="preserve">      'forcemain',</w:t>
        <w:br/>
        <w:t xml:space="preserve">      'sanitary service',</w:t>
        <w:br/>
        <w:t xml:space="preserve">      'cleanout',</w:t>
        <w:br/>
        <w:t xml:space="preserve">      'lift station',</w:t>
        <w:br/>
        <w:t xml:space="preserve">    ],</w:t>
        <w:br/>
        <w:t xml:space="preserve">    group: 'Sanitary Sewer',</w:t>
        <w:br/>
        <w:t xml:space="preserve">  },</w:t>
        <w:br/>
        <w:t xml:space="preserve">  {</w:t>
        <w:br/>
        <w:t xml:space="preserve">    keys: [</w:t>
        <w:br/>
        <w:t xml:space="preserve">      'storm sewer',</w:t>
        <w:br/>
        <w:t xml:space="preserve">      'storm drain',</w:t>
        <w:br/>
        <w:t xml:space="preserve">      'storm pipe',</w:t>
        <w:br/>
        <w:t xml:space="preserve">      'catch basin',</w:t>
        <w:br/>
        <w:t xml:space="preserve">      'inlet',</w:t>
        <w:br/>
        <w:t xml:space="preserve">      'culvert',</w:t>
        <w:br/>
        <w:t xml:space="preserve">      'headwall',</w:t>
        <w:br/>
        <w:t xml:space="preserve">      'junction box',</w:t>
        <w:br/>
        <w:t xml:space="preserve">      'retention',</w:t>
        <w:br/>
        <w:t xml:space="preserve">      'detention',</w:t>
        <w:br/>
        <w:t xml:space="preserve">      'storm manhole',</w:t>
        <w:br/>
        <w:t xml:space="preserve">      'drainage structure',</w:t>
        <w:br/>
        <w:t xml:space="preserve">      'underdrain',</w:t>
        <w:br/>
        <w:t xml:space="preserve">    ],</w:t>
        <w:br/>
        <w:t xml:space="preserve">    group: 'Storm Sewer',</w:t>
        <w:br/>
        <w:t xml:space="preserve">  },</w:t>
        <w:br/>
        <w:t xml:space="preserve">  {</w:t>
        <w:br/>
        <w:t xml:space="preserve">    keys: ['water service', 'service connection', 'corporation stop', 'curb stop', 'meter pit', 'lateral'],</w:t>
        <w:br/>
        <w:t xml:space="preserve">    group: 'Water &amp; Sewer Services',</w:t>
        <w:br/>
        <w:t xml:space="preserve">  },</w:t>
        <w:br/>
        <w:t xml:space="preserve">  {</w:t>
        <w:br/>
        <w:t xml:space="preserve">    keys: [</w:t>
        <w:br/>
        <w:t xml:space="preserve">      'traffic signal',</w:t>
        <w:br/>
        <w:t xml:space="preserve">      'pavement marking',</w:t>
        <w:br/>
        <w:t xml:space="preserve">      'striping',</w:t>
        <w:br/>
        <w:t xml:space="preserve">      'thermoplastic',</w:t>
        <w:br/>
        <w:t xml:space="preserve">      'road sign',</w:t>
        <w:br/>
        <w:t xml:space="preserve">      'traffic sign',</w:t>
        <w:br/>
        <w:t xml:space="preserve">      'signage',</w:t>
        <w:br/>
        <w:t xml:space="preserve">    ],</w:t>
        <w:br/>
        <w:t xml:space="preserve">    group: 'Traffic Signals &amp; Signing',</w:t>
        <w:br/>
        <w:t xml:space="preserve">  },</w:t>
        <w:br/>
        <w:t xml:space="preserve">  {</w:t>
        <w:br/>
        <w:t xml:space="preserve">    keys: ['street light', 'lighting', 'luminaire', 'electrical conduit', 'pull box', 'electric'],</w:t>
        <w:br/>
        <w:t xml:space="preserve">    group: 'Lighting &amp; Electrical',</w:t>
        <w:br/>
        <w:t xml:space="preserve">  },</w:t>
        <w:br/>
        <w:t xml:space="preserve">  { keys: ['gas main', 'gas service', 'telecom', 'fiber', 'joint trench'], group: 'Gas &amp; Dry Utilities' },</w:t>
        <w:br/>
        <w:t xml:space="preserve">  {</w:t>
        <w:br/>
        <w:t xml:space="preserve">    keys: ['bridge', 'retaining wall', 'reinforced concrete', 'structural concrete', 'rebar', 'formwork', 'pile'],</w:t>
        <w:br/>
        <w:t xml:space="preserve">    group: 'Structures',</w:t>
        <w:br/>
        <w:t xml:space="preserve">  },</w:t>
        <w:br/>
        <w:t xml:space="preserve">  { keys: ['landscape', 'irrigation', 'planting', 'shrub', 'groundcover'], group: 'Landscaping &amp; Irrigation' },</w:t>
        <w:br/>
        <w:t xml:space="preserve">  { keys: ['sewer'], group: 'Sanitary Sewer' },</w:t>
        <w:br/>
        <w:t xml:space="preserve">  { keys: ['drain', 'drainage'], group: 'Storm Sewer' },</w:t>
        <w:br/>
        <w:t xml:space="preserve">  { keys: ['water', 'valve', 'pipe', 'fitting', 'bend', 'tee', 'reducer'], group: 'Watermain' },</w:t>
        <w:br/>
        <w:t xml:space="preserve">  { keys: ['fence', 'guardrail', 'barrier'], group: 'Miscellaneous' },</w:t>
        <w:br/>
        <w:t xml:space="preserve">]</w:t>
        <w:br/>
        <w:t xml:space="preserve"/>
        <w:br/>
        <w:t xml:space="preserve">function matchDescription(text: string): string | null {</w:t>
        <w:br/>
        <w:t xml:space="preserve">  const low = text.toLowerCase()</w:t>
        <w:br/>
        <w:t xml:space="preserve">  if (!low.trim()) return null</w:t>
        <w:br/>
        <w:t xml:space="preserve">  for (const rule of GROUP_RULES) {</w:t>
        <w:br/>
        <w:t xml:space="preserve">    if (rule.keys.some((k) =&gt; low.includes(k))) return rule.group</w:t>
        <w:br/>
        <w:t xml:space="preserve">  }</w:t>
        <w:br/>
        <w:t xml:space="preserve">  return null</w:t>
        <w:br/>
        <w:t xml:space="preserve">}</w:t>
        <w:br/>
        <w:t xml:space="preserve"/>
        <w:br/>
        <w:t xml:space="preserve">export function resolveEoqGroup(description?: string | null, category?: string | null): string {</w:t>
        <w:br/>
        <w:t xml:space="preserve">  const cat = (category || '').trim()</w:t>
        <w:br/>
        <w:t xml:space="preserve">  const catLow = cat.toLowerCase()</w:t>
        <w:br/>
        <w:t xml:space="preserve">  if (catLow === 'general / traffic control' || catLow === 'general/traffic control') {</w:t>
        <w:br/>
        <w:t xml:space="preserve">    return matchDescription(description || '') || 'General'</w:t>
        <w:br/>
        <w:t xml:space="preserve">  }</w:t>
        <w:br/>
        <w:t xml:space="preserve">  if (cat) {</w:t>
        <w:br/>
        <w:t xml:space="preserve">    const alias = CATEGORY_ALIASES[catLow]</w:t>
        <w:br/>
        <w:t xml:space="preserve">    if (alias) {</w:t>
        <w:br/>
        <w:t xml:space="preserve">      if (['Watermain', 'Storm Sewer', 'Sanitary Sewer', 'Miscellaneous', 'General'].includes(alias)) {</w:t>
        <w:br/>
        <w:t xml:space="preserve">        const refined = matchDescription(description || '')</w:t>
        <w:br/>
        <w:t xml:space="preserve">        if (refined) return refined</w:t>
        <w:br/>
        <w:t xml:space="preserve">      }</w:t>
        <w:br/>
        <w:t xml:space="preserve">      return alias</w:t>
        <w:br/>
        <w:t xml:space="preserve">    }</w:t>
        <w:br/>
        <w:t xml:space="preserve">    if ((EOQ_GROUP_ORDER as readonly string[]).includes(cat)) return cat</w:t>
        <w:br/>
        <w:t xml:space="preserve">  }</w:t>
        <w:br/>
        <w:t xml:space="preserve">  const matched = matchDescription(`${description || ''} ${category || ''}`)</w:t>
        <w:br/>
        <w:t xml:space="preserve">  if (matched) return matched</w:t>
        <w:br/>
        <w:t xml:space="preserve">  if (catLow === 'unmapped takeoff') return 'Unmapped Takeoff'</w:t>
        <w:br/>
        <w:t xml:space="preserve">  return 'Miscellaneous'</w:t>
        <w:br/>
        <w:t xml:space="preserve">}</w:t>
        <w:br/>
        <w:t xml:space="preserve"/>
        <w:br/>
        <w:t xml:space="preserve">function looksLikeMobilization(description?: string | null): boolean {</w:t>
        <w:br/>
        <w:t xml:space="preserve">  const text = String(description || '').trim().toLowerCase()</w:t>
        <w:br/>
        <w:t xml:space="preserve">  if (!text || text.includes('demobilization')) return false</w:t>
        <w:br/>
        <w:t xml:space="preserve">  return /\bmobilization\b/.test(text)</w:t>
        <w:br/>
        <w:t xml:space="preserve">}</w:t>
        <w:br/>
        <w:t xml:space="preserve"/>
        <w:br/>
        <w:t xml:space="preserve">export interface EoqGroupSection&lt;T&gt; {</w:t>
        <w:br/>
        <w:t xml:space="preserve">  group: string</w:t>
        <w:br/>
        <w:t xml:space="preserve">  items: T[]</w:t>
        <w:br/>
        <w:t xml:space="preserve">}</w:t>
        <w:br/>
        <w:t xml:space="preserve"/>
        <w:br/>
        <w:t xml:space="preserve">export function groupEoqItems&lt;T extends { description?: string | null; category?: string | null }&gt;(</w:t>
        <w:br/>
        <w:t xml:space="preserve">  items: T[],</w:t>
        <w:br/>
        <w:t xml:space="preserve">): EoqGroupSection&lt;T &amp; { display_number: number }&gt;[] {</w:t>
        <w:br/>
        <w:t xml:space="preserve">  const buckets = new Map&lt;string, T[]&gt;()</w:t>
        <w:br/>
        <w:t xml:space="preserve">  for (const item of items) {</w:t>
        <w:br/>
        <w:t xml:space="preserve">    const group = resolveEoqGroup(item.description, item.category)</w:t>
        <w:br/>
        <w:t xml:space="preserve">    const list = buckets.get(group) || []</w:t>
        <w:br/>
        <w:t xml:space="preserve">    list.push(item)</w:t>
        <w:br/>
        <w:t xml:space="preserve">    buckets.set(group, list)</w:t>
        <w:br/>
        <w:t xml:space="preserve">  }</w:t>
        <w:br/>
        <w:t xml:space="preserve">  const mobs = items.filter((item) =&gt; looksLikeMobilization(item.description))</w:t>
        <w:br/>
        <w:t xml:space="preserve">  if (mobs.length) {</w:t>
        <w:br/>
        <w:t xml:space="preserve">    const gen = buckets.get('General') || []</w:t>
        <w:br/>
        <w:t xml:space="preserve">    for (const mob of [...mobs].reverse()) {</w:t>
        <w:br/>
        <w:t xml:space="preserve">      if (!gen.includes(mob)) gen.unshift(mob)</w:t>
        <w:br/>
        <w:t xml:space="preserve">    }</w:t>
        <w:br/>
        <w:t xml:space="preserve">    buckets.set('General', gen)</w:t>
        <w:br/>
        <w:t xml:space="preserve">    const tc = buckets.get('Traffic Control') || []</w:t>
        <w:br/>
        <w:t xml:space="preserve">    for (const mob of [...mobs].reverse()) {</w:t>
        <w:br/>
        <w:t xml:space="preserve">      if (!tc.includes(mob)) tc.unshift(mob)</w:t>
        <w:br/>
        <w:t xml:space="preserve">    }</w:t>
        <w:br/>
        <w:t xml:space="preserve">    buckets.set('Traffic Control', tc)</w:t>
        <w:br/>
        <w:t xml:space="preserve">  }</w:t>
        <w:br/>
        <w:t xml:space="preserve">  const ordered: EoqGroupSection&lt;T &amp; { display_number: number }&gt;[] = []</w:t>
        <w:br/>
        <w:t xml:space="preserve">  let serial = 1</w:t>
        <w:br/>
        <w:t xml:space="preserve">  const pushSection = (name: string, list: T[]) =&gt; {</w:t>
        <w:br/>
        <w:t xml:space="preserve">    if (!list.length) return</w:t>
        <w:br/>
        <w:t xml:space="preserve">    ordered.push({</w:t>
        <w:br/>
        <w:t xml:space="preserve">      group: name,</w:t>
        <w:br/>
        <w:t xml:space="preserve">      items: list.map((item) =&gt; ({ ...item, display_number: serial++ })),</w:t>
        <w:br/>
        <w:t xml:space="preserve">    })</w:t>
        <w:br/>
        <w:t xml:space="preserve">  }</w:t>
        <w:br/>
        <w:t xml:space="preserve">  for (const name of EOQ_GROUP_ORDER) {</w:t>
        <w:br/>
        <w:t xml:space="preserve">    const list = buckets.get(name)</w:t>
        <w:br/>
        <w:t xml:space="preserve">    if (list?.length) {</w:t>
        <w:br/>
        <w:t xml:space="preserve">      pushSection(name, list)</w:t>
        <w:br/>
        <w:t xml:space="preserve">      buckets.delete(name)</w:t>
        <w:br/>
        <w:t xml:space="preserve">    }</w:t>
        <w:br/>
        <w:t xml:space="preserve">  }</w:t>
        <w:br/>
        <w:t xml:space="preserve">  for (const [name, list] of [...buckets.entries()].sort((a, b) =&gt; a[0].localeCompare(b[0]))) {</w:t>
        <w:br/>
        <w:t xml:space="preserve">    pushSection(name, list)</w:t>
        <w:br/>
        <w:t xml:space="preserve">  }</w:t>
        <w:br/>
        <w:t xml:space="preserve">  return ordered</w:t>
        <w:br/>
        <w:t xml:space="preserve">}</w:t>
      </w:r>
    </w:p>
    <w:p>
      <w:pPr>
        <w:pStyle w:val="Heading3"/>
      </w:pPr>
      <w:r>
        <w:rPr>
          <w:color w:val="1B2A4A"/>
        </w:rPr>
        <w:t>frontend/src/utils/format.ts</w:t>
      </w:r>
    </w:p>
    <w:p>
      <w:pPr>
        <w:spacing w:after="160" w:line="276" w:lineRule="auto"/>
      </w:pPr>
      <w:r>
        <w:rPr>
          <w:rFonts w:ascii="Calibri" w:hAnsi="Calibri" w:eastAsia="Calibri"/>
          <w:b w:val="0"/>
          <w:i/>
          <w:sz w:val="18"/>
        </w:rPr>
        <w:t>SHA-256: 5f084232ec939c66100967d8c2ad40671f1808739650551ba72dc76c207a4895    ·    110 line(s)    ·    .ts</w:t>
      </w:r>
    </w:p>
    <w:p>
      <w:pPr>
        <w:spacing w:after="240" w:line="240" w:lineRule="auto"/>
        <w:ind w:left="144"/>
      </w:pPr>
      <w:r>
        <w:rPr>
          <w:rFonts w:ascii="Consolas" w:hAnsi="Consolas" w:eastAsia="Consolas"/>
          <w:b w:val="0"/>
          <w:i w:val="0"/>
          <w:color w:val="222222"/>
          <w:sz w:val="14"/>
        </w:rPr>
        <w:t xml:space="preserve">export function formatBytes(bytes: number): string {</w:t>
        <w:br/>
        <w:t xml:space="preserve">  if (bytes &lt; 1024) return `${bytes} B`</w:t>
        <w:br/>
        <w:t xml:space="preserve">  if (bytes &lt; 1024 * 1024) return `${(bytes / 1024).toFixed(1)} KB`</w:t>
        <w:br/>
        <w:t xml:space="preserve">  return `${(bytes / (1024 * 1024)).toFixed(1)} MB`</w:t>
        <w:br/>
        <w:t xml:space="preserve">}</w:t>
        <w:br/>
        <w:t xml:space="preserve"/>
        <w:br/>
        <w:t xml:space="preserve">/** Display quantities with exactly 2 decimal places (e.g. 2.46). */</w:t>
        <w:br/>
        <w:t xml:space="preserve">export function formatQty(value: number | string | null | undefined): string {</w:t>
        <w:br/>
        <w:t xml:space="preserve">  if (value === null || value === undefined || value === '') return '—'</w:t>
        <w:br/>
        <w:t xml:space="preserve">  const n = typeof value === 'number' ? value : Number(value)</w:t>
        <w:br/>
        <w:t xml:space="preserve">  if (Number.isNaN(n)) return String(value)</w:t>
        <w:br/>
        <w:t xml:space="preserve">  return n.toFixed(2)</w:t>
        <w:br/>
        <w:t xml:space="preserve">}</w:t>
        <w:br/>
        <w:t xml:space="preserve"/>
        <w:br/>
        <w:t xml:space="preserve">const UNIT_LABELS: Record&lt;string, string&gt; = {</w:t>
        <w:br/>
        <w:t xml:space="preserve">  sf: 'SQFT',</w:t>
        <w:br/>
        <w:t xml:space="preserve">  sqft: 'SQFT',</w:t>
        <w:br/>
        <w:t xml:space="preserve">  'sq ft': 'SQFT',</w:t>
        <w:br/>
        <w:t xml:space="preserve">  'square foot': 'SQFT',</w:t>
        <w:br/>
        <w:t xml:space="preserve">  'square feet': 'SQFT',</w:t>
        <w:br/>
        <w:t xml:space="preserve">  squarefoot: 'SQFT',</w:t>
        <w:br/>
        <w:t xml:space="preserve">  squarefeet: 'SQFT',</w:t>
        <w:br/>
        <w:t xml:space="preserve">  t: 'TON',</w:t>
        <w:br/>
        <w:t xml:space="preserve">  ton: 'TON',</w:t>
        <w:br/>
        <w:t xml:space="preserve">  tons: 'TON',</w:t>
        <w:br/>
        <w:t xml:space="preserve">  tonne: 'TON',</w:t>
        <w:br/>
        <w:t xml:space="preserve">  tonnes: 'TON',</w:t>
        <w:br/>
        <w:t xml:space="preserve">}</w:t>
        <w:br/>
        <w:t xml:space="preserve"/>
        <w:br/>
        <w:t xml:space="preserve">/** USA pay-item labels: SQFT not SF, TON not T. */</w:t>
        <w:br/>
        <w:t xml:space="preserve">export function formatUnit(unit: string | null | undefined, fallback = 'UNIT'): string {</w:t>
        <w:br/>
        <w:t xml:space="preserve">  const raw = String(unit ?? '').trim()</w:t>
        <w:br/>
        <w:t xml:space="preserve">  if (!raw || raw === '—') return raw || fallback</w:t>
        <w:br/>
        <w:t xml:space="preserve">  const key = raw.toLowerCase().replace(/³/g, '3').replace(/\s+/g, ' ')</w:t>
        <w:br/>
        <w:t xml:space="preserve">  if (UNIT_LABELS[key]) return UNIT_LABELS[key]</w:t>
        <w:br/>
        <w:t xml:space="preserve">  const compact = key.replace(/[.\s]/g, '')</w:t>
        <w:br/>
        <w:t xml:space="preserve">  if (UNIT_LABELS[compact]) return UNIT_LABELS[compact]</w:t>
        <w:br/>
        <w:t xml:space="preserve">  return raw.toUpperCase()</w:t>
        <w:br/>
        <w:t xml:space="preserve">}</w:t>
        <w:br/>
        <w:t xml:space="preserve"/>
        <w:br/>
        <w:t xml:space="preserve">export function formatDate(value: string): string {</w:t>
        <w:br/>
        <w:t xml:space="preserve">  return new Date(value).toLocaleString(undefined, {</w:t>
        <w:br/>
        <w:t xml:space="preserve">    year: 'numeric',</w:t>
        <w:br/>
        <w:t xml:space="preserve">    month: 'short',</w:t>
        <w:br/>
        <w:t xml:space="preserve">    day: 'numeric',</w:t>
        <w:br/>
        <w:t xml:space="preserve">    hour: '2-digit',</w:t>
        <w:br/>
        <w:t xml:space="preserve">    minute: '2-digit',</w:t>
        <w:br/>
        <w:t xml:space="preserve">  })</w:t>
        <w:br/>
        <w:t xml:space="preserve">}</w:t>
        <w:br/>
        <w:t xml:space="preserve"/>
        <w:br/>
        <w:t xml:space="preserve">export function statusColor(status: string): string {</w:t>
        <w:br/>
        <w:t xml:space="preserve">  const map: Record&lt;string, string&gt; = {</w:t>
        <w:br/>
        <w:t xml:space="preserve">    draft: 'secondary',</w:t>
        <w:br/>
        <w:t xml:space="preserve">    active: 'success',</w:t>
        <w:br/>
        <w:t xml:space="preserve">    in_review: 'warning',</w:t>
        <w:br/>
        <w:t xml:space="preserve">    approved: 'primary',</w:t>
        <w:br/>
        <w:t xml:space="preserve">    archived: 'grey',</w:t>
        <w:br/>
        <w:t xml:space="preserve">    uploaded: 'secondary',</w:t>
        <w:br/>
        <w:t xml:space="preserve">    queued: 'info',</w:t>
        <w:br/>
        <w:t xml:space="preserve">    processing: 'warning',</w:t>
        <w:br/>
        <w:t xml:space="preserve">    completed: 'success',</w:t>
        <w:br/>
        <w:t xml:space="preserve">    failed: 'error',</w:t>
        <w:br/>
        <w:t xml:space="preserve">  }</w:t>
        <w:br/>
        <w:t xml:space="preserve">  return map[status] || 'secondary'</w:t>
        <w:br/>
        <w:t xml:space="preserve">}</w:t>
        <w:br/>
        <w:t xml:space="preserve"/>
        <w:br/>
        <w:t xml:space="preserve">/** AutoVAD EOQ line status: Verified (&gt;=97) or Engineer Review. */</w:t>
        <w:br/>
        <w:t xml:space="preserve">export const EOQ_CONFIDENCE_VERIFIED_THRESHOLD = 97</w:t>
        <w:br/>
        <w:t xml:space="preserve"/>
        <w:br/>
        <w:t xml:space="preserve">export function eoqItemStatusLabel(item: {</w:t>
        <w:br/>
        <w:t xml:space="preserve">  status?: string | null</w:t>
        <w:br/>
        <w:t xml:space="preserve">  confidence?: number | string | null</w:t>
        <w:br/>
        <w:t xml:space="preserve">}): string {</w:t>
        <w:br/>
        <w:t xml:space="preserve">  const status = String(item.status || '').toLowerCase()</w:t>
        <w:br/>
        <w:t xml:space="preserve">  if (status === 'verified' || status === 'approved') return 'Verified'</w:t>
        <w:br/>
        <w:t xml:space="preserve">  if (status === 'needs_review' || status === 'draft' || status === 'rejected') {</w:t>
        <w:br/>
        <w:t xml:space="preserve">    return 'Engineer Review'</w:t>
        <w:br/>
        <w:t xml:space="preserve">  }</w:t>
        <w:br/>
        <w:t xml:space="preserve">  const conf =</w:t>
        <w:br/>
        <w:t xml:space="preserve">    item.confidence === null || item.confidence === undefined || item.confidence === ''</w:t>
        <w:br/>
        <w:t xml:space="preserve">      ? null</w:t>
        <w:br/>
        <w:t xml:space="preserve">      : Number(item.confidence)</w:t>
        <w:br/>
        <w:t xml:space="preserve">  if (conf != null &amp;&amp; !Number.isNaN(conf) &amp;&amp; conf &gt;= EOQ_CONFIDENCE_VERIFIED_THRESHOLD) {</w:t>
        <w:br/>
        <w:t xml:space="preserve">    return 'Verified'</w:t>
        <w:br/>
        <w:t xml:space="preserve">  }</w:t>
        <w:br/>
        <w:t xml:space="preserve">  return 'Engineer Review'</w:t>
        <w:br/>
        <w:t xml:space="preserve">}</w:t>
        <w:br/>
        <w:t xml:space="preserve"/>
        <w:br/>
        <w:t xml:space="preserve">export function eoqItemStatusColor(item: {</w:t>
        <w:br/>
        <w:t xml:space="preserve">  status?: string | null</w:t>
        <w:br/>
        <w:t xml:space="preserve">  confidence?: number | string | null</w:t>
        <w:br/>
        <w:t xml:space="preserve">}): string {</w:t>
        <w:br/>
        <w:t xml:space="preserve">  return eoqItemStatusLabel(item) === 'Verified' ? 'success' : 'error'</w:t>
        <w:br/>
        <w:t xml:space="preserve">}</w:t>
        <w:br/>
        <w:t xml:space="preserve"/>
        <w:br/>
        <w:t xml:space="preserve">export function standardBidItemNumber(item: {</w:t>
        <w:br/>
        <w:t xml:space="preserve">  bid_template_line_id?: number | null</w:t>
        <w:br/>
        <w:t xml:space="preserve">  item_code?: string | null</w:t>
        <w:br/>
        <w:t xml:space="preserve">}): string {</w:t>
        <w:br/>
        <w:t xml:space="preserve">  if (item.bid_template_line_id &amp;&amp; item.item_code) return item.item_code</w:t>
        <w:br/>
        <w:t xml:space="preserve">  return ''</w:t>
        <w:br/>
        <w:t xml:space="preserve">}</w:t>
        <w:br/>
        <w:t xml:space="preserve"/>
        <w:br/>
        <w:t xml:space="preserve">export function isUnmappedEoqItem(item: {</w:t>
        <w:br/>
        <w:t xml:space="preserve">  bid_template_line_id?: number | null</w:t>
        <w:br/>
        <w:t xml:space="preserve">  category?: string | null</w:t>
        <w:br/>
        <w:t xml:space="preserve">}): boolean {</w:t>
        <w:br/>
        <w:t xml:space="preserve">  if (item.bid_template_line_id) return false</w:t>
        <w:br/>
        <w:t xml:space="preserve">  return String(item.category || '').toLowerCase() === 'unmapped takeoff'</w:t>
        <w:br/>
        <w:t xml:space="preserve">}</w:t>
      </w:r>
    </w:p>
    <w:p>
      <w:pPr>
        <w:pStyle w:val="Heading3"/>
      </w:pPr>
      <w:r>
        <w:rPr>
          <w:color w:val="1B2A4A"/>
        </w:rPr>
        <w:t>frontend/src/utils/pinnedProjects.ts</w:t>
      </w:r>
    </w:p>
    <w:p>
      <w:pPr>
        <w:spacing w:after="160" w:line="276" w:lineRule="auto"/>
      </w:pPr>
      <w:r>
        <w:rPr>
          <w:rFonts w:ascii="Calibri" w:hAnsi="Calibri" w:eastAsia="Calibri"/>
          <w:b w:val="0"/>
          <w:i/>
          <w:sz w:val="18"/>
        </w:rPr>
        <w:t>SHA-256: 8f506d5e324a42b12f32a5271be9ef6c1a7b9d3125d2e43181a4f6f70d6c1fb8    ·    36 line(s)    ·    .ts</w:t>
      </w:r>
    </w:p>
    <w:p>
      <w:pPr>
        <w:spacing w:after="240" w:line="240" w:lineRule="auto"/>
        <w:ind w:left="144"/>
      </w:pPr>
      <w:r>
        <w:rPr>
          <w:rFonts w:ascii="Consolas" w:hAnsi="Consolas" w:eastAsia="Consolas"/>
          <w:b w:val="0"/>
          <w:i w:val="0"/>
          <w:color w:val="222222"/>
          <w:sz w:val="14"/>
        </w:rPr>
        <w:t xml:space="preserve">const STORAGE_PREFIX = 'autovad.pinnedProjects.'</w:t>
        <w:br/>
        <w:t xml:space="preserve"/>
        <w:br/>
        <w:t xml:space="preserve">function storageKey(userId: number | string) {</w:t>
        <w:br/>
        <w:t xml:space="preserve">  return `${STORAGE_PREFIX}${userId}`</w:t>
        <w:br/>
        <w:t xml:space="preserve">}</w:t>
        <w:br/>
        <w:t xml:space="preserve"/>
        <w:br/>
        <w:t xml:space="preserve">export function loadPinnedProjectIds(userId: number | string | null | undefined): number[] {</w:t>
        <w:br/>
        <w:t xml:space="preserve">  if (userId == null) return []</w:t>
        <w:br/>
        <w:t xml:space="preserve">  try {</w:t>
        <w:br/>
        <w:t xml:space="preserve">    const raw = localStorage.getItem(storageKey(userId))</w:t>
        <w:br/>
        <w:t xml:space="preserve">    if (!raw) return []</w:t>
        <w:br/>
        <w:t xml:space="preserve">    const parsed = JSON.parse(raw)</w:t>
        <w:br/>
        <w:t xml:space="preserve">    if (!Array.isArray(parsed)) return []</w:t>
        <w:br/>
        <w:t xml:space="preserve">    return parsed.map((id) =&gt; Number(id)).filter((id) =&gt; Number.isFinite(id))</w:t>
        <w:br/>
        <w:t xml:space="preserve">  } catch {</w:t>
        <w:br/>
        <w:t xml:space="preserve">    return []</w:t>
        <w:br/>
        <w:t xml:space="preserve">  }</w:t>
        <w:br/>
        <w:t xml:space="preserve">}</w:t>
        <w:br/>
        <w:t xml:space="preserve"/>
        <w:br/>
        <w:t xml:space="preserve">export function savePinnedProjectIds(userId: number | string | null | undefined, ids: number[]) {</w:t>
        <w:br/>
        <w:t xml:space="preserve">  if (userId == null) return</w:t>
        <w:br/>
        <w:t xml:space="preserve">  const unique = [...new Set(ids)].slice(0, 20)</w:t>
        <w:br/>
        <w:t xml:space="preserve">  localStorage.setItem(storageKey(userId), JSON.stringify(unique))</w:t>
        <w:br/>
        <w:t xml:space="preserve">}</w:t>
        <w:br/>
        <w:t xml:space="preserve"/>
        <w:br/>
        <w:t xml:space="preserve">export function togglePinnedProjectId(</w:t>
        <w:br/>
        <w:t xml:space="preserve">  userId: number | string | null | undefined,</w:t>
        <w:br/>
        <w:t xml:space="preserve">  projectId: number,</w:t>
        <w:br/>
        <w:t xml:space="preserve">): number[] {</w:t>
        <w:br/>
        <w:t xml:space="preserve">  const current = loadPinnedProjectIds(userId)</w:t>
        <w:br/>
        <w:t xml:space="preserve">  const next = current.includes(projectId)</w:t>
        <w:br/>
        <w:t xml:space="preserve">    ? current.filter((id) =&gt; id !== projectId)</w:t>
        <w:br/>
        <w:t xml:space="preserve">    : [projectId, ...current]</w:t>
        <w:br/>
        <w:t xml:space="preserve">  savePinnedProjectIds(userId, next)</w:t>
        <w:br/>
        <w:t xml:space="preserve">  return next</w:t>
        <w:br/>
        <w:t xml:space="preserve">}</w:t>
      </w:r>
    </w:p>
    <w:p>
      <w:pPr>
        <w:pStyle w:val="Heading3"/>
      </w:pPr>
      <w:r>
        <w:rPr>
          <w:color w:val="1B2A4A"/>
        </w:rPr>
        <w:t>frontend/src/views/AccountDetailsView.vue</w:t>
      </w:r>
    </w:p>
    <w:p>
      <w:pPr>
        <w:spacing w:after="160" w:line="276" w:lineRule="auto"/>
      </w:pPr>
      <w:r>
        <w:rPr>
          <w:rFonts w:ascii="Calibri" w:hAnsi="Calibri" w:eastAsia="Calibri"/>
          <w:b w:val="0"/>
          <w:i/>
          <w:sz w:val="18"/>
        </w:rPr>
        <w:t>SHA-256: 9337b76ea953f63438f608a1282ebe638a609a168a44ed0222b220ca39f5eb25    ·    212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 from 'vue'</w:t>
        <w:br/>
        <w:t xml:space="preserve">import { useAuthStore } from '@/stores/auth'</w:t>
        <w:br/>
        <w:t xml:space="preserve">import { planCreditAllowance, creditsRemaining, creditsRemainingPct } from '@/utils/credits'</w:t>
        <w:br/>
        <w:t xml:space="preserve">import { formatDate } from '@/utils/format'</w:t>
        <w:br/>
        <w:t xml:space="preserve"/>
        <w:br/>
        <w:t xml:space="preserve">const auth = useAuthStore()</w:t>
        <w:br/>
        <w:t xml:space="preserve"/>
        <w:br/>
        <w:t xml:space="preserve">const planLabel: Record&lt;string, string&gt; = {</w:t>
        <w:br/>
        <w:t xml:space="preserve">  starter: 'Starter',</w:t>
        <w:br/>
        <w:t xml:space="preserve">  professional: 'Professional',</w:t>
        <w:br/>
        <w:t xml:space="preserve">  business: 'Business',</w:t>
        <w:br/>
        <w:t xml:space="preserve">  enterprise: 'Enterprise',</w:t>
        <w:br/>
        <w:t xml:space="preserve">}</w:t>
        <w:br/>
        <w:t xml:space="preserve"/>
        <w:br/>
        <w:t xml:space="preserve">const roleLabel: Record&lt;string, string&gt; = {</w:t>
        <w:br/>
        <w:t xml:space="preserve">  admin: 'Admin',</w:t>
        <w:br/>
        <w:t xml:space="preserve">  project_manager: 'Project manager',</w:t>
        <w:br/>
        <w:t xml:space="preserve">  design_engineer: 'Design engineer',</w:t>
        <w:br/>
        <w:t xml:space="preserve">  quantity_surveyor: 'Quantity surveyor',</w:t>
        <w:br/>
        <w:t xml:space="preserve">  reviewer: 'Reviewer',</w:t>
        <w:br/>
        <w:t xml:space="preserve">  client: 'Client',</w:t>
        <w:br/>
        <w:t xml:space="preserve">  other: 'Other',</w:t>
        <w:br/>
        <w:t xml:space="preserve">}</w:t>
        <w:br/>
        <w:t xml:space="preserve"/>
        <w:br/>
        <w:t xml:space="preserve">const user = computed(() =&gt; auth.user)</w:t>
        <w:br/>
        <w:t xml:space="preserve">const planName = computed(() =&gt; planLabel[user.value?.plan || ''] || user.value?.plan || '—')</w:t>
        <w:br/>
        <w:t xml:space="preserve">const roleName = computed(() =&gt; roleLabel[user.value?.role || ''] || user.value?.role || '—')</w:t>
        <w:br/>
        <w:t xml:space="preserve">const allowance = computed(() =&gt; planCreditAllowance(user.value?.plan))</w:t>
        <w:br/>
        <w:t xml:space="preserve">const remaining = computed(() =&gt; creditsRemaining(user.value?.plan))</w:t>
        <w:br/>
        <w:t xml:space="preserve">const pct = computed(() =&gt; creditsRemainingPct(user.value?.plan))</w:t>
        <w:br/>
        <w:t xml:space="preserve">&lt;/script&gt;</w:t>
        <w:br/>
        <w:t xml:space="preserve"/>
        <w:br/>
        <w:t xml:space="preserve">&lt;template&gt;</w:t>
        <w:br/>
        <w:t xml:space="preserve">  &lt;div class="account-page"&gt;</w:t>
        <w:br/>
        <w:t xml:space="preserve">    &lt;div class="page-kicker"&gt;ACCOUNT&lt;/div&gt;</w:t>
        <w:br/>
        <w:t xml:space="preserve">    &lt;h1 class="brand-font page-title"&gt;Account details&lt;/h1&gt;</w:t>
        <w:br/>
        <w:t xml:space="preserve">    &lt;p class="page-lede"&gt;Your AutoVAD profile, role, and subscription summary.&lt;/p&gt;</w:t>
        <w:br/>
        <w:t xml:space="preserve"/>
        <w:br/>
        <w:t xml:space="preserve">    &lt;div class="detail-grid"&gt;</w:t>
        <w:br/>
        <w:t xml:space="preserve">      &lt;section class="panel"&gt;</w:t>
        <w:br/>
        <w:t xml:space="preserve">        &lt;h2&gt;Profile&lt;/h2&gt;</w:t>
        <w:br/>
        <w:t xml:space="preserve">        &lt;dl&gt;</w:t>
        <w:br/>
        <w:t xml:space="preserve">          &lt;div&gt;</w:t>
        <w:br/>
        <w:t xml:space="preserve">            &lt;dt&gt;Full name&lt;/dt&gt;</w:t>
        <w:br/>
        <w:t xml:space="preserve">            &lt;dd&gt;{{ user?.full_name }}&lt;/dd&gt;</w:t>
        <w:br/>
        <w:t xml:space="preserve">          &lt;/div&gt;</w:t>
        <w:br/>
        <w:t xml:space="preserve">          &lt;div&gt;</w:t>
        <w:br/>
        <w:t xml:space="preserve">            &lt;dt&gt;Email&lt;/dt&gt;</w:t>
        <w:br/>
        <w:t xml:space="preserve">            &lt;dd&gt;{{ user?.email }}&lt;/dd&gt;</w:t>
        <w:br/>
        <w:t xml:space="preserve">          &lt;/div&gt;</w:t>
        <w:br/>
        <w:t xml:space="preserve">          &lt;div&gt;</w:t>
        <w:br/>
        <w:t xml:space="preserve">            &lt;dt&gt;Role&lt;/dt&gt;</w:t>
        <w:br/>
        <w:t xml:space="preserve">            &lt;dd&gt;{{ roleName }}&lt;/dd&gt;</w:t>
        <w:br/>
        <w:t xml:space="preserve">          &lt;/div&gt;</w:t>
        <w:br/>
        <w:t xml:space="preserve">          &lt;div&gt;</w:t>
        <w:br/>
        <w:t xml:space="preserve">            &lt;dt&gt;Member since&lt;/dt&gt;</w:t>
        <w:br/>
        <w:t xml:space="preserve">            &lt;dd&gt;{{ user?.created_at ? formatDate(user.created_at) : '—' }}&lt;/dd&gt;</w:t>
        <w:br/>
        <w:t xml:space="preserve">          &lt;/div&gt;</w:t>
        <w:br/>
        <w:t xml:space="preserve">          &lt;div&gt;</w:t>
        <w:br/>
        <w:t xml:space="preserve">            &lt;dt&gt;Status&lt;/dt&gt;</w:t>
        <w:br/>
        <w:t xml:space="preserve">            &lt;dd&gt;</w:t>
        <w:br/>
        <w:t xml:space="preserve">              &lt;span class="status-pill" :class="{ on: user?.is_active }"&gt;</w:t>
        <w:br/>
        <w:t xml:space="preserve">                {{ user?.is_active ? 'Active' : 'Inactive' }}</w:t>
        <w:br/>
        <w:t xml:space="preserve">              &lt;/span&gt;</w:t>
        <w:br/>
        <w:t xml:space="preserve">            &lt;/dd&gt;</w:t>
        <w:br/>
        <w:t xml:space="preserve">          &lt;/div&gt;</w:t>
        <w:br/>
        <w:t xml:space="preserve">        &lt;/dl&gt;</w:t>
        <w:br/>
        <w:t xml:space="preserve">      &lt;/section&gt;</w:t>
        <w:br/>
        <w:t xml:space="preserve"/>
        <w:br/>
        <w:t xml:space="preserve">      &lt;section class="panel"&gt;</w:t>
        <w:br/>
        <w:t xml:space="preserve">        &lt;h2&gt;Plan &amp; credits&lt;/h2&gt;</w:t>
        <w:br/>
        <w:t xml:space="preserve">        &lt;dl&gt;</w:t>
        <w:br/>
        <w:t xml:space="preserve">          &lt;div&gt;</w:t>
        <w:br/>
        <w:t xml:space="preserve">            &lt;dt&gt;Current plan&lt;/dt&gt;</w:t>
        <w:br/>
        <w:t xml:space="preserve">            &lt;dd&gt;{{ planName }}&lt;/dd&gt;</w:t>
        <w:br/>
        <w:t xml:space="preserve">          &lt;/div&gt;</w:t>
        <w:br/>
        <w:t xml:space="preserve">          &lt;div&gt;</w:t>
        <w:br/>
        <w:t xml:space="preserve">            &lt;dt&gt;Monthly allowance&lt;/dt&gt;</w:t>
        <w:br/>
        <w:t xml:space="preserve">            &lt;dd&gt;{{ allowance.toLocaleString() }} AI credits&lt;/dd&gt;</w:t>
        <w:br/>
        <w:t xml:space="preserve">          &lt;/div&gt;</w:t>
        <w:br/>
        <w:t xml:space="preserve">          &lt;div&gt;</w:t>
        <w:br/>
        <w:t xml:space="preserve">            &lt;dt&gt;Credits available&lt;/dt&gt;</w:t>
        <w:br/>
        <w:t xml:space="preserve">            &lt;dd class="acid"&gt;{{ remaining.toLocaleString() }} · {{ pct }}% remaining&lt;/dd&gt;</w:t>
        <w:br/>
        <w:t xml:space="preserve">          &lt;/div&gt;</w:t>
        <w:br/>
        <w:t xml:space="preserve">        &lt;/dl&gt;</w:t>
        <w:br/>
        <w:t xml:space="preserve">        &lt;div class="panel-actions"&gt;</w:t>
        <w:br/>
        <w:t xml:space="preserve">          &lt;router-link class="ghost-link" to="/account/billing"&gt;Manage billing &amp; credits →&lt;/router-link&gt;</w:t>
        <w:br/>
        <w:t xml:space="preserve">          &lt;router-link class="ghost-link" to="/account/settings"&gt;Open settings →&lt;/router-link&gt;</w:t>
        <w:br/>
        <w:t xml:space="preserve">        &lt;/div&gt;</w:t>
        <w:br/>
        <w:t xml:space="preserve">      &lt;/section&gt;</w:t>
        <w:br/>
        <w:t xml:space="preserve">    &lt;/div&gt;</w:t>
        <w:br/>
        <w:t xml:space="preserve">  &lt;/div&gt;</w:t>
        <w:br/>
        <w:t xml:space="preserve">&lt;/template&gt;</w:t>
        <w:br/>
        <w:t xml:space="preserve"/>
        <w:br/>
        <w:t xml:space="preserve">&lt;style scoped&gt;</w:t>
        <w:br/>
        <w:t xml:space="preserve">.account-page {</w:t>
        <w:br/>
        <w:t xml:space="preserve">  max-width: 920px;</w:t>
        <w:br/>
        <w:t xml:space="preserve">}</w:t>
        <w:br/>
        <w:t xml:space="preserve"/>
        <w:br/>
        <w:t xml:space="preserve">.page-title {</w:t>
        <w:br/>
        <w:t xml:space="preserve">  font-size: clamp(1.8rem, 3vw, 2.4rem);</w:t>
        <w:br/>
        <w:t xml:space="preserve">  font-weight: 800;</w:t>
        <w:br/>
        <w:t xml:space="preserve">  letter-spacing: -0.04em;</w:t>
        <w:br/>
        <w:t xml:space="preserve">  margin: 6px 0 10px;</w:t>
        <w:br/>
        <w:t xml:space="preserve">}</w:t>
        <w:br/>
        <w:t xml:space="preserve"/>
        <w:br/>
        <w:t xml:space="preserve">.page-lede {</w:t>
        <w:br/>
        <w:t xml:space="preserve">  color: #8a9690;</w:t>
        <w:br/>
        <w:t xml:space="preserve">  margin: 0 0 28px;</w:t>
        <w:br/>
        <w:t xml:space="preserve">  max-width: 540px;</w:t>
        <w:br/>
        <w:t xml:space="preserve">}</w:t>
        <w:br/>
        <w:t xml:space="preserve"/>
        <w:br/>
        <w:t xml:space="preserve">.detail-grid {</w:t>
        <w:br/>
        <w:t xml:space="preserve">  display: grid;</w:t>
        <w:br/>
        <w:t xml:space="preserve">  grid-template-columns: 1.1fr 0.9fr;</w:t>
        <w:br/>
        <w:t xml:space="preserve">  gap: 14px;</w:t>
        <w:br/>
        <w:t xml:space="preserve">}</w:t>
        <w:br/>
        <w:t xml:space="preserve"/>
        <w:br/>
        <w:t xml:space="preserve">.panel {</w:t>
        <w:br/>
        <w:t xml:space="preserve">  border: 1px solid #24322c;</w:t>
        <w:br/>
        <w:t xml:space="preserve">  background: #0d1814;</w:t>
        <w:br/>
        <w:t xml:space="preserve">  padding: 22px 22px 18px;</w:t>
        <w:br/>
        <w:t xml:space="preserve">}</w:t>
        <w:br/>
        <w:t xml:space="preserve"/>
        <w:br/>
        <w:t xml:space="preserve">.panel h2 {</w:t>
        <w:br/>
        <w:t xml:space="preserve">  margin: 0 0 18px;</w:t>
        <w:br/>
        <w:t xml:space="preserve">  font-size: 0.95rem;</w:t>
        <w:br/>
        <w:t xml:space="preserve">  letter-spacing: -0.02em;</w:t>
        <w:br/>
        <w:t xml:space="preserve">}</w:t>
        <w:br/>
        <w:t xml:space="preserve"/>
        <w:br/>
        <w:t xml:space="preserve">dl {</w:t>
        <w:br/>
        <w:t xml:space="preserve">  margin: 0;</w:t>
        <w:br/>
        <w:t xml:space="preserve">  display: grid;</w:t>
        <w:br/>
        <w:t xml:space="preserve">  gap: 14px;</w:t>
        <w:br/>
        <w:t xml:space="preserve">}</w:t>
        <w:br/>
        <w:t xml:space="preserve"/>
        <w:br/>
        <w:t xml:space="preserve">dl &gt; div {</w:t>
        <w:br/>
        <w:t xml:space="preserve">  display: grid;</w:t>
        <w:br/>
        <w:t xml:space="preserve">  gap: 4px;</w:t>
        <w:br/>
        <w:t xml:space="preserve">  padding-bottom: 12px;</w:t>
        <w:br/>
        <w:t xml:space="preserve">  border-bottom: 1px solid #1c2924;</w:t>
        <w:br/>
        <w:t xml:space="preserve">}</w:t>
        <w:br/>
        <w:t xml:space="preserve"/>
        <w:br/>
        <w:t xml:space="preserve">dl &gt; div:last-child {</w:t>
        <w:br/>
        <w:t xml:space="preserve">  border-bottom: 0;</w:t>
        <w:br/>
        <w:t xml:space="preserve">  padding-bottom: 0;</w:t>
        <w:br/>
        <w:t xml:space="preserve">}</w:t>
        <w:br/>
        <w:t xml:space="preserve"/>
        <w:br/>
        <w:t xml:space="preserve">dt {</w:t>
        <w:br/>
        <w:t xml:space="preserve">  font-family: var(--font-mono);</w:t>
        <w:br/>
        <w:t xml:space="preserve">  font-size: 8px;</w:t>
        <w:br/>
        <w:t xml:space="preserve">  letter-spacing: 0.1em;</w:t>
        <w:br/>
        <w:t xml:space="preserve">  text-transform: uppercase;</w:t>
        <w:br/>
        <w:t xml:space="preserve">  color: #68756e;</w:t>
        <w:br/>
        <w:t xml:space="preserve">}</w:t>
        <w:br/>
        <w:t xml:space="preserve"/>
        <w:br/>
        <w:t xml:space="preserve">dd {</w:t>
        <w:br/>
        <w:t xml:space="preserve">  margin: 0;</w:t>
        <w:br/>
        <w:t xml:space="preserve">  color: #e8efe9;</w:t>
        <w:br/>
        <w:t xml:space="preserve">  font-size: 0.95rem;</w:t>
        <w:br/>
        <w:t xml:space="preserve">}</w:t>
        <w:br/>
        <w:t xml:space="preserve"/>
        <w:br/>
        <w:t xml:space="preserve">.acid {</w:t>
        <w:br/>
        <w:t xml:space="preserve">  color: var(--acid);</w:t>
        <w:br/>
        <w:t xml:space="preserve">  font-family: var(--font-mono);</w:t>
        <w:br/>
        <w:t xml:space="preserve">  font-size: 0.85rem;</w:t>
        <w:br/>
        <w:t xml:space="preserve">}</w:t>
        <w:br/>
        <w:t xml:space="preserve"/>
        <w:br/>
        <w:t xml:space="preserve">.status-pill {</w:t>
        <w:br/>
        <w:t xml:space="preserve">  display: inline-block;</w:t>
        <w:br/>
        <w:t xml:space="preserve">  padding: 3px 8px;</w:t>
        <w:br/>
        <w:t xml:space="preserve">  border: 1px solid #3a4a43;</w:t>
        <w:br/>
        <w:t xml:space="preserve">  font-family: var(--font-mono);</w:t>
        <w:br/>
        <w:t xml:space="preserve">  font-size: 9px;</w:t>
        <w:br/>
        <w:t xml:space="preserve">  letter-spacing: 0.08em;</w:t>
        <w:br/>
        <w:t xml:space="preserve">  text-transform: uppercase;</w:t>
        <w:br/>
        <w:t xml:space="preserve">  color: #8a9690;</w:t>
        <w:br/>
        <w:t xml:space="preserve">}</w:t>
        <w:br/>
        <w:t xml:space="preserve"/>
        <w:br/>
        <w:t xml:space="preserve">.status-pill.on {</w:t>
        <w:br/>
        <w:t xml:space="preserve">  border-color: rgba(217, 255, 67, 0.35);</w:t>
        <w:br/>
        <w:t xml:space="preserve">  color: var(--acid);</w:t>
        <w:br/>
        <w:t xml:space="preserve">  background: rgba(217, 255, 67, 0.06);</w:t>
        <w:br/>
        <w:t xml:space="preserve">}</w:t>
        <w:br/>
        <w:t xml:space="preserve"/>
        <w:br/>
        <w:t xml:space="preserve">.panel-actions {</w:t>
        <w:br/>
        <w:t xml:space="preserve">  margin-top: 18px;</w:t>
        <w:br/>
        <w:t xml:space="preserve">  display: flex;</w:t>
        <w:br/>
        <w:t xml:space="preserve">  flex-direction: column;</w:t>
        <w:br/>
        <w:t xml:space="preserve">  gap: 8px;</w:t>
        <w:br/>
        <w:t xml:space="preserve">}</w:t>
        <w:br/>
        <w:t xml:space="preserve"/>
        <w:br/>
        <w:t xml:space="preserve">.ghost-link {</w:t>
        <w:br/>
        <w:t xml:space="preserve">  color: var(--acid);</w:t>
        <w:br/>
        <w:t xml:space="preserve">  text-decoration: none;</w:t>
        <w:br/>
        <w:t xml:space="preserve">  font-family: var(--font-mono);</w:t>
        <w:br/>
        <w:t xml:space="preserve">  font-size: 10px;</w:t>
        <w:br/>
        <w:t xml:space="preserve">  letter-spacing: 0.06em;</w:t>
        <w:br/>
        <w:t xml:space="preserve">  text-transform: uppercase;</w:t>
        <w:br/>
        <w:t xml:space="preserve">}</w:t>
        <w:br/>
        <w:t xml:space="preserve"/>
        <w:br/>
        <w:t xml:space="preserve">.ghost-link:hover {</w:t>
        <w:br/>
        <w:t xml:space="preserve">  text-decoration: underline;</w:t>
        <w:br/>
        <w:t xml:space="preserve">}</w:t>
        <w:br/>
        <w:t xml:space="preserve"/>
        <w:br/>
        <w:t xml:space="preserve">@media (max-width: 800px) {</w:t>
        <w:br/>
        <w:t xml:space="preserve">  .detail-grid {</w:t>
        <w:br/>
        <w:t xml:space="preserve">    grid-template-columns: 1fr;</w:t>
        <w:br/>
        <w:t xml:space="preserve">  }</w:t>
        <w:br/>
        <w:t xml:space="preserve">}</w:t>
        <w:br/>
        <w:t xml:space="preserve">&lt;/style&gt;</w:t>
      </w:r>
    </w:p>
    <w:p>
      <w:pPr>
        <w:pStyle w:val="Heading3"/>
      </w:pPr>
      <w:r>
        <w:rPr>
          <w:color w:val="1B2A4A"/>
        </w:rPr>
        <w:t>frontend/src/views/AccountNotificationsView.vue</w:t>
      </w:r>
    </w:p>
    <w:p>
      <w:pPr>
        <w:spacing w:after="160" w:line="276" w:lineRule="auto"/>
      </w:pPr>
      <w:r>
        <w:rPr>
          <w:rFonts w:ascii="Calibri" w:hAnsi="Calibri" w:eastAsia="Calibri"/>
          <w:b w:val="0"/>
          <w:i/>
          <w:sz w:val="18"/>
        </w:rPr>
        <w:t>SHA-256: 30c4473f046cef23fffc101f33b3c24f678197d0d0853c37b200e2cf2a81f93d    ·    166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onMounted, ref } from 'vue'</w:t>
        <w:br/>
        <w:t xml:space="preserve">import { useRouter } from 'vue-router'</w:t>
        <w:br/>
        <w:t xml:space="preserve">import { listNotifications, markAllRead, markRead, type NotificationItem } from '@/api/notifications'</w:t>
        <w:br/>
        <w:t xml:space="preserve">import { formatDate } from '@/utils/format'</w:t>
        <w:br/>
        <w:t xml:space="preserve"/>
        <w:br/>
        <w:t xml:space="preserve">const router = useRouter()</w:t>
        <w:br/>
        <w:t xml:space="preserve">const notes = ref&lt;NotificationItem[]&gt;([])</w:t>
        <w:br/>
        <w:t xml:space="preserve">const loading = ref(true)</w:t>
        <w:br/>
        <w:t xml:space="preserve"/>
        <w:br/>
        <w:t xml:space="preserve">async function refresh() {</w:t>
        <w:br/>
        <w:t xml:space="preserve">  loading.value = true</w:t>
        <w:br/>
        <w:t xml:space="preserve">  try {</w:t>
        <w:br/>
        <w:t xml:space="preserve">    notes.value = await listNotifications()</w:t>
        <w:br/>
        <w:t xml:space="preserve">  } catch {</w:t>
        <w:br/>
        <w:t xml:space="preserve">    notes.value = []</w:t>
        <w:br/>
        <w:t xml:space="preserve">  } finally {</w:t>
        <w:br/>
        <w:t xml:space="preserve">    loading.value = false</w:t>
        <w:br/>
        <w:t xml:space="preserve">  }</w:t>
        <w:br/>
        <w:t xml:space="preserve">}</w:t>
        <w:br/>
        <w:t xml:space="preserve"/>
        <w:br/>
        <w:t xml:space="preserve">onMounted(refresh)</w:t>
        <w:br/>
        <w:t xml:space="preserve"/>
        <w:br/>
        <w:t xml:space="preserve">async function openNote(n: NotificationItem) {</w:t>
        <w:br/>
        <w:t xml:space="preserve">  if (!n.is_read) await markRead(n.id)</w:t>
        <w:br/>
        <w:t xml:space="preserve">  await refresh()</w:t>
        <w:br/>
        <w:t xml:space="preserve">  if (n.project_id) router.push(`/projects/${n.project_id}`)</w:t>
        <w:br/>
        <w:t xml:space="preserve">}</w:t>
        <w:br/>
        <w:t xml:space="preserve"/>
        <w:br/>
        <w:t xml:space="preserve">async function clearAll() {</w:t>
        <w:br/>
        <w:t xml:space="preserve">  await markAllRead()</w:t>
        <w:br/>
        <w:t xml:space="preserve">  await refresh()</w:t>
        <w:br/>
        <w:t xml:space="preserve">}</w:t>
        <w:br/>
        <w:t xml:space="preserve">&lt;/script&gt;</w:t>
        <w:br/>
        <w:t xml:space="preserve"/>
        <w:br/>
        <w:t xml:space="preserve">&lt;template&gt;</w:t>
        <w:br/>
        <w:t xml:space="preserve">  &lt;div class="account-page"&gt;</w:t>
        <w:br/>
        <w:t xml:space="preserve">    &lt;div class="page-kicker"&gt;ACCOUNT&lt;/div&gt;</w:t>
        <w:br/>
        <w:t xml:space="preserve">    &lt;div class="head-row"&gt;</w:t>
        <w:br/>
        <w:t xml:space="preserve">      &lt;div&gt;</w:t>
        <w:br/>
        <w:t xml:space="preserve">        &lt;h1 class="brand-font page-title"&gt;Notifications&lt;/h1&gt;</w:t>
        <w:br/>
        <w:t xml:space="preserve">        &lt;p class="page-lede"&gt;Project alerts, takeoff status, and review reminders.&lt;/p&gt;</w:t>
        <w:br/>
        <w:t xml:space="preserve">      &lt;/div&gt;</w:t>
        <w:br/>
        <w:t xml:space="preserve">      &lt;button type="button" class="ghost" :disabled="!notes.length" @click="clearAll"&gt;Mark all read&lt;/button&gt;</w:t>
        <w:br/>
        <w:t xml:space="preserve">    &lt;/div&gt;</w:t>
        <w:br/>
        <w:t xml:space="preserve"/>
        <w:br/>
        <w:t xml:space="preserve">    &lt;div v-if="loading" class="empty"&gt;Loading notifications…&lt;/div&gt;</w:t>
        <w:br/>
        <w:t xml:space="preserve">    &lt;div v-else-if="!notes.length" class="empty"&gt;No notifications yet.&lt;/div&gt;</w:t>
        <w:br/>
        <w:t xml:space="preserve">    &lt;div v-else class="list"&gt;</w:t>
        <w:br/>
        <w:t xml:space="preserve">      &lt;button</w:t>
        <w:br/>
        <w:t xml:space="preserve">        v-for="n in notes"</w:t>
        <w:br/>
        <w:t xml:space="preserve">        :key="n.id"</w:t>
        <w:br/>
        <w:t xml:space="preserve">        type="button"</w:t>
        <w:br/>
        <w:t xml:space="preserve">        class="note"</w:t>
        <w:br/>
        <w:t xml:space="preserve">        :class="{ unread: !n.is_read }"</w:t>
        <w:br/>
        <w:t xml:space="preserve">        @click="openNote(n)"</w:t>
        <w:br/>
        <w:t xml:space="preserve">      &gt;</w:t>
        <w:br/>
        <w:t xml:space="preserve">        &lt;div class="note-top"&gt;</w:t>
        <w:br/>
        <w:t xml:space="preserve">          &lt;strong&gt;{{ n.title }}&lt;/strong&gt;</w:t>
        <w:br/>
        <w:t xml:space="preserve">          &lt;time&gt;{{ formatDate(n.created_at) }}&lt;/time&gt;</w:t>
        <w:br/>
        <w:t xml:space="preserve">        &lt;/div&gt;</w:t>
        <w:br/>
        <w:t xml:space="preserve">        &lt;p&gt;{{ n.message }}&lt;/p&gt;</w:t>
        <w:br/>
        <w:t xml:space="preserve">      &lt;/button&gt;</w:t>
        <w:br/>
        <w:t xml:space="preserve">    &lt;/div&gt;</w:t>
        <w:br/>
        <w:t xml:space="preserve">  &lt;/div&gt;</w:t>
        <w:br/>
        <w:t xml:space="preserve">&lt;/template&gt;</w:t>
        <w:br/>
        <w:t xml:space="preserve"/>
        <w:br/>
        <w:t xml:space="preserve">&lt;style scoped&gt;</w:t>
        <w:br/>
        <w:t xml:space="preserve">.account-page {</w:t>
        <w:br/>
        <w:t xml:space="preserve">  max-width: 820px;</w:t>
        <w:br/>
        <w:t xml:space="preserve">}</w:t>
        <w:br/>
        <w:t xml:space="preserve"/>
        <w:br/>
        <w:t xml:space="preserve">.head-row {</w:t>
        <w:br/>
        <w:t xml:space="preserve">  display: flex;</w:t>
        <w:br/>
        <w:t xml:space="preserve">  justify-content: space-between;</w:t>
        <w:br/>
        <w:t xml:space="preserve">  gap: 16px;</w:t>
        <w:br/>
        <w:t xml:space="preserve">  align-items: flex-start;</w:t>
        <w:br/>
        <w:t xml:space="preserve">  margin-bottom: 8px;</w:t>
        <w:br/>
        <w:t xml:space="preserve">}</w:t>
        <w:br/>
        <w:t xml:space="preserve"/>
        <w:br/>
        <w:t xml:space="preserve">.page-title {</w:t>
        <w:br/>
        <w:t xml:space="preserve">  font-size: clamp(1.8rem, 3vw, 2.4rem);</w:t>
        <w:br/>
        <w:t xml:space="preserve">  font-weight: 800;</w:t>
        <w:br/>
        <w:t xml:space="preserve">  letter-spacing: -0.04em;</w:t>
        <w:br/>
        <w:t xml:space="preserve">  margin: 6px 0 10px;</w:t>
        <w:br/>
        <w:t xml:space="preserve">}</w:t>
        <w:br/>
        <w:t xml:space="preserve"/>
        <w:br/>
        <w:t xml:space="preserve">.page-lede {</w:t>
        <w:br/>
        <w:t xml:space="preserve">  color: #8a9690;</w:t>
        <w:br/>
        <w:t xml:space="preserve">  margin: 0 0 22px;</w:t>
        <w:br/>
        <w:t xml:space="preserve">}</w:t>
        <w:br/>
        <w:t xml:space="preserve"/>
        <w:br/>
        <w:t xml:space="preserve">.ghost {</w:t>
        <w:br/>
        <w:t xml:space="preserve">  border: 1px solid #31433b;</w:t>
        <w:br/>
        <w:t xml:space="preserve">  background: transparent;</w:t>
        <w:br/>
        <w:t xml:space="preserve">  color: #cdd6d0;</w:t>
        <w:br/>
        <w:t xml:space="preserve">  padding: 10px 12px;</w:t>
        <w:br/>
        <w:t xml:space="preserve">  font: 9px var(--font-mono);</w:t>
        <w:br/>
        <w:t xml:space="preserve">  letter-spacing: 0.08em;</w:t>
        <w:br/>
        <w:t xml:space="preserve">  text-transform: uppercase;</w:t>
        <w:br/>
        <w:t xml:space="preserve">  cursor: pointer;</w:t>
        <w:br/>
        <w:t xml:space="preserve">}</w:t>
        <w:br/>
        <w:t xml:space="preserve"/>
        <w:br/>
        <w:t xml:space="preserve">.ghost:disabled {</w:t>
        <w:br/>
        <w:t xml:space="preserve">  opacity: 0.45;</w:t>
        <w:br/>
        <w:t xml:space="preserve">  cursor: not-allowed;</w:t>
        <w:br/>
        <w:t xml:space="preserve">}</w:t>
        <w:br/>
        <w:t xml:space="preserve"/>
        <w:br/>
        <w:t xml:space="preserve">.empty {</w:t>
        <w:br/>
        <w:t xml:space="preserve">  border: 1px dashed #2a3a33;</w:t>
        <w:br/>
        <w:t xml:space="preserve">  padding: 36px 20px;</w:t>
        <w:br/>
        <w:t xml:space="preserve">  text-align: center;</w:t>
        <w:br/>
        <w:t xml:space="preserve">  color: #748078;</w:t>
        <w:br/>
        <w:t xml:space="preserve">  font-family: var(--font-mono);</w:t>
        <w:br/>
        <w:t xml:space="preserve">  font-size: 11px;</w:t>
        <w:br/>
        <w:t xml:space="preserve">}</w:t>
        <w:br/>
        <w:t xml:space="preserve"/>
        <w:br/>
        <w:t xml:space="preserve">.list {</w:t>
        <w:br/>
        <w:t xml:space="preserve">  display: grid;</w:t>
        <w:br/>
        <w:t xml:space="preserve">  gap: 8px;</w:t>
        <w:br/>
        <w:t xml:space="preserve">}</w:t>
        <w:br/>
        <w:t xml:space="preserve"/>
        <w:br/>
        <w:t xml:space="preserve">.note {</w:t>
        <w:br/>
        <w:t xml:space="preserve">  width: 100%;</w:t>
        <w:br/>
        <w:t xml:space="preserve">  text-align: left;</w:t>
        <w:br/>
        <w:t xml:space="preserve">  border: 1px solid #24322c;</w:t>
        <w:br/>
        <w:t xml:space="preserve">  background: #0d1814;</w:t>
        <w:br/>
        <w:t xml:space="preserve">  padding: 16px 18px;</w:t>
        <w:br/>
        <w:t xml:space="preserve">  color: inherit;</w:t>
        <w:br/>
        <w:t xml:space="preserve">  cursor: pointer;</w:t>
        <w:br/>
        <w:t xml:space="preserve">}</w:t>
        <w:br/>
        <w:t xml:space="preserve"/>
        <w:br/>
        <w:t xml:space="preserve">.note:hover {</w:t>
        <w:br/>
        <w:t xml:space="preserve">  border-color: #355045;</w:t>
        <w:br/>
        <w:t xml:space="preserve">}</w:t>
        <w:br/>
        <w:t xml:space="preserve"/>
        <w:br/>
        <w:t xml:space="preserve">.note.unread {</w:t>
        <w:br/>
        <w:t xml:space="preserve">  border-color: rgba(217, 255, 67, 0.28);</w:t>
        <w:br/>
        <w:t xml:space="preserve">  background: rgba(217, 255, 67, 0.04);</w:t>
        <w:br/>
        <w:t xml:space="preserve">}</w:t>
        <w:br/>
        <w:t xml:space="preserve"/>
        <w:br/>
        <w:t xml:space="preserve">.note-top {</w:t>
        <w:br/>
        <w:t xml:space="preserve">  display: flex;</w:t>
        <w:br/>
        <w:t xml:space="preserve">  justify-content: space-between;</w:t>
        <w:br/>
        <w:t xml:space="preserve">  gap: 12px;</w:t>
        <w:br/>
        <w:t xml:space="preserve">  margin-bottom: 6px;</w:t>
        <w:br/>
        <w:t xml:space="preserve">}</w:t>
        <w:br/>
        <w:t xml:space="preserve"/>
        <w:br/>
        <w:t xml:space="preserve">.note-top strong {</w:t>
        <w:br/>
        <w:t xml:space="preserve">  font-size: 0.92rem;</w:t>
        <w:br/>
        <w:t xml:space="preserve">}</w:t>
        <w:br/>
        <w:t xml:space="preserve"/>
        <w:br/>
        <w:t xml:space="preserve">.note-top time {</w:t>
        <w:br/>
        <w:t xml:space="preserve">  font-family: var(--font-mono);</w:t>
        <w:br/>
        <w:t xml:space="preserve">  font-size: 9px;</w:t>
        <w:br/>
        <w:t xml:space="preserve">  color: #68756e;</w:t>
        <w:br/>
        <w:t xml:space="preserve">  white-space: nowrap;</w:t>
        <w:br/>
        <w:t xml:space="preserve">}</w:t>
        <w:br/>
        <w:t xml:space="preserve"/>
        <w:br/>
        <w:t xml:space="preserve">.note p {</w:t>
        <w:br/>
        <w:t xml:space="preserve">  margin: 0;</w:t>
        <w:br/>
        <w:t xml:space="preserve">  color: #8a9690;</w:t>
        <w:br/>
        <w:t xml:space="preserve">  font-size: 0.85rem;</w:t>
        <w:br/>
        <w:t xml:space="preserve">  line-height: 1.5;</w:t>
        <w:br/>
        <w:t xml:space="preserve">}</w:t>
        <w:br/>
        <w:t xml:space="preserve">&lt;/style&gt;</w:t>
      </w:r>
    </w:p>
    <w:p>
      <w:pPr>
        <w:pStyle w:val="Heading3"/>
      </w:pPr>
      <w:r>
        <w:rPr>
          <w:color w:val="1B2A4A"/>
        </w:rPr>
        <w:t>frontend/src/views/AccountSettingsView.vue</w:t>
      </w:r>
    </w:p>
    <w:p>
      <w:pPr>
        <w:spacing w:after="160" w:line="276" w:lineRule="auto"/>
      </w:pPr>
      <w:r>
        <w:rPr>
          <w:rFonts w:ascii="Calibri" w:hAnsi="Calibri" w:eastAsia="Calibri"/>
          <w:b w:val="0"/>
          <w:i/>
          <w:sz w:val="18"/>
        </w:rPr>
        <w:t>SHA-256: f3d5c40ad02642b6b91cabd476173feed6d0a8b03094a758056b72be0dd1d196    ·    221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reactive, ref } from 'vue'</w:t>
        <w:br/>
        <w:t xml:space="preserve">import { useAuthStore } from '@/stores/auth'</w:t>
        <w:br/>
        <w:t xml:space="preserve"/>
        <w:br/>
        <w:t xml:space="preserve">const auth = useAuthStore()</w:t>
        <w:br/>
        <w:t xml:space="preserve"/>
        <w:br/>
        <w:t xml:space="preserve">const prefs = reactive({</w:t>
        <w:br/>
        <w:t xml:space="preserve">  emailAlerts: true,</w:t>
        <w:br/>
        <w:t xml:space="preserve">  takeoffComplete: true,</w:t>
        <w:br/>
        <w:t xml:space="preserve">  lowCredits: true,</w:t>
        <w:br/>
        <w:t xml:space="preserve">  weeklyDigest: false,</w:t>
        <w:br/>
        <w:t xml:space="preserve">  defaultLanding: 'dashboard',</w:t>
        <w:br/>
        <w:t xml:space="preserve">  densifyTables: false,</w:t>
        <w:br/>
        <w:t xml:space="preserve">})</w:t>
        <w:br/>
        <w:t xml:space="preserve"/>
        <w:br/>
        <w:t xml:space="preserve">const saved = ref(false)</w:t>
        <w:br/>
        <w:t xml:space="preserve"/>
        <w:br/>
        <w:t xml:space="preserve">function savePrefs() {</w:t>
        <w:br/>
        <w:t xml:space="preserve">  localStorage.setItem(</w:t>
        <w:br/>
        <w:t xml:space="preserve">    'autovad_account_settings',</w:t>
        <w:br/>
        <w:t xml:space="preserve">    JSON.stringify({</w:t>
        <w:br/>
        <w:t xml:space="preserve">      ...prefs,</w:t>
        <w:br/>
        <w:t xml:space="preserve">      userId: auth.user?.id,</w:t>
        <w:br/>
        <w:t xml:space="preserve">    }),</w:t>
        <w:br/>
        <w:t xml:space="preserve">  )</w:t>
        <w:br/>
        <w:t xml:space="preserve">  saved.value = true</w:t>
        <w:br/>
        <w:t xml:space="preserve">  window.setTimeout(() =&gt; {</w:t>
        <w:br/>
        <w:t xml:space="preserve">    saved.value = false</w:t>
        <w:br/>
        <w:t xml:space="preserve">  }, 2200)</w:t>
        <w:br/>
        <w:t xml:space="preserve">}</w:t>
        <w:br/>
        <w:t xml:space="preserve"/>
        <w:br/>
        <w:t xml:space="preserve">try {</w:t>
        <w:br/>
        <w:t xml:space="preserve">  const raw = localStorage.getItem('autovad_account_settings')</w:t>
        <w:br/>
        <w:t xml:space="preserve">  if (raw) {</w:t>
        <w:br/>
        <w:t xml:space="preserve">    const parsed = JSON.parse(raw) as Partial&lt;typeof prefs&gt;</w:t>
        <w:br/>
        <w:t xml:space="preserve">    Object.assign(prefs, parsed)</w:t>
        <w:br/>
        <w:t xml:space="preserve">  }</w:t>
        <w:br/>
        <w:t xml:space="preserve">} catch {</w:t>
        <w:br/>
        <w:t xml:space="preserve">  /* ignore corrupt local prefs */</w:t>
        <w:br/>
        <w:t xml:space="preserve">}</w:t>
        <w:br/>
        <w:t xml:space="preserve">&lt;/script&gt;</w:t>
        <w:br/>
        <w:t xml:space="preserve"/>
        <w:br/>
        <w:t xml:space="preserve">&lt;template&gt;</w:t>
        <w:br/>
        <w:t xml:space="preserve">  &lt;div class="account-page"&gt;</w:t>
        <w:br/>
        <w:t xml:space="preserve">    &lt;div class="page-kicker"&gt;ACCOUNT&lt;/div&gt;</w:t>
        <w:br/>
        <w:t xml:space="preserve">    &lt;h1 class="brand-font page-title"&gt;Settings&lt;/h1&gt;</w:t>
        <w:br/>
        <w:t xml:space="preserve">    &lt;p class="page-lede"&gt;Control notifications and workspace defaults for your takeoff workflow.&lt;/p&gt;</w:t>
        <w:br/>
        <w:t xml:space="preserve"/>
        <w:br/>
        <w:t xml:space="preserve">    &lt;section class="panel"&gt;</w:t>
        <w:br/>
        <w:t xml:space="preserve">      &lt;h2&gt;Notifications&lt;/h2&gt;</w:t>
        <w:br/>
        <w:t xml:space="preserve">      &lt;label class="toggle-row"&gt;</w:t>
        <w:br/>
        <w:t xml:space="preserve">        &lt;span&gt;</w:t>
        <w:br/>
        <w:t xml:space="preserve">          &lt;b&gt;Email alerts&lt;/b&gt;</w:t>
        <w:br/>
        <w:t xml:space="preserve">          &lt;small&gt;Receive important account and project notices by email&lt;/small&gt;</w:t>
        <w:br/>
        <w:t xml:space="preserve">        &lt;/span&gt;</w:t>
        <w:br/>
        <w:t xml:space="preserve">        &lt;input v-model="prefs.emailAlerts" type="checkbox" /&gt;</w:t>
        <w:br/>
        <w:t xml:space="preserve">      &lt;/label&gt;</w:t>
        <w:br/>
        <w:t xml:space="preserve">      &lt;label class="toggle-row"&gt;</w:t>
        <w:br/>
        <w:t xml:space="preserve">        &lt;span&gt;</w:t>
        <w:br/>
        <w:t xml:space="preserve">          &lt;b&gt;Takeoff complete&lt;/b&gt;</w:t>
        <w:br/>
        <w:t xml:space="preserve">          &lt;small&gt;Notify when AI analysis or Estimate Of Quantities generation finishes&lt;/small&gt;</w:t>
        <w:br/>
        <w:t xml:space="preserve">        &lt;/span&gt;</w:t>
        <w:br/>
        <w:t xml:space="preserve">        &lt;input v-model="prefs.takeoffComplete" type="checkbox" /&gt;</w:t>
        <w:br/>
        <w:t xml:space="preserve">      &lt;/label&gt;</w:t>
        <w:br/>
        <w:t xml:space="preserve">      &lt;label class="toggle-row"&gt;</w:t>
        <w:br/>
        <w:t xml:space="preserve">        &lt;span&gt;</w:t>
        <w:br/>
        <w:t xml:space="preserve">          &lt;b&gt;Low credit warning&lt;/b&gt;</w:t>
        <w:br/>
        <w:t xml:space="preserve">          &lt;small&gt;Alert when remaining AI credits drop below 15%&lt;/small&gt;</w:t>
        <w:br/>
        <w:t xml:space="preserve">        &lt;/span&gt;</w:t>
        <w:br/>
        <w:t xml:space="preserve">        &lt;input v-model="prefs.lowCredits" type="checkbox" /&gt;</w:t>
        <w:br/>
        <w:t xml:space="preserve">      &lt;/label&gt;</w:t>
        <w:br/>
        <w:t xml:space="preserve">      &lt;label class="toggle-row"&gt;</w:t>
        <w:br/>
        <w:t xml:space="preserve">        &lt;span&gt;</w:t>
        <w:br/>
        <w:t xml:space="preserve">          &lt;b&gt;Weekly digest&lt;/b&gt;</w:t>
        <w:br/>
        <w:t xml:space="preserve">          &lt;small&gt;Summary of project activity every Monday&lt;/small&gt;</w:t>
        <w:br/>
        <w:t xml:space="preserve">        &lt;/span&gt;</w:t>
        <w:br/>
        <w:t xml:space="preserve">        &lt;input v-model="prefs.weeklyDigest" type="checkbox" /&gt;</w:t>
        <w:br/>
        <w:t xml:space="preserve">      &lt;/label&gt;</w:t>
        <w:br/>
        <w:t xml:space="preserve">    &lt;/section&gt;</w:t>
        <w:br/>
        <w:t xml:space="preserve"/>
        <w:br/>
        <w:t xml:space="preserve">    &lt;section class="panel mt"&gt;</w:t>
        <w:br/>
        <w:t xml:space="preserve">      &lt;h2&gt;Workspace defaults&lt;/h2&gt;</w:t>
        <w:br/>
        <w:t xml:space="preserve">      &lt;label class="field"&gt;</w:t>
        <w:br/>
        <w:t xml:space="preserve">        &lt;span&gt;After sign in, open&lt;/span&gt;</w:t>
        <w:br/>
        <w:t xml:space="preserve">        &lt;select v-model="prefs.defaultLanding"&gt;</w:t>
        <w:br/>
        <w:t xml:space="preserve">          &lt;option value="dashboard"&gt;Dashboard&lt;/option&gt;</w:t>
        <w:br/>
        <w:t xml:space="preserve">          &lt;option value="projects"&gt;Projects&lt;/option&gt;</w:t>
        <w:br/>
        <w:t xml:space="preserve">          &lt;option value="analytics"&gt;Analytics&lt;/option&gt;</w:t>
        <w:br/>
        <w:t xml:space="preserve">        &lt;/select&gt;</w:t>
        <w:br/>
        <w:t xml:space="preserve">      &lt;/label&gt;</w:t>
        <w:br/>
        <w:t xml:space="preserve">      &lt;label class="toggle-row"&gt;</w:t>
        <w:br/>
        <w:t xml:space="preserve">        &lt;span&gt;</w:t>
        <w:br/>
        <w:t xml:space="preserve">          &lt;b&gt;Compact Estimate Of Quantities tables&lt;/b&gt;</w:t>
        <w:br/>
        <w:t xml:space="preserve">          &lt;small&gt;Use denser row spacing in quantity review screens&lt;/small&gt;</w:t>
        <w:br/>
        <w:t xml:space="preserve">        &lt;/span&gt;</w:t>
        <w:br/>
        <w:t xml:space="preserve">        &lt;input v-model="prefs.densifyTables" type="checkbox" /&gt;</w:t>
        <w:br/>
        <w:t xml:space="preserve">      &lt;/label&gt;</w:t>
        <w:br/>
        <w:t xml:space="preserve">    &lt;/section&gt;</w:t>
        <w:br/>
        <w:t xml:space="preserve"/>
        <w:br/>
        <w:t xml:space="preserve">    &lt;div class="actions"&gt;</w:t>
        <w:br/>
        <w:t xml:space="preserve">      &lt;button type="button" class="save-btn" @click="savePrefs"&gt;Save settings&lt;/button&gt;</w:t>
        <w:br/>
        <w:t xml:space="preserve">      &lt;span v-if="saved" class="saved"&gt;Saved locally on this device&lt;/span&gt;</w:t>
        <w:br/>
        <w:t xml:space="preserve">    &lt;/div&gt;</w:t>
        <w:br/>
        <w:t xml:space="preserve">  &lt;/div&gt;</w:t>
        <w:br/>
        <w:t xml:space="preserve">&lt;/template&gt;</w:t>
        <w:br/>
        <w:t xml:space="preserve"/>
        <w:br/>
        <w:t xml:space="preserve">&lt;style scoped&gt;</w:t>
        <w:br/>
        <w:t xml:space="preserve">.account-page {</w:t>
        <w:br/>
        <w:t xml:space="preserve">  max-width: 720px;</w:t>
        <w:br/>
        <w:t xml:space="preserve">}</w:t>
        <w:br/>
        <w:t xml:space="preserve"/>
        <w:br/>
        <w:t xml:space="preserve">.page-title {</w:t>
        <w:br/>
        <w:t xml:space="preserve">  font-size: clamp(1.8rem, 3vw, 2.4rem);</w:t>
        <w:br/>
        <w:t xml:space="preserve">  font-weight: 800;</w:t>
        <w:br/>
        <w:t xml:space="preserve">  letter-spacing: -0.04em;</w:t>
        <w:br/>
        <w:t xml:space="preserve">  margin: 6px 0 10px;</w:t>
        <w:br/>
        <w:t xml:space="preserve">}</w:t>
        <w:br/>
        <w:t xml:space="preserve"/>
        <w:br/>
        <w:t xml:space="preserve">.page-lede {</w:t>
        <w:br/>
        <w:t xml:space="preserve">  color: #8a9690;</w:t>
        <w:br/>
        <w:t xml:space="preserve">  margin: 0 0 28px;</w:t>
        <w:br/>
        <w:t xml:space="preserve">}</w:t>
        <w:br/>
        <w:t xml:space="preserve"/>
        <w:br/>
        <w:t xml:space="preserve">.panel {</w:t>
        <w:br/>
        <w:t xml:space="preserve">  border: 1px solid #24322c;</w:t>
        <w:br/>
        <w:t xml:space="preserve">  background: #0d1814;</w:t>
        <w:br/>
        <w:t xml:space="preserve">  padding: 22px;</w:t>
        <w:br/>
        <w:t xml:space="preserve">}</w:t>
        <w:br/>
        <w:t xml:space="preserve"/>
        <w:br/>
        <w:t xml:space="preserve">.panel.mt {</w:t>
        <w:br/>
        <w:t xml:space="preserve">  margin-top: 14px;</w:t>
        <w:br/>
        <w:t xml:space="preserve">}</w:t>
        <w:br/>
        <w:t xml:space="preserve"/>
        <w:br/>
        <w:t xml:space="preserve">.panel h2 {</w:t>
        <w:br/>
        <w:t xml:space="preserve">  margin: 0 0 16px;</w:t>
        <w:br/>
        <w:t xml:space="preserve">  font-size: 0.95rem;</w:t>
        <w:br/>
        <w:t xml:space="preserve">}</w:t>
        <w:br/>
        <w:t xml:space="preserve"/>
        <w:br/>
        <w:t xml:space="preserve">.toggle-row {</w:t>
        <w:br/>
        <w:t xml:space="preserve">  display: flex;</w:t>
        <w:br/>
        <w:t xml:space="preserve">  justify-content: space-between;</w:t>
        <w:br/>
        <w:t xml:space="preserve">  gap: 20px;</w:t>
        <w:br/>
        <w:t xml:space="preserve">  align-items: center;</w:t>
        <w:br/>
        <w:t xml:space="preserve">  padding: 14px 0;</w:t>
        <w:br/>
        <w:t xml:space="preserve">  border-top: 1px solid #1c2924;</w:t>
        <w:br/>
        <w:t xml:space="preserve">  cursor: pointer;</w:t>
        <w:br/>
        <w:t xml:space="preserve">}</w:t>
        <w:br/>
        <w:t xml:space="preserve"/>
        <w:br/>
        <w:t xml:space="preserve">.toggle-row:first-of-type {</w:t>
        <w:br/>
        <w:t xml:space="preserve">  border-top: 0;</w:t>
        <w:br/>
        <w:t xml:space="preserve">  padding-top: 0;</w:t>
        <w:br/>
        <w:t xml:space="preserve">}</w:t>
        <w:br/>
        <w:t xml:space="preserve"/>
        <w:br/>
        <w:t xml:space="preserve">.toggle-row b {</w:t>
        <w:br/>
        <w:t xml:space="preserve">  display: block;</w:t>
        <w:br/>
        <w:t xml:space="preserve">  color: #eaf0eb;</w:t>
        <w:br/>
        <w:t xml:space="preserve">  font-size: 0.92rem;</w:t>
        <w:br/>
        <w:t xml:space="preserve">}</w:t>
        <w:br/>
        <w:t xml:space="preserve"/>
        <w:br/>
        <w:t xml:space="preserve">.toggle-row small {</w:t>
        <w:br/>
        <w:t xml:space="preserve">  display: block;</w:t>
        <w:br/>
        <w:t xml:space="preserve">  margin-top: 4px;</w:t>
        <w:br/>
        <w:t xml:space="preserve">  color: #748078;</w:t>
        <w:br/>
        <w:t xml:space="preserve">  font-size: 0.8rem;</w:t>
        <w:br/>
        <w:t xml:space="preserve">  line-height: 1.45;</w:t>
        <w:br/>
        <w:t xml:space="preserve">}</w:t>
        <w:br/>
        <w:t xml:space="preserve"/>
        <w:br/>
        <w:t xml:space="preserve">.toggle-row input {</w:t>
        <w:br/>
        <w:t xml:space="preserve">  width: 18px;</w:t>
        <w:br/>
        <w:t xml:space="preserve">  height: 18px;</w:t>
        <w:br/>
        <w:t xml:space="preserve">  accent-color: var(--acid);</w:t>
        <w:br/>
        <w:t xml:space="preserve">}</w:t>
        <w:br/>
        <w:t xml:space="preserve"/>
        <w:br/>
        <w:t xml:space="preserve">.field {</w:t>
        <w:br/>
        <w:t xml:space="preserve">  display: grid;</w:t>
        <w:br/>
        <w:t xml:space="preserve">  gap: 8px;</w:t>
        <w:br/>
        <w:t xml:space="preserve">  margin-bottom: 14px;</w:t>
        <w:br/>
        <w:t xml:space="preserve">  font-family: var(--font-mono);</w:t>
        <w:br/>
        <w:t xml:space="preserve">  font-size: 9px;</w:t>
        <w:br/>
        <w:t xml:space="preserve">  letter-spacing: 0.08em;</w:t>
        <w:br/>
        <w:t xml:space="preserve">  text-transform: uppercase;</w:t>
        <w:br/>
        <w:t xml:space="preserve">  color: #748078;</w:t>
        <w:br/>
        <w:t xml:space="preserve">}</w:t>
        <w:br/>
        <w:t xml:space="preserve"/>
        <w:br/>
        <w:t xml:space="preserve">.field select {</w:t>
        <w:br/>
        <w:t xml:space="preserve">  width: 100%;</w:t>
        <w:br/>
        <w:t xml:space="preserve">  max-width: 280px;</w:t>
        <w:br/>
        <w:t xml:space="preserve">  padding: 10px 12px;</w:t>
        <w:br/>
        <w:t xml:space="preserve">  border: 1px solid #2a3a33;</w:t>
        <w:br/>
        <w:t xml:space="preserve">  background: #0b1512;</w:t>
        <w:br/>
        <w:t xml:space="preserve">  color: #eaf0eb;</w:t>
        <w:br/>
        <w:t xml:space="preserve">  font: 13px var(--font-mono);</w:t>
        <w:br/>
        <w:t xml:space="preserve">  text-transform: none;</w:t>
        <w:br/>
        <w:t xml:space="preserve">  letter-spacing: 0;</w:t>
        <w:br/>
        <w:t xml:space="preserve">}</w:t>
        <w:br/>
        <w:t xml:space="preserve"/>
        <w:br/>
        <w:t xml:space="preserve">.actions {</w:t>
        <w:br/>
        <w:t xml:space="preserve">  margin-top: 18px;</w:t>
        <w:br/>
        <w:t xml:space="preserve">  display: flex;</w:t>
        <w:br/>
        <w:t xml:space="preserve">  align-items: center;</w:t>
        <w:br/>
        <w:t xml:space="preserve">  gap: 14px;</w:t>
        <w:br/>
        <w:t xml:space="preserve">}</w:t>
        <w:br/>
        <w:t xml:space="preserve"/>
        <w:br/>
        <w:t xml:space="preserve">.save-btn {</w:t>
        <w:br/>
        <w:t xml:space="preserve">  border: 0;</w:t>
        <w:br/>
        <w:t xml:space="preserve">  background: var(--acid);</w:t>
        <w:br/>
        <w:t xml:space="preserve">  color: #10170c;</w:t>
        <w:br/>
        <w:t xml:space="preserve">  padding: 12px 18px;</w:t>
        <w:br/>
        <w:t xml:space="preserve">  font: 10px var(--font-mono);</w:t>
        <w:br/>
        <w:t xml:space="preserve">  font-weight: 800;</w:t>
        <w:br/>
        <w:t xml:space="preserve">  letter-spacing: 0.08em;</w:t>
        <w:br/>
        <w:t xml:space="preserve">  text-transform: uppercase;</w:t>
        <w:br/>
        <w:t xml:space="preserve">  cursor: pointer;</w:t>
        <w:br/>
        <w:t xml:space="preserve">}</w:t>
        <w:br/>
        <w:t xml:space="preserve"/>
        <w:br/>
        <w:t xml:space="preserve">.saved {</w:t>
        <w:br/>
        <w:t xml:space="preserve">  color: var(--acid);</w:t>
        <w:br/>
        <w:t xml:space="preserve">  font-family: var(--font-mono);</w:t>
        <w:br/>
        <w:t xml:space="preserve">  font-size: 10px;</w:t>
        <w:br/>
        <w:t xml:space="preserve">}</w:t>
        <w:br/>
        <w:t xml:space="preserve">&lt;/style&gt;</w:t>
      </w:r>
    </w:p>
    <w:p>
      <w:pPr>
        <w:pStyle w:val="Heading3"/>
      </w:pPr>
      <w:r>
        <w:rPr>
          <w:color w:val="1B2A4A"/>
        </w:rPr>
        <w:t>frontend/src/views/AdminView.vue</w:t>
      </w:r>
    </w:p>
    <w:p>
      <w:pPr>
        <w:spacing w:after="160" w:line="276" w:lineRule="auto"/>
      </w:pPr>
      <w:r>
        <w:rPr>
          <w:rFonts w:ascii="Calibri" w:hAnsi="Calibri" w:eastAsia="Calibri"/>
          <w:b w:val="0"/>
          <w:i/>
          <w:sz w:val="18"/>
        </w:rPr>
        <w:t>SHA-256: 396eafce72d112727291beb2ff3a7e31d896fa0d699526923bae25439cb9a32b    ·    134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onMounted, ref } from 'vue'</w:t>
        <w:br/>
        <w:t xml:space="preserve">import { fetchAdminOverview, listAdminUsers, updateAdminUser } from '@/api/admin'</w:t>
        <w:br/>
        <w:t xml:space="preserve">import { useAuthStore } from '@/stores/auth'</w:t>
        <w:br/>
        <w:t xml:space="preserve"/>
        <w:br/>
        <w:t xml:space="preserve">const auth = useAuthStore()</w:t>
        <w:br/>
        <w:t xml:space="preserve">const loading = ref(true)</w:t>
        <w:br/>
        <w:t xml:space="preserve">const error = ref&lt;string | null&gt;(null)</w:t>
        <w:br/>
        <w:t xml:space="preserve">const overview = ref&lt;Record&lt;string, any&gt; | null&gt;(null)</w:t>
        <w:br/>
        <w:t xml:space="preserve">const users = ref&lt;Awaited&lt;ReturnType&lt;typeof listAdminUsers&gt;&gt;&gt;([])</w:t>
        <w:br/>
        <w:t xml:space="preserve"/>
        <w:br/>
        <w:t xml:space="preserve">async function load() {</w:t>
        <w:br/>
        <w:t xml:space="preserve">  loading.value = true</w:t>
        <w:br/>
        <w:t xml:space="preserve">  error.value = null</w:t>
        <w:br/>
        <w:t xml:space="preserve">  try {</w:t>
        <w:br/>
        <w:t xml:space="preserve">    overview.value = await fetchAdminOverview()</w:t>
        <w:br/>
        <w:t xml:space="preserve">    users.value = await listAdminUsers()</w:t>
        <w:br/>
        <w:t xml:space="preserve">  } catch {</w:t>
        <w:br/>
        <w:t xml:space="preserve">    error.value = 'Admin access required. Register/login with role admin.'</w:t>
        <w:br/>
        <w:t xml:space="preserve">  } finally {</w:t>
        <w:br/>
        <w:t xml:space="preserve">    loading.value = false</w:t>
        <w:br/>
        <w:t xml:space="preserve">  }</w:t>
        <w:br/>
        <w:t xml:space="preserve">}</w:t>
        <w:br/>
        <w:t xml:space="preserve"/>
        <w:br/>
        <w:t xml:space="preserve">onMounted(load)</w:t>
        <w:br/>
        <w:t xml:space="preserve"/>
        <w:br/>
        <w:t xml:space="preserve">async function toggleBlock(user: { id: number; is_blocked: boolean }) {</w:t>
        <w:br/>
        <w:t xml:space="preserve">  await updateAdminUser(user.id, { is_blocked: !user.is_blocked })</w:t>
        <w:br/>
        <w:t xml:space="preserve">  await load()</w:t>
        <w:br/>
        <w:t xml:space="preserve">}</w:t>
        <w:br/>
        <w:t xml:space="preserve"/>
        <w:br/>
        <w:t xml:space="preserve">async function setRole(userId: number, role: string) {</w:t>
        <w:br/>
        <w:t xml:space="preserve">  await updateAdminUser(userId, { role })</w:t>
        <w:br/>
        <w:t xml:space="preserve">  await load()</w:t>
        <w:br/>
        <w:t xml:space="preserve">}</w:t>
        <w:br/>
        <w:t xml:space="preserve">&lt;/script&gt;</w:t>
        <w:br/>
        <w:t xml:space="preserve"/>
        <w:br/>
        <w:t xml:space="preserve">&lt;template&gt;</w:t>
        <w:br/>
        <w:t xml:space="preserve">  &lt;div class="page-shell"&gt;</w:t>
        <w:br/>
        <w:t xml:space="preserve">    &lt;div class="page-kicker"&gt;System control&lt;/div&gt;</w:t>
        <w:br/>
        <w:t xml:space="preserve">    &lt;h1 class="brand-font text-h4 mb-1"&gt;Admin dashboard&lt;/h1&gt;</w:t>
        <w:br/>
        <w:t xml:space="preserve">    &lt;p class="muted mb-6"&gt;Users, processing jobs, storage, and system health.&lt;/p&gt;</w:t>
        <w:br/>
        <w:t xml:space="preserve"/>
        <w:br/>
        <w:t xml:space="preserve">    &lt;v-alert v-if="error" type="warning" variant="tonal" class="mb-4"&gt;</w:t>
        <w:br/>
        <w:t xml:space="preserve">      {{ error }} Current role: {{ auth.user?.role }}</w:t>
        <w:br/>
        <w:t xml:space="preserve">    &lt;/v-alert&gt;</w:t>
        <w:br/>
        <w:t xml:space="preserve"/>
        <w:br/>
        <w:t xml:space="preserve">    &lt;div v-if="loading" class="text-center py-12"&gt;&lt;v-progress-circular indeterminate color="primary" /&gt;&lt;/div&gt;</w:t>
        <w:br/>
        <w:t xml:space="preserve"/>
        <w:br/>
        <w:t xml:space="preserve">    &lt;template v-else-if="overview"&gt;</w:t>
        <w:br/>
        <w:t xml:space="preserve">      &lt;v-row class="mb-2"&gt;</w:t>
        <w:br/>
        <w:t xml:space="preserve">        &lt;v-col v-for="card in [</w:t>
        <w:br/>
        <w:t xml:space="preserve">          ['Users', overview.total_users],</w:t>
        <w:br/>
        <w:t xml:space="preserve">          ['Active users', overview.active_users],</w:t>
        <w:br/>
        <w:t xml:space="preserve">          ['Projects', overview.total_projects],</w:t>
        <w:br/>
        <w:t xml:space="preserve">          ['Documents', overview.documents_uploaded],</w:t>
        <w:br/>
        <w:t xml:space="preserve">          ['Estimates Of Quantities', overview.eoqs_generated],</w:t>
        <w:br/>
        <w:t xml:space="preserve">          ['Completed jobs', overview.completed_jobs],</w:t>
        <w:br/>
        <w:t xml:space="preserve">          ['Failed jobs', overview.failed_jobs],</w:t>
        <w:br/>
        <w:t xml:space="preserve">          ['Storage MB', overview.storage_usage_mb],</w:t>
        <w:br/>
        <w:t xml:space="preserve">        ]" :key="card[0]" cols="12" sm="6" md="3"&gt;</w:t>
        <w:br/>
        <w:t xml:space="preserve">          &lt;div class="surface-panel pa-4"&gt;</w:t>
        <w:br/>
        <w:t xml:space="preserve">            &lt;div class="text-caption muted"&gt;{{ card[0] }}&lt;/div&gt;</w:t>
        <w:br/>
        <w:t xml:space="preserve">            &lt;div class="stat-value"&gt;{{ card[1] }}&lt;/div&gt;</w:t>
        <w:br/>
        <w:t xml:space="preserve">          &lt;/div&gt;</w:t>
        <w:br/>
        <w:t xml:space="preserve">        &lt;/v-col&gt;</w:t>
        <w:br/>
        <w:t xml:space="preserve">      &lt;/v-row&gt;</w:t>
        <w:br/>
        <w:t xml:space="preserve"/>
        <w:br/>
        <w:t xml:space="preserve">      &lt;v-row&gt;</w:t>
        <w:br/>
        <w:t xml:space="preserve">        &lt;v-col cols="12" md="5"&gt;</w:t>
        <w:br/>
        <w:t xml:space="preserve">          &lt;div class="surface-panel pa-5 mb-4"&gt;</w:t>
        <w:br/>
        <w:t xml:space="preserve">            &lt;h2 class="brand-font text-h6 mb-3"&gt;System&lt;/h2&gt;</w:t>
        <w:br/>
        <w:t xml:space="preserve">            &lt;div class="mb-2"&gt;Health: &lt;strong&gt;{{ overview.system_health }}&lt;/strong&gt;&lt;/div&gt;</w:t>
        <w:br/>
        <w:t xml:space="preserve">            &lt;div class="mb-2"&gt;AI mode: &lt;strong&gt;{{ overview.ai_mode }}&lt;/strong&gt;&lt;/div&gt;</w:t>
        <w:br/>
        <w:t xml:space="preserve">            &lt;div class="mb-2"&gt;Database: &lt;strong&gt;{{ overview.database }}&lt;/strong&gt;&lt;/div&gt;</w:t>
        <w:br/>
        <w:t xml:space="preserve">            &lt;div class="mb-2"&gt;Queue: &lt;strong&gt;{{ overview.pdf_processing_queue }}&lt;/strong&gt;&lt;/div&gt;</w:t>
        <w:br/>
        <w:t xml:space="preserve">            &lt;div&gt;Activity (24h): &lt;strong&gt;{{ overview.activity_last_24h }}&lt;/strong&gt;&lt;/div&gt;</w:t>
        <w:br/>
        <w:t xml:space="preserve">          &lt;/div&gt;</w:t>
        <w:br/>
        <w:t xml:space="preserve">          &lt;div class="surface-panel pa-5"&gt;</w:t>
        <w:br/>
        <w:t xml:space="preserve">            &lt;h2 class="brand-font text-h6 mb-3"&gt;Error logs&lt;/h2&gt;</w:t>
        <w:br/>
        <w:t xml:space="preserve">            &lt;div v-if="!overview.error_logs?.length" class="muted"&gt;No failed jobs&lt;/div&gt;</w:t>
        <w:br/>
        <w:t xml:space="preserve">            &lt;div v-for="e in overview.error_logs" :key="e.document_id" class="mb-3"&gt;</w:t>
        <w:br/>
        <w:t xml:space="preserve">              &lt;div class="font-weight-medium"&gt;{{ e.filename }}&lt;/div&gt;</w:t>
        <w:br/>
        <w:t xml:space="preserve">              &lt;div class="text-caption muted"&gt;{{ e.error }}&lt;/div&gt;</w:t>
        <w:br/>
        <w:t xml:space="preserve">            &lt;/div&gt;</w:t>
        <w:br/>
        <w:t xml:space="preserve">          &lt;/div&gt;</w:t>
        <w:br/>
        <w:t xml:space="preserve">        &lt;/v-col&gt;</w:t>
        <w:br/>
        <w:t xml:space="preserve">        &lt;v-col cols="12" md="7"&gt;</w:t>
        <w:br/>
        <w:t xml:space="preserve">          &lt;div class="surface-panel pa-5"&gt;</w:t>
        <w:br/>
        <w:t xml:space="preserve">            &lt;h2 class="brand-font text-h6 mb-3"&gt;Manage users&lt;/h2&gt;</w:t>
        <w:br/>
        <w:t xml:space="preserve">            &lt;v-table density="comfortable"&gt;</w:t>
        <w:br/>
        <w:t xml:space="preserve">              &lt;thead&gt;</w:t>
        <w:br/>
        <w:t xml:space="preserve">                &lt;tr&gt;</w:t>
        <w:br/>
        <w:t xml:space="preserve">                  &lt;th&gt;Name&lt;/th&gt;</w:t>
        <w:br/>
        <w:t xml:space="preserve">                  &lt;th&gt;Role&lt;/th&gt;</w:t>
        <w:br/>
        <w:t xml:space="preserve">                  &lt;th&gt;Status&lt;/th&gt;</w:t>
        <w:br/>
        <w:t xml:space="preserve">                  &lt;th&gt;&lt;/th&gt;</w:t>
        <w:br/>
        <w:t xml:space="preserve">                &lt;/tr&gt;</w:t>
        <w:br/>
        <w:t xml:space="preserve">              &lt;/thead&gt;</w:t>
        <w:br/>
        <w:t xml:space="preserve">              &lt;tbody&gt;</w:t>
        <w:br/>
        <w:t xml:space="preserve">                &lt;tr v-for="u in users" :key="u.id"&gt;</w:t>
        <w:br/>
        <w:t xml:space="preserve">                  &lt;td&gt;</w:t>
        <w:br/>
        <w:t xml:space="preserve">                    &lt;div class="font-weight-medium"&gt;{{ u.full_name }}&lt;/div&gt;</w:t>
        <w:br/>
        <w:t xml:space="preserve">                    &lt;div class="text-caption muted"&gt;{{ u.email }}&lt;/div&gt;</w:t>
        <w:br/>
        <w:t xml:space="preserve">                  &lt;/td&gt;</w:t>
        <w:br/>
        <w:t xml:space="preserve">                  &lt;td&gt;</w:t>
        <w:br/>
        <w:t xml:space="preserve">                    &lt;v-select</w:t>
        <w:br/>
        <w:t xml:space="preserve">                      :model-value="u.role"</w:t>
        <w:br/>
        <w:t xml:space="preserve">                      :items="['admin','project_manager','design_engineer','quantity_surveyor','reviewer','client','other']"</w:t>
        <w:br/>
        <w:t xml:space="preserve">                      density="compact"</w:t>
        <w:br/>
        <w:t xml:space="preserve">                      hide-details</w:t>
        <w:br/>
        <w:t xml:space="preserve">                      style="max-width: 180px"</w:t>
        <w:br/>
        <w:t xml:space="preserve">                      @update:model-value="(v:string) =&gt; setRole(u.id, v)"</w:t>
        <w:br/>
        <w:t xml:space="preserve">                    /&gt;</w:t>
        <w:br/>
        <w:t xml:space="preserve">                  &lt;/td&gt;</w:t>
        <w:br/>
        <w:t xml:space="preserve">                  &lt;td&gt;</w:t>
        <w:br/>
        <w:t xml:space="preserve">                    &lt;v-chip size="x-small" :color="u.is_blocked ? 'error' : 'success'" variant="tonal"&gt;</w:t>
        <w:br/>
        <w:t xml:space="preserve">                      {{ u.is_blocked ? 'blocked' : 'active' }}</w:t>
        <w:br/>
        <w:t xml:space="preserve">                    &lt;/v-chip&gt;</w:t>
        <w:br/>
        <w:t xml:space="preserve">                  &lt;/td&gt;</w:t>
        <w:br/>
        <w:t xml:space="preserve">                  &lt;td&gt;</w:t>
        <w:br/>
        <w:t xml:space="preserve">                    &lt;v-btn size="small" variant="text" @click="toggleBlock(u)"&gt;</w:t>
        <w:br/>
        <w:t xml:space="preserve">                      {{ u.is_blocked ? 'Unblock' : 'Block' }}</w:t>
        <w:br/>
        <w:t xml:space="preserve">                    &lt;/v-btn&gt;</w:t>
        <w:br/>
        <w:t xml:space="preserve">                  &lt;/td&gt;</w:t>
        <w:br/>
        <w:t xml:space="preserve">                &lt;/tr&gt;</w:t>
        <w:br/>
        <w:t xml:space="preserve">              &lt;/tbody&gt;</w:t>
        <w:br/>
        <w:t xml:space="preserve">            &lt;/v-table&gt;</w:t>
        <w:br/>
        <w:t xml:space="preserve">          &lt;/div&gt;</w:t>
        <w:br/>
        <w:t xml:space="preserve">        &lt;/v-col&gt;</w:t>
        <w:br/>
        <w:t xml:space="preserve">      &lt;/v-row&gt;</w:t>
        <w:br/>
        <w:t xml:space="preserve">    &lt;/template&gt;</w:t>
        <w:br/>
        <w:t xml:space="preserve">  &lt;/div&gt;</w:t>
        <w:br/>
        <w:t xml:space="preserve">&lt;/template&gt;</w:t>
      </w:r>
    </w:p>
    <w:p>
      <w:pPr>
        <w:pStyle w:val="Heading3"/>
      </w:pPr>
      <w:r>
        <w:rPr>
          <w:color w:val="1B2A4A"/>
        </w:rPr>
        <w:t>frontend/src/views/AnalyticsView.vue</w:t>
      </w:r>
    </w:p>
    <w:p>
      <w:pPr>
        <w:spacing w:after="160" w:line="276" w:lineRule="auto"/>
      </w:pPr>
      <w:r>
        <w:rPr>
          <w:rFonts w:ascii="Calibri" w:hAnsi="Calibri" w:eastAsia="Calibri"/>
          <w:b w:val="0"/>
          <w:i/>
          <w:sz w:val="18"/>
        </w:rPr>
        <w:t>SHA-256: eed7ef43dbbc5824f4165ea0d09fef9bb8eb137b9f8cdd8860489f267cd85b94    ·    1106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onMounted, ref, watch } from 'vue'</w:t>
        <w:br/>
        <w:t xml:space="preserve">import { useRouter } from 'vue-router'</w:t>
        <w:br/>
        <w:t xml:space="preserve">import { fetchAnalytics } from '@/api/dashboard'</w:t>
        <w:br/>
        <w:t xml:space="preserve">import { useProjectsStore } from '@/stores/projects'</w:t>
        <w:br/>
        <w:t xml:space="preserve">import { formatDate, formatQty, formatUnit } from '@/utils/format'</w:t>
        <w:br/>
        <w:t xml:space="preserve">import type { AnalyticsSnapshot, ProjectStatus } from '@/types'</w:t>
        <w:br/>
        <w:t xml:space="preserve"/>
        <w:br/>
        <w:t xml:space="preserve">type RangeKey = '7d' | '30d' | 'all'</w:t>
        <w:br/>
        <w:t xml:space="preserve">type MaterialsView = 'chart' | 'table'</w:t>
        <w:br/>
        <w:t xml:space="preserve">type SortKey = 'quantity' | 'name' | 'share'</w:t>
        <w:br/>
        <w:t xml:space="preserve"/>
        <w:br/>
        <w:t xml:space="preserve">const router = useRouter()</w:t>
        <w:br/>
        <w:t xml:space="preserve">const projectsStore = useProjectsStore()</w:t>
        <w:br/>
        <w:t xml:space="preserve"/>
        <w:br/>
        <w:t xml:space="preserve">const loading = ref(true)</w:t>
        <w:br/>
        <w:t xml:space="preserve">const data = ref&lt;AnalyticsSnapshot | null&gt;(null)</w:t>
        <w:br/>
        <w:t xml:space="preserve">const error = ref&lt;string | null&gt;(null)</w:t>
        <w:br/>
        <w:t xml:space="preserve"/>
        <w:br/>
        <w:t xml:space="preserve">const projectFilter = ref&lt;number | null&gt;(null)</w:t>
        <w:br/>
        <w:t xml:space="preserve">const statusFilter = ref&lt;ProjectStatus | 'all'&gt;('all')</w:t>
        <w:br/>
        <w:t xml:space="preserve">const rangeFilter = ref&lt;RangeKey&gt;('all')</w:t>
        <w:br/>
        <w:t xml:space="preserve">const materialsView = ref&lt;MaterialsView&gt;('chart')</w:t>
        <w:br/>
        <w:t xml:space="preserve">const materialsSort = ref&lt;SortKey&gt;('quantity')</w:t>
        <w:br/>
        <w:t xml:space="preserve">const compareEnabled = ref(false)</w:t>
        <w:br/>
        <w:t xml:space="preserve">const compareA = ref&lt;number | null&gt;(null)</w:t>
        <w:br/>
        <w:t xml:space="preserve">const compareB = ref&lt;number | null&gt;(null)</w:t>
        <w:br/>
        <w:t xml:space="preserve">const hoveredMaterial = ref&lt;string | null&gt;(null)</w:t>
        <w:br/>
        <w:t xml:space="preserve">const hoveredCost = ref&lt;string | null&gt;(null)</w:t>
        <w:br/>
        <w:t xml:space="preserve">const hoveredKpi = ref&lt;string | null&gt;(null)</w:t>
        <w:br/>
        <w:t xml:space="preserve"/>
        <w:br/>
        <w:t xml:space="preserve">const displayCost = ref(0)</w:t>
        <w:br/>
        <w:t xml:space="preserve">const displayCut = ref(0)</w:t>
        <w:br/>
        <w:t xml:space="preserve">const displayFill = ref(0)</w:t>
        <w:br/>
        <w:t xml:space="preserve">const displayEoqs = ref(0)</w:t>
        <w:br/>
        <w:t xml:space="preserve"/>
        <w:br/>
        <w:t xml:space="preserve">const rangeOptions = [</w:t>
        <w:br/>
        <w:t xml:space="preserve">  { title: 'Last 7 days', value: '7d' as const },</w:t>
        <w:br/>
        <w:t xml:space="preserve">  { title: 'Last 30 days', value: '30d' as const },</w:t>
        <w:br/>
        <w:t xml:space="preserve">  { title: 'All time', value: 'all' as const },</w:t>
        <w:br/>
        <w:t xml:space="preserve">]</w:t>
        <w:br/>
        <w:t xml:space="preserve"/>
        <w:br/>
        <w:t xml:space="preserve">const statusOptions: Array&lt;{ title: string; value: ProjectStatus | 'all' }&gt; = [</w:t>
        <w:br/>
        <w:t xml:space="preserve">  { title: 'All statuses', value: 'all' },</w:t>
        <w:br/>
        <w:t xml:space="preserve">  { title: 'Draft', value: 'draft' },</w:t>
        <w:br/>
        <w:t xml:space="preserve">  { title: 'Active', value: 'active' },</w:t>
        <w:br/>
        <w:t xml:space="preserve">  { title: 'In review', value: 'in_review' },</w:t>
        <w:br/>
        <w:t xml:space="preserve">  { title: 'Approved', value: 'approved' },</w:t>
        <w:br/>
        <w:t xml:space="preserve">  { title: 'Archived', value: 'archived' },</w:t>
        <w:br/>
        <w:t xml:space="preserve">]</w:t>
        <w:br/>
        <w:t xml:space="preserve"/>
        <w:br/>
        <w:t xml:space="preserve">const projectOptions = computed(() =&gt; [</w:t>
        <w:br/>
        <w:t xml:space="preserve">  { title: 'All projects', value: null as number | null },</w:t>
        <w:br/>
        <w:t xml:space="preserve">  ...projectsStore.projects.map((p) =&gt; ({ title: p.name, value: p.id as number | null })),</w:t>
        <w:br/>
        <w:t xml:space="preserve">])</w:t>
        <w:br/>
        <w:t xml:space="preserve"/>
        <w:br/>
        <w:t xml:space="preserve">const compareOptions = computed(() =&gt;</w:t>
        <w:br/>
        <w:t xml:space="preserve">  projectsStore.projects.map((p) =&gt; ({ title: p.name, value: p.id })),</w:t>
        <w:br/>
        <w:t xml:space="preserve">)</w:t>
        <w:br/>
        <w:t xml:space="preserve"/>
        <w:br/>
        <w:t xml:space="preserve">const meta = computed(() =&gt; data.value?.meta)</w:t>
        <w:br/>
        <w:t xml:space="preserve">const earthwork = computed(() =&gt; data.value?.earthwork)</w:t>
        <w:br/>
        <w:t xml:space="preserve">const costs = computed(() =&gt; data.value?.costs)</w:t>
        <w:br/>
        <w:t xml:space="preserve"/>
        <w:br/>
        <w:t xml:space="preserve">const sortedMaterials = computed(() =&gt; {</w:t>
        <w:br/>
        <w:t xml:space="preserve">  const list = [...(data.value?.materials || [])]</w:t>
        <w:br/>
        <w:t xml:space="preserve">  if (materialsSort.value === 'name') {</w:t>
        <w:br/>
        <w:t xml:space="preserve">    return list.sort((a, b) =&gt; a.name.localeCompare(b.name))</w:t>
        <w:br/>
        <w:t xml:space="preserve">  }</w:t>
        <w:br/>
        <w:t xml:space="preserve">  if (materialsSort.value === 'share') {</w:t>
        <w:br/>
        <w:t xml:space="preserve">    return list.sort((a, b) =&gt; (b.share || 0) - (a.share || 0))</w:t>
        <w:br/>
        <w:t xml:space="preserve">  }</w:t>
        <w:br/>
        <w:t xml:space="preserve">  return list.sort((a, b) =&gt; b.quantity - a.quantity)</w:t>
        <w:br/>
        <w:t xml:space="preserve">})</w:t>
        <w:br/>
        <w:t xml:space="preserve"/>
        <w:br/>
        <w:t xml:space="preserve">const maxMaterialQty = computed(() =&gt; sortedMaterials.value[0]?.quantity || 1)</w:t>
        <w:br/>
        <w:t xml:space="preserve">const maxCost = computed(() =&gt; costs.value?.by_project[0]?.amount || 1)</w:t>
        <w:br/>
        <w:t xml:space="preserve">const maxCategory = computed(() =&gt; data.value?.categories[0]?.quantity || 1)</w:t>
        <w:br/>
        <w:t xml:space="preserve"/>
        <w:br/>
        <w:t xml:space="preserve">const pavementRows = computed(() =&gt; {</w:t>
        <w:br/>
        <w:t xml:space="preserve">  const pavement = data.value?.pavement || {}</w:t>
        <w:br/>
        <w:t xml:space="preserve">  return Object.entries(pavement)</w:t>
        <w:br/>
        <w:t xml:space="preserve">    .map(([name, qty]) =&gt; ({ name, qty }))</w:t>
        <w:br/>
        <w:t xml:space="preserve">    .filter((r) =&gt; r.qty &gt; 0)</w:t>
        <w:br/>
        <w:t xml:space="preserve">    .sort((a, b) =&gt; b.qty - a.qty)</w:t>
        <w:br/>
        <w:t xml:space="preserve">})</w:t>
        <w:br/>
        <w:t xml:space="preserve"/>
        <w:br/>
        <w:t xml:space="preserve">const cutFillMax = computed(() =&gt; {</w:t>
        <w:br/>
        <w:t xml:space="preserve">  const cut = earthwork.value?.cut || 0</w:t>
        <w:br/>
        <w:t xml:space="preserve">  const fill = earthwork.value?.fill || 0</w:t>
        <w:br/>
        <w:t xml:space="preserve">  return Math.max(cut, fill, 1)</w:t>
        <w:br/>
        <w:t xml:space="preserve">})</w:t>
        <w:br/>
        <w:t xml:space="preserve"/>
        <w:br/>
        <w:t xml:space="preserve">const cutPct = computed(() =&gt; Math.round(((earthwork.value?.cut || 0) / cutFillMax.value) * 100))</w:t>
        <w:br/>
        <w:t xml:space="preserve">const fillPct = computed(() =&gt; Math.round(((earthwork.value?.fill || 0) / cutFillMax.value) * 100))</w:t>
        <w:br/>
        <w:t xml:space="preserve"/>
        <w:br/>
        <w:t xml:space="preserve">const balanceSide = computed(() =&gt; {</w:t>
        <w:br/>
        <w:t xml:space="preserve">  const label = earthwork.value?.balance_label || 'balanced'</w:t>
        <w:br/>
        <w:t xml:space="preserve">  if (label === 'cut surplus') return 'cut'</w:t>
        <w:br/>
        <w:t xml:space="preserve">  if (label === 'fill surplus') return 'fill'</w:t>
        <w:br/>
        <w:t xml:space="preserve">  return 'even'</w:t>
        <w:br/>
        <w:t xml:space="preserve">})</w:t>
        <w:br/>
        <w:t xml:space="preserve"/>
        <w:br/>
        <w:t xml:space="preserve">const hasData = computed(() =&gt; Boolean(meta.value?.has_eoqs || meta.value?.has_estimates))</w:t>
        <w:br/>
        <w:t xml:space="preserve">const freshnessLabel = computed(() =&gt; {</w:t>
        <w:br/>
        <w:t xml:space="preserve">  if (!meta.value) return ''</w:t>
        <w:br/>
        <w:t xml:space="preserve">  const parts = [</w:t>
        <w:br/>
        <w:t xml:space="preserve">    `Based on ${meta.value.eoq_count} ${meta.value.eoq_count === 1 ? 'Estimate Of Quantities' : 'Estimates Of Quantities'}`,</w:t>
        <w:br/>
        <w:t xml:space="preserve">    `${meta.value.item_count} line item${meta.value.item_count === 1 ? '' : 's'}`,</w:t>
        <w:br/>
        <w:t xml:space="preserve">    `${meta.value.estimate_count} estimate${meta.value.estimate_count === 1 ? '' : 's'}`,</w:t>
        <w:br/>
        <w:t xml:space="preserve">  ]</w:t>
        <w:br/>
        <w:t xml:space="preserve">  const updated = meta.value.last_updated ? ` · Updated ${formatDate(meta.value.last_updated)}` : ''</w:t>
        <w:br/>
        <w:t xml:space="preserve">  return parts.join(' · ') + updated</w:t>
        <w:br/>
        <w:t xml:space="preserve">})</w:t>
        <w:br/>
        <w:t xml:space="preserve"/>
        <w:br/>
        <w:t xml:space="preserve">const costDonutStops = computed(() =&gt; {</w:t>
        <w:br/>
        <w:t xml:space="preserve">  const rows = costs.value?.by_project || []</w:t>
        <w:br/>
        <w:t xml:space="preserve">  const total = rows.reduce((s, r) =&gt; s + r.amount, 0) || 1</w:t>
        <w:br/>
        <w:t xml:space="preserve">  let cursor = 0</w:t>
        <w:br/>
        <w:t xml:space="preserve">  const colors = ['#d9ff43', '#85ffd0', '#ffc36a', '#8eb6ff', '#ff8b6b', '#c4b5fd']</w:t>
        <w:br/>
        <w:t xml:space="preserve">  return rows.slice(0, 6).map((row, i) =&gt; {</w:t>
        <w:br/>
        <w:t xml:space="preserve">    const start = cursor</w:t>
        <w:br/>
        <w:t xml:space="preserve">    const share = (row.amount / total) * 100</w:t>
        <w:br/>
        <w:t xml:space="preserve">    cursor += share</w:t>
        <w:br/>
        <w:t xml:space="preserve">    return {</w:t>
        <w:br/>
        <w:t xml:space="preserve">      ...row,</w:t>
        <w:br/>
        <w:t xml:space="preserve">      color: colors[i % colors.length],</w:t>
        <w:br/>
        <w:t xml:space="preserve">      start,</w:t>
        <w:br/>
        <w:t xml:space="preserve">      end: cursor,</w:t>
        <w:br/>
        <w:t xml:space="preserve">    }</w:t>
        <w:br/>
        <w:t xml:space="preserve">  })</w:t>
        <w:br/>
        <w:t xml:space="preserve">})</w:t>
        <w:br/>
        <w:t xml:space="preserve"/>
        <w:br/>
        <w:t xml:space="preserve">const donutGradient = computed(() =&gt; {</w:t>
        <w:br/>
        <w:t xml:space="preserve">  const stops = costDonutStops.value</w:t>
        <w:br/>
        <w:t xml:space="preserve">  if (!stops.length) return 'conic-gradient(#28362f 0 100%)'</w:t>
        <w:br/>
        <w:t xml:space="preserve">  const parts = stops.map((s) =&gt; `${s.color} ${s.start}% ${s.end}%`)</w:t>
        <w:br/>
        <w:t xml:space="preserve">  if (stops[stops.length - 1].end &lt; 100) {</w:t>
        <w:br/>
        <w:t xml:space="preserve">    parts.push(`#28362f ${stops[stops.length - 1].end}% 100%`)</w:t>
        <w:br/>
        <w:t xml:space="preserve">  }</w:t>
        <w:br/>
        <w:t xml:space="preserve">  return `conic-gradient(${parts.join(', ')})`</w:t>
        <w:br/>
        <w:t xml:space="preserve">})</w:t>
        <w:br/>
        <w:t xml:space="preserve"/>
        <w:br/>
        <w:t xml:space="preserve">function barWidth(value: number, max: number) {</w:t>
        <w:br/>
        <w:t xml:space="preserve">  if (!max) return '0%'</w:t>
        <w:br/>
        <w:t xml:space="preserve">  return `${Math.max(4, Math.round((value / max) * 100))}%`</w:t>
        <w:br/>
        <w:t xml:space="preserve">}</w:t>
        <w:br/>
        <w:t xml:space="preserve"/>
        <w:br/>
        <w:t xml:space="preserve">function animateNumbers(snapshot: AnalyticsSnapshot) {</w:t>
        <w:br/>
        <w:t xml:space="preserve">  const duration = 700</w:t>
        <w:br/>
        <w:t xml:space="preserve">  const start = performance.now()</w:t>
        <w:br/>
        <w:t xml:space="preserve">  const from = {</w:t>
        <w:br/>
        <w:t xml:space="preserve">    cost: displayCost.value,</w:t>
        <w:br/>
        <w:t xml:space="preserve">    cut: displayCut.value,</w:t>
        <w:br/>
        <w:t xml:space="preserve">    fill: displayFill.value,</w:t>
        <w:br/>
        <w:t xml:space="preserve">    eoqs: displayEoqs.value,</w:t>
        <w:br/>
        <w:t xml:space="preserve">  }</w:t>
        <w:br/>
        <w:t xml:space="preserve">  const to = {</w:t>
        <w:br/>
        <w:t xml:space="preserve">    cost: snapshot.costs.total_estimated,</w:t>
        <w:br/>
        <w:t xml:space="preserve">    cut: snapshot.earthwork.cut,</w:t>
        <w:br/>
        <w:t xml:space="preserve">    fill: snapshot.earthwork.fill,</w:t>
        <w:br/>
        <w:t xml:space="preserve">    eoqs: snapshot.meta.eoq_count,</w:t>
        <w:br/>
        <w:t xml:space="preserve">  }</w:t>
        <w:br/>
        <w:t xml:space="preserve"/>
        <w:br/>
        <w:t xml:space="preserve">  function frame(now: number) {</w:t>
        <w:br/>
        <w:t xml:space="preserve">    const t = Math.min(1, (now - start) / duration)</w:t>
        <w:br/>
        <w:t xml:space="preserve">    const eased = 1 - (1 - t) ** 3</w:t>
        <w:br/>
        <w:t xml:space="preserve">    displayCost.value = from.cost + (to.cost - from.cost) * eased</w:t>
        <w:br/>
        <w:t xml:space="preserve">    displayCut.value = from.cut + (to.cut - from.cut) * eased</w:t>
        <w:br/>
        <w:t xml:space="preserve">    displayFill.value = from.fill + (to.fill - from.fill) * eased</w:t>
        <w:br/>
        <w:t xml:space="preserve">    displayEoqs.value = Math.round(from.eoqs + (to.eoqs - from.eoqs) * eased)</w:t>
        <w:br/>
        <w:t xml:space="preserve">    if (t &lt; 1) requestAnimationFrame(frame)</w:t>
        <w:br/>
        <w:t xml:space="preserve">  }</w:t>
        <w:br/>
        <w:t xml:space="preserve">  requestAnimationFrame(frame)</w:t>
        <w:br/>
        <w:t xml:space="preserve">}</w:t>
        <w:br/>
        <w:t xml:space="preserve"/>
        <w:br/>
        <w:t xml:space="preserve">async function loadAnalytics() {</w:t>
        <w:br/>
        <w:t xml:space="preserve">  loading.value = true</w:t>
        <w:br/>
        <w:t xml:space="preserve">  error.value = null</w:t>
        <w:br/>
        <w:t xml:space="preserve">  try {</w:t>
        <w:br/>
        <w:t xml:space="preserve">    const params: Parameters&lt;typeof fetchAnalytics&gt;[0] = {</w:t>
        <w:br/>
        <w:t xml:space="preserve">      range: rangeFilter.value,</w:t>
        <w:br/>
        <w:t xml:space="preserve">    }</w:t>
        <w:br/>
        <w:t xml:space="preserve">    if (projectFilter.value != null) params.project_id = projectFilter.value</w:t>
        <w:br/>
        <w:t xml:space="preserve">    if (statusFilter.value !== 'all' &amp;&amp; projectFilter.value == null) {</w:t>
        <w:br/>
        <w:t xml:space="preserve">      params.status = statusFilter.value</w:t>
        <w:br/>
        <w:t xml:space="preserve">    }</w:t>
        <w:br/>
        <w:t xml:space="preserve">    if (compareEnabled.value &amp;&amp; compareA.value &amp;&amp; compareB.value &amp;&amp; compareA.value !== compareB.value) {</w:t>
        <w:br/>
        <w:t xml:space="preserve">      params.compare_a = compareA.value</w:t>
        <w:br/>
        <w:t xml:space="preserve">      params.compare_b = compareB.value</w:t>
        <w:br/>
        <w:t xml:space="preserve">    }</w:t>
        <w:br/>
        <w:t xml:space="preserve">    const snapshot = await fetchAnalytics(params)</w:t>
        <w:br/>
        <w:t xml:space="preserve">    data.value = snapshot</w:t>
        <w:br/>
        <w:t xml:space="preserve">    animateNumbers(snapshot)</w:t>
        <w:br/>
        <w:t xml:space="preserve">  } catch {</w:t>
        <w:br/>
        <w:t xml:space="preserve">    error.value = 'Could not load analytics'</w:t>
        <w:br/>
        <w:t xml:space="preserve">    data.value = null</w:t>
        <w:br/>
        <w:t xml:space="preserve">  } finally {</w:t>
        <w:br/>
        <w:t xml:space="preserve">    loading.value = false</w:t>
        <w:br/>
        <w:t xml:space="preserve">  }</w:t>
        <w:br/>
        <w:t xml:space="preserve">}</w:t>
        <w:br/>
        <w:t xml:space="preserve"/>
        <w:br/>
        <w:t xml:space="preserve">function clearFilters() {</w:t>
        <w:br/>
        <w:t xml:space="preserve">  projectFilter.value = null</w:t>
        <w:br/>
        <w:t xml:space="preserve">  statusFilter.value = 'all'</w:t>
        <w:br/>
        <w:t xml:space="preserve">  rangeFilter.value = 'all'</w:t>
        <w:br/>
        <w:t xml:space="preserve">  compareEnabled.value = false</w:t>
        <w:br/>
        <w:t xml:space="preserve">  compareA.value = null</w:t>
        <w:br/>
        <w:t xml:space="preserve">  compareB.value = null</w:t>
        <w:br/>
        <w:t xml:space="preserve">}</w:t>
        <w:br/>
        <w:t xml:space="preserve"/>
        <w:br/>
        <w:t xml:space="preserve">function openProjects() {</w:t>
        <w:br/>
        <w:t xml:space="preserve">  router.push('/projects')</w:t>
        <w:br/>
        <w:t xml:space="preserve">}</w:t>
        <w:br/>
        <w:t xml:space="preserve"/>
        <w:br/>
        <w:t xml:space="preserve">function openProject(id?: number | null) {</w:t>
        <w:br/>
        <w:t xml:space="preserve">  if (id) router.push(`/projects/${id}`)</w:t>
        <w:br/>
        <w:t xml:space="preserve">  else openProjects()</w:t>
        <w:br/>
        <w:t xml:space="preserve">}</w:t>
        <w:br/>
        <w:t xml:space="preserve"/>
        <w:br/>
        <w:t xml:space="preserve">function openFirstProjectOrLibrary() {</w:t>
        <w:br/>
        <w:t xml:space="preserve">  if (projectFilter.value) {</w:t>
        <w:br/>
        <w:t xml:space="preserve">    openProject(projectFilter.value)</w:t>
        <w:br/>
        <w:t xml:space="preserve">    return</w:t>
        <w:br/>
        <w:t xml:space="preserve">  }</w:t>
        <w:br/>
        <w:t xml:space="preserve">  const first = projectsStore.projects[0]</w:t>
        <w:br/>
        <w:t xml:space="preserve">  if (first) openProject(first.id)</w:t>
        <w:br/>
        <w:t xml:space="preserve">  else openProjects()</w:t>
        <w:br/>
        <w:t xml:space="preserve">}</w:t>
        <w:br/>
        <w:t xml:space="preserve"/>
        <w:br/>
        <w:t xml:space="preserve">function money(n: number) {</w:t>
        <w:br/>
        <w:t xml:space="preserve">  return `$${Math.round(n).toLocaleString()}`</w:t>
        <w:br/>
        <w:t xml:space="preserve">}</w:t>
        <w:br/>
        <w:t xml:space="preserve"/>
        <w:br/>
        <w:t xml:space="preserve">function signed(n: number) {</w:t>
        <w:br/>
        <w:t xml:space="preserve">  const abs = Math.abs(n)</w:t>
        <w:br/>
        <w:t xml:space="preserve">  const prefix = n &gt; 0 ? '+' : n &lt; 0 ? '−' : ''</w:t>
        <w:br/>
        <w:t xml:space="preserve">  return `${prefix}${abs.toLocaleString()}`</w:t>
        <w:br/>
        <w:t xml:space="preserve">}</w:t>
        <w:br/>
        <w:t xml:space="preserve"/>
        <w:br/>
        <w:t xml:space="preserve">function exportCsv() {</w:t>
        <w:br/>
        <w:t xml:space="preserve">  if (!data.value) return</w:t>
        <w:br/>
        <w:t xml:space="preserve">  const lines: string[] = []</w:t>
        <w:br/>
        <w:t xml:space="preserve">  lines.push('AutoVAD Analytics Snapshot')</w:t>
        <w:br/>
        <w:t xml:space="preserve">  lines.push(`Generated,${new Date().toISOString()}`)</w:t>
        <w:br/>
        <w:t xml:space="preserve">  lines.push(`Range,${rangeFilter.value}`)</w:t>
        <w:br/>
        <w:t xml:space="preserve">  lines.push(`Projects in scope,${meta.value?.project_count ?? 0}`)</w:t>
        <w:br/>
        <w:t xml:space="preserve">  lines.push(`Estimates Of Quantities,${meta.value?.eoq_count ?? 0}`)</w:t>
        <w:br/>
        <w:t xml:space="preserve">  lines.push(`Estimates,${meta.value?.estimate_count ?? 0}`)</w:t>
        <w:br/>
        <w:t xml:space="preserve">  lines.push(`Last updated,${meta.value?.last_updated || ''}`)</w:t>
        <w:br/>
        <w:t xml:space="preserve">  lines.push('')</w:t>
        <w:br/>
        <w:t xml:space="preserve">  lines.push('KPI,Value')</w:t>
        <w:br/>
        <w:t xml:space="preserve">  lines.push(`Total estimated cost,${data.value.costs.total_estimated}`)</w:t>
        <w:br/>
        <w:t xml:space="preserve">  lines.push(`Earthwork cut m3,${data.value.earthwork.cut}`)</w:t>
        <w:br/>
        <w:t xml:space="preserve">  lines.push(`Earthwork fill m3,${data.value.earthwork.fill}`)</w:t>
        <w:br/>
        <w:t xml:space="preserve">  lines.push(`Balance m3,${data.value.earthwork.balance}`)</w:t>
        <w:br/>
        <w:t xml:space="preserve">  lines.push(`Balance label,${data.value.earthwork.balance_label}`)</w:t>
        <w:br/>
        <w:t xml:space="preserve">  lines.push('')</w:t>
        <w:br/>
        <w:t xml:space="preserve">  lines.push('Material,Quantity,Unit,Share %')</w:t>
        <w:br/>
        <w:t xml:space="preserve">  for (const m of sortedMaterials.value) {</w:t>
        <w:br/>
        <w:t xml:space="preserve">    lines.push(`"${m.name.replace(/"/g, '""')}",${m.quantity},${formatUnit(m.unit, '')},${m.share ?? ''}`)</w:t>
        <w:br/>
        <w:t xml:space="preserve">  }</w:t>
        <w:br/>
        <w:t xml:space="preserve">  lines.push('')</w:t>
        <w:br/>
        <w:t xml:space="preserve">  lines.push('Category,Quantity,Share %')</w:t>
        <w:br/>
        <w:t xml:space="preserve">  for (const c of data.value.categories) {</w:t>
        <w:br/>
        <w:t xml:space="preserve">    lines.push(`"${c.name.replace(/"/g, '""')}",${c.quantity},${c.share ?? ''}`)</w:t>
        <w:br/>
        <w:t xml:space="preserve">  }</w:t>
        <w:br/>
        <w:t xml:space="preserve">  lines.push('')</w:t>
        <w:br/>
        <w:t xml:space="preserve">  lines.push('Project,Cost')</w:t>
        <w:br/>
        <w:t xml:space="preserve">  for (const row of data.value.costs.by_project) {</w:t>
        <w:br/>
        <w:t xml:space="preserve">    lines.push(`"${row.name.replace(/"/g, '""')}",${row.amount}`)</w:t>
        <w:br/>
        <w:t xml:space="preserve">  }</w:t>
        <w:br/>
        <w:t xml:space="preserve">  if (data.value.compare) {</w:t>
        <w:br/>
        <w:t xml:space="preserve">    lines.push('')</w:t>
        <w:br/>
        <w:t xml:space="preserve">    lines.push(`Compare,${data.value.compare.a.name} vs ${data.value.compare.b.name}`)</w:t>
        <w:br/>
        <w:t xml:space="preserve">    lines.push(`Cost delta,${data.value.compare.delta.cost}`)</w:t>
        <w:br/>
        <w:t xml:space="preserve">    lines.push(`Cut delta,${data.value.compare.delta.cut}`)</w:t>
        <w:br/>
        <w:t xml:space="preserve">    lines.push(`Fill delta,${data.value.compare.delta.fill}`)</w:t>
        <w:br/>
        <w:t xml:space="preserve">    lines.push('Material,A,B,Delta')</w:t>
        <w:br/>
        <w:t xml:space="preserve">    for (const m of data.value.compare.delta.materials) {</w:t>
        <w:br/>
        <w:t xml:space="preserve">      lines.push(`"${m.name.replace(/"/g, '""')}",${m.a},${m.b},${m.delta}`)</w:t>
        <w:br/>
        <w:t xml:space="preserve">    }</w:t>
        <w:br/>
        <w:t xml:space="preserve">  }</w:t>
        <w:br/>
        <w:t xml:space="preserve"/>
        <w:br/>
        <w:t xml:space="preserve">  const blob = new Blob([lines.join('\n')], { type: 'text/csv;charset=utf-8;' })</w:t>
        <w:br/>
        <w:t xml:space="preserve">  const url = URL.createObjectURL(blob)</w:t>
        <w:br/>
        <w:t xml:space="preserve">  const a = document.createElement('a')</w:t>
        <w:br/>
        <w:t xml:space="preserve">  a.href = url</w:t>
        <w:br/>
        <w:t xml:space="preserve">  a.download = `autovad-analytics-${rangeFilter.value}-${Date.now()}.csv`</w:t>
        <w:br/>
        <w:t xml:space="preserve">  a.click()</w:t>
        <w:br/>
        <w:t xml:space="preserve">  URL.revokeObjectURL(url)</w:t>
        <w:br/>
        <w:t xml:space="preserve">}</w:t>
        <w:br/>
        <w:t xml:space="preserve"/>
        <w:br/>
        <w:t xml:space="preserve">function exportPdf() {</w:t>
        <w:br/>
        <w:t xml:space="preserve">  if (!data.value) return</w:t>
        <w:br/>
        <w:t xml:space="preserve">  const d = data.value</w:t>
        <w:br/>
        <w:t xml:space="preserve">  const materialsRows = sortedMaterials.value</w:t>
        <w:br/>
        <w:t xml:space="preserve">    .map(</w:t>
        <w:br/>
        <w:t xml:space="preserve">      (m) =&gt;</w:t>
        <w:br/>
        <w:t xml:space="preserve">        `&lt;tr&gt;&lt;td&gt;${escapeHtml(m.name)}&lt;/td&gt;&lt;td&gt;${m.quantity}&lt;/td&gt;&lt;td&gt;${escapeHtml(formatUnit(m.unit, ''))}&lt;/td&gt;&lt;td&gt;${m.share ?? ''}%&lt;/td&gt;&lt;/tr&gt;`,</w:t>
        <w:br/>
        <w:t xml:space="preserve">    )</w:t>
        <w:br/>
        <w:t xml:space="preserve">    .join('')</w:t>
        <w:br/>
        <w:t xml:space="preserve">  const costRows = d.costs.by_project</w:t>
        <w:br/>
        <w:t xml:space="preserve">    .map((r) =&gt; `&lt;tr&gt;&lt;td&gt;${escapeHtml(r.name)}&lt;/td&gt;&lt;td&gt;$${r.amount.toLocaleString()}&lt;/td&gt;&lt;/tr&gt;`)</w:t>
        <w:br/>
        <w:t xml:space="preserve">    .join('')</w:t>
        <w:br/>
        <w:t xml:space="preserve">  const compareBlock = d.compare</w:t>
        <w:br/>
        <w:t xml:space="preserve">    ? `&lt;h2&gt;Compare: ${escapeHtml(d.compare.a.name)} vs ${escapeHtml(d.compare.b.name)}&lt;/h2&gt;</w:t>
        <w:br/>
        <w:t xml:space="preserve">       &lt;p&gt;Cost Δ ${signed(d.compare.delta.cost)} · Cut Δ ${signed(d.compare.delta.cut)} · Fill Δ ${signed(d.compare.delta.fill)}&lt;/p&gt;`</w:t>
        <w:br/>
        <w:t xml:space="preserve">    : ''</w:t>
        <w:br/>
        <w:t xml:space="preserve"/>
        <w:br/>
        <w:t xml:space="preserve">  const html = `&lt;!DOCTYPE html&gt;&lt;html&gt;&lt;head&gt;&lt;title&gt;AutoVAD Analytics&lt;/title&gt;</w:t>
        <w:br/>
        <w:t xml:space="preserve">    &lt;style&gt;</w:t>
        <w:br/>
        <w:t xml:space="preserve">      body{font-family:Segoe UI,Arial,sans-serif;color:#111;padding:32px;max-width:900px;margin:0 auto}</w:t>
        <w:br/>
        <w:t xml:space="preserve">      h1{font-size:22px;margin:0 0 4px} .muted{color:#555;font-size:12px;margin-bottom:20px}</w:t>
        <w:br/>
        <w:t xml:space="preserve">      .kpis{display:grid;grid-template-columns:repeat(4,1fr);gap:12px;margin:16px 0 24px}</w:t>
        <w:br/>
        <w:t xml:space="preserve">      .kpi{border:1px solid #ddd;padding:12px;border-radius:8px}</w:t>
        <w:br/>
        <w:t xml:space="preserve">      .kpi b{display:block;font-size:18px;margin-top:4px}</w:t>
        <w:br/>
        <w:t xml:space="preserve">      table{width:100%;border-collapse:collapse;margin:12px 0 24px;font-size:12px}</w:t>
        <w:br/>
        <w:t xml:space="preserve">      th,td{border-bottom:1px solid #e5e5e5;padding:8px;text-align:left}</w:t>
        <w:br/>
        <w:t xml:space="preserve">      th{text-transform:uppercase;letter-spacing:.04em;font-size:10px;color:#666}</w:t>
        <w:br/>
        <w:t xml:space="preserve">      @media print{body{padding:12px}}</w:t>
        <w:br/>
        <w:t xml:space="preserve">    &lt;/style&gt;&lt;/head&gt;&lt;body&gt;</w:t>
        <w:br/>
        <w:t xml:space="preserve">    &lt;h1&gt;AutoVAD Analytics Snapshot&lt;/h1&gt;</w:t>
        <w:br/>
        <w:t xml:space="preserve">    &lt;div class="muted"&gt;${escapeHtml(freshnessLabel.value)} · Range ${rangeFilter.value} · Printed ${new Date().toLocaleString()}&lt;/div&gt;</w:t>
        <w:br/>
        <w:t xml:space="preserve">    &lt;div class="kpis"&gt;</w:t>
        <w:br/>
        <w:t xml:space="preserve">      &lt;div class="kpi"&gt;&lt;span&gt;Total cost&lt;/span&gt;&lt;b&gt;${money(d.costs.total_estimated)}&lt;/b&gt;&lt;/div&gt;</w:t>
        <w:br/>
        <w:t xml:space="preserve">      &lt;div class="kpi"&gt;&lt;span&gt;Cut&lt;/span&gt;&lt;b&gt;${formatQty(d.earthwork.cut)} m³&lt;/b&gt;&lt;/div&gt;</w:t>
        <w:br/>
        <w:t xml:space="preserve">      &lt;div class="kpi"&gt;&lt;span&gt;Fill&lt;/span&gt;&lt;b&gt;${formatQty(d.earthwork.fill)} m³&lt;/b&gt;&lt;/div&gt;</w:t>
        <w:br/>
        <w:t xml:space="preserve">      &lt;div class="kpi"&gt;&lt;span&gt;Estimates Of Quantities&lt;/span&gt;&lt;b&gt;${d.meta.eoq_count}&lt;/b&gt;&lt;/div&gt;</w:t>
        <w:br/>
        <w:t xml:space="preserve">    &lt;/div&gt;</w:t>
        <w:br/>
        <w:t xml:space="preserve">    &lt;h2&gt;Materials&lt;/h2&gt;</w:t>
        <w:br/>
        <w:t xml:space="preserve">    &lt;table&gt;&lt;thead&gt;&lt;tr&gt;&lt;th&gt;Material&lt;/th&gt;&lt;th&gt;Qty&lt;/th&gt;&lt;th&gt;Unit&lt;/th&gt;&lt;th&gt;Share&lt;/th&gt;&lt;/tr&gt;&lt;/thead&gt;&lt;tbody&gt;${materialsRows || '&lt;tr&gt;&lt;td colspan="4"&gt;No materials&lt;/td&gt;&lt;/tr&gt;'}&lt;/tbody&gt;&lt;/table&gt;</w:t>
        <w:br/>
        <w:t xml:space="preserve">    &lt;h2&gt;Cost by project&lt;/h2&gt;</w:t>
        <w:br/>
        <w:t xml:space="preserve">    &lt;table&gt;&lt;thead&gt;&lt;tr&gt;&lt;th&gt;Project&lt;/th&gt;&lt;th&gt;Amount&lt;/th&gt;&lt;/tr&gt;&lt;/thead&gt;&lt;tbody&gt;${costRows || '&lt;tr&gt;&lt;td colspan="2"&gt;No estimates&lt;/td&gt;&lt;/tr&gt;'}&lt;/tbody&gt;&lt;/table&gt;</w:t>
        <w:br/>
        <w:t xml:space="preserve">    ${compareBlock}</w:t>
        <w:br/>
        <w:t xml:space="preserve">    &lt;script&gt;window.onload=()=&gt;{window.print()}&lt;\/script&gt;</w:t>
        <w:br/>
        <w:t xml:space="preserve">    &lt;/body&gt;&lt;/html&gt;`</w:t>
        <w:br/>
        <w:t xml:space="preserve"/>
        <w:br/>
        <w:t xml:space="preserve">  const win = window.open('', '_blank', 'noopener,noreferrer,width=900,height=700')</w:t>
        <w:br/>
        <w:t xml:space="preserve">  if (!win) return</w:t>
        <w:br/>
        <w:t xml:space="preserve">  win.document.write(html)</w:t>
        <w:br/>
        <w:t xml:space="preserve">  win.document.close()</w:t>
        <w:br/>
        <w:t xml:space="preserve">}</w:t>
        <w:br/>
        <w:t xml:space="preserve"/>
        <w:br/>
        <w:t xml:space="preserve">function escapeHtml(value: string) {</w:t>
        <w:br/>
        <w:t xml:space="preserve">  return value</w:t>
        <w:br/>
        <w:t xml:space="preserve">    .replace(/&amp;/g, '&amp;amp;')</w:t>
        <w:br/>
        <w:t xml:space="preserve">    .replace(/&lt;/g, '&amp;lt;')</w:t>
        <w:br/>
        <w:t xml:space="preserve">    .replace(/&gt;/g, '&amp;gt;')</w:t>
        <w:br/>
        <w:t xml:space="preserve">    .replace(/"/g, '&amp;quot;')</w:t>
        <w:br/>
        <w:t xml:space="preserve">}</w:t>
        <w:br/>
        <w:t xml:space="preserve"/>
        <w:br/>
        <w:t xml:space="preserve">watch([projectFilter, statusFilter, rangeFilter, compareEnabled, compareA, compareB], () =&gt; {</w:t>
        <w:br/>
        <w:t xml:space="preserve">  if (compareEnabled.value &amp;&amp; (!compareA.value || !compareB.value || compareA.value === compareB.value)) {</w:t>
        <w:br/>
        <w:t xml:space="preserve">    // Still refresh base snapshot while compare picks are incomplete</w:t>
        <w:br/>
        <w:t xml:space="preserve">  }</w:t>
        <w:br/>
        <w:t xml:space="preserve">  void loadAnalytics()</w:t>
        <w:br/>
        <w:t xml:space="preserve">})</w:t>
        <w:br/>
        <w:t xml:space="preserve"/>
        <w:br/>
        <w:t xml:space="preserve">onMounted(async () =&gt; {</w:t>
        <w:br/>
        <w:t xml:space="preserve">  await projectsStore.fetchProjects().catch(() =&gt; undefined)</w:t>
        <w:br/>
        <w:t xml:space="preserve">  await loadAnalytics()</w:t>
        <w:br/>
        <w:t xml:space="preserve">})</w:t>
        <w:br/>
        <w:t xml:space="preserve">&lt;/script&gt;</w:t>
        <w:br/>
        <w:t xml:space="preserve"/>
        <w:br/>
        <w:t xml:space="preserve">&lt;template&gt;</w:t>
        <w:br/>
        <w:t xml:space="preserve">  &lt;div class="page-shell analytics"&gt;</w:t>
        <w:br/>
        <w:t xml:space="preserve">    &lt;div class="d-flex flex-wrap align-start justify-space-between mb-5 ga-3"&gt;</w:t>
        <w:br/>
        <w:t xml:space="preserve">      &lt;div&gt;</w:t>
        <w:br/>
        <w:t xml:space="preserve">        &lt;div class="page-kicker"&gt;Insights&lt;/div&gt;</w:t>
        <w:br/>
        <w:t xml:space="preserve">        &lt;h1 class="brand-font text-h4 mb-1"&gt;Analytics&lt;/h1&gt;</w:t>
        <w:br/>
        <w:t xml:space="preserve">        &lt;p class="muted mb-1"&gt;Quantities, earthwork balance, pavement, and cost — scoped to your USA takeoffs.&lt;/p&gt;</w:t>
        <w:br/>
        <w:t xml:space="preserve">        &lt;p v-if="meta &amp;&amp; !loading" class="freshness mb-0"&gt;{{ freshnessLabel }}&lt;/p&gt;</w:t>
        <w:br/>
        <w:t xml:space="preserve">      &lt;/div&gt;</w:t>
        <w:br/>
        <w:t xml:space="preserve">      &lt;div class="d-flex flex-wrap ga-2"&gt;</w:t>
        <w:br/>
        <w:t xml:space="preserve">        &lt;v-btn variant="tonal" color="secondary" prepend-icon="mdi-download" :disabled="!data" @click="exportCsv"&gt;</w:t>
        <w:br/>
        <w:t xml:space="preserve">          Export CSV</w:t>
        <w:br/>
        <w:t xml:space="preserve">        &lt;/v-btn&gt;</w:t>
        <w:br/>
        <w:t xml:space="preserve">        &lt;v-btn variant="tonal" color="secondary" prepend-icon="mdi-printer" :disabled="!data" @click="exportPdf"&gt;</w:t>
        <w:br/>
        <w:t xml:space="preserve">          Export PDF</w:t>
        <w:br/>
        <w:t xml:space="preserve">        &lt;/v-btn&gt;</w:t>
        <w:br/>
        <w:t xml:space="preserve">        &lt;v-btn color="primary" prepend-icon="mdi-folder-open-outline" @click="openProjects"&gt;Projects&lt;/v-btn&gt;</w:t>
        <w:br/>
        <w:t xml:space="preserve">      &lt;/div&gt;</w:t>
        <w:br/>
        <w:t xml:space="preserve">    &lt;/div&gt;</w:t>
        <w:br/>
        <w:t xml:space="preserve"/>
        <w:br/>
        <w:t xml:space="preserve">    &lt;div class="surface-panel pa-4 mb-5"&gt;</w:t>
        <w:br/>
        <w:t xml:space="preserve">      &lt;v-row dense align="center"&gt;</w:t>
        <w:br/>
        <w:t xml:space="preserve">        &lt;v-col cols="12" md="3"&gt;</w:t>
        <w:br/>
        <w:t xml:space="preserve">          &lt;v-select</w:t>
        <w:br/>
        <w:t xml:space="preserve">            v-model="projectFilter"</w:t>
        <w:br/>
        <w:t xml:space="preserve">            :items="projectOptions"</w:t>
        <w:br/>
        <w:t xml:space="preserve">            item-title="title"</w:t>
        <w:br/>
        <w:t xml:space="preserve">            item-value="value"</w:t>
        <w:br/>
        <w:t xml:space="preserve">            label="Project"</w:t>
        <w:br/>
        <w:t xml:space="preserve">            hide-details</w:t>
        <w:br/>
        <w:t xml:space="preserve">            density="comfortable"</w:t>
        <w:br/>
        <w:t xml:space="preserve">            clearable</w:t>
        <w:br/>
        <w:t xml:space="preserve">          /&gt;</w:t>
        <w:br/>
        <w:t xml:space="preserve">        &lt;/v-col&gt;</w:t>
        <w:br/>
        <w:t xml:space="preserve">        &lt;v-col cols="12" sm="6" md="2"&gt;</w:t>
        <w:br/>
        <w:t xml:space="preserve">          &lt;v-select</w:t>
        <w:br/>
        <w:t xml:space="preserve">            v-model="statusFilter"</w:t>
        <w:br/>
        <w:t xml:space="preserve">            :items="statusOptions"</w:t>
        <w:br/>
        <w:t xml:space="preserve">            label="Status"</w:t>
        <w:br/>
        <w:t xml:space="preserve">            hide-details</w:t>
        <w:br/>
        <w:t xml:space="preserve">            density="comfortable"</w:t>
        <w:br/>
        <w:t xml:space="preserve">            :disabled="projectFilter != null"</w:t>
        <w:br/>
        <w:t xml:space="preserve">          /&gt;</w:t>
        <w:br/>
        <w:t xml:space="preserve">        &lt;/v-col&gt;</w:t>
        <w:br/>
        <w:t xml:space="preserve">        &lt;v-col cols="12" sm="6" md="2"&gt;</w:t>
        <w:br/>
        <w:t xml:space="preserve">          &lt;v-select</w:t>
        <w:br/>
        <w:t xml:space="preserve">            v-model="rangeFilter"</w:t>
        <w:br/>
        <w:t xml:space="preserve">            :items="rangeOptions"</w:t>
        <w:br/>
        <w:t xml:space="preserve">            label="Time range"</w:t>
        <w:br/>
        <w:t xml:space="preserve">            hide-details</w:t>
        <w:br/>
        <w:t xml:space="preserve">            density="comfortable"</w:t>
        <w:br/>
        <w:t xml:space="preserve">          /&gt;</w:t>
        <w:br/>
        <w:t xml:space="preserve">        &lt;/v-col&gt;</w:t>
        <w:br/>
        <w:t xml:space="preserve">        &lt;v-col cols="12" md="3" class="d-flex align-center"&gt;</w:t>
        <w:br/>
        <w:t xml:space="preserve">          &lt;v-switch</w:t>
        <w:br/>
        <w:t xml:space="preserve">            v-model="compareEnabled"</w:t>
        <w:br/>
        <w:t xml:space="preserve">            label="Compare projects"</w:t>
        <w:br/>
        <w:t xml:space="preserve">            color="secondary"</w:t>
        <w:br/>
        <w:t xml:space="preserve">            hide-details</w:t>
        <w:br/>
        <w:t xml:space="preserve">            density="compact"</w:t>
        <w:br/>
        <w:t xml:space="preserve">            class="mt-0"</w:t>
        <w:br/>
        <w:t xml:space="preserve">          /&gt;</w:t>
        <w:br/>
        <w:t xml:space="preserve">        &lt;/v-col&gt;</w:t>
        <w:br/>
        <w:t xml:space="preserve">        &lt;v-col cols="12" md="2" class="d-flex justify-md-end"&gt;</w:t>
        <w:br/>
        <w:t xml:space="preserve">          &lt;v-btn variant="text" @click="clearFilters"&gt;Clear&lt;/v-btn&gt;</w:t>
        <w:br/>
        <w:t xml:space="preserve">        &lt;/v-col&gt;</w:t>
        <w:br/>
        <w:t xml:space="preserve">      &lt;/v-row&gt;</w:t>
        <w:br/>
        <w:t xml:space="preserve"/>
        <w:br/>
        <w:t xml:space="preserve">      &lt;v-row v-if="compareEnabled" dense class="mt-2"&gt;</w:t>
        <w:br/>
        <w:t xml:space="preserve">        &lt;v-col cols="12" md="5"&gt;</w:t>
        <w:br/>
        <w:t xml:space="preserve">          &lt;v-select</w:t>
        <w:br/>
        <w:t xml:space="preserve">            v-model="compareA"</w:t>
        <w:br/>
        <w:t xml:space="preserve">            :items="compareOptions"</w:t>
        <w:br/>
        <w:t xml:space="preserve">            item-title="title"</w:t>
        <w:br/>
        <w:t xml:space="preserve">            item-value="value"</w:t>
        <w:br/>
        <w:t xml:space="preserve">            label="Project A"</w:t>
        <w:br/>
        <w:t xml:space="preserve">            hide-details</w:t>
        <w:br/>
        <w:t xml:space="preserve">            density="comfortable"</w:t>
        <w:br/>
        <w:t xml:space="preserve">          /&gt;</w:t>
        <w:br/>
        <w:t xml:space="preserve">        &lt;/v-col&gt;</w:t>
        <w:br/>
        <w:t xml:space="preserve">        &lt;v-col cols="12" md="5"&gt;</w:t>
        <w:br/>
        <w:t xml:space="preserve">          &lt;v-select</w:t>
        <w:br/>
        <w:t xml:space="preserve">            v-model="compareB"</w:t>
        <w:br/>
        <w:t xml:space="preserve">            :items="compareOptions"</w:t>
        <w:br/>
        <w:t xml:space="preserve">            item-title="title"</w:t>
        <w:br/>
        <w:t xml:space="preserve">            item-value="value"</w:t>
        <w:br/>
        <w:t xml:space="preserve">            label="Project B"</w:t>
        <w:br/>
        <w:t xml:space="preserve">            hide-details</w:t>
        <w:br/>
        <w:t xml:space="preserve">            density="comfortable"</w:t>
        <w:br/>
        <w:t xml:space="preserve">          /&gt;</w:t>
        <w:br/>
        <w:t xml:space="preserve">        &lt;/v-col&gt;</w:t>
        <w:br/>
        <w:t xml:space="preserve">        &lt;v-col cols="12" md="2" class="d-flex align-center"&gt;</w:t>
        <w:br/>
        <w:t xml:space="preserve">          &lt;span class="text-caption muted"&gt;A vs B deltas below&lt;/span&gt;</w:t>
        <w:br/>
        <w:t xml:space="preserve">        &lt;/v-col&gt;</w:t>
        <w:br/>
        <w:t xml:space="preserve">      &lt;/v-row&gt;</w:t>
        <w:br/>
        <w:t xml:space="preserve">    &lt;/div&gt;</w:t>
        <w:br/>
        <w:t xml:space="preserve"/>
        <w:br/>
        <w:t xml:space="preserve">    &lt;v-alert v-if="error" type="error" variant="tonal" class="mb-4"&gt;{{ error }}&lt;/v-alert&gt;</w:t>
        <w:br/>
        <w:t xml:space="preserve"/>
        <w:br/>
        <w:t xml:space="preserve">    &lt;div v-if="loading" class="text-center py-16"&gt;</w:t>
        <w:br/>
        <w:t xml:space="preserve">      &lt;v-progress-circular indeterminate color="primary" size="40" /&gt;</w:t>
        <w:br/>
        <w:t xml:space="preserve">      &lt;div class="muted mt-3 text-caption"&gt;Building analytics snapshot…&lt;/div&gt;</w:t>
        <w:br/>
        <w:t xml:space="preserve">    &lt;/div&gt;</w:t>
        <w:br/>
        <w:t xml:space="preserve"/>
        <w:br/>
        <w:t xml:space="preserve">    &lt;template v-else-if="data"&gt;</w:t>
        <w:br/>
        <w:t xml:space="preserve">      &lt;section class="kpi-grid mb-5"&gt;</w:t>
        <w:br/>
        <w:t xml:space="preserve">        &lt;button</w:t>
        <w:br/>
        <w:t xml:space="preserve">          type="button"</w:t>
        <w:br/>
        <w:t xml:space="preserve">          class="kpi-card acid"</w:t>
        <w:br/>
        <w:t xml:space="preserve">          :class="{ hot: hoveredKpi === 'cost' }"</w:t>
        <w:br/>
        <w:t xml:space="preserve">          @mouseenter="hoveredKpi = 'cost'"</w:t>
        <w:br/>
        <w:t xml:space="preserve">          @mouseleave="hoveredKpi = null"</w:t>
        <w:br/>
        <w:t xml:space="preserve">          @click="openProjects"</w:t>
        <w:br/>
        <w:t xml:space="preserve">        &gt;</w:t>
        <w:br/>
        <w:t xml:space="preserve">          &lt;div class="kpi-head"&gt;</w:t>
        <w:br/>
        <w:t xml:space="preserve">            &lt;span&gt;Total estimated cost&lt;/span&gt;</w:t>
        <w:br/>
        <w:t xml:space="preserve">            &lt;v-icon size="18"&gt;mdi-currency-usd&lt;/v-icon&gt;</w:t>
        <w:br/>
        <w:t xml:space="preserve">          &lt;/div&gt;</w:t>
        <w:br/>
        <w:t xml:space="preserve">          &lt;div class="stat-value"&gt;{{ money(displayCost) }}&lt;/div&gt;</w:t>
        <w:br/>
        <w:t xml:space="preserve">          &lt;div class="kpi-hint"&gt;Open project library →&lt;/div&gt;</w:t>
        <w:br/>
        <w:t xml:space="preserve">        &lt;/button&gt;</w:t>
        <w:br/>
        <w:t xml:space="preserve"/>
        <w:br/>
        <w:t xml:space="preserve">        &lt;button</w:t>
        <w:br/>
        <w:t xml:space="preserve">          type="button"</w:t>
        <w:br/>
        <w:t xml:space="preserve">          class="kpi-card mint"</w:t>
        <w:br/>
        <w:t xml:space="preserve">          :class="{ hot: hoveredKpi === 'cut' }"</w:t>
        <w:br/>
        <w:t xml:space="preserve">          @mouseenter="hoveredKpi = 'cut'"</w:t>
        <w:br/>
        <w:t xml:space="preserve">          @mouseleave="hoveredKpi = null"</w:t>
        <w:br/>
        <w:t xml:space="preserve">          @click="openFirstProjectOrLibrary"</w:t>
        <w:br/>
        <w:t xml:space="preserve">        &gt;</w:t>
        <w:br/>
        <w:t xml:space="preserve">          &lt;div class="kpi-head"&gt;</w:t>
        <w:br/>
        <w:t xml:space="preserve">            &lt;span&gt;Earthwork cut&lt;/span&gt;</w:t>
        <w:br/>
        <w:t xml:space="preserve">            &lt;v-icon size="18"&gt;mdi-arrow-collapse-down&lt;/v-icon&gt;</w:t>
        <w:br/>
        <w:t xml:space="preserve">          &lt;/div&gt;</w:t>
        <w:br/>
        <w:t xml:space="preserve">          &lt;div class="stat-value"&gt;{{ formatQty(displayCut) }} &lt;small&gt;m³&lt;/small&gt;&lt;/div&gt;</w:t>
        <w:br/>
        <w:t xml:space="preserve">          &lt;div class="kpi-hint"&gt;Inspect takeoff →&lt;/div&gt;</w:t>
        <w:br/>
        <w:t xml:space="preserve">        &lt;/button&gt;</w:t>
        <w:br/>
        <w:t xml:space="preserve"/>
        <w:br/>
        <w:t xml:space="preserve">        &lt;button</w:t>
        <w:br/>
        <w:t xml:space="preserve">          type="button"</w:t>
        <w:br/>
        <w:t xml:space="preserve">          class="kpi-card mint"</w:t>
        <w:br/>
        <w:t xml:space="preserve">          :class="{ hot: hoveredKpi === 'fill' }"</w:t>
        <w:br/>
        <w:t xml:space="preserve">          @mouseenter="hoveredKpi = 'fill'"</w:t>
        <w:br/>
        <w:t xml:space="preserve">          @mouseleave="hoveredKpi = null"</w:t>
        <w:br/>
        <w:t xml:space="preserve">          @click="openFirstProjectOrLibrary"</w:t>
        <w:br/>
        <w:t xml:space="preserve">        &gt;</w:t>
        <w:br/>
        <w:t xml:space="preserve">          &lt;div class="kpi-head"&gt;</w:t>
        <w:br/>
        <w:t xml:space="preserve">            &lt;span&gt;Earthwork fill&lt;/span&gt;</w:t>
        <w:br/>
        <w:t xml:space="preserve">            &lt;v-icon size="18"&gt;mdi-arrow-expand-up&lt;/v-icon&gt;</w:t>
        <w:br/>
        <w:t xml:space="preserve">          &lt;/div&gt;</w:t>
        <w:br/>
        <w:t xml:space="preserve">          &lt;div class="stat-value"&gt;{{ formatQty(displayFill) }} &lt;small&gt;m³&lt;/small&gt;&lt;/div&gt;</w:t>
        <w:br/>
        <w:t xml:space="preserve">          &lt;div class="kpi-hint"&gt;Inspect takeoff →&lt;/div&gt;</w:t>
        <w:br/>
        <w:t xml:space="preserve">        &lt;/button&gt;</w:t>
        <w:br/>
        <w:t xml:space="preserve"/>
        <w:br/>
        <w:t xml:space="preserve">        &lt;button</w:t>
        <w:br/>
        <w:t xml:space="preserve">          type="button"</w:t>
        <w:br/>
        <w:t xml:space="preserve">          class="kpi-card warn"</w:t>
        <w:br/>
        <w:t xml:space="preserve">          :class="{ hot: hoveredKpi === 'eoqs' }"</w:t>
        <w:br/>
        <w:t xml:space="preserve">          @mouseenter="hoveredKpi = 'eoqs'"</w:t>
        <w:br/>
        <w:t xml:space="preserve">          @mouseleave="hoveredKpi = null"</w:t>
        <w:br/>
        <w:t xml:space="preserve">          @click="openProjects"</w:t>
        <w:br/>
        <w:t xml:space="preserve">        &gt;</w:t>
        <w:br/>
        <w:t xml:space="preserve">          &lt;div class="kpi-head"&gt;</w:t>
        <w:br/>
        <w:t xml:space="preserve">            &lt;span&gt;Estimates Of Quantities in scope&lt;/span&gt;</w:t>
        <w:br/>
        <w:t xml:space="preserve">            &lt;v-icon size="18"&gt;mdi-table-large&lt;/v-icon&gt;</w:t>
        <w:br/>
        <w:t xml:space="preserve">          &lt;/div&gt;</w:t>
        <w:br/>
        <w:t xml:space="preserve">          &lt;div class="stat-value"&gt;{{ displayEoqs }}&lt;/div&gt;</w:t>
        <w:br/>
        <w:t xml:space="preserve">          &lt;div class="kpi-hint"&gt;{{ meta?.item_count || 0 }} line items →&lt;/div&gt;</w:t>
        <w:br/>
        <w:t xml:space="preserve">        &lt;/button&gt;</w:t>
        <w:br/>
        <w:t xml:space="preserve">      &lt;/section&gt;</w:t>
        <w:br/>
        <w:t xml:space="preserve"/>
        <w:br/>
        <w:t xml:space="preserve">      &lt;div v-if="!hasData" class="surface-panel pa-10 text-center mb-5 empty-panel"&gt;</w:t>
        <w:br/>
        <w:t xml:space="preserve">        &lt;v-icon size="42" color="secondary" class="mb-3"&gt;mdi-chart-timeline-variant&lt;/v-icon&gt;</w:t>
        <w:br/>
        <w:t xml:space="preserve">        &lt;h2 class="brand-font text-h6 mb-2"&gt;No analytics signal yet&lt;/h2&gt;</w:t>
        <w:br/>
        <w:t xml:space="preserve">        &lt;p class="muted mb-4"&gt;</w:t>
        <w:br/>
        <w:t xml:space="preserve">          Generate an Estimate Of Quantities and run a cost estimate to populate materials, earthwork, and cost charts.</w:t>
        <w:br/>
        <w:t xml:space="preserve">        &lt;/p&gt;</w:t>
        <w:br/>
        <w:t xml:space="preserve">        &lt;div class="d-flex justify-center ga-2 flex-wrap"&gt;</w:t>
        <w:br/>
        <w:t xml:space="preserve">          &lt;v-btn color="primary" @click="openFirstProjectOrLibrary"&gt;Generate Estimate Of Quantities&lt;/v-btn&gt;</w:t>
        <w:br/>
        <w:t xml:space="preserve">          &lt;v-btn color="secondary" variant="tonal" @click="openProjects"&gt;Browse projects&lt;/v-btn&gt;</w:t>
        <w:br/>
        <w:t xml:space="preserve">        &lt;/div&gt;</w:t>
        <w:br/>
        <w:t xml:space="preserve">      &lt;/div&gt;</w:t>
        <w:br/>
        <w:t xml:space="preserve"/>
        <w:br/>
        <w:t xml:space="preserve">      &lt;template v-else&gt;</w:t>
        <w:br/>
        <w:t xml:space="preserve">        &lt;v-row&gt;</w:t>
        <w:br/>
        <w:t xml:space="preserve">          &lt;v-col cols="12" lg="5"&gt;</w:t>
        <w:br/>
        <w:t xml:space="preserve">            &lt;div class="surface-panel pa-5 h-100 balance-panel"&gt;</w:t>
        <w:br/>
        <w:t xml:space="preserve">              &lt;div class="d-flex align-center justify-space-between mb-4"&gt;</w:t>
        <w:br/>
        <w:t xml:space="preserve">                &lt;h2 class="brand-font text-h6 mb-0"&gt;Cut vs fill balance&lt;/h2&gt;</w:t>
        <w:br/>
        <w:t xml:space="preserve">                &lt;v-chip</w:t>
        <w:br/>
        <w:t xml:space="preserve">                  size="small"</w:t>
        <w:br/>
        <w:t xml:space="preserve">                  variant="tonal"</w:t>
        <w:br/>
        <w:t xml:space="preserve">                  :color="balanceSide === 'even' ? 'secondary' : balanceSide === 'cut' ? 'primary' : 'warning'"</w:t>
        <w:br/>
        <w:t xml:space="preserve">                &gt;</w:t>
        <w:br/>
        <w:t xml:space="preserve">                  {{ earthwork?.balance_label }}</w:t>
        <w:br/>
        <w:t xml:space="preserve">                &lt;/v-chip&gt;</w:t>
        <w:br/>
        <w:t xml:space="preserve">              &lt;/div&gt;</w:t>
        <w:br/>
        <w:t xml:space="preserve"/>
        <w:br/>
        <w:t xml:space="preserve">              &lt;div class="balance-bars mb-4"&gt;</w:t>
        <w:br/>
        <w:t xml:space="preserve">                &lt;div class="balance-row"&gt;</w:t>
        <w:br/>
        <w:t xml:space="preserve">                  &lt;div class="d-flex justify-space-between text-body-2 mb-1"&gt;</w:t>
        <w:br/>
        <w:t xml:space="preserve">                    &lt;span&gt;Cut&lt;/span&gt;</w:t>
        <w:br/>
        <w:t xml:space="preserve">                    &lt;strong&gt;{{ formatQty(earthwork?.cut || 0) }} m³&lt;/strong&gt;</w:t>
        <w:br/>
        <w:t xml:space="preserve">                  &lt;/div&gt;</w:t>
        <w:br/>
        <w:t xml:space="preserve">                  &lt;div class="bar-track tall"&gt;</w:t>
        <w:br/>
        <w:t xml:space="preserve">                    &lt;div class="bar-fill acid" :style="{ width: `${cutPct}%` }" /&gt;</w:t>
        <w:br/>
        <w:t xml:space="preserve">                  &lt;/div&gt;</w:t>
        <w:br/>
        <w:t xml:space="preserve">                &lt;/div&gt;</w:t>
        <w:br/>
        <w:t xml:space="preserve">                &lt;div class="balance-row mt-3"&gt;</w:t>
        <w:br/>
        <w:t xml:space="preserve">                  &lt;div class="d-flex justify-space-between text-body-2 mb-1"&gt;</w:t>
        <w:br/>
        <w:t xml:space="preserve">                    &lt;span&gt;Fill&lt;/span&gt;</w:t>
        <w:br/>
        <w:t xml:space="preserve">                    &lt;strong&gt;{{ formatQty(earthwork?.fill || 0) }} m³&lt;/strong&gt;</w:t>
        <w:br/>
        <w:t xml:space="preserve">                  &lt;/div&gt;</w:t>
        <w:br/>
        <w:t xml:space="preserve">                  &lt;div class="bar-track tall"&gt;</w:t>
        <w:br/>
        <w:t xml:space="preserve">                    &lt;div class="bar-fill mint" :style="{ width: `${fillPct}%` }" /&gt;</w:t>
        <w:br/>
        <w:t xml:space="preserve">                  &lt;/div&gt;</w:t>
        <w:br/>
        <w:t xml:space="preserve">                &lt;/div&gt;</w:t>
        <w:br/>
        <w:t xml:space="preserve">              &lt;/div&gt;</w:t>
        <w:br/>
        <w:t xml:space="preserve"/>
        <w:br/>
        <w:t xml:space="preserve">              &lt;div class="balance-summary"&gt;</w:t>
        <w:br/>
        <w:t xml:space="preserve">                &lt;div class="text-caption muted mb-1"&gt;Net (cut − fill)&lt;/div&gt;</w:t>
        <w:br/>
        <w:t xml:space="preserve">                &lt;div class="balance-value" :class="balanceSide"&gt;</w:t>
        <w:br/>
        <w:t xml:space="preserve">                  {{ signed(earthwork?.balance || 0) }} m³</w:t>
        <w:br/>
        <w:t xml:space="preserve">                &lt;/div&gt;</w:t>
        <w:br/>
        <w:t xml:space="preserve">                &lt;p class="text-caption muted mb-0 mt-2"&gt;</w:t>
        <w:br/>
        <w:t xml:space="preserve">                  Positive = cut surplus · Negative = fill surplus · Use this for borrow/spoil planning.</w:t>
        <w:br/>
        <w:t xml:space="preserve">                &lt;/p&gt;</w:t>
        <w:br/>
        <w:t xml:space="preserve">              &lt;/div&gt;</w:t>
        <w:br/>
        <w:t xml:space="preserve">            &lt;/div&gt;</w:t>
        <w:br/>
        <w:t xml:space="preserve">          &lt;/v-col&gt;</w:t>
        <w:br/>
        <w:t xml:space="preserve"/>
        <w:br/>
        <w:t xml:space="preserve">          &lt;v-col cols="12" lg="7"&gt;</w:t>
        <w:br/>
        <w:t xml:space="preserve">            &lt;div class="surface-panel pa-5 h-100"&gt;</w:t>
        <w:br/>
        <w:t xml:space="preserve">              &lt;div class="d-flex flex-wrap align-center justify-space-between mb-4 ga-2"&gt;</w:t>
        <w:br/>
        <w:t xml:space="preserve">                &lt;h2 class="brand-font text-h6 mb-0"&gt;Cost distribution&lt;/h2&gt;</w:t>
        <w:br/>
        <w:t xml:space="preserve">                &lt;span class="text-caption muted"&gt;Click a project to open&lt;/span&gt;</w:t>
        <w:br/>
        <w:t xml:space="preserve">              &lt;/div&gt;</w:t>
        <w:br/>
        <w:t xml:space="preserve"/>
        <w:br/>
        <w:t xml:space="preserve">              &lt;div v-if="!costs?.by_project.length" class="empty-inline"&gt;</w:t>
        <w:br/>
        <w:t xml:space="preserve">                &lt;p class="muted mb-3"&gt;No cost estimates in this scope.&lt;/p&gt;</w:t>
        <w:br/>
        <w:t xml:space="preserve">                &lt;v-btn size="small" color="primary" @click="openFirstProjectOrLibrary"&gt;Run cost estimate&lt;/v-btn&gt;</w:t>
        <w:br/>
        <w:t xml:space="preserve">              &lt;/div&gt;</w:t>
        <w:br/>
        <w:t xml:space="preserve"/>
        <w:br/>
        <w:t xml:space="preserve">              &lt;div v-else class="cost-layout"&gt;</w:t>
        <w:br/>
        <w:t xml:space="preserve">                &lt;div class="donut" :style="{ background: donutGradient }" aria-hidden="true"&gt;</w:t>
        <w:br/>
        <w:t xml:space="preserve">                  &lt;div class="donut-hole"&gt;</w:t>
        <w:br/>
        <w:t xml:space="preserve">                    &lt;small&gt;Total&lt;/small&gt;</w:t>
        <w:br/>
        <w:t xml:space="preserve">                    &lt;b&gt;{{ money(costs?.total_estimated || 0) }}&lt;/b&gt;</w:t>
        <w:br/>
        <w:t xml:space="preserve">                  &lt;/div&gt;</w:t>
        <w:br/>
        <w:t xml:space="preserve">                &lt;/div&gt;</w:t>
        <w:br/>
        <w:t xml:space="preserve">                &lt;div class="cost-list"&gt;</w:t>
        <w:br/>
        <w:t xml:space="preserve">                  &lt;button</w:t>
        <w:br/>
        <w:t xml:space="preserve">                    v-for="row in costDonutStops"</w:t>
        <w:br/>
        <w:t xml:space="preserve">                    :key="row.project_id"</w:t>
        <w:br/>
        <w:t xml:space="preserve">                    type="button"</w:t>
        <w:br/>
        <w:t xml:space="preserve">                    class="cost-row"</w:t>
        <w:br/>
        <w:t xml:space="preserve">                    :class="{ hot: hoveredCost === row.name }"</w:t>
        <w:br/>
        <w:t xml:space="preserve">                    @mouseenter="hoveredCost = row.name"</w:t>
        <w:br/>
        <w:t xml:space="preserve">                    @mouseleave="hoveredCost = null"</w:t>
        <w:br/>
        <w:t xml:space="preserve">                    @click="openProject(row.project_id)"</w:t>
        <w:br/>
        <w:t xml:space="preserve">                  &gt;</w:t>
        <w:br/>
        <w:t xml:space="preserve">                    &lt;span class="swatch" :style="{ background: row.color }" /&gt;</w:t>
        <w:br/>
        <w:t xml:space="preserve">                    &lt;span class="name"&gt;{{ row.name }}&lt;/span&gt;</w:t>
        <w:br/>
        <w:t xml:space="preserve">                    &lt;span class="amt"&gt;{{ money(row.amount) }}&lt;/span&gt;</w:t>
        <w:br/>
        <w:t xml:space="preserve">                    &lt;div class="mini-track"&gt;</w:t>
        <w:br/>
        <w:t xml:space="preserve">                      &lt;i :style="{ width: barWidth(row.amount, maxCost), background: row.color }" /&gt;</w:t>
        <w:br/>
        <w:t xml:space="preserve">                    &lt;/div&gt;</w:t>
        <w:br/>
        <w:t xml:space="preserve">                  &lt;/button&gt;</w:t>
        <w:br/>
        <w:t xml:space="preserve">                &lt;/div&gt;</w:t>
        <w:br/>
        <w:t xml:space="preserve">              &lt;/div&gt;</w:t>
        <w:br/>
        <w:t xml:space="preserve">            &lt;/div&gt;</w:t>
        <w:br/>
        <w:t xml:space="preserve">          &lt;/v-col&gt;</w:t>
        <w:br/>
        <w:t xml:space="preserve">        &lt;/v-row&gt;</w:t>
        <w:br/>
        <w:t xml:space="preserve"/>
        <w:br/>
        <w:t xml:space="preserve">        &lt;v-row class="mt-1"&gt;</w:t>
        <w:br/>
        <w:t xml:space="preserve">          &lt;v-col cols="12" lg="7"&gt;</w:t>
        <w:br/>
        <w:t xml:space="preserve">            &lt;div class="surface-panel pa-5"&gt;</w:t>
        <w:br/>
        <w:t xml:space="preserve">              &lt;div class="d-flex flex-wrap align-center justify-space-between mb-4 ga-2"&gt;</w:t>
        <w:br/>
        <w:t xml:space="preserve">                &lt;h2 class="brand-font text-h6 mb-0"&gt;Top materials&lt;/h2&gt;</w:t>
        <w:br/>
        <w:t xml:space="preserve">                &lt;div class="d-flex ga-2 align-center"&gt;</w:t>
        <w:br/>
        <w:t xml:space="preserve">                  &lt;v-select</w:t>
        <w:br/>
        <w:t xml:space="preserve">                    v-model="materialsSort"</w:t>
        <w:br/>
        <w:t xml:space="preserve">                    :items="[</w:t>
        <w:br/>
        <w:t xml:space="preserve">                      { title: 'By quantity', value: 'quantity' },</w:t>
        <w:br/>
        <w:t xml:space="preserve">                      { title: 'By share', value: 'share' },</w:t>
        <w:br/>
        <w:t xml:space="preserve">                      { title: 'Name A–Z', value: 'name' },</w:t>
        <w:br/>
        <w:t xml:space="preserve">                    ]"</w:t>
        <w:br/>
        <w:t xml:space="preserve">                    density="compact"</w:t>
        <w:br/>
        <w:t xml:space="preserve">                    hide-details</w:t>
        <w:br/>
        <w:t xml:space="preserve">                    style="max-width: 150px"</w:t>
        <w:br/>
        <w:t xml:space="preserve">                  /&gt;</w:t>
        <w:br/>
        <w:t xml:space="preserve">                  &lt;v-btn-toggle v-model="materialsView" mandatory density="compact" color="secondary"&gt;</w:t>
        <w:br/>
        <w:t xml:space="preserve">                    &lt;v-btn value="chart" icon="mdi-chart-bar" aria-label="Chart view" /&gt;</w:t>
        <w:br/>
        <w:t xml:space="preserve">                    &lt;v-btn value="table" icon="mdi-table" aria-label="Table view" /&gt;</w:t>
        <w:br/>
        <w:t xml:space="preserve">                  &lt;/v-btn-toggle&gt;</w:t>
        <w:br/>
        <w:t xml:space="preserve">                &lt;/div&gt;</w:t>
        <w:br/>
        <w:t xml:space="preserve">              &lt;/div&gt;</w:t>
        <w:br/>
        <w:t xml:space="preserve"/>
        <w:br/>
        <w:t xml:space="preserve">              &lt;div v-if="!sortedMaterials.length" class="empty-inline"&gt;</w:t>
        <w:br/>
        <w:t xml:space="preserve">                &lt;p class="muted mb-3"&gt;Generate Estimates Of Quantities to populate material quantities.&lt;/p&gt;</w:t>
        <w:br/>
        <w:t xml:space="preserve">                &lt;v-btn size="small" color="primary" @click="openFirstProjectOrLibrary"&gt;Generate Estimate Of Quantities&lt;/v-btn&gt;</w:t>
        <w:br/>
        <w:t xml:space="preserve">              &lt;/div&gt;</w:t>
        <w:br/>
        <w:t xml:space="preserve"/>
        <w:br/>
        <w:t xml:space="preserve">              &lt;template v-else-if="materialsView === 'chart'"&gt;</w:t>
        <w:br/>
        <w:t xml:space="preserve">                &lt;div</w:t>
        <w:br/>
        <w:t xml:space="preserve">                  v-for="item in sortedMaterials"</w:t>
        <w:br/>
        <w:t xml:space="preserve">                  :key="item.name"</w:t>
        <w:br/>
        <w:t xml:space="preserve">                  class="material-bar"</w:t>
        <w:br/>
        <w:t xml:space="preserve">                  :class="{ hot: hoveredMaterial === item.name }"</w:t>
        <w:br/>
        <w:t xml:space="preserve">                  @mouseenter="hoveredMaterial = item.name"</w:t>
        <w:br/>
        <w:t xml:space="preserve">                  @mouseleave="hoveredMaterial = null"</w:t>
        <w:br/>
        <w:t xml:space="preserve">                &gt;</w:t>
        <w:br/>
        <w:t xml:space="preserve">                  &lt;div class="d-flex justify-space-between text-body-2 mb-1"&gt;</w:t>
        <w:br/>
        <w:t xml:space="preserve">                    &lt;span&gt;{{ item.name }}&lt;/span&gt;</w:t>
        <w:br/>
        <w:t xml:space="preserve">                    &lt;span class="muted"&gt;</w:t>
        <w:br/>
        <w:t xml:space="preserve">                      {{ formatQty(item.quantity) }}</w:t>
        <w:br/>
        <w:t xml:space="preserve">                      &lt;template v-if="item.unit"&gt; {{ formatUnit(item.unit) }}&lt;/template&gt;</w:t>
        <w:br/>
        <w:t xml:space="preserve">                      · {{ item.share ?? 0 }}%</w:t>
        <w:br/>
        <w:t xml:space="preserve">                    &lt;/span&gt;</w:t>
        <w:br/>
        <w:t xml:space="preserve">                  &lt;/div&gt;</w:t>
        <w:br/>
        <w:t xml:space="preserve">                  &lt;div class="bar-track"&gt;</w:t>
        <w:br/>
        <w:t xml:space="preserve">                    &lt;div</w:t>
        <w:br/>
        <w:t xml:space="preserve">                      class="bar-fill acid anim"</w:t>
        <w:br/>
        <w:t xml:space="preserve">                      :style="{ width: barWidth(item.quantity, maxMaterialQty) }"</w:t>
        <w:br/>
        <w:t xml:space="preserve">                    /&gt;</w:t>
        <w:br/>
        <w:t xml:space="preserve">                  &lt;/div&gt;</w:t>
        <w:br/>
        <w:t xml:space="preserve">                  &lt;div v-if="hoveredMaterial === item.name" class="tooltip"&gt;</w:t>
        <w:br/>
        <w:t xml:space="preserve">                    {{ item.name }} — {{ formatQty(item.quantity) }}{{ item.unit ? ` ${formatUnit(item.unit)}` : '' }}</w:t>
        <w:br/>
        <w:t xml:space="preserve">                    ({{ item.share ?? 0 }}% of total qty)</w:t>
        <w:br/>
        <w:t xml:space="preserve">                  &lt;/div&gt;</w:t>
        <w:br/>
        <w:t xml:space="preserve">                &lt;/div&gt;</w:t>
        <w:br/>
        <w:t xml:space="preserve">              &lt;/template&gt;</w:t>
        <w:br/>
        <w:t xml:space="preserve"/>
        <w:br/>
        <w:t xml:space="preserve">              &lt;div v-else class="table-wrap"&gt;</w:t>
        <w:br/>
        <w:t xml:space="preserve">                &lt;v-table density="compact" class="materials-table"&gt;</w:t>
        <w:br/>
        <w:t xml:space="preserve">                  &lt;thead&gt;</w:t>
        <w:br/>
        <w:t xml:space="preserve">                    &lt;tr&gt;</w:t>
        <w:br/>
        <w:t xml:space="preserve">                      &lt;th&gt;Material&lt;/th&gt;</w:t>
        <w:br/>
        <w:t xml:space="preserve">                      &lt;th&gt;Qty&lt;/th&gt;</w:t>
        <w:br/>
        <w:t xml:space="preserve">                      &lt;th&gt;Unit&lt;/th&gt;</w:t>
        <w:br/>
        <w:t xml:space="preserve">                      &lt;th&gt;Share&lt;/th&gt;</w:t>
        <w:br/>
        <w:t xml:space="preserve">                    &lt;/tr&gt;</w:t>
        <w:br/>
        <w:t xml:space="preserve">                  &lt;/thead&gt;</w:t>
        <w:br/>
        <w:t xml:space="preserve">                  &lt;tbody&gt;</w:t>
        <w:br/>
        <w:t xml:space="preserve">                    &lt;tr v-for="item in sortedMaterials" :key="item.name"&gt;</w:t>
        <w:br/>
        <w:t xml:space="preserve">                      &lt;td&gt;{{ item.name }}&lt;/td&gt;</w:t>
        <w:br/>
        <w:t xml:space="preserve">                      &lt;td&gt;{{ formatQty(item.quantity) }}&lt;/td&gt;</w:t>
        <w:br/>
        <w:t xml:space="preserve">                      &lt;td class="muted"&gt;{{ item.unit ? formatUnit(item.unit) : '—' }}&lt;/td&gt;</w:t>
        <w:br/>
        <w:t xml:space="preserve">                      &lt;td&gt;{{ item.share ?? 0 }}%&lt;/td&gt;</w:t>
        <w:br/>
        <w:t xml:space="preserve">                    &lt;/tr&gt;</w:t>
        <w:br/>
        <w:t xml:space="preserve">                  &lt;/tbody&gt;</w:t>
        <w:br/>
        <w:t xml:space="preserve">                &lt;/v-table&gt;</w:t>
        <w:br/>
        <w:t xml:space="preserve">              &lt;/div&gt;</w:t>
        <w:br/>
        <w:t xml:space="preserve">            &lt;/div&gt;</w:t>
        <w:br/>
        <w:t xml:space="preserve">          &lt;/v-col&gt;</w:t>
        <w:br/>
        <w:t xml:space="preserve"/>
        <w:br/>
        <w:t xml:space="preserve">          &lt;v-col cols="12" lg="5"&gt;</w:t>
        <w:br/>
        <w:t xml:space="preserve">            &lt;div class="surface-panel pa-5 mb-4"&gt;</w:t>
        <w:br/>
        <w:t xml:space="preserve">              &lt;h2 class="brand-font text-h6 mb-4"&gt;Category breakdown&lt;/h2&gt;</w:t>
        <w:br/>
        <w:t xml:space="preserve">              &lt;div v-if="!data.categories.length" class="muted"&gt;Categories appear after Estimate Of Quantities generation.&lt;/div&gt;</w:t>
        <w:br/>
        <w:t xml:space="preserve">              &lt;div v-else class="category-list"&gt;</w:t>
        <w:br/>
        <w:t xml:space="preserve">                &lt;div v-for="cat in data.categories" :key="cat.name" class="category-row"&gt;</w:t>
        <w:br/>
        <w:t xml:space="preserve">                  &lt;div class="d-flex justify-space-between text-body-2 mb-1"&gt;</w:t>
        <w:br/>
        <w:t xml:space="preserve">                    &lt;v-chip size="x-small" variant="tonal" color="secondary"&gt;{{ cat.name }}&lt;/v-chip&gt;</w:t>
        <w:br/>
        <w:t xml:space="preserve">                    &lt;span class="muted"&gt;{{ formatQty(cat.quantity) }} · {{ cat.share ?? 0 }}%&lt;/span&gt;</w:t>
        <w:br/>
        <w:t xml:space="preserve">                  &lt;/div&gt;</w:t>
        <w:br/>
        <w:t xml:space="preserve">                  &lt;div class="bar-track"&gt;</w:t>
        <w:br/>
        <w:t xml:space="preserve">                    &lt;div class="bar-fill mint" :style="{ width: barWidth(cat.quantity, maxCategory) }" /&gt;</w:t>
        <w:br/>
        <w:t xml:space="preserve">                  &lt;/div&gt;</w:t>
        <w:br/>
        <w:t xml:space="preserve">                &lt;/div&gt;</w:t>
        <w:br/>
        <w:t xml:space="preserve">              &lt;/div&gt;</w:t>
        <w:br/>
        <w:t xml:space="preserve">            &lt;/div&gt;</w:t>
        <w:br/>
        <w:t xml:space="preserve"/>
        <w:br/>
        <w:t xml:space="preserve">            &lt;div class="surface-panel pa-5"&gt;</w:t>
        <w:br/>
        <w:t xml:space="preserve">              &lt;h2 class="brand-font text-h6 mb-4"&gt;Pavement layers&lt;/h2&gt;</w:t>
        <w:br/>
        <w:t xml:space="preserve">              &lt;div v-if="!pavementRows.length" class="muted"&gt;No pavement quantities in this scope.&lt;/div&gt;</w:t>
        <w:br/>
        <w:t xml:space="preserve">              &lt;div</w:t>
        <w:br/>
        <w:t xml:space="preserve">                v-for="row in pavementRows"</w:t>
        <w:br/>
        <w:t xml:space="preserve">                :key="row.name"</w:t>
        <w:br/>
        <w:t xml:space="preserve">                class="d-flex justify-space-between py-2 pavement-row"</w:t>
        <w:br/>
        <w:t xml:space="preserve">              &gt;</w:t>
        <w:br/>
        <w:t xml:space="preserve">                &lt;span&gt;{{ row.name }}&lt;/span&gt;</w:t>
        <w:br/>
        <w:t xml:space="preserve">                &lt;strong&gt;{{ formatQty(row.qty) }}&lt;/strong&gt;</w:t>
        <w:br/>
        <w:t xml:space="preserve">              &lt;/div&gt;</w:t>
        <w:br/>
        <w:t xml:space="preserve">            &lt;/div&gt;</w:t>
        <w:br/>
        <w:t xml:space="preserve">          &lt;/v-col&gt;</w:t>
        <w:br/>
        <w:t xml:space="preserve">        &lt;/v-row&gt;</w:t>
        <w:br/>
        <w:t xml:space="preserve"/>
        <w:br/>
        <w:t xml:space="preserve">        &lt;div v-if="data.compare" class="surface-panel pa-5 mt-4 compare-panel"&gt;</w:t>
        <w:br/>
        <w:t xml:space="preserve">          &lt;div class="d-flex flex-wrap align-center justify-space-between mb-4 ga-2"&gt;</w:t>
        <w:br/>
        <w:t xml:space="preserve">            &lt;div&gt;</w:t>
        <w:br/>
        <w:t xml:space="preserve">              &lt;div class="page-kicker mb-1"&gt;Compare mode&lt;/div&gt;</w:t>
        <w:br/>
        <w:t xml:space="preserve">              &lt;h2 class="brand-font text-h6 mb-0"&gt;</w:t>
        <w:br/>
        <w:t xml:space="preserve">                {{ data.compare.a.name }}</w:t>
        <w:br/>
        <w:t xml:space="preserve">                &lt;span class="muted mx-2"&gt;vs&lt;/span&gt;</w:t>
        <w:br/>
        <w:t xml:space="preserve">                {{ data.compare.b.name }}</w:t>
        <w:br/>
        <w:t xml:space="preserve">              &lt;/h2&gt;</w:t>
        <w:br/>
        <w:t xml:space="preserve">            &lt;/div&gt;</w:t>
        <w:br/>
        <w:t xml:space="preserve">            &lt;div class="d-flex ga-2"&gt;</w:t>
        <w:br/>
        <w:t xml:space="preserve">              &lt;v-btn size="small" variant="tonal" @click="openProject(data.compare.a.project_id)"&gt;Open A&lt;/v-btn&gt;</w:t>
        <w:br/>
        <w:t xml:space="preserve">              &lt;v-btn size="small" variant="tonal" @click="openProject(data.compare.b.project_id)"&gt;Open B&lt;/v-btn&gt;</w:t>
        <w:br/>
        <w:t xml:space="preserve">            &lt;/div&gt;</w:t>
        <w:br/>
        <w:t xml:space="preserve">          &lt;/div&gt;</w:t>
        <w:br/>
        <w:t xml:space="preserve"/>
        <w:br/>
        <w:t xml:space="preserve">          &lt;div class="compare-kpis mb-4"&gt;</w:t>
        <w:br/>
        <w:t xml:space="preserve">            &lt;div class="compare-kpi"&gt;</w:t>
        <w:br/>
        <w:t xml:space="preserve">              &lt;span&gt;Cost Δ&lt;/span&gt;</w:t>
        <w:br/>
        <w:t xml:space="preserve">              &lt;b :class="{ up: data.compare.delta.cost &gt; 0, down: data.compare.delta.cost &lt; 0 }"&gt;</w:t>
        <w:br/>
        <w:t xml:space="preserve">                {{ signed(data.compare.delta.cost) }}</w:t>
        <w:br/>
        <w:t xml:space="preserve">              &lt;/b&gt;</w:t>
        <w:br/>
        <w:t xml:space="preserve">            &lt;/div&gt;</w:t>
        <w:br/>
        <w:t xml:space="preserve">            &lt;div class="compare-kpi"&gt;</w:t>
        <w:br/>
        <w:t xml:space="preserve">              &lt;span&gt;Cut Δ&lt;/span&gt;</w:t>
        <w:br/>
        <w:t xml:space="preserve">              &lt;b :class="{ up: data.compare.delta.cut &gt; 0, down: data.compare.delta.cut &lt; 0 }"&gt;</w:t>
        <w:br/>
        <w:t xml:space="preserve">                {{ signed(data.compare.delta.cut) }} m³</w:t>
        <w:br/>
        <w:t xml:space="preserve">              &lt;/b&gt;</w:t>
        <w:br/>
        <w:t xml:space="preserve">            &lt;/div&gt;</w:t>
        <w:br/>
        <w:t xml:space="preserve">            &lt;div class="compare-kpi"&gt;</w:t>
        <w:br/>
        <w:t xml:space="preserve">              &lt;span&gt;Fill Δ&lt;/span&gt;</w:t>
        <w:br/>
        <w:t xml:space="preserve">              &lt;b :class="{ up: data.compare.delta.fill &gt; 0, down: data.compare.delta.fill &lt; 0 }"&gt;</w:t>
        <w:br/>
        <w:t xml:space="preserve">                {{ signed(data.compare.delta.fill) }} m³</w:t>
        <w:br/>
        <w:t xml:space="preserve">              &lt;/b&gt;</w:t>
        <w:br/>
        <w:t xml:space="preserve">            &lt;/div&gt;</w:t>
        <w:br/>
        <w:t xml:space="preserve">          &lt;/div&gt;</w:t>
        <w:br/>
        <w:t xml:space="preserve"/>
        <w:br/>
        <w:t xml:space="preserve">          &lt;div class="table-wrap"&gt;</w:t>
        <w:br/>
        <w:t xml:space="preserve">            &lt;v-table density="compact"&gt;</w:t>
        <w:br/>
        <w:t xml:space="preserve">              &lt;thead&gt;</w:t>
        <w:br/>
        <w:t xml:space="preserve">                &lt;tr&gt;</w:t>
        <w:br/>
        <w:t xml:space="preserve">                  &lt;th&gt;Material&lt;/th&gt;</w:t>
        <w:br/>
        <w:t xml:space="preserve">                  &lt;th&gt;{{ data.compare.a.name }}&lt;/th&gt;</w:t>
        <w:br/>
        <w:t xml:space="preserve">                  &lt;th&gt;{{ data.compare.b.name }}&lt;/th&gt;</w:t>
        <w:br/>
        <w:t xml:space="preserve">                  &lt;th&gt;Delta (B − A)&lt;/th&gt;</w:t>
        <w:br/>
        <w:t xml:space="preserve">                &lt;/tr&gt;</w:t>
        <w:br/>
        <w:t xml:space="preserve">              &lt;/thead&gt;</w:t>
        <w:br/>
        <w:t xml:space="preserve">              &lt;tbody&gt;</w:t>
        <w:br/>
        <w:t xml:space="preserve">                &lt;tr v-for="row in data.compare.delta.materials" :key="row.name"&gt;</w:t>
        <w:br/>
        <w:t xml:space="preserve">                  &lt;td&gt;{{ row.name }}&lt;/td&gt;</w:t>
        <w:br/>
        <w:t xml:space="preserve">                  &lt;td&gt;{{ formatQty(row.a) }}&lt;/td&gt;</w:t>
        <w:br/>
        <w:t xml:space="preserve">                  &lt;td&gt;{{ formatQty(row.b) }}&lt;/td&gt;</w:t>
        <w:br/>
        <w:t xml:space="preserve">                  &lt;td :class="{ 'text-success': row.delta &gt; 0, 'text-error': row.delta &lt; 0 }"&gt;</w:t>
        <w:br/>
        <w:t xml:space="preserve">                    {{ signed(row.delta) }}</w:t>
        <w:br/>
        <w:t xml:space="preserve">                  &lt;/td&gt;</w:t>
        <w:br/>
        <w:t xml:space="preserve">                &lt;/tr&gt;</w:t>
        <w:br/>
        <w:t xml:space="preserve">              &lt;/tbody&gt;</w:t>
        <w:br/>
        <w:t xml:space="preserve">            &lt;/v-table&gt;</w:t>
        <w:br/>
        <w:t xml:space="preserve">          &lt;/div&gt;</w:t>
        <w:br/>
        <w:t xml:space="preserve">        &lt;/div&gt;</w:t>
        <w:br/>
        <w:t xml:space="preserve">      &lt;/template&gt;</w:t>
        <w:br/>
        <w:t xml:space="preserve">    &lt;/template&gt;</w:t>
        <w:br/>
        <w:t xml:space="preserve">  &lt;/div&gt;</w:t>
        <w:br/>
        <w:t xml:space="preserve">&lt;/template&gt;</w:t>
        <w:br/>
        <w:t xml:space="preserve"/>
        <w:br/>
        <w:t xml:space="preserve">&lt;style scoped&gt;</w:t>
        <w:br/>
        <w:t xml:space="preserve">.freshness {</w:t>
        <w:br/>
        <w:t xml:space="preserve">  font-family: var(--font-mono, ui-monospace, monospace);</w:t>
        <w:br/>
        <w:t xml:space="preserve">  font-size: 0.72rem;</w:t>
        <w:br/>
        <w:t xml:space="preserve">  letter-spacing: 0.04em;</w:t>
        <w:br/>
        <w:t xml:space="preserve">  color: rgba(234, 240, 235, 0.55);</w:t>
        <w:br/>
        <w:t xml:space="preserve">}</w:t>
        <w:br/>
        <w:t xml:space="preserve"/>
        <w:br/>
        <w:t xml:space="preserve">.kpi-grid {</w:t>
        <w:br/>
        <w:t xml:space="preserve">  display: grid;</w:t>
        <w:br/>
        <w:t xml:space="preserve">  grid-template-columns: repeat(4, minmax(0, 1fr));</w:t>
        <w:br/>
        <w:t xml:space="preserve">  gap: 14px;</w:t>
        <w:br/>
        <w:t xml:space="preserve">}</w:t>
        <w:br/>
        <w:t xml:space="preserve"/>
        <w:br/>
        <w:t xml:space="preserve">.kpi-card {</w:t>
        <w:br/>
        <w:t xml:space="preserve">  text-align: left;</w:t>
        <w:br/>
        <w:t xml:space="preserve">  border: 1px solid var(--cm-line, #24332c);</w:t>
        <w:br/>
        <w:t xml:space="preserve">  background: linear-gradient(160deg, #12211c, #0d1814);</w:t>
        <w:br/>
        <w:t xml:space="preserve">  border-radius: 0;</w:t>
        <w:br/>
        <w:t xml:space="preserve">  padding: 18px 18px 14px;</w:t>
        <w:br/>
        <w:t xml:space="preserve">  cursor: pointer;</w:t>
        <w:br/>
        <w:t xml:space="preserve">  transition: border-color 0.2s ease, transform 0.2s ease, background 0.2s ease;</w:t>
        <w:br/>
        <w:t xml:space="preserve">  animation: rise 0.45s ease both;</w:t>
        <w:br/>
        <w:t xml:space="preserve">}</w:t>
        <w:br/>
        <w:t xml:space="preserve"/>
        <w:br/>
        <w:t xml:space="preserve">.kpi-card:hover,</w:t>
        <w:br/>
        <w:t xml:space="preserve">.kpi-card.hot {</w:t>
        <w:br/>
        <w:t xml:space="preserve">  transform: translateY(-2px);</w:t>
        <w:br/>
        <w:t xml:space="preserve">  border-color: rgba(217, 255, 67, 0.45);</w:t>
        <w:br/>
        <w:t xml:space="preserve">  background: #15261f;</w:t>
        <w:br/>
        <w:t xml:space="preserve">}</w:t>
        <w:br/>
        <w:t xml:space="preserve"/>
        <w:br/>
        <w:t xml:space="preserve">.kpi-card.acid .stat-value {</w:t>
        <w:br/>
        <w:t xml:space="preserve">  color: #d9ff43;</w:t>
        <w:br/>
        <w:t xml:space="preserve">}</w:t>
        <w:br/>
        <w:t xml:space="preserve">.kpi-card.mint .stat-value {</w:t>
        <w:br/>
        <w:t xml:space="preserve">  color: #85ffd0;</w:t>
        <w:br/>
        <w:t xml:space="preserve">}</w:t>
        <w:br/>
        <w:t xml:space="preserve">.kpi-card.warn .stat-value {</w:t>
        <w:br/>
        <w:t xml:space="preserve">  color: #ffc36a;</w:t>
        <w:br/>
        <w:t xml:space="preserve">}</w:t>
        <w:br/>
        <w:t xml:space="preserve"/>
        <w:br/>
        <w:t xml:space="preserve">.kpi-head {</w:t>
        <w:br/>
        <w:t xml:space="preserve">  display: flex;</w:t>
        <w:br/>
        <w:t xml:space="preserve">  justify-content: space-between;</w:t>
        <w:br/>
        <w:t xml:space="preserve">  align-items: center;</w:t>
        <w:br/>
        <w:t xml:space="preserve">  font-family: var(--font-mono, ui-monospace, monospace);</w:t>
        <w:br/>
        <w:t xml:space="preserve">  font-size: 0.68rem;</w:t>
        <w:br/>
        <w:t xml:space="preserve">  letter-spacing: 0.06em;</w:t>
        <w:br/>
        <w:t xml:space="preserve">  text-transform: uppercase;</w:t>
        <w:br/>
        <w:t xml:space="preserve">  color: rgba(234, 240, 235, 0.55);</w:t>
        <w:br/>
        <w:t xml:space="preserve">  margin-bottom: 10px;</w:t>
        <w:br/>
        <w:t xml:space="preserve">}</w:t>
        <w:br/>
        <w:t xml:space="preserve"/>
        <w:br/>
        <w:t xml:space="preserve">.stat-value {</w:t>
        <w:br/>
        <w:t xml:space="preserve">  font-size: 1.7rem;</w:t>
        <w:br/>
        <w:t xml:space="preserve">  font-weight: 700;</w:t>
        <w:br/>
        <w:t xml:space="preserve">  line-height: 1.1;</w:t>
        <w:br/>
        <w:t xml:space="preserve">}</w:t>
        <w:br/>
        <w:t xml:space="preserve"/>
        <w:br/>
        <w:t xml:space="preserve">.stat-value small {</w:t>
        <w:br/>
        <w:t xml:space="preserve">  font-size: 0.85rem;</w:t>
        <w:br/>
        <w:t xml:space="preserve">  font-weight: 500;</w:t>
        <w:br/>
        <w:t xml:space="preserve">  opacity: 0.7;</w:t>
        <w:br/>
        <w:t xml:space="preserve">}</w:t>
        <w:br/>
        <w:t xml:space="preserve"/>
        <w:br/>
        <w:t xml:space="preserve">.kpi-hint {</w:t>
        <w:br/>
        <w:t xml:space="preserve">  margin-top: 10px;</w:t>
        <w:br/>
        <w:t xml:space="preserve">  font-size: 0.78rem;</w:t>
        <w:br/>
        <w:t xml:space="preserve">  color: rgba(234, 240, 235, 0.45);</w:t>
        <w:br/>
        <w:t xml:space="preserve">}</w:t>
        <w:br/>
        <w:t xml:space="preserve"/>
        <w:br/>
        <w:t xml:space="preserve">.balance-value {</w:t>
        <w:br/>
        <w:t xml:space="preserve">  font-size: 1.6rem;</w:t>
        <w:br/>
        <w:t xml:space="preserve">  font-weight: 700;</w:t>
        <w:br/>
        <w:t xml:space="preserve">}</w:t>
        <w:br/>
        <w:t xml:space="preserve">.balance-value.cut {</w:t>
        <w:br/>
        <w:t xml:space="preserve">  color: #d9ff43;</w:t>
        <w:br/>
        <w:t xml:space="preserve">}</w:t>
        <w:br/>
        <w:t xml:space="preserve">.balance-value.fill {</w:t>
        <w:br/>
        <w:t xml:space="preserve">  color: #ffc36a;</w:t>
        <w:br/>
        <w:t xml:space="preserve">}</w:t>
        <w:br/>
        <w:t xml:space="preserve">.balance-value.even {</w:t>
        <w:br/>
        <w:t xml:space="preserve">  color: #85ffd0;</w:t>
        <w:br/>
        <w:t xml:space="preserve">}</w:t>
        <w:br/>
        <w:t xml:space="preserve"/>
        <w:br/>
        <w:t xml:space="preserve">.bar-track {</w:t>
        <w:br/>
        <w:t xml:space="preserve">  height: 3px;</w:t>
        <w:br/>
        <w:t xml:space="preserve">  background: #28362f;</w:t>
        <w:br/>
        <w:t xml:space="preserve">  overflow: hidden;</w:t>
        <w:br/>
        <w:t xml:space="preserve">}</w:t>
        <w:br/>
        <w:t xml:space="preserve">.bar-track.tall {</w:t>
        <w:br/>
        <w:t xml:space="preserve">  height: 10px;</w:t>
        <w:br/>
        <w:t xml:space="preserve">}</w:t>
        <w:br/>
        <w:t xml:space="preserve"/>
        <w:br/>
        <w:t xml:space="preserve">.bar-fill {</w:t>
        <w:br/>
        <w:t xml:space="preserve">  height: 100%;</w:t>
        <w:br/>
        <w:t xml:space="preserve">  transition: width 0.55s cubic-bezier(0.22, 1, 0.36, 1);</w:t>
        <w:br/>
        <w:t xml:space="preserve">}</w:t>
        <w:br/>
        <w:t xml:space="preserve">.bar-fill.acid {</w:t>
        <w:br/>
        <w:t xml:space="preserve">  background: var(--acid, #d9ff43);</w:t>
        <w:br/>
        <w:t xml:space="preserve">  box-shadow: 0 0 9px rgba(217, 255, 67, 0.35);</w:t>
        <w:br/>
        <w:t xml:space="preserve">}</w:t>
        <w:br/>
        <w:t xml:space="preserve">.bar-fill.mint {</w:t>
        <w:br/>
        <w:t xml:space="preserve">  background: #85ffd0;</w:t>
        <w:br/>
        <w:t xml:space="preserve">  box-shadow: 0 0 9px rgba(133, 255, 208, 0.3);</w:t>
        <w:br/>
        <w:t xml:space="preserve">}</w:t>
        <w:br/>
        <w:t xml:space="preserve"/>
        <w:br/>
        <w:t xml:space="preserve">.material-bar {</w:t>
        <w:br/>
        <w:t xml:space="preserve">  position: relative;</w:t>
        <w:br/>
        <w:t xml:space="preserve">  margin-bottom: 14px;</w:t>
        <w:br/>
        <w:t xml:space="preserve">  padding: 4px 0;</w:t>
        <w:br/>
        <w:t xml:space="preserve">  transition: opacity 0.15s ease;</w:t>
        <w:br/>
        <w:t xml:space="preserve">}</w:t>
        <w:br/>
        <w:t xml:space="preserve">.material-bar.hot .bar-fill {</w:t>
        <w:br/>
        <w:t xml:space="preserve">  filter: brightness(1.15);</w:t>
        <w:br/>
        <w:t xml:space="preserve">}</w:t>
        <w:br/>
        <w:t xml:space="preserve"/>
        <w:br/>
        <w:t xml:space="preserve">.tooltip {</w:t>
        <w:br/>
        <w:t xml:space="preserve">  position: absolute;</w:t>
        <w:br/>
        <w:t xml:space="preserve">  right: 0;</w:t>
        <w:br/>
        <w:t xml:space="preserve">  top: -8px;</w:t>
        <w:br/>
        <w:t xml:space="preserve">  transform: translateY(-100%);</w:t>
        <w:br/>
        <w:t xml:space="preserve">  background: #0c1713;</w:t>
        <w:br/>
        <w:t xml:space="preserve">  border: 1px solid rgba(217, 255, 67, 0.35);</w:t>
        <w:br/>
        <w:t xml:space="preserve">  color: #eaf0eb;</w:t>
        <w:br/>
        <w:t xml:space="preserve">  font-size: 0.72rem;</w:t>
        <w:br/>
        <w:t xml:space="preserve">  padding: 6px 8px;</w:t>
        <w:br/>
        <w:t xml:space="preserve">  white-space: nowrap;</w:t>
        <w:br/>
        <w:t xml:space="preserve">  z-index: 2;</w:t>
        <w:br/>
        <w:t xml:space="preserve">  pointer-events: none;</w:t>
        <w:br/>
        <w:t xml:space="preserve">}</w:t>
        <w:br/>
        <w:t xml:space="preserve"/>
        <w:br/>
        <w:t xml:space="preserve">.cost-layout {</w:t>
        <w:br/>
        <w:t xml:space="preserve">  display: grid;</w:t>
        <w:br/>
        <w:t xml:space="preserve">  grid-template-columns: 160px 1fr;</w:t>
        <w:br/>
        <w:t xml:space="preserve">  gap: 20px;</w:t>
        <w:br/>
        <w:t xml:space="preserve">  align-items: center;</w:t>
        <w:br/>
        <w:t xml:space="preserve">}</w:t>
        <w:br/>
        <w:t xml:space="preserve"/>
        <w:br/>
        <w:t xml:space="preserve">.donut {</w:t>
        <w:br/>
        <w:t xml:space="preserve">  width: 148px;</w:t>
        <w:br/>
        <w:t xml:space="preserve">  height: 148px;</w:t>
        <w:br/>
        <w:t xml:space="preserve">  border-radius: 50%;</w:t>
        <w:br/>
        <w:t xml:space="preserve">  display: grid;</w:t>
        <w:br/>
        <w:t xml:space="preserve">  place-items: center;</w:t>
        <w:br/>
        <w:t xml:space="preserve">}</w:t>
        <w:br/>
        <w:t xml:space="preserve"/>
        <w:br/>
        <w:t xml:space="preserve">.donut-hole {</w:t>
        <w:br/>
        <w:t xml:space="preserve">  width: 92px;</w:t>
        <w:br/>
        <w:t xml:space="preserve">  height: 92px;</w:t>
        <w:br/>
        <w:t xml:space="preserve">  border-radius: 50%;</w:t>
        <w:br/>
        <w:t xml:space="preserve">  background: #101f1a;</w:t>
        <w:br/>
        <w:t xml:space="preserve">  display: flex;</w:t>
        <w:br/>
        <w:t xml:space="preserve">  flex-direction: column;</w:t>
        <w:br/>
        <w:t xml:space="preserve">  align-items: center;</w:t>
        <w:br/>
        <w:t xml:space="preserve">  justify-content: center;</w:t>
        <w:br/>
        <w:t xml:space="preserve">  text-align: center;</w:t>
        <w:br/>
        <w:t xml:space="preserve">}</w:t>
        <w:br/>
        <w:t xml:space="preserve">.donut-hole small {</w:t>
        <w:br/>
        <w:t xml:space="preserve">  font-size: 0.65rem;</w:t>
        <w:br/>
        <w:t xml:space="preserve">  text-transform: uppercase;</w:t>
        <w:br/>
        <w:t xml:space="preserve">  letter-spacing: 0.06em;</w:t>
        <w:br/>
        <w:t xml:space="preserve">  color: rgba(234, 240, 235, 0.5);</w:t>
        <w:br/>
        <w:t xml:space="preserve">}</w:t>
        <w:br/>
        <w:t xml:space="preserve">.donut-hole b {</w:t>
        <w:br/>
        <w:t xml:space="preserve">  font-size: 0.85rem;</w:t>
        <w:br/>
        <w:t xml:space="preserve">}</w:t>
        <w:br/>
        <w:t xml:space="preserve"/>
        <w:br/>
        <w:t xml:space="preserve">.cost-row {</w:t>
        <w:br/>
        <w:t xml:space="preserve">  display: grid;</w:t>
        <w:br/>
        <w:t xml:space="preserve">  grid-template-columns: 10px 1fr auto;</w:t>
        <w:br/>
        <w:t xml:space="preserve">  grid-template-rows: auto auto;</w:t>
        <w:br/>
        <w:t xml:space="preserve">  column-gap: 10px;</w:t>
        <w:br/>
        <w:t xml:space="preserve">  row-gap: 4px;</w:t>
        <w:br/>
        <w:t xml:space="preserve">  width: 100%;</w:t>
        <w:br/>
        <w:t xml:space="preserve">  text-align: left;</w:t>
        <w:br/>
        <w:t xml:space="preserve">  background: transparent;</w:t>
        <w:br/>
        <w:t xml:space="preserve">  border: 0;</w:t>
        <w:br/>
        <w:t xml:space="preserve">  color: inherit;</w:t>
        <w:br/>
        <w:t xml:space="preserve">  padding: 8px 4px;</w:t>
        <w:br/>
        <w:t xml:space="preserve">  cursor: pointer;</w:t>
        <w:br/>
        <w:t xml:space="preserve">  border-radius: 0;</w:t>
        <w:br/>
        <w:t xml:space="preserve">}</w:t>
        <w:br/>
        <w:t xml:space="preserve">.cost-row.hot {</w:t>
        <w:br/>
        <w:t xml:space="preserve">  background: rgba(217, 255, 67, 0.05);</w:t>
        <w:br/>
        <w:t xml:space="preserve">}</w:t>
        <w:br/>
        <w:t xml:space="preserve">.swatch {</w:t>
        <w:br/>
        <w:t xml:space="preserve">  width: 10px;</w:t>
        <w:br/>
        <w:t xml:space="preserve">  height: 10px;</w:t>
        <w:br/>
        <w:t xml:space="preserve">  margin-top: 4px;</w:t>
        <w:br/>
        <w:t xml:space="preserve">  grid-row: 1 / span 2;</w:t>
        <w:br/>
        <w:t xml:space="preserve">}</w:t>
        <w:br/>
        <w:t xml:space="preserve">.name {</w:t>
        <w:br/>
        <w:t xml:space="preserve">  font-size: 0.9rem;</w:t>
        <w:br/>
        <w:t xml:space="preserve">}</w:t>
        <w:br/>
        <w:t xml:space="preserve">.amt {</w:t>
        <w:br/>
        <w:t xml:space="preserve">  font-weight: 600;</w:t>
        <w:br/>
        <w:t xml:space="preserve">  font-size: 0.85rem;</w:t>
        <w:br/>
        <w:t xml:space="preserve">}</w:t>
        <w:br/>
        <w:t xml:space="preserve">.mini-track {</w:t>
        <w:br/>
        <w:t xml:space="preserve">  grid-column: 2 / span 2;</w:t>
        <w:br/>
        <w:t xml:space="preserve">  height: 3px;</w:t>
        <w:br/>
        <w:t xml:space="preserve">  background: #28362f;</w:t>
        <w:br/>
        <w:t xml:space="preserve">}</w:t>
        <w:br/>
        <w:t xml:space="preserve">.mini-track i {</w:t>
        <w:br/>
        <w:t xml:space="preserve">  display: block;</w:t>
        <w:br/>
        <w:t xml:space="preserve">  height: 100%;</w:t>
        <w:br/>
        <w:t xml:space="preserve">  transition: width 0.45s ease;</w:t>
        <w:br/>
        <w:t xml:space="preserve">}</w:t>
        <w:br/>
        <w:t xml:space="preserve"/>
        <w:br/>
        <w:t xml:space="preserve">.category-row {</w:t>
        <w:br/>
        <w:t xml:space="preserve">  margin-bottom: 12px;</w:t>
        <w:br/>
        <w:t xml:space="preserve">}</w:t>
        <w:br/>
        <w:t xml:space="preserve"/>
        <w:br/>
        <w:t xml:space="preserve">.pavement-row {</w:t>
        <w:br/>
        <w:t xml:space="preserve">  border-bottom: 1px solid var(--cm-line, #24332c);</w:t>
        <w:br/>
        <w:t xml:space="preserve">}</w:t>
        <w:br/>
        <w:t xml:space="preserve"/>
        <w:br/>
        <w:t xml:space="preserve">.compare-kpis {</w:t>
        <w:br/>
        <w:t xml:space="preserve">  display: grid;</w:t>
        <w:br/>
        <w:t xml:space="preserve">  grid-template-columns: repeat(3, minmax(0, 1fr));</w:t>
        <w:br/>
        <w:t xml:space="preserve">  gap: 12px;</w:t>
        <w:br/>
        <w:t xml:space="preserve">}</w:t>
        <w:br/>
        <w:t xml:space="preserve">.compare-kpi {</w:t>
        <w:br/>
        <w:t xml:space="preserve">  border: 1px solid var(--cm-line, #24332c);</w:t>
        <w:br/>
        <w:t xml:space="preserve">  padding: 12px 14px;</w:t>
        <w:br/>
        <w:t xml:space="preserve">  background: rgba(255, 255, 255, 0.02);</w:t>
        <w:br/>
        <w:t xml:space="preserve">}</w:t>
        <w:br/>
        <w:t xml:space="preserve">.compare-kpi span {</w:t>
        <w:br/>
        <w:t xml:space="preserve">  display: block;</w:t>
        <w:br/>
        <w:t xml:space="preserve">  font-size: 0.68rem;</w:t>
        <w:br/>
        <w:t xml:space="preserve">  text-transform: uppercase;</w:t>
        <w:br/>
        <w:t xml:space="preserve">  letter-spacing: 0.06em;</w:t>
        <w:br/>
        <w:t xml:space="preserve">  color: rgba(234, 240, 235, 0.5);</w:t>
        <w:br/>
        <w:t xml:space="preserve">  margin-bottom: 4px;</w:t>
        <w:br/>
        <w:t xml:space="preserve">}</w:t>
        <w:br/>
        <w:t xml:space="preserve">.compare-kpi b.up {</w:t>
        <w:br/>
        <w:t xml:space="preserve">  color: #85ffd0;</w:t>
        <w:br/>
        <w:t xml:space="preserve">}</w:t>
        <w:br/>
        <w:t xml:space="preserve">.compare-kpi b.down {</w:t>
        <w:br/>
        <w:t xml:space="preserve">  color: #ff8b6b;</w:t>
        <w:br/>
        <w:t xml:space="preserve">}</w:t>
        <w:br/>
        <w:t xml:space="preserve"/>
        <w:br/>
        <w:t xml:space="preserve">.table-wrap {</w:t>
        <w:br/>
        <w:t xml:space="preserve">  overflow-x: auto;</w:t>
        <w:br/>
        <w:t xml:space="preserve">}</w:t>
        <w:br/>
        <w:t xml:space="preserve"/>
        <w:br/>
        <w:t xml:space="preserve">.materials-table th {</w:t>
        <w:br/>
        <w:t xml:space="preserve">  font-family: var(--font-mono, ui-monospace, monospace);</w:t>
        <w:br/>
        <w:t xml:space="preserve">  font-size: 0.68rem;</w:t>
        <w:br/>
        <w:t xml:space="preserve">  letter-spacing: 0.06em;</w:t>
        <w:br/>
        <w:t xml:space="preserve">  text-transform: uppercase;</w:t>
        <w:br/>
        <w:t xml:space="preserve">  color: rgba(234, 240, 235, 0.55);</w:t>
        <w:br/>
        <w:t xml:space="preserve">}</w:t>
        <w:br/>
        <w:t xml:space="preserve"/>
        <w:br/>
        <w:t xml:space="preserve">.empty-inline {</w:t>
        <w:br/>
        <w:t xml:space="preserve">  padding: 12px 0 4px;</w:t>
        <w:br/>
        <w:t xml:space="preserve">}</w:t>
        <w:br/>
        <w:t xml:space="preserve"/>
        <w:br/>
        <w:t xml:space="preserve">@keyframes rise {</w:t>
        <w:br/>
        <w:t xml:space="preserve">  from {</w:t>
        <w:br/>
        <w:t xml:space="preserve">    opacity: 0;</w:t>
        <w:br/>
        <w:t xml:space="preserve">    transform: translateY(8px);</w:t>
        <w:br/>
        <w:t xml:space="preserve">  }</w:t>
        <w:br/>
        <w:t xml:space="preserve">  to {</w:t>
        <w:br/>
        <w:t xml:space="preserve">    opacity: 1;</w:t>
        <w:br/>
        <w:t xml:space="preserve">    transform: translateY(0);</w:t>
        <w:br/>
        <w:t xml:space="preserve">  }</w:t>
        <w:br/>
        <w:t xml:space="preserve">}</w:t>
        <w:br/>
        <w:t xml:space="preserve"/>
        <w:br/>
        <w:t xml:space="preserve">@media (max-width: 1100px) {</w:t>
        <w:br/>
        <w:t xml:space="preserve">  .kpi-grid {</w:t>
        <w:br/>
        <w:t xml:space="preserve">    grid-template-columns: repeat(2, minmax(0, 1fr));</w:t>
        <w:br/>
        <w:t xml:space="preserve">  }</w:t>
        <w:br/>
        <w:t xml:space="preserve">}</w:t>
        <w:br/>
        <w:t xml:space="preserve"/>
        <w:br/>
        <w:t xml:space="preserve">@media (max-width: 700px) {</w:t>
        <w:br/>
        <w:t xml:space="preserve">  .kpi-grid,</w:t>
        <w:br/>
        <w:t xml:space="preserve">  .compare-kpis {</w:t>
        <w:br/>
        <w:t xml:space="preserve">    grid-template-columns: 1fr;</w:t>
        <w:br/>
        <w:t xml:space="preserve">  }</w:t>
        <w:br/>
        <w:t xml:space="preserve">  .cost-layout {</w:t>
        <w:br/>
        <w:t xml:space="preserve">    grid-template-columns: 1fr;</w:t>
        <w:br/>
        <w:t xml:space="preserve">    justify-items: center;</w:t>
        <w:br/>
        <w:t xml:space="preserve">  }</w:t>
        <w:br/>
        <w:t xml:space="preserve">}</w:t>
        <w:br/>
        <w:t xml:space="preserve">&lt;/style&gt;</w:t>
      </w:r>
    </w:p>
    <w:p>
      <w:pPr>
        <w:pStyle w:val="Heading3"/>
      </w:pPr>
      <w:r>
        <w:rPr>
          <w:color w:val="1B2A4A"/>
        </w:rPr>
        <w:t>frontend/src/views/backend/TrainingAnalyzeView.vue</w:t>
      </w:r>
    </w:p>
    <w:p>
      <w:pPr>
        <w:spacing w:after="160" w:line="276" w:lineRule="auto"/>
      </w:pPr>
      <w:r>
        <w:rPr>
          <w:rFonts w:ascii="Calibri" w:hAnsi="Calibri" w:eastAsia="Calibri"/>
          <w:b w:val="0"/>
          <w:i/>
          <w:sz w:val="18"/>
        </w:rPr>
        <w:t>SHA-256: 3713e4962ee2836495935801e373f0f9b6bba441fb5155aa241a1a77eadfb19f    ·    773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axios from 'axios'</w:t>
        <w:br/>
        <w:t xml:space="preserve">import { computed, nextTick, onMounted, onUnmounted, ref } from 'vue'</w:t>
        <w:br/>
        <w:t xml:space="preserve">import { useRoute, useRouter } from 'vue-router'</w:t>
        <w:br/>
        <w:t xml:space="preserve">import {</w:t>
        <w:br/>
        <w:t xml:space="preserve">  analyzeTrainingCase,</w:t>
        <w:br/>
        <w:t xml:space="preserve">  getTrainingCase,</w:t>
        <w:br/>
        <w:t xml:space="preserve">  uploadTrainingSample,</w:t>
        <w:br/>
        <w:t xml:space="preserve">  type TrainingCaseDetail,</w:t>
        <w:br/>
        <w:t xml:space="preserve">} from '@/api/training'</w:t>
        <w:br/>
        <w:t xml:space="preserve">import TrainingStageNav from '@/components/backend/TrainingStageNav.vue'</w:t>
        <w:br/>
        <w:t xml:space="preserve">import { formatUnit } from '@/utils/format'</w:t>
        <w:br/>
        <w:t xml:space="preserve"/>
        <w:br/>
        <w:t xml:space="preserve">const route = useRoute()</w:t>
        <w:br/>
        <w:t xml:space="preserve">const router = useRouter()</w:t>
        <w:br/>
        <w:t xml:space="preserve">const caseId = computed(() =&gt; Number(route.params.id))</w:t>
        <w:br/>
        <w:t xml:space="preserve"/>
        <w:br/>
        <w:t xml:space="preserve">const loading = ref(true)</w:t>
        <w:br/>
        <w:t xml:space="preserve">const uploading = ref(false)</w:t>
        <w:br/>
        <w:t xml:space="preserve">const uploadProgress = ref(0)</w:t>
        <w:br/>
        <w:t xml:space="preserve">const uploadProgressLabel = ref('')</w:t>
        <w:br/>
        <w:t xml:space="preserve">const uploadModal = ref(false)</w:t>
        <w:br/>
        <w:t xml:space="preserve">const generating = ref(false)</w:t>
        <w:br/>
        <w:t xml:space="preserve">const error = ref&lt;string | null&gt;(null)</w:t>
        <w:br/>
        <w:t xml:space="preserve">const detail = ref&lt;TrainingCaseDetail | null&gt;(null)</w:t>
        <w:br/>
        <w:t xml:space="preserve">const sampleFile = ref&lt;File[] | File | null&gt;(null)</w:t>
        <w:br/>
        <w:t xml:space="preserve">const showEoqList = ref(false)</w:t>
        <w:br/>
        <w:t xml:space="preserve"/>
        <w:br/>
        <w:t xml:space="preserve">const analyzing = ref(false)</w:t>
        <w:br/>
        <w:t xml:space="preserve">const analyzeModal = ref(false)</w:t>
        <w:br/>
        <w:t xml:space="preserve">const analyzeCancelConfirm = ref(false)</w:t>
        <w:br/>
        <w:t xml:space="preserve">const analyzeProgress = ref(0)</w:t>
        <w:br/>
        <w:t xml:space="preserve">const analyzeStage = ref('Preparing…')</w:t>
        <w:br/>
        <w:t xml:space="preserve">const analyzeTargetLabel = ref('sample plan')</w:t>
        <w:br/>
        <w:t xml:space="preserve">const analyzeStatus = ref&lt;'running' | 'success' | 'error' | 'cancelled'&gt;('running')</w:t>
        <w:br/>
        <w:t xml:space="preserve">const analyzeStatusMessage = ref('')</w:t>
        <w:br/>
        <w:t xml:space="preserve">let analyzeAbort: AbortController | null = null</w:t>
        <w:br/>
        <w:t xml:space="preserve">let analyzeProgressTimer: ReturnType&lt;typeof setInterval&gt; | null = null</w:t>
        <w:br/>
        <w:t xml:space="preserve"/>
        <w:br/>
        <w:t xml:space="preserve">const pdfAnalyzeStages = [</w:t>
        <w:br/>
        <w:t xml:space="preserve">  { at: 8, label: 'Opening plan file…' },</w:t>
        <w:br/>
        <w:t xml:space="preserve">  { at: 22, label: 'Extracting text &amp; tables…' },</w:t>
        <w:br/>
        <w:t xml:space="preserve">  { at: 38, label: 'Reading drawing sheets (vision)…' },</w:t>
        <w:br/>
        <w:t xml:space="preserve">  { at: 52, label: 'Matching bid template lines…' },</w:t>
        <w:br/>
        <w:t xml:space="preserve">  { at: 68, label: 'Running AI quantity takeoff…' },</w:t>
        <w:br/>
        <w:t xml:space="preserve">  { at: 84, label: 'Scoring confidence…' },</w:t>
        <w:br/>
        <w:t xml:space="preserve">  { at: 94, label: 'Finalizing results…' },</w:t>
        <w:br/>
        <w:t xml:space="preserve">]</w:t>
        <w:br/>
        <w:t xml:space="preserve">const cadAnalyzeStages = [</w:t>
        <w:br/>
        <w:t xml:space="preserve">  { at: 8, label: 'Opening CAD file…' },</w:t>
        <w:br/>
        <w:t xml:space="preserve">  { at: 22, label: 'Uploading to Autodesk APS…' },</w:t>
        <w:br/>
        <w:t xml:space="preserve">  { at: 40, label: 'Translating DWG / extracting geometry…' },</w:t>
        <w:br/>
        <w:t xml:space="preserve">  { at: 58, label: 'Reading layers, lines &amp; blocks…' },</w:t>
        <w:br/>
        <w:t xml:space="preserve">  { at: 74, label: 'Building quantity takeoff…' },</w:t>
        <w:br/>
        <w:t xml:space="preserve">  { at: 88, label: 'Enriching CAD quantities…' },</w:t>
        <w:br/>
        <w:t xml:space="preserve">  { at: 94, label: 'Finalizing CAD results…' },</w:t>
        <w:br/>
        <w:t xml:space="preserve">]</w:t>
        <w:br/>
        <w:t xml:space="preserve">const analyzeStages = ref(pdfAnalyzeStages)</w:t>
        <w:br/>
        <w:t xml:space="preserve"/>
        <w:br/>
        <w:t xml:space="preserve">const autovadItems = computed(() =&gt; detail.value?.autovad_items || [])</w:t>
        <w:br/>
        <w:t xml:space="preserve"/>
        <w:br/>
        <w:t xml:space="preserve">function pickFile(v: File[] | File | null): File | null {</w:t>
        <w:br/>
        <w:t xml:space="preserve">  if (!v) return null</w:t>
        <w:br/>
        <w:t xml:space="preserve">  return Array.isArray(v) ? v[0] || null : v</w:t>
        <w:br/>
        <w:t xml:space="preserve">}</w:t>
        <w:br/>
        <w:t xml:space="preserve"/>
        <w:br/>
        <w:t xml:space="preserve">function errDetail(err: unknown, fallback: string) {</w:t>
        <w:br/>
        <w:t xml:space="preserve">  if (typeof err === 'object' &amp;&amp; err &amp;&amp; 'response' in err) {</w:t>
        <w:br/>
        <w:t xml:space="preserve">    const detailMsg = (err as { response?: { data?: { detail?: string } } }).response?.data?.detail</w:t>
        <w:br/>
        <w:t xml:space="preserve">    if (detailMsg) return detailMsg</w:t>
        <w:br/>
        <w:t xml:space="preserve">  }</w:t>
        <w:br/>
        <w:t xml:space="preserve">  return fallback</w:t>
        <w:br/>
        <w:t xml:space="preserve">}</w:t>
        <w:br/>
        <w:t xml:space="preserve"/>
        <w:br/>
        <w:t xml:space="preserve">function isCadFilename(name?: string | null) {</w:t>
        <w:br/>
        <w:t xml:space="preserve">  const n = (name || '').toLowerCase()</w:t>
        <w:br/>
        <w:t xml:space="preserve">  return n.endsWith('.dwg') || n.endsWith('.dxf') || n.endsWith('.xml') || n.endsWith('.landxml')</w:t>
        <w:br/>
        <w:t xml:space="preserve">}</w:t>
        <w:br/>
        <w:t xml:space="preserve"/>
        <w:br/>
        <w:t xml:space="preserve">async function load() {</w:t>
        <w:br/>
        <w:t xml:space="preserve">  loading.value = true</w:t>
        <w:br/>
        <w:t xml:space="preserve">  error.value = null</w:t>
        <w:br/>
        <w:t xml:space="preserve">  try {</w:t>
        <w:br/>
        <w:t xml:space="preserve">    detail.value = await getTrainingCase(caseId.value)</w:t>
        <w:br/>
        <w:t xml:space="preserve">    if (detail.value.has_autovad_eoq) showEoqList.value = true</w:t>
        <w:br/>
        <w:t xml:space="preserve">  } catch {</w:t>
        <w:br/>
        <w:t xml:space="preserve">    error.value = 'Could not load training case (admin only).'</w:t>
        <w:br/>
        <w:t xml:space="preserve">  } finally {</w:t>
        <w:br/>
        <w:t xml:space="preserve">    loading.value = false</w:t>
        <w:br/>
        <w:t xml:space="preserve">  }</w:t>
        <w:br/>
        <w:t xml:space="preserve">}</w:t>
        <w:br/>
        <w:t xml:space="preserve"/>
        <w:br/>
        <w:t xml:space="preserve">onMounted(load)</w:t>
        <w:br/>
        <w:t xml:space="preserve"/>
        <w:br/>
        <w:t xml:space="preserve">function clearAnalyzeProgressTimer() {</w:t>
        <w:br/>
        <w:t xml:space="preserve">  if (analyzeProgressTimer) {</w:t>
        <w:br/>
        <w:t xml:space="preserve">    clearInterval(analyzeProgressTimer)</w:t>
        <w:br/>
        <w:t xml:space="preserve">    analyzeProgressTimer = null</w:t>
        <w:br/>
        <w:t xml:space="preserve">  }</w:t>
        <w:br/>
        <w:t xml:space="preserve">}</w:t>
        <w:br/>
        <w:t xml:space="preserve"/>
        <w:br/>
        <w:t xml:space="preserve">function startAnalyzeProgress(label: string, cad = false) {</w:t>
        <w:br/>
        <w:t xml:space="preserve">  analyzeStages.value = cad ? cadAnalyzeStages : pdfAnalyzeStages</w:t>
        <w:br/>
        <w:t xml:space="preserve">  analyzeTargetLabel.value = label</w:t>
        <w:br/>
        <w:t xml:space="preserve">  analyzeProgress.value = 3</w:t>
        <w:br/>
        <w:t xml:space="preserve">  analyzeStage.value = cad ? 'Preparing CAD processing…' : 'Preparing analysis…'</w:t>
        <w:br/>
        <w:t xml:space="preserve">  analyzeStatus.value = 'running'</w:t>
        <w:br/>
        <w:t xml:space="preserve">  analyzeStatusMessage.value = ''</w:t>
        <w:br/>
        <w:t xml:space="preserve">  analyzeCancelConfirm.value = false</w:t>
        <w:br/>
        <w:t xml:space="preserve">  analyzeModal.value = true</w:t>
        <w:br/>
        <w:t xml:space="preserve">  clearAnalyzeProgressTimer()</w:t>
        <w:br/>
        <w:t xml:space="preserve">  analyzeProgressTimer = setInterval(() =&gt; {</w:t>
        <w:br/>
        <w:t xml:space="preserve">    if (analyzeStatus.value !== 'running') return</w:t>
        <w:br/>
        <w:t xml:space="preserve">    const next = Math.min(</w:t>
        <w:br/>
        <w:t xml:space="preserve">      94,</w:t>
        <w:br/>
        <w:t xml:space="preserve">      analyzeProgress.value + (analyzeProgress.value &lt; 40 ? 1.4 : analyzeProgress.value &lt; 70 ? 0.7 : 0.35),</w:t>
        <w:br/>
        <w:t xml:space="preserve">    )</w:t>
        <w:br/>
        <w:t xml:space="preserve">    analyzeProgress.value = Math.round(next * 10) / 10</w:t>
        <w:br/>
        <w:t xml:space="preserve">    const stage = [...analyzeStages.value].reverse().find((s) =&gt; analyzeProgress.value &gt;= s.at)</w:t>
        <w:br/>
        <w:t xml:space="preserve">    if (stage) analyzeStage.value = stage.label</w:t>
        <w:br/>
        <w:t xml:space="preserve">  }, 420)</w:t>
        <w:br/>
        <w:t xml:space="preserve">}</w:t>
        <w:br/>
        <w:t xml:space="preserve"/>
        <w:br/>
        <w:t xml:space="preserve">function finishAnalyzeProgress(ok: boolean, message = '') {</w:t>
        <w:br/>
        <w:t xml:space="preserve">  clearAnalyzeProgressTimer()</w:t>
        <w:br/>
        <w:t xml:space="preserve">  if (ok) {</w:t>
        <w:br/>
        <w:t xml:space="preserve">    analyzeProgress.value = 100</w:t>
        <w:br/>
        <w:t xml:space="preserve">    analyzeStage.value = 'Analysis complete'</w:t>
        <w:br/>
        <w:t xml:space="preserve">    analyzeStatus.value = 'success'</w:t>
        <w:br/>
        <w:t xml:space="preserve">    analyzeStatusMessage.value =</w:t>
        <w:br/>
        <w:t xml:space="preserve">      message || 'Takeoff ready. Click Generate Estimate Of Quantities to show the full list.'</w:t>
        <w:br/>
        <w:t xml:space="preserve">  } else {</w:t>
        <w:br/>
        <w:t xml:space="preserve">    analyzeStatus.value = 'error'</w:t>
        <w:br/>
        <w:t xml:space="preserve">    analyzeStage.value = 'Analysis stopped'</w:t>
        <w:br/>
        <w:t xml:space="preserve">    analyzeStatusMessage.value = message</w:t>
        <w:br/>
        <w:t xml:space="preserve">  }</w:t>
        <w:br/>
        <w:t xml:space="preserve">  analyzing.value = false</w:t>
        <w:br/>
        <w:t xml:space="preserve">  analyzeAbort = null</w:t>
        <w:br/>
        <w:t xml:space="preserve">}</w:t>
        <w:br/>
        <w:t xml:space="preserve"/>
        <w:br/>
        <w:t xml:space="preserve">function requestCancelAnalyze() {</w:t>
        <w:br/>
        <w:t xml:space="preserve">  if (analyzeStatus.value !== 'running') {</w:t>
        <w:br/>
        <w:t xml:space="preserve">    analyzeModal.value = false</w:t>
        <w:br/>
        <w:t xml:space="preserve">    return</w:t>
        <w:br/>
        <w:t xml:space="preserve">  }</w:t>
        <w:br/>
        <w:t xml:space="preserve">  analyzeCancelConfirm.value = true</w:t>
        <w:br/>
        <w:t xml:space="preserve">}</w:t>
        <w:br/>
        <w:t xml:space="preserve"/>
        <w:br/>
        <w:t xml:space="preserve">function dismissCancelWarning() {</w:t>
        <w:br/>
        <w:t xml:space="preserve">  analyzeCancelConfirm.value = false</w:t>
        <w:br/>
        <w:t xml:space="preserve">}</w:t>
        <w:br/>
        <w:t xml:space="preserve"/>
        <w:br/>
        <w:t xml:space="preserve">function confirmCancelAnalyze() {</w:t>
        <w:br/>
        <w:t xml:space="preserve">  analyzeCancelConfirm.value = false</w:t>
        <w:br/>
        <w:t xml:space="preserve">  if (analyzeAbort) {</w:t>
        <w:br/>
        <w:t xml:space="preserve">    analyzeAbort.abort()</w:t>
        <w:br/>
        <w:t xml:space="preserve">    analyzeAbort = null</w:t>
        <w:br/>
        <w:t xml:space="preserve">  }</w:t>
        <w:br/>
        <w:t xml:space="preserve">  clearAnalyzeProgressTimer()</w:t>
        <w:br/>
        <w:t xml:space="preserve">  analyzeStatus.value = 'cancelled'</w:t>
        <w:br/>
        <w:t xml:space="preserve">  analyzeStage.value = 'Cancelled by user'</w:t>
        <w:br/>
        <w:t xml:space="preserve">  analyzeStatusMessage.value = 'Analysis was cancelled. Re-run Analyze if needed.'</w:t>
        <w:br/>
        <w:t xml:space="preserve">  analyzing.value = false</w:t>
        <w:br/>
        <w:t xml:space="preserve">}</w:t>
        <w:br/>
        <w:t xml:space="preserve"/>
        <w:br/>
        <w:t xml:space="preserve">function closeAnalyzeModal() {</w:t>
        <w:br/>
        <w:t xml:space="preserve">  if (analyzeStatus.value === 'running') {</w:t>
        <w:br/>
        <w:t xml:space="preserve">    requestCancelAnalyze()</w:t>
        <w:br/>
        <w:t xml:space="preserve">    return</w:t>
        <w:br/>
        <w:t xml:space="preserve">  }</w:t>
        <w:br/>
        <w:t xml:space="preserve">  analyzeModal.value = false</w:t>
        <w:br/>
        <w:t xml:space="preserve">  analyzeCancelConfirm.value = false</w:t>
        <w:br/>
        <w:t xml:space="preserve">}</w:t>
        <w:br/>
        <w:t xml:space="preserve"/>
        <w:br/>
        <w:t xml:space="preserve">function onAnalyzeModalToggle(open: boolean) {</w:t>
        <w:br/>
        <w:t xml:space="preserve">  if (!open) closeAnalyzeModal()</w:t>
        <w:br/>
        <w:t xml:space="preserve">  else analyzeModal.value = true</w:t>
        <w:br/>
        <w:t xml:space="preserve">}</w:t>
        <w:br/>
        <w:t xml:space="preserve"/>
        <w:br/>
        <w:t xml:space="preserve">function isAnalyzeCanceled(err: unknown) {</w:t>
        <w:br/>
        <w:t xml:space="preserve">  return (</w:t>
        <w:br/>
        <w:t xml:space="preserve">    axios.isCancel(err) ||</w:t>
        <w:br/>
        <w:t xml:space="preserve">    (err as { code?: string; name?: string })?.code === 'ERR_CANCELED' ||</w:t>
        <w:br/>
        <w:t xml:space="preserve">    (err as { name?: string })?.name === 'CanceledError'</w:t>
        <w:br/>
        <w:t xml:space="preserve">  )</w:t>
        <w:br/>
        <w:t xml:space="preserve">}</w:t>
        <w:br/>
        <w:t xml:space="preserve"/>
        <w:br/>
        <w:t xml:space="preserve">async function uploadSample() {</w:t>
        <w:br/>
        <w:t xml:space="preserve">  const file = pickFile(sampleFile.value)</w:t>
        <w:br/>
        <w:t xml:space="preserve">  if (!file) {</w:t>
        <w:br/>
        <w:t xml:space="preserve">    error.value = 'Choose a sample PDF / DWG / DXF file'</w:t>
        <w:br/>
        <w:t xml:space="preserve">    return</w:t>
        <w:br/>
        <w:t xml:space="preserve">  }</w:t>
        <w:br/>
        <w:t xml:space="preserve">  uploading.value = true</w:t>
        <w:br/>
        <w:t xml:space="preserve">  uploadModal.value = true</w:t>
        <w:br/>
        <w:t xml:space="preserve">  uploadProgress.value = 0</w:t>
        <w:br/>
        <w:t xml:space="preserve">  uploadProgressLabel.value = `Uploading ${file.name}…`</w:t>
        <w:br/>
        <w:t xml:space="preserve">  error.value = null</w:t>
        <w:br/>
        <w:t xml:space="preserve">  try {</w:t>
        <w:br/>
        <w:t xml:space="preserve">    detail.value = await uploadTrainingSample(caseId.value, file, (percent) =&gt; {</w:t>
        <w:br/>
        <w:t xml:space="preserve">      uploadProgress.value = percent</w:t>
        <w:br/>
        <w:t xml:space="preserve">      uploadProgressLabel.value =</w:t>
        <w:br/>
        <w:t xml:space="preserve">        percent &gt;= 100 ? 'Saving sample on server…' : `Uploading ${file.name}…`</w:t>
        <w:br/>
        <w:t xml:space="preserve">    })</w:t>
        <w:br/>
        <w:t xml:space="preserve">    uploadProgress.value = 100</w:t>
        <w:br/>
        <w:t xml:space="preserve">    uploadProgressLabel.value = 'Upload complete'</w:t>
        <w:br/>
        <w:t xml:space="preserve">    sampleFile.value = null</w:t>
        <w:br/>
        <w:t xml:space="preserve">    showEoqList.value = false</w:t>
        <w:br/>
        <w:t xml:space="preserve">    await nextTick()</w:t>
        <w:br/>
        <w:t xml:space="preserve">    setTimeout(() =&gt; {</w:t>
        <w:br/>
        <w:t xml:space="preserve">      uploadModal.value = false</w:t>
        <w:br/>
        <w:t xml:space="preserve">    }, 600)</w:t>
        <w:br/>
        <w:t xml:space="preserve">  } catch (err) {</w:t>
        <w:br/>
        <w:t xml:space="preserve">    error.value = errDetail(err, 'Sample upload failed')</w:t>
        <w:br/>
        <w:t xml:space="preserve">    uploadModal.value = false</w:t>
        <w:br/>
        <w:t xml:space="preserve">  } finally {</w:t>
        <w:br/>
        <w:t xml:space="preserve">    uploading.value = false</w:t>
        <w:br/>
        <w:t xml:space="preserve">  }</w:t>
        <w:br/>
        <w:t xml:space="preserve">}</w:t>
        <w:br/>
        <w:t xml:space="preserve"/>
        <w:br/>
        <w:t xml:space="preserve">async function runAnalyze() {</w:t>
        <w:br/>
        <w:t xml:space="preserve">  if (!detail.value?.has_sample) {</w:t>
        <w:br/>
        <w:t xml:space="preserve">    error.value = 'Upload a sample plan file first'</w:t>
        <w:br/>
        <w:t xml:space="preserve">    return</w:t>
        <w:br/>
        <w:t xml:space="preserve">  }</w:t>
        <w:br/>
        <w:t xml:space="preserve">  if (analyzing.value) return</w:t>
        <w:br/>
        <w:t xml:space="preserve">  analyzing.value = true</w:t>
        <w:br/>
        <w:t xml:space="preserve">  error.value = null</w:t>
        <w:br/>
        <w:t xml:space="preserve">  analyzeAbort = new AbortController()</w:t>
        <w:br/>
        <w:t xml:space="preserve">  const label = detail.value.sample_filename || 'sample plan'</w:t>
        <w:br/>
        <w:t xml:space="preserve">  startAnalyzeProgress(label, isCadFilename(label))</w:t>
        <w:br/>
        <w:t xml:space="preserve">  await nextTick()</w:t>
        <w:br/>
        <w:t xml:space="preserve">  try {</w:t>
        <w:br/>
        <w:t xml:space="preserve">    detail.value = await analyzeTrainingCase(caseId.value, { signal: analyzeAbort.signal })</w:t>
        <w:br/>
        <w:t xml:space="preserve">    const count = detail.value.autovad_item_count || detail.value.autovad_items?.length || 0</w:t>
        <w:br/>
        <w:t xml:space="preserve">    finishAnalyzeProgress(true, `Found ${count} quantity item(s). Generate Estimate Of Quantities to view the full list.`)</w:t>
        <w:br/>
        <w:t xml:space="preserve">  } catch (err) {</w:t>
        <w:br/>
        <w:t xml:space="preserve">    if (isAnalyzeCanceled(err)) return</w:t>
        <w:br/>
        <w:t xml:space="preserve">    const msg = errDetail(err, 'Analysis failed. Large files can take a long time — keep this tab open.')</w:t>
        <w:br/>
        <w:t xml:space="preserve">    error.value = msg</w:t>
        <w:br/>
        <w:t xml:space="preserve">    finishAnalyzeProgress(false, msg)</w:t>
        <w:br/>
        <w:t xml:space="preserve">    await load()</w:t>
        <w:br/>
        <w:t xml:space="preserve">  } finally {</w:t>
        <w:br/>
        <w:t xml:space="preserve">    analyzing.value = false</w:t>
        <w:br/>
        <w:t xml:space="preserve">  }</w:t>
        <w:br/>
        <w:t xml:space="preserve">}</w:t>
        <w:br/>
        <w:t xml:space="preserve"/>
        <w:br/>
        <w:t xml:space="preserve">function runGenerateEoq() {</w:t>
        <w:br/>
        <w:t xml:space="preserve">  if (!detail.value?.has_autovad_eoq) {</w:t>
        <w:br/>
        <w:t xml:space="preserve">    error.value = 'Run Analyze first, then Generate Estimate Of Quantities.'</w:t>
        <w:br/>
        <w:t xml:space="preserve">    return</w:t>
        <w:br/>
        <w:t xml:space="preserve">  }</w:t>
        <w:br/>
        <w:t xml:space="preserve">  generating.value = true</w:t>
        <w:br/>
        <w:t xml:space="preserve">  error.value = null</w:t>
        <w:br/>
        <w:t xml:space="preserve">  showEoqList.value = true</w:t>
        <w:br/>
        <w:t xml:space="preserve">  generating.value = false</w:t>
        <w:br/>
        <w:t xml:space="preserve">  requestAnimationFrame(() =&gt; {</w:t>
        <w:br/>
        <w:t xml:space="preserve">    document.getElementById('training-eoq-list')?.scrollIntoView({ behavior: 'smooth', block: 'start' })</w:t>
        <w:br/>
        <w:t xml:space="preserve">  })</w:t>
        <w:br/>
        <w:t xml:space="preserve">}</w:t>
        <w:br/>
        <w:t xml:space="preserve"/>
        <w:br/>
        <w:t xml:space="preserve">function goToEoqFromModal() {</w:t>
        <w:br/>
        <w:t xml:space="preserve">  closeAnalyzeModal()</w:t>
        <w:br/>
        <w:t xml:space="preserve">  runGenerateEoq()</w:t>
        <w:br/>
        <w:t xml:space="preserve">}</w:t>
        <w:br/>
        <w:t xml:space="preserve"/>
        <w:br/>
        <w:t xml:space="preserve">onUnmounted(() =&gt; {</w:t>
        <w:br/>
        <w:t xml:space="preserve">  clearAnalyzeProgressTimer()</w:t>
        <w:br/>
        <w:t xml:space="preserve">  analyzeAbort?.abort()</w:t>
        <w:br/>
        <w:t xml:space="preserve">})</w:t>
        <w:br/>
        <w:t xml:space="preserve"/>
        <w:br/>
        <w:t xml:space="preserve">function formatQty(q: unknown) {</w:t>
        <w:br/>
        <w:t xml:space="preserve">  if (q == null || q === '') return '—'</w:t>
        <w:br/>
        <w:t xml:space="preserve">  const n = Number(q)</w:t>
        <w:br/>
        <w:t xml:space="preserve">  if (Number.isFinite(n)) return n.toLocaleString(undefined, { maximumFractionDigits: 3 })</w:t>
        <w:br/>
        <w:t xml:space="preserve">  return String(q)</w:t>
        <w:br/>
        <w:t xml:space="preserve">}</w:t>
        <w:br/>
        <w:t xml:space="preserve">&lt;/script&gt;</w:t>
        <w:br/>
        <w:t xml:space="preserve"/>
        <w:br/>
        <w:t xml:space="preserve">&lt;template&gt;</w:t>
        <w:br/>
        <w:t xml:space="preserve">  &lt;div class="page-shell backend-lab"&gt;</w:t>
        <w:br/>
        <w:t xml:space="preserve">    &lt;div class="d-flex flex-wrap justify-space-between ga-2 mb-2"&gt;</w:t>
        <w:br/>
        <w:t xml:space="preserve">      &lt;div&gt;</w:t>
        <w:br/>
        <w:t xml:space="preserve">        &lt;div class="page-kicker"&gt;Stage 1&lt;/div&gt;</w:t>
        <w:br/>
        <w:t xml:space="preserve">        &lt;h1 class="brand-font text-h4 mb-1"&gt;Analyze plan&lt;/h1&gt;</w:t>
        <w:br/>
        <w:t xml:space="preserve">        &lt;p class="muted mb-0"&gt;{{ detail?.name || '…' }} — same Analyze → Generate flow as user projects&lt;/p&gt;</w:t>
        <w:br/>
        <w:t xml:space="preserve">      &lt;/div&gt;</w:t>
        <w:br/>
        <w:t xml:space="preserve">      &lt;div class="d-flex ga-2 align-start"&gt;</w:t>
        <w:br/>
        <w:t xml:space="preserve">        &lt;v-btn variant="tonal" @click="router.push(`/backend/cases/${caseId}`)"&gt;Case hub&lt;/v-btn&gt;</w:t>
        <w:br/>
        <w:t xml:space="preserve">        &lt;v-btn variant="tonal" @click="router.push('/backend')"&gt;All cases&lt;/v-btn&gt;</w:t>
        <w:br/>
        <w:t xml:space="preserve">      &lt;/div&gt;</w:t>
        <w:br/>
        <w:t xml:space="preserve">    &lt;/div&gt;</w:t>
        <w:br/>
        <w:t xml:space="preserve"/>
        <w:br/>
        <w:t xml:space="preserve">    &lt;TrainingStageNav :detail="detail" /&gt;</w:t>
        <w:br/>
        <w:t xml:space="preserve"/>
        <w:br/>
        <w:t xml:space="preserve">    &lt;v-alert v-if="error" type="error" variant="tonal" class="mb-4" closable @click:close="error = null"&gt;</w:t>
        <w:br/>
        <w:t xml:space="preserve">      {{ error }}</w:t>
        <w:br/>
        <w:t xml:space="preserve">    &lt;/v-alert&gt;</w:t>
        <w:br/>
        <w:t xml:space="preserve"/>
        <w:br/>
        <w:t xml:space="preserve">    &lt;div v-if="loading" class="text-center py-12"&gt;</w:t>
        <w:br/>
        <w:t xml:space="preserve">      &lt;v-progress-circular indeterminate color="primary" /&gt;</w:t>
        <w:br/>
        <w:t xml:space="preserve">    &lt;/div&gt;</w:t>
        <w:br/>
        <w:t xml:space="preserve"/>
        <w:br/>
        <w:t xml:space="preserve">    &lt;template v-else-if="detail"&gt;</w:t>
        <w:br/>
        <w:t xml:space="preserve">      &lt;div class="surface-panel pa-5 mb-4"&gt;</w:t>
        <w:br/>
        <w:t xml:space="preserve">        &lt;h2 class="brand-font text-h6 mb-2"&gt;Upload &amp;amp; Analyze&lt;/h2&gt;</w:t>
        <w:br/>
        <w:t xml:space="preserve">        &lt;p class="text-caption muted mb-3"&gt;</w:t>
        <w:br/>
        <w:t xml:space="preserve">          Current sample: {{ detail.sample_filename || 'none' }}</w:t>
        <w:br/>
        <w:t xml:space="preserve">          &lt;span v-if="detail.actual_notes"&gt; · {{ detail.actual_notes }}&lt;/span&gt;</w:t>
        <w:br/>
        <w:t xml:space="preserve">        &lt;/p&gt;</w:t>
        <w:br/>
        <w:t xml:space="preserve">        &lt;v-file-input</w:t>
        <w:br/>
        <w:t xml:space="preserve">          v-model="sampleFile"</w:t>
        <w:br/>
        <w:t xml:space="preserve">          label="Sample plan PDF / DWG / DXF"</w:t>
        <w:br/>
        <w:t xml:space="preserve">          accept=".pdf,.dxf,.xml,.landxml,.json,.dwg"</w:t>
        <w:br/>
        <w:t xml:space="preserve">          prepend-icon=""</w:t>
        <w:br/>
        <w:t xml:space="preserve">          prepend-inner-icon="mdi-file-cad"</w:t>
        <w:br/>
        <w:t xml:space="preserve">          show-size</w:t>
        <w:br/>
        <w:t xml:space="preserve">          :disabled="uploading || analyzing"</w:t>
        <w:br/>
        <w:t xml:space="preserve">          class="mb-3"</w:t>
        <w:br/>
        <w:t xml:space="preserve">        /&gt;</w:t>
        <w:br/>
        <w:t xml:space="preserve">        &lt;div v-if="uploading" class="upload-progress mb-3"&gt;</w:t>
        <w:br/>
        <w:t xml:space="preserve">          &lt;div class="d-flex justify-space-between align-center text-caption mb-1"&gt;</w:t>
        <w:br/>
        <w:t xml:space="preserve">            &lt;span class="upload-progress__label"&gt;{{ uploadProgressLabel }}&lt;/span&gt;</w:t>
        <w:br/>
        <w:t xml:space="preserve">            &lt;span class="upload-progress__pct font-weight-medium"&gt;{{ uploadProgress }}%&lt;/span&gt;</w:t>
        <w:br/>
        <w:t xml:space="preserve">          &lt;/div&gt;</w:t>
        <w:br/>
        <w:t xml:space="preserve">          &lt;v-progress-linear</w:t>
        <w:br/>
        <w:t xml:space="preserve">            :model-value="uploadProgress"</w:t>
        <w:br/>
        <w:t xml:space="preserve">            color="primary"</w:t>
        <w:br/>
        <w:t xml:space="preserve">            height="8"</w:t>
        <w:br/>
        <w:t xml:space="preserve">            rounded</w:t>
        <w:br/>
        <w:t xml:space="preserve">          /&gt;</w:t>
        <w:br/>
        <w:t xml:space="preserve">        &lt;/div&gt;</w:t>
        <w:br/>
        <w:t xml:space="preserve">        &lt;div class="d-flex flex-wrap ga-2"&gt;</w:t>
        <w:br/>
        <w:t xml:space="preserve">          &lt;v-btn</w:t>
        <w:br/>
        <w:t xml:space="preserve">            color="secondary"</w:t>
        <w:br/>
        <w:t xml:space="preserve">            variant="tonal"</w:t>
        <w:br/>
        <w:t xml:space="preserve">            :loading="uploading"</w:t>
        <w:br/>
        <w:t xml:space="preserve">            :disabled="uploading || analyzing"</w:t>
        <w:br/>
        <w:t xml:space="preserve">            @click="uploadSample"</w:t>
        <w:br/>
        <w:t xml:space="preserve">          &gt;</w:t>
        <w:br/>
        <w:t xml:space="preserve">            {{ uploading ? `Uploading ${uploadProgress}%` : 'Upload sample' }}</w:t>
        <w:br/>
        <w:t xml:space="preserve">          &lt;/v-btn&gt;</w:t>
        <w:br/>
        <w:t xml:space="preserve">          &lt;v-btn</w:t>
        <w:br/>
        <w:t xml:space="preserve">            color="primary"</w:t>
        <w:br/>
        <w:t xml:space="preserve">            prepend-icon="mdi-brain"</w:t>
        <w:br/>
        <w:t xml:space="preserve">            :loading="analyzing"</w:t>
        <w:br/>
        <w:t xml:space="preserve">            :disabled="!detail.has_sample || analyzing"</w:t>
        <w:br/>
        <w:t xml:space="preserve">            @click="runAnalyze"</w:t>
        <w:br/>
        <w:t xml:space="preserve">          &gt;</w:t>
        <w:br/>
        <w:t xml:space="preserve">            Analyze</w:t>
        <w:br/>
        <w:t xml:space="preserve">          &lt;/v-btn&gt;</w:t>
        <w:br/>
        <w:t xml:space="preserve">          &lt;v-btn</w:t>
        <w:br/>
        <w:t xml:space="preserve">            color="secondary"</w:t>
        <w:br/>
        <w:t xml:space="preserve">            variant="tonal"</w:t>
        <w:br/>
        <w:t xml:space="preserve">            :loading="generating"</w:t>
        <w:br/>
        <w:t xml:space="preserve">            :disabled="!detail.has_autovad_eoq"</w:t>
        <w:br/>
        <w:t xml:space="preserve">            @click="runGenerateEoq"</w:t>
        <w:br/>
        <w:t xml:space="preserve">          &gt;</w:t>
        <w:br/>
        <w:t xml:space="preserve">            Generate Estimate Of Quantities</w:t>
        <w:br/>
        <w:t xml:space="preserve">          &lt;/v-btn&gt;</w:t>
        <w:br/>
        <w:t xml:space="preserve">          &lt;v-btn</w:t>
        <w:br/>
        <w:t xml:space="preserve">            v-if="detail.has_autovad_eoq"</w:t>
        <w:br/>
        <w:t xml:space="preserve">            variant="text"</w:t>
        <w:br/>
        <w:t xml:space="preserve">            color="primary"</w:t>
        <w:br/>
        <w:t xml:space="preserve">            :disabled="!detail.has_autovad_eoq"</w:t>
        <w:br/>
        <w:t xml:space="preserve">            @click="router.push(`/backend/cases/${caseId}/original`)"</w:t>
        <w:br/>
        <w:t xml:space="preserve">          &gt;</w:t>
        <w:br/>
        <w:t xml:space="preserve">            Next: Original EOQ →</w:t>
        <w:br/>
        <w:t xml:space="preserve">          &lt;/v-btn&gt;</w:t>
        <w:br/>
        <w:t xml:space="preserve">        &lt;/div&gt;</w:t>
        <w:br/>
        <w:t xml:space="preserve">      &lt;/div&gt;</w:t>
        <w:br/>
        <w:t xml:space="preserve"/>
        <w:br/>
        <w:t xml:space="preserve">      &lt;div id="training-eoq-list" class="surface-panel pa-5"&gt;</w:t>
        <w:br/>
        <w:t xml:space="preserve">        &lt;div class="d-flex flex-wrap justify-space-between align-center ga-2 mb-3"&gt;</w:t>
        <w:br/>
        <w:t xml:space="preserve">          &lt;h2 class="brand-font text-h6 mb-0"&gt;Estimate Of Quantities&lt;/h2&gt;</w:t>
        <w:br/>
        <w:t xml:space="preserve">          &lt;div class="d-flex flex-wrap ga-2" v-if="showEoqList &amp;&amp; autovadItems.length"&gt;</w:t>
        <w:br/>
        <w:t xml:space="preserve">            &lt;v-chip size="small" variant="tonal"&gt;{{ autovadItems.length }} items&lt;/v-chip&gt;</w:t>
        <w:br/>
        <w:t xml:space="preserve">            &lt;v-chip size="small" variant="tonal"&gt;{{ detail.actual_engine || 'autovad' }}&lt;/v-chip&gt;</w:t>
        <w:br/>
        <w:t xml:space="preserve">          &lt;/div&gt;</w:t>
        <w:br/>
        <w:t xml:space="preserve">        &lt;/div&gt;</w:t>
        <w:br/>
        <w:t xml:space="preserve"/>
        <w:br/>
        <w:t xml:space="preserve">        &lt;div v-if="!showEoqList" class="muted text-center py-10"&gt;</w:t>
        <w:br/>
        <w:t xml:space="preserve">          Analyze the plan, then click &lt;strong&gt;Generate Estimate Of Quantities&lt;/strong&gt; to show the full list here.</w:t>
        <w:br/>
        <w:t xml:space="preserve">        &lt;/div&gt;</w:t>
        <w:br/>
        <w:t xml:space="preserve">        &lt;div v-else-if="!autovadItems.length" class="muted text-center py-10"&gt;</w:t>
        <w:br/>
        <w:t xml:space="preserve">          No quantity items yet. Re-run Analyze.</w:t>
        <w:br/>
        <w:t xml:space="preserve">        &lt;/div&gt;</w:t>
        <w:br/>
        <w:t xml:space="preserve">        &lt;v-table v-else density="comfortable" class="eoq-table"&gt;</w:t>
        <w:br/>
        <w:t xml:space="preserve">          &lt;thead&gt;</w:t>
        <w:br/>
        <w:t xml:space="preserve">            &lt;tr&gt;</w:t>
        <w:br/>
        <w:t xml:space="preserve">              &lt;th&gt;#&lt;/th&gt;</w:t>
        <w:br/>
        <w:t xml:space="preserve">              &lt;th&gt;Item Description&lt;/th&gt;</w:t>
        <w:br/>
        <w:t xml:space="preserve">              &lt;th&gt;Unit&lt;/th&gt;</w:t>
        <w:br/>
        <w:t xml:space="preserve">              &lt;th&gt;Approx. Quantity&lt;/th&gt;</w:t>
        <w:br/>
        <w:t xml:space="preserve">              &lt;th&gt;AI Confidence&lt;/th&gt;</w:t>
        <w:br/>
        <w:t xml:space="preserve">              &lt;th&gt;Category&lt;/th&gt;</w:t>
        <w:br/>
        <w:t xml:space="preserve">            &lt;/tr&gt;</w:t>
        <w:br/>
        <w:t xml:space="preserve">          &lt;/thead&gt;</w:t>
        <w:br/>
        <w:t xml:space="preserve">          &lt;tbody&gt;</w:t>
        <w:br/>
        <w:t xml:space="preserve">            &lt;tr v-for="(it, idx) in autovadItems" :key="idx" class="eoq-row"&gt;</w:t>
        <w:br/>
        <w:t xml:space="preserve">              &lt;td class="text-center"&gt;{{ it.item_no ?? it.display_number ?? idx + 1 }}&lt;/td&gt;</w:t>
        <w:br/>
        <w:t xml:space="preserve">              &lt;td&gt;</w:t>
        <w:br/>
        <w:t xml:space="preserve">                &lt;div class="font-weight-medium"&gt;{{ it.description || '—' }}&lt;/div&gt;</w:t>
        <w:br/>
        <w:t xml:space="preserve">                &lt;div v-if="it.calculation_method" class="text-caption muted"&gt;{{ it.calculation_method }}&lt;/div&gt;</w:t>
        <w:br/>
        <w:t xml:space="preserve">              &lt;/td&gt;</w:t>
        <w:br/>
        <w:t xml:space="preserve">              &lt;td class="text-uppercase text-center"&gt;{{ formatUnit(it.unit) }}&lt;/td&gt;</w:t>
        <w:br/>
        <w:t xml:space="preserve">              &lt;td class="text-right"&gt;{{ formatQty(it.quantity) }}&lt;/td&gt;</w:t>
        <w:br/>
        <w:t xml:space="preserve">              &lt;td&gt;{{ it.confidence != null ? `${Number(it.confidence).toFixed(2)}%` : '—' }}&lt;/td&gt;</w:t>
        <w:br/>
        <w:t xml:space="preserve">              &lt;td class="text-caption"&gt;{{ it.category || it.group || '—' }}&lt;/td&gt;</w:t>
        <w:br/>
        <w:t xml:space="preserve">            &lt;/tr&gt;</w:t>
        <w:br/>
        <w:t xml:space="preserve">          &lt;/tbody&gt;</w:t>
        <w:br/>
        <w:t xml:space="preserve">        &lt;/v-table&gt;</w:t>
        <w:br/>
        <w:t xml:space="preserve">      &lt;/div&gt;</w:t>
        <w:br/>
        <w:t xml:space="preserve">    &lt;/template&gt;</w:t>
        <w:br/>
        <w:t xml:space="preserve"/>
        <w:br/>
        <w:t xml:space="preserve">    &lt;v-dialog</w:t>
        <w:br/>
        <w:t xml:space="preserve">      v-model="uploadModal"</w:t>
        <w:br/>
        <w:t xml:space="preserve">      max-width="480"</w:t>
        <w:br/>
        <w:t xml:space="preserve">      persistent</w:t>
        <w:br/>
        <w:t xml:space="preserve">      scrim="rgba(3, 8, 6, 0.78)"</w:t>
        <w:br/>
        <w:t xml:space="preserve">    &gt;</w:t>
        <w:br/>
        <w:t xml:space="preserve">      &lt;div class="analyze-modal running"&gt;</w:t>
        <w:br/>
        <w:t xml:space="preserve">        &lt;div class="analyze-modal-glow" aria-hidden="true" /&gt;</w:t>
        <w:br/>
        <w:t xml:space="preserve">        &lt;div class="analyze-modal-head"&gt;</w:t>
        <w:br/>
        <w:t xml:space="preserve">          &lt;div&gt;</w:t>
        <w:br/>
        <w:t xml:space="preserve">            &lt;div class="page-kicker mb-1"&gt;Training lab&lt;/div&gt;</w:t>
        <w:br/>
        <w:t xml:space="preserve">            &lt;h2 class="brand-font text-h5 mb-0"&gt;Uploading sample&lt;/h2&gt;</w:t>
        <w:br/>
        <w:t xml:space="preserve">          &lt;/div&gt;</w:t>
        <w:br/>
        <w:t xml:space="preserve">        &lt;/div&gt;</w:t>
        <w:br/>
        <w:t xml:space="preserve">        &lt;p class="analyze-target muted"&gt;{{ uploadProgressLabel }}&lt;/p&gt;</w:t>
        <w:br/>
        <w:t xml:space="preserve">        &lt;div class="analyze-meter"&gt;</w:t>
        <w:br/>
        <w:t xml:space="preserve">          &lt;div class="analyze-meter-top"&gt;</w:t>
        <w:br/>
        <w:t xml:space="preserve">            &lt;span&gt;{{ uploadProgress &gt;= 100 ? 'Finishing…' : 'Transfer in progress' }}&lt;/span&gt;</w:t>
        <w:br/>
        <w:t xml:space="preserve">            &lt;b&gt;{{ Math.round(uploadProgress) }}%&lt;/b&gt;</w:t>
        <w:br/>
        <w:t xml:space="preserve">          &lt;/div&gt;</w:t>
        <w:br/>
        <w:t xml:space="preserve">          &lt;div class="analyze-track" aria-hidden="true"&gt;</w:t>
        <w:br/>
        <w:t xml:space="preserve">            &lt;i :style="{ width: `${uploadProgress}%` }" /&gt;</w:t>
        <w:br/>
        <w:t xml:space="preserve">            &lt;em v-if="uploadProgress &lt; 100" class="analyze-pulse" /&gt;</w:t>
        <w:br/>
        <w:t xml:space="preserve">          &lt;/div&gt;</w:t>
        <w:br/>
        <w:t xml:space="preserve">        &lt;/div&gt;</w:t>
        <w:br/>
        <w:t xml:space="preserve">      &lt;/div&gt;</w:t>
        <w:br/>
        <w:t xml:space="preserve">    &lt;/v-dialog&gt;</w:t>
        <w:br/>
        <w:t xml:space="preserve"/>
        <w:br/>
        <w:t xml:space="preserve">    &lt;v-dialog</w:t>
        <w:br/>
        <w:t xml:space="preserve">      :model-value="analyzeModal"</w:t>
        <w:br/>
        <w:t xml:space="preserve">      max-width="520"</w:t>
        <w:br/>
        <w:t xml:space="preserve">      persistent</w:t>
        <w:br/>
        <w:t xml:space="preserve">      scrim="rgba(3, 8, 6, 0.78)"</w:t>
        <w:br/>
        <w:t xml:space="preserve">      content-class="training-analyze-dialog"</w:t>
        <w:br/>
        <w:t xml:space="preserve">      @update:model-value="onAnalyzeModalToggle"</w:t>
        <w:br/>
        <w:t xml:space="preserve">    &gt;</w:t>
        <w:br/>
        <w:t xml:space="preserve">      &lt;div class="analyze-modal" :class="analyzeStatus"&gt;</w:t>
        <w:br/>
        <w:t xml:space="preserve">        &lt;div class="analyze-modal-glow" aria-hidden="true" /&gt;</w:t>
        <w:br/>
        <w:t xml:space="preserve">        &lt;div class="analyze-modal-head"&gt;</w:t>
        <w:br/>
        <w:t xml:space="preserve">          &lt;div&gt;</w:t>
        <w:br/>
        <w:t xml:space="preserve">            &lt;div class="page-kicker mb-1"&gt;AutoVAD intelligence&lt;/div&gt;</w:t>
        <w:br/>
        <w:t xml:space="preserve">            &lt;h2 class="brand-font text-h5 mb-0"&gt;Analyzing plans&lt;/h2&gt;</w:t>
        <w:br/>
        <w:t xml:space="preserve">          &lt;/div&gt;</w:t>
        <w:br/>
        <w:t xml:space="preserve">          &lt;button</w:t>
        <w:br/>
        <w:t xml:space="preserve">            v-if="analyzeStatus !== 'running'"</w:t>
        <w:br/>
        <w:t xml:space="preserve">            type="button"</w:t>
        <w:br/>
        <w:t xml:space="preserve">            class="analyze-close"</w:t>
        <w:br/>
        <w:t xml:space="preserve">            aria-label="Close"</w:t>
        <w:br/>
        <w:t xml:space="preserve">            @click="closeAnalyzeModal"</w:t>
        <w:br/>
        <w:t xml:space="preserve">          &gt;</w:t>
        <w:br/>
        <w:t xml:space="preserve">            ✕</w:t>
        <w:br/>
        <w:t xml:space="preserve">          &lt;/button&gt;</w:t>
        <w:br/>
        <w:t xml:space="preserve">        &lt;/div&gt;</w:t>
        <w:br/>
        <w:t xml:space="preserve"/>
        <w:br/>
        <w:t xml:space="preserve">        &lt;p class="analyze-target muted"&gt;</w:t>
        <w:br/>
        <w:t xml:space="preserve">          Target · &lt;strong&gt;{{ analyzeTargetLabel }}&lt;/strong&gt;</w:t>
        <w:br/>
        <w:t xml:space="preserve">        &lt;/p&gt;</w:t>
        <w:br/>
        <w:t xml:space="preserve"/>
        <w:br/>
        <w:t xml:space="preserve">        &lt;div class="analyze-meter"&gt;</w:t>
        <w:br/>
        <w:t xml:space="preserve">          &lt;div class="analyze-meter-top"&gt;</w:t>
        <w:br/>
        <w:t xml:space="preserve">            &lt;span&gt;{{ analyzeStage }}&lt;/span&gt;</w:t>
        <w:br/>
        <w:t xml:space="preserve">            &lt;b&gt;{{ Math.round(analyzeProgress) }}%&lt;/b&gt;</w:t>
        <w:br/>
        <w:t xml:space="preserve">          &lt;/div&gt;</w:t>
        <w:br/>
        <w:t xml:space="preserve">          &lt;div class="analyze-track" aria-hidden="true"&gt;</w:t>
        <w:br/>
        <w:t xml:space="preserve">            &lt;i :style="{ width: `${analyzeProgress}%` }" /&gt;</w:t>
        <w:br/>
        <w:t xml:space="preserve">            &lt;em v-if="analyzeStatus === 'running'" class="analyze-pulse" /&gt;</w:t>
        <w:br/>
        <w:t xml:space="preserve">          &lt;/div&gt;</w:t>
        <w:br/>
        <w:t xml:space="preserve">        &lt;/div&gt;</w:t>
        <w:br/>
        <w:t xml:space="preserve"/>
        <w:br/>
        <w:t xml:space="preserve">        &lt;ul class="analyze-steps"&gt;</w:t>
        <w:br/>
        <w:t xml:space="preserve">          &lt;li</w:t>
        <w:br/>
        <w:t xml:space="preserve">            v-for="step in analyzeStages"</w:t>
        <w:br/>
        <w:t xml:space="preserve">            :key="step.at"</w:t>
        <w:br/>
        <w:t xml:space="preserve">            :class="{</w:t>
        <w:br/>
        <w:t xml:space="preserve">              done: analyzeProgress &gt;= step.at || analyzeStatus === 'success',</w:t>
        <w:br/>
        <w:t xml:space="preserve">              active: analyzeStatus === 'running' &amp;&amp; analyzeProgress &gt;= step.at - 8 &amp;&amp; analyzeProgress &lt; step.at + 14,</w:t>
        <w:br/>
        <w:t xml:space="preserve">            }"</w:t>
        <w:br/>
        <w:t xml:space="preserve">          &gt;</w:t>
        <w:br/>
        <w:t xml:space="preserve">            &lt;span /&gt;</w:t>
        <w:br/>
        <w:t xml:space="preserve">            {{ step.label.replace('…', '') }}</w:t>
        <w:br/>
        <w:t xml:space="preserve">          &lt;/li&gt;</w:t>
        <w:br/>
        <w:t xml:space="preserve">        &lt;/ul&gt;</w:t>
        <w:br/>
        <w:t xml:space="preserve"/>
        <w:br/>
        <w:t xml:space="preserve">        &lt;div v-if="analyzeStatusMessage" class="analyze-message" :class="analyzeStatus"&gt;</w:t>
        <w:br/>
        <w:t xml:space="preserve">          {{ analyzeStatusMessage }}</w:t>
        <w:br/>
        <w:t xml:space="preserve">        &lt;/div&gt;</w:t>
        <w:br/>
        <w:t xml:space="preserve"/>
        <w:br/>
        <w:t xml:space="preserve">        &lt;div v-if="analyzeCancelConfirm" class="analyze-warn"&gt;</w:t>
        <w:br/>
        <w:t xml:space="preserve">          &lt;div class="analyze-warn-title"&gt;Cancel analysis?&lt;/div&gt;</w:t>
        <w:br/>
        <w:t xml:space="preserve">          &lt;p&gt;</w:t>
        <w:br/>
        <w:t xml:space="preserve">            Stopping now may leave an incomplete takeoff. You can run Analyze again later.</w:t>
        <w:br/>
        <w:t xml:space="preserve">            Are you sure you want to cancel?</w:t>
        <w:br/>
        <w:t xml:space="preserve">          &lt;/p&gt;</w:t>
        <w:br/>
        <w:t xml:space="preserve">          &lt;div class="d-flex justify-end ga-2 flex-wrap"&gt;</w:t>
        <w:br/>
        <w:t xml:space="preserve">            &lt;v-btn variant="tonal" color="secondary" @click="dismissCancelWarning"&gt;Keep analyzing&lt;/v-btn&gt;</w:t>
        <w:br/>
        <w:t xml:space="preserve">            &lt;v-btn color="error" @click="confirmCancelAnalyze"&gt;Yes, cancel&lt;/v-btn&gt;</w:t>
        <w:br/>
        <w:t xml:space="preserve">          &lt;/div&gt;</w:t>
        <w:br/>
        <w:t xml:space="preserve">        &lt;/div&gt;</w:t>
        <w:br/>
        <w:t xml:space="preserve"/>
        <w:br/>
        <w:t xml:space="preserve">        &lt;div v-else class="analyze-actions"&gt;</w:t>
        <w:br/>
        <w:t xml:space="preserve">          &lt;v-btn</w:t>
        <w:br/>
        <w:t xml:space="preserve">            v-if="analyzeStatus === 'running'"</w:t>
        <w:br/>
        <w:t xml:space="preserve">            variant="outlined"</w:t>
        <w:br/>
        <w:t xml:space="preserve">            color="error"</w:t>
        <w:br/>
        <w:t xml:space="preserve">            prepend-icon="mdi-stop-circle-outline"</w:t>
        <w:br/>
        <w:t xml:space="preserve">            @click="requestCancelAnalyze"</w:t>
        <w:br/>
        <w:t xml:space="preserve">          &gt;</w:t>
        <w:br/>
        <w:t xml:space="preserve">            Cancel analyze</w:t>
        <w:br/>
        <w:t xml:space="preserve">          &lt;/v-btn&gt;</w:t>
        <w:br/>
        <w:t xml:space="preserve">          &lt;template v-else&gt;</w:t>
        <w:br/>
        <w:t xml:space="preserve">            &lt;v-btn variant="tonal" color="secondary" @click="closeAnalyzeModal"&gt;Close&lt;/v-btn&gt;</w:t>
        <w:br/>
        <w:t xml:space="preserve">            &lt;v-btn</w:t>
        <w:br/>
        <w:t xml:space="preserve">              v-if="analyzeStatus === 'success'"</w:t>
        <w:br/>
        <w:t xml:space="preserve">              color="primary"</w:t>
        <w:br/>
        <w:t xml:space="preserve">              @click="goToEoqFromModal"</w:t>
        <w:br/>
        <w:t xml:space="preserve">            &gt;</w:t>
        <w:br/>
        <w:t xml:space="preserve">              Generate Estimate Of Quantities</w:t>
        <w:br/>
        <w:t xml:space="preserve">            &lt;/v-btn&gt;</w:t>
        <w:br/>
        <w:t xml:space="preserve">            &lt;v-btn</w:t>
        <w:br/>
        <w:t xml:space="preserve">              v-else-if="analyzeStatus === 'error' || analyzeStatus === 'cancelled'"</w:t>
        <w:br/>
        <w:t xml:space="preserve">              color="primary"</w:t>
        <w:br/>
        <w:t xml:space="preserve">              @click="closeAnalyzeModal()"</w:t>
        <w:br/>
        <w:t xml:space="preserve">            &gt;</w:t>
        <w:br/>
        <w:t xml:space="preserve">              Try again later</w:t>
        <w:br/>
        <w:t xml:space="preserve">            &lt;/v-btn&gt;</w:t>
        <w:br/>
        <w:t xml:space="preserve">          &lt;/template&gt;</w:t>
        <w:br/>
        <w:t xml:space="preserve">        &lt;/div&gt;</w:t>
        <w:br/>
        <w:t xml:space="preserve">      &lt;/div&gt;</w:t>
        <w:br/>
        <w:t xml:space="preserve">    &lt;/v-dialog&gt;</w:t>
        <w:br/>
        <w:t xml:space="preserve">  &lt;/div&gt;</w:t>
        <w:br/>
        <w:t xml:space="preserve">&lt;/template&gt;</w:t>
        <w:br/>
        <w:t xml:space="preserve"/>
        <w:br/>
        <w:t xml:space="preserve">&lt;style scoped&gt;</w:t>
        <w:br/>
        <w:t xml:space="preserve">.upload-progress__label {</w:t>
        <w:br/>
        <w:t xml:space="preserve">  overflow: hidden;</w:t>
        <w:br/>
        <w:t xml:space="preserve">  text-overflow: ellipsis;</w:t>
        <w:br/>
        <w:t xml:space="preserve">  white-space: nowrap;</w:t>
        <w:br/>
        <w:t xml:space="preserve">  max-width: 75%;</w:t>
        <w:br/>
        <w:t xml:space="preserve">}</w:t>
        <w:br/>
        <w:t xml:space="preserve">.upload-progress__pct {</w:t>
        <w:br/>
        <w:t xml:space="preserve">  flex-shrink: 0;</w:t>
        <w:br/>
        <w:t xml:space="preserve">}</w:t>
        <w:br/>
        <w:t xml:space="preserve">.eoq-table :deep(th) {</w:t>
        <w:br/>
        <w:t xml:space="preserve">  white-space: nowrap;</w:t>
        <w:br/>
        <w:t xml:space="preserve">  font-size: 0.72rem;</w:t>
        <w:br/>
        <w:t xml:space="preserve">  letter-spacing: 0.04em;</w:t>
        <w:br/>
        <w:t xml:space="preserve">  text-transform: uppercase;</w:t>
        <w:br/>
        <w:t xml:space="preserve">  color: rgba(234, 240, 235, 0.55);</w:t>
        <w:br/>
        <w:t xml:space="preserve">}</w:t>
        <w:br/>
        <w:t xml:space="preserve">.eoq-row td {</w:t>
        <w:br/>
        <w:t xml:space="preserve">  vertical-align: top;</w:t>
        <w:br/>
        <w:t xml:space="preserve">  border-bottom: 1px solid rgba(255, 255, 255, 0.06);</w:t>
        <w:br/>
        <w:t xml:space="preserve">}</w:t>
        <w:br/>
        <w:t xml:space="preserve"/>
        <w:br/>
        <w:t xml:space="preserve">.analyze-modal {</w:t>
        <w:br/>
        <w:t xml:space="preserve">  position: relative;</w:t>
        <w:br/>
        <w:t xml:space="preserve">  overflow: hidden;</w:t>
        <w:br/>
        <w:t xml:space="preserve">  background: linear-gradient(165deg, #12211c 0%, #0a1512 55%, #07110e 100%);</w:t>
        <w:br/>
        <w:t xml:space="preserve">  border: 1px solid rgba(217, 255, 67, 0.28);</w:t>
        <w:br/>
        <w:t xml:space="preserve">  color: #eaf0eb;</w:t>
        <w:br/>
        <w:t xml:space="preserve">  padding: 26px 26px 22px;</w:t>
        <w:br/>
        <w:t xml:space="preserve">  box-shadow: 0 28px 80px rgba(0, 0, 0, 0.55);</w:t>
        <w:br/>
        <w:t xml:space="preserve">}</w:t>
        <w:br/>
        <w:t xml:space="preserve"/>
        <w:br/>
        <w:t xml:space="preserve">.analyze-modal-glow {</w:t>
        <w:br/>
        <w:t xml:space="preserve">  position: absolute;</w:t>
        <w:br/>
        <w:t xml:space="preserve">  width: 220px;</w:t>
        <w:br/>
        <w:t xml:space="preserve">  height: 220px;</w:t>
        <w:br/>
        <w:t xml:space="preserve">  right: -60px;</w:t>
        <w:br/>
        <w:t xml:space="preserve">  top: -80px;</w:t>
        <w:br/>
        <w:t xml:space="preserve">  border-radius: 50%;</w:t>
        <w:br/>
        <w:t xml:space="preserve">  background: radial-gradient(circle, rgba(217, 255, 67, 0.18), transparent 68%);</w:t>
        <w:br/>
        <w:t xml:space="preserve">  pointer-events: none;</w:t>
        <w:br/>
        <w:t xml:space="preserve">}</w:t>
        <w:br/>
        <w:t xml:space="preserve"/>
        <w:br/>
        <w:t xml:space="preserve">.analyze-modal-head {</w:t>
        <w:br/>
        <w:t xml:space="preserve">  display: flex;</w:t>
        <w:br/>
        <w:t xml:space="preserve">  justify-content: space-between;</w:t>
        <w:br/>
        <w:t xml:space="preserve">  align-items: flex-start;</w:t>
        <w:br/>
        <w:t xml:space="preserve">  gap: 12px;</w:t>
        <w:br/>
        <w:t xml:space="preserve">  margin-bottom: 10px;</w:t>
        <w:br/>
        <w:t xml:space="preserve">}</w:t>
        <w:br/>
        <w:t xml:space="preserve"/>
        <w:br/>
        <w:t xml:space="preserve">.analyze-close {</w:t>
        <w:br/>
        <w:t xml:space="preserve">  border: 1px solid #31433b;</w:t>
        <w:br/>
        <w:t xml:space="preserve">  background: #12201b;</w:t>
        <w:br/>
        <w:t xml:space="preserve">  color: #9aa79f;</w:t>
        <w:br/>
        <w:t xml:space="preserve">  width: 34px;</w:t>
        <w:br/>
        <w:t xml:space="preserve">  height: 34px;</w:t>
        <w:br/>
        <w:t xml:space="preserve">  cursor: pointer;</w:t>
        <w:br/>
        <w:t xml:space="preserve">}</w:t>
        <w:br/>
        <w:t xml:space="preserve"/>
        <w:br/>
        <w:t xml:space="preserve">.analyze-close:hover {</w:t>
        <w:br/>
        <w:t xml:space="preserve">  border-color: var(--acid, #d9ff43);</w:t>
        <w:br/>
        <w:t xml:space="preserve">  color: var(--acid, #d9ff43);</w:t>
        <w:br/>
        <w:t xml:space="preserve">}</w:t>
        <w:br/>
        <w:t xml:space="preserve"/>
        <w:br/>
        <w:t xml:space="preserve">.analyze-target {</w:t>
        <w:br/>
        <w:t xml:space="preserve">  font-size: 0.86rem;</w:t>
        <w:br/>
        <w:t xml:space="preserve">  margin-bottom: 18px;</w:t>
        <w:br/>
        <w:t xml:space="preserve">}</w:t>
        <w:br/>
        <w:t xml:space="preserve"/>
        <w:br/>
        <w:t xml:space="preserve">.analyze-target strong {</w:t>
        <w:br/>
        <w:t xml:space="preserve">  color: #eaf0eb;</w:t>
        <w:br/>
        <w:t xml:space="preserve">  word-break: break-word;</w:t>
        <w:br/>
        <w:t xml:space="preserve">}</w:t>
        <w:br/>
        <w:t xml:space="preserve"/>
        <w:br/>
        <w:t xml:space="preserve">.analyze-meter-top {</w:t>
        <w:br/>
        <w:t xml:space="preserve">  display: flex;</w:t>
        <w:br/>
        <w:t xml:space="preserve">  justify-content: space-between;</w:t>
        <w:br/>
        <w:t xml:space="preserve">  align-items: baseline;</w:t>
        <w:br/>
        <w:t xml:space="preserve">  gap: 12px;</w:t>
        <w:br/>
        <w:t xml:space="preserve">  margin-bottom: 8px;</w:t>
        <w:br/>
        <w:t xml:space="preserve">  font-family: var(--font-mono, ui-monospace, monospace);</w:t>
        <w:br/>
        <w:t xml:space="preserve">  font-size: 0.72rem;</w:t>
        <w:br/>
        <w:t xml:space="preserve">  letter-spacing: 0.05em;</w:t>
        <w:br/>
        <w:t xml:space="preserve">  text-transform: uppercase;</w:t>
        <w:br/>
        <w:t xml:space="preserve">  color: rgba(234, 240, 235, 0.55);</w:t>
        <w:br/>
        <w:t xml:space="preserve">}</w:t>
        <w:br/>
        <w:t xml:space="preserve"/>
        <w:br/>
        <w:t xml:space="preserve">.analyze-meter-top b {</w:t>
        <w:br/>
        <w:t xml:space="preserve">  color: var(--acid, #d9ff43);</w:t>
        <w:br/>
        <w:t xml:space="preserve">  font-size: 1.35rem;</w:t>
        <w:br/>
        <w:t xml:space="preserve">  letter-spacing: -0.03em;</w:t>
        <w:br/>
        <w:t xml:space="preserve">  font-family: inherit;</w:t>
        <w:br/>
        <w:t xml:space="preserve">}</w:t>
        <w:br/>
        <w:t xml:space="preserve"/>
        <w:br/>
        <w:t xml:space="preserve">.analyze-track {</w:t>
        <w:br/>
        <w:t xml:space="preserve">  position: relative;</w:t>
        <w:br/>
        <w:t xml:space="preserve">  height: 8px;</w:t>
        <w:br/>
        <w:t xml:space="preserve">  background: #1a2b24;</w:t>
        <w:br/>
        <w:t xml:space="preserve">  overflow: hidden;</w:t>
        <w:br/>
        <w:t xml:space="preserve">}</w:t>
        <w:br/>
        <w:t xml:space="preserve"/>
        <w:br/>
        <w:t xml:space="preserve">.analyze-track i {</w:t>
        <w:br/>
        <w:t xml:space="preserve">  display: block;</w:t>
        <w:br/>
        <w:t xml:space="preserve">  height: 100%;</w:t>
        <w:br/>
        <w:t xml:space="preserve">  background: linear-gradient(90deg, #85ffd0, #d9ff43);</w:t>
        <w:br/>
        <w:t xml:space="preserve">  box-shadow: 0 0 14px rgba(217, 255, 67, 0.45);</w:t>
        <w:br/>
        <w:t xml:space="preserve">  transition: width 0.35s ease;</w:t>
        <w:br/>
        <w:t xml:space="preserve">}</w:t>
        <w:br/>
        <w:t xml:space="preserve"/>
        <w:br/>
        <w:t xml:space="preserve">.analyze-pulse {</w:t>
        <w:br/>
        <w:t xml:space="preserve">  position: absolute;</w:t>
        <w:br/>
        <w:t xml:space="preserve">  top: 0;</w:t>
        <w:br/>
        <w:t xml:space="preserve">  bottom: 0;</w:t>
        <w:br/>
        <w:t xml:space="preserve">  width: 40%;</w:t>
        <w:br/>
        <w:t xml:space="preserve">  background: linear-gradient(90deg, transparent, rgba(255, 255, 255, 0.28), transparent);</w:t>
        <w:br/>
        <w:t xml:space="preserve">  animation: analyze-sweep 1.4s linear infinite;</w:t>
        <w:br/>
        <w:t xml:space="preserve">}</w:t>
        <w:br/>
        <w:t xml:space="preserve"/>
        <w:br/>
        <w:t xml:space="preserve">.analyze-steps {</w:t>
        <w:br/>
        <w:t xml:space="preserve">  list-style: none;</w:t>
        <w:br/>
        <w:t xml:space="preserve">  padding: 0;</w:t>
        <w:br/>
        <w:t xml:space="preserve">  margin: 18px 0 0;</w:t>
        <w:br/>
        <w:t xml:space="preserve">  display: grid;</w:t>
        <w:br/>
        <w:t xml:space="preserve">  gap: 7px;</w:t>
        <w:br/>
        <w:t xml:space="preserve">}</w:t>
        <w:br/>
        <w:t xml:space="preserve"/>
        <w:br/>
        <w:t xml:space="preserve">.analyze-steps li {</w:t>
        <w:br/>
        <w:t xml:space="preserve">  display: flex;</w:t>
        <w:br/>
        <w:t xml:space="preserve">  align-items: center;</w:t>
        <w:br/>
        <w:t xml:space="preserve">  gap: 10px;</w:t>
        <w:br/>
        <w:t xml:space="preserve">  font-size: 0.8rem;</w:t>
        <w:br/>
        <w:t xml:space="preserve">  color: rgba(234, 240, 235, 0.38);</w:t>
        <w:br/>
        <w:t xml:space="preserve">}</w:t>
        <w:br/>
        <w:t xml:space="preserve"/>
        <w:br/>
        <w:t xml:space="preserve">.analyze-steps li span {</w:t>
        <w:br/>
        <w:t xml:space="preserve">  width: 8px;</w:t>
        <w:br/>
        <w:t xml:space="preserve">  height: 8px;</w:t>
        <w:br/>
        <w:t xml:space="preserve">  border: 1px solid #3a4d44;</w:t>
        <w:br/>
        <w:t xml:space="preserve">  background: transparent;</w:t>
        <w:br/>
        <w:t xml:space="preserve">  flex: 0 0 auto;</w:t>
        <w:br/>
        <w:t xml:space="preserve">}</w:t>
        <w:br/>
        <w:t xml:space="preserve"/>
        <w:br/>
        <w:t xml:space="preserve">.analyze-steps li.done {</w:t>
        <w:br/>
        <w:t xml:space="preserve">  color: rgba(234, 240, 235, 0.78);</w:t>
        <w:br/>
        <w:t xml:space="preserve">}</w:t>
        <w:br/>
        <w:t xml:space="preserve"/>
        <w:br/>
        <w:t xml:space="preserve">.analyze-steps li.done span {</w:t>
        <w:br/>
        <w:t xml:space="preserve">  background: #85ffd0;</w:t>
        <w:br/>
        <w:t xml:space="preserve">  border-color: #85ffd0;</w:t>
        <w:br/>
        <w:t xml:space="preserve">  box-shadow: 0 0 8px rgba(133, 255, 208, 0.45);</w:t>
        <w:br/>
        <w:t xml:space="preserve">}</w:t>
        <w:br/>
        <w:t xml:space="preserve"/>
        <w:br/>
        <w:t xml:space="preserve">.analyze-steps li.active {</w:t>
        <w:br/>
        <w:t xml:space="preserve">  color: var(--acid, #d9ff43);</w:t>
        <w:br/>
        <w:t xml:space="preserve">}</w:t>
        <w:br/>
        <w:t xml:space="preserve"/>
        <w:br/>
        <w:t xml:space="preserve">.analyze-steps li.active span {</w:t>
        <w:br/>
        <w:t xml:space="preserve">  border-color: var(--acid, #d9ff43);</w:t>
        <w:br/>
        <w:t xml:space="preserve">  background: rgba(217, 255, 67, 0.35);</w:t>
        <w:br/>
        <w:t xml:space="preserve">  animation: analyze-blink 1s ease infinite;</w:t>
        <w:br/>
        <w:t xml:space="preserve">}</w:t>
        <w:br/>
        <w:t xml:space="preserve"/>
        <w:br/>
        <w:t xml:space="preserve">.analyze-message {</w:t>
        <w:br/>
        <w:t xml:space="preserve">  margin-top: 16px;</w:t>
        <w:br/>
        <w:t xml:space="preserve">  padding: 12px 14px;</w:t>
        <w:br/>
        <w:t xml:space="preserve">  border: 1px solid #31433b;</w:t>
        <w:br/>
        <w:t xml:space="preserve">  font-size: 0.86rem;</w:t>
        <w:br/>
        <w:t xml:space="preserve">  line-height: 1.5;</w:t>
        <w:br/>
        <w:t xml:space="preserve">  background: rgba(255, 255, 255, 0.02);</w:t>
        <w:br/>
        <w:t xml:space="preserve">}</w:t>
        <w:br/>
        <w:t xml:space="preserve"/>
        <w:br/>
        <w:t xml:space="preserve">.analyze-message.success {</w:t>
        <w:br/>
        <w:t xml:space="preserve">  border-color: rgba(133, 255, 208, 0.4);</w:t>
        <w:br/>
        <w:t xml:space="preserve">  color: #b8f0d8;</w:t>
        <w:br/>
        <w:t xml:space="preserve">}</w:t>
        <w:br/>
        <w:t xml:space="preserve"/>
        <w:br/>
        <w:t xml:space="preserve">.analyze-message.error,</w:t>
        <w:br/>
        <w:t xml:space="preserve">.analyze-message.cancelled {</w:t>
        <w:br/>
        <w:t xml:space="preserve">  border-color: rgba(255, 139, 107, 0.45);</w:t>
        <w:br/>
        <w:t xml:space="preserve">  color: #ffc2b0;</w:t>
        <w:br/>
        <w:t xml:space="preserve">}</w:t>
        <w:br/>
        <w:t xml:space="preserve"/>
        <w:br/>
        <w:t xml:space="preserve">.analyze-warn {</w:t>
        <w:br/>
        <w:t xml:space="preserve">  margin-top: 16px;</w:t>
        <w:br/>
        <w:t xml:space="preserve">  padding: 14px;</w:t>
        <w:br/>
        <w:t xml:space="preserve">  border: 1px solid rgba(255, 195, 106, 0.45);</w:t>
        <w:br/>
        <w:t xml:space="preserve">  background: rgba(255, 195, 106, 0.06);</w:t>
        <w:br/>
        <w:t xml:space="preserve">}</w:t>
        <w:br/>
        <w:t xml:space="preserve"/>
        <w:br/>
        <w:t xml:space="preserve">.analyze-warn-title {</w:t>
        <w:br/>
        <w:t xml:space="preserve">  font-weight: 700;</w:t>
        <w:br/>
        <w:t xml:space="preserve">  color: #ffc36a;</w:t>
        <w:br/>
        <w:t xml:space="preserve">  margin-bottom: 6px;</w:t>
        <w:br/>
        <w:t xml:space="preserve">}</w:t>
        <w:br/>
        <w:t xml:space="preserve"/>
        <w:br/>
        <w:t xml:space="preserve">.analyze-warn p {</w:t>
        <w:br/>
        <w:t xml:space="preserve">  margin: 0 0 14px;</w:t>
        <w:br/>
        <w:t xml:space="preserve">  font-size: 0.86rem;</w:t>
        <w:br/>
        <w:t xml:space="preserve">  color: rgba(234, 240, 235, 0.78);</w:t>
        <w:br/>
        <w:t xml:space="preserve">  line-height: 1.5;</w:t>
        <w:br/>
        <w:t xml:space="preserve">}</w:t>
        <w:br/>
        <w:t xml:space="preserve"/>
        <w:br/>
        <w:t xml:space="preserve">.analyze-actions {</w:t>
        <w:br/>
        <w:t xml:space="preserve">  display: flex;</w:t>
        <w:br/>
        <w:t xml:space="preserve">  justify-content: flex-end;</w:t>
        <w:br/>
        <w:t xml:space="preserve">  flex-wrap: wrap;</w:t>
        <w:br/>
        <w:t xml:space="preserve">  gap: 10px;</w:t>
        <w:br/>
        <w:t xml:space="preserve">  margin-top: 18px;</w:t>
        <w:br/>
        <w:t xml:space="preserve">}</w:t>
        <w:br/>
        <w:t xml:space="preserve"/>
        <w:br/>
        <w:t xml:space="preserve">@keyframes analyze-sweep {</w:t>
        <w:br/>
        <w:t xml:space="preserve">  from {</w:t>
        <w:br/>
        <w:t xml:space="preserve">    transform: translateX(-120%);</w:t>
        <w:br/>
        <w:t xml:space="preserve">  }</w:t>
        <w:br/>
        <w:t xml:space="preserve">  to {</w:t>
        <w:br/>
        <w:t xml:space="preserve">    transform: translateX(320%);</w:t>
        <w:br/>
        <w:t xml:space="preserve">  }</w:t>
        <w:br/>
        <w:t xml:space="preserve">}</w:t>
        <w:br/>
        <w:t xml:space="preserve"/>
        <w:br/>
        <w:t xml:space="preserve">@keyframes analyze-blink {</w:t>
        <w:br/>
        <w:t xml:space="preserve">  50% {</w:t>
        <w:br/>
        <w:t xml:space="preserve">    opacity: 0.45;</w:t>
        <w:br/>
        <w:t xml:space="preserve">  }</w:t>
        <w:br/>
        <w:t xml:space="preserve">}</w:t>
        <w:br/>
        <w:t xml:space="preserve">&lt;/style&gt;</w:t>
      </w:r>
    </w:p>
    <w:p>
      <w:pPr>
        <w:pStyle w:val="Heading3"/>
      </w:pPr>
      <w:r>
        <w:rPr>
          <w:color w:val="1B2A4A"/>
        </w:rPr>
        <w:t>frontend/src/views/backend/TrainingCaseView.vue</w:t>
      </w:r>
    </w:p>
    <w:p>
      <w:pPr>
        <w:spacing w:after="160" w:line="276" w:lineRule="auto"/>
      </w:pPr>
      <w:r>
        <w:rPr>
          <w:rFonts w:ascii="Calibri" w:hAnsi="Calibri" w:eastAsia="Calibri"/>
          <w:b w:val="0"/>
          <w:i/>
          <w:sz w:val="18"/>
        </w:rPr>
        <w:t>SHA-256: 1cda39fa932420edddc39b4f97b38438276d13b8c2b69e090cbc709752c71e92    ·    135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onMounted, ref } from 'vue'</w:t>
        <w:br/>
        <w:t xml:space="preserve">import { useRoute, useRouter } from 'vue-router'</w:t>
        <w:br/>
        <w:t xml:space="preserve">import { deleteTrainingCase, getTrainingCase, type TrainingCaseDetail } from '@/api/training'</w:t>
        <w:br/>
        <w:t xml:space="preserve">import TrainingStageNav from '@/components/backend/TrainingStageNav.vue'</w:t>
        <w:br/>
        <w:t xml:space="preserve"/>
        <w:br/>
        <w:t xml:space="preserve">const route = useRoute()</w:t>
        <w:br/>
        <w:t xml:space="preserve">const router = useRouter()</w:t>
        <w:br/>
        <w:t xml:space="preserve">const caseId = computed(() =&gt; Number(route.params.id))</w:t>
        <w:br/>
        <w:t xml:space="preserve"/>
        <w:br/>
        <w:t xml:space="preserve">const loading = ref(true)</w:t>
        <w:br/>
        <w:t xml:space="preserve">const error = ref&lt;string | null&gt;(null)</w:t>
        <w:br/>
        <w:t xml:space="preserve">const detail = ref&lt;TrainingCaseDetail | null&gt;(null)</w:t>
        <w:br/>
        <w:t xml:space="preserve"/>
        <w:br/>
        <w:t xml:space="preserve">async function load() {</w:t>
        <w:br/>
        <w:t xml:space="preserve">  loading.value = true</w:t>
        <w:br/>
        <w:t xml:space="preserve">  error.value = null</w:t>
        <w:br/>
        <w:t xml:space="preserve">  try {</w:t>
        <w:br/>
        <w:t xml:space="preserve">    detail.value = await getTrainingCase(caseId.value)</w:t>
        <w:br/>
        <w:t xml:space="preserve">  } catch {</w:t>
        <w:br/>
        <w:t xml:space="preserve">    error.value = 'Could not load training case (admin only).'</w:t>
        <w:br/>
        <w:t xml:space="preserve">  } finally {</w:t>
        <w:br/>
        <w:t xml:space="preserve">    loading.value = false</w:t>
        <w:br/>
        <w:t xml:space="preserve">  }</w:t>
        <w:br/>
        <w:t xml:space="preserve">}</w:t>
        <w:br/>
        <w:t xml:space="preserve"/>
        <w:br/>
        <w:t xml:space="preserve">onMounted(load)</w:t>
        <w:br/>
        <w:t xml:space="preserve"/>
        <w:br/>
        <w:t xml:space="preserve">async function removeCase() {</w:t>
        <w:br/>
        <w:t xml:space="preserve">  if (!confirm('Delete this training case and its runs?')) return</w:t>
        <w:br/>
        <w:t xml:space="preserve">  await deleteTrainingCase(caseId.value)</w:t>
        <w:br/>
        <w:t xml:space="preserve">  router.push('/backend')</w:t>
        <w:br/>
        <w:t xml:space="preserve">}</w:t>
        <w:br/>
        <w:t xml:space="preserve">&lt;/script&gt;</w:t>
        <w:br/>
        <w:t xml:space="preserve"/>
        <w:br/>
        <w:t xml:space="preserve">&lt;template&gt;</w:t>
        <w:br/>
        <w:t xml:space="preserve">  &lt;div class="page-shell backend-lab"&gt;</w:t>
        <w:br/>
        <w:t xml:space="preserve">    &lt;div class="d-flex flex-wrap justify-space-between ga-2 mb-2"&gt;</w:t>
        <w:br/>
        <w:t xml:space="preserve">      &lt;div&gt;</w:t>
        <w:br/>
        <w:t xml:space="preserve">        &lt;div class="page-kicker"&gt;Training case&lt;/div&gt;</w:t>
        <w:br/>
        <w:t xml:space="preserve">        &lt;h1 class="brand-font text-h4 mb-1"&gt;{{ detail?.name || '…' }}&lt;/h1&gt;</w:t>
        <w:br/>
        <w:t xml:space="preserve">        &lt;p class="muted mb-0"&gt;Open each stage on its own page — Analyze → Original EOQ → Evaluate.&lt;/p&gt;</w:t>
        <w:br/>
        <w:t xml:space="preserve">      &lt;/div&gt;</w:t>
        <w:br/>
        <w:t xml:space="preserve">      &lt;div class="d-flex ga-2 align-start"&gt;</w:t>
        <w:br/>
        <w:t xml:space="preserve">        &lt;v-btn variant="tonal" @click="router.push('/backend')"&gt;All cases&lt;/v-btn&gt;</w:t>
        <w:br/>
        <w:t xml:space="preserve">        &lt;v-btn variant="text" color="error" @click="removeCase"&gt;Delete&lt;/v-btn&gt;</w:t>
        <w:br/>
        <w:t xml:space="preserve">      &lt;/div&gt;</w:t>
        <w:br/>
        <w:t xml:space="preserve">    &lt;/div&gt;</w:t>
        <w:br/>
        <w:t xml:space="preserve"/>
        <w:br/>
        <w:t xml:space="preserve">    &lt;TrainingStageNav :detail="detail" /&gt;</w:t>
        <w:br/>
        <w:t xml:space="preserve"/>
        <w:br/>
        <w:t xml:space="preserve">    &lt;v-alert v-if="error" type="error" variant="tonal" class="mb-4"&gt;{{ error }}&lt;/v-alert&gt;</w:t>
        <w:br/>
        <w:t xml:space="preserve"/>
        <w:br/>
        <w:t xml:space="preserve">    &lt;div v-if="loading" class="text-center py-12"&gt;</w:t>
        <w:br/>
        <w:t xml:space="preserve">      &lt;v-progress-circular indeterminate color="primary" /&gt;</w:t>
        <w:br/>
        <w:t xml:space="preserve">    &lt;/div&gt;</w:t>
        <w:br/>
        <w:t xml:space="preserve"/>
        <w:br/>
        <w:t xml:space="preserve">    &lt;template v-else-if="detail"&gt;</w:t>
        <w:br/>
        <w:t xml:space="preserve">      &lt;v-row&gt;</w:t>
        <w:br/>
        <w:t xml:space="preserve">        &lt;v-col cols="12" md="4"&gt;</w:t>
        <w:br/>
        <w:t xml:space="preserve">          &lt;div</w:t>
        <w:br/>
        <w:t xml:space="preserve">            class="surface-panel pa-5 stage-card"</w:t>
        <w:br/>
        <w:t xml:space="preserve">            role="button"</w:t>
        <w:br/>
        <w:t xml:space="preserve">            tabindex="0"</w:t>
        <w:br/>
        <w:t xml:space="preserve">            @click="router.push(`/backend/cases/${caseId}/analyze`)"</w:t>
        <w:br/>
        <w:t xml:space="preserve">            @keydown.enter="router.push(`/backend/cases/${caseId}/analyze`)"</w:t>
        <w:br/>
        <w:t xml:space="preserve">          &gt;</w:t>
        <w:br/>
        <w:t xml:space="preserve">            &lt;div class="page-kicker mb-1"&gt;Stage 1&lt;/div&gt;</w:t>
        <w:br/>
        <w:t xml:space="preserve">            &lt;h2 class="brand-font text-h6 mb-2"&gt;Analyze plan&lt;/h2&gt;</w:t>
        <w:br/>
        <w:t xml:space="preserve">            &lt;p class="text-caption muted mb-3"&gt;</w:t>
        <w:br/>
        <w:t xml:space="preserve">              Upload PDF/DWG, Analyze with progress, then Generate Estimate Of Quantities.</w:t>
        <w:br/>
        <w:t xml:space="preserve">            &lt;/p&gt;</w:t>
        <w:br/>
        <w:t xml:space="preserve">            &lt;v-chip size="small" :color="detail.has_autovad_eoq ? 'success' : 'default'" variant="tonal"&gt;</w:t>
        <w:br/>
        <w:t xml:space="preserve">              {{ detail.has_autovad_eoq ? `${detail.autovad_item_count} EOQ items` : 'Not started' }}</w:t>
        <w:br/>
        <w:t xml:space="preserve">            &lt;/v-chip&gt;</w:t>
        <w:br/>
        <w:t xml:space="preserve">          &lt;/div&gt;</w:t>
        <w:br/>
        <w:t xml:space="preserve">        &lt;/v-col&gt;</w:t>
        <w:br/>
        <w:t xml:space="preserve">        &lt;v-col cols="12" md="4"&gt;</w:t>
        <w:br/>
        <w:t xml:space="preserve">          &lt;div</w:t>
        <w:br/>
        <w:t xml:space="preserve">            class="surface-panel pa-5 stage-card"</w:t>
        <w:br/>
        <w:t xml:space="preserve">            :class="{ locked: !detail.has_autovad_eoq }"</w:t>
        <w:br/>
        <w:t xml:space="preserve">            role="button"</w:t>
        <w:br/>
        <w:t xml:space="preserve">            tabindex="0"</w:t>
        <w:br/>
        <w:t xml:space="preserve">            @click="detail.has_autovad_eoq &amp;&amp; router.push(`/backend/cases/${caseId}/original`)"</w:t>
        <w:br/>
        <w:t xml:space="preserve">            @keydown.enter="detail.has_autovad_eoq &amp;&amp; router.push(`/backend/cases/${caseId}/original`)"</w:t>
        <w:br/>
        <w:t xml:space="preserve">          &gt;</w:t>
        <w:br/>
        <w:t xml:space="preserve">            &lt;div class="page-kicker mb-1"&gt;Stage 2&lt;/div&gt;</w:t>
        <w:br/>
        <w:t xml:space="preserve">            &lt;h2 class="brand-font text-h6 mb-2"&gt;Original EOQ&lt;/h2&gt;</w:t>
        <w:br/>
        <w:t xml:space="preserve">            &lt;p class="text-caption muted mb-3"&gt;</w:t>
        <w:br/>
        <w:t xml:space="preserve">              Upload the original Estimate Of Quantities for comparison.</w:t>
        <w:br/>
        <w:t xml:space="preserve">            &lt;/p&gt;</w:t>
        <w:br/>
        <w:t xml:space="preserve">            &lt;v-chip size="small" :color="detail.has_expected ? 'success' : 'default'" variant="tonal"&gt;</w:t>
        <w:br/>
        <w:t xml:space="preserve">              {{ detail.has_expected ? `${detail.expected_item_count} gold items` : 'Locked until Stage 1' }}</w:t>
        <w:br/>
        <w:t xml:space="preserve">            &lt;/v-chip&gt;</w:t>
        <w:br/>
        <w:t xml:space="preserve">          &lt;/div&gt;</w:t>
        <w:br/>
        <w:t xml:space="preserve">        &lt;/v-col&gt;</w:t>
        <w:br/>
        <w:t xml:space="preserve">        &lt;v-col cols="12" md="4"&gt;</w:t>
        <w:br/>
        <w:t xml:space="preserve">          &lt;div</w:t>
        <w:br/>
        <w:t xml:space="preserve">            class="surface-panel pa-5 stage-card"</w:t>
        <w:br/>
        <w:t xml:space="preserve">            :class="{ locked: !detail.can_evaluate }"</w:t>
        <w:br/>
        <w:t xml:space="preserve">            role="button"</w:t>
        <w:br/>
        <w:t xml:space="preserve">            tabindex="0"</w:t>
        <w:br/>
        <w:t xml:space="preserve">            @click="detail.can_evaluate &amp;&amp; router.push(`/backend/cases/${caseId}/evaluate`)"</w:t>
        <w:br/>
        <w:t xml:space="preserve">            @keydown.enter="detail.can_evaluate &amp;&amp; router.push(`/backend/cases/${caseId}/evaluate`)"</w:t>
        <w:br/>
        <w:t xml:space="preserve">          &gt;</w:t>
        <w:br/>
        <w:t xml:space="preserve">            &lt;div class="page-kicker mb-1"&gt;Stage 3&lt;/div&gt;</w:t>
        <w:br/>
        <w:t xml:space="preserve">            &lt;h2 class="brand-font text-h6 mb-2"&gt;Evaluate &amp;amp; report&lt;/h2&gt;</w:t>
        <w:br/>
        <w:t xml:space="preserve">            &lt;p class="text-caption muted mb-3"&gt;</w:t>
        <w:br/>
        <w:t xml:space="preserve">              Compare AutoVAD vs original and generate the training report.</w:t>
        <w:br/>
        <w:t xml:space="preserve">            &lt;/p&gt;</w:t>
        <w:br/>
        <w:t xml:space="preserve">            &lt;v-chip size="small" :color="detail.runs?.some((r) =&gt; r.report) ? 'success' : 'default'" variant="tonal"&gt;</w:t>
        <w:br/>
        <w:t xml:space="preserve">              {{ detail.runs?.some((r) =&gt; r.report) ? 'Report ready' : 'Locked until Stage 2' }}</w:t>
        <w:br/>
        <w:t xml:space="preserve">            &lt;/v-chip&gt;</w:t>
        <w:br/>
        <w:t xml:space="preserve">          &lt;/div&gt;</w:t>
        <w:br/>
        <w:t xml:space="preserve">        &lt;/v-col&gt;</w:t>
        <w:br/>
        <w:t xml:space="preserve">      &lt;/v-row&gt;</w:t>
        <w:br/>
        <w:t xml:space="preserve">    &lt;/template&gt;</w:t>
        <w:br/>
        <w:t xml:space="preserve">  &lt;/div&gt;</w:t>
        <w:br/>
        <w:t xml:space="preserve">&lt;/template&gt;</w:t>
        <w:br/>
        <w:t xml:space="preserve"/>
        <w:br/>
        <w:t xml:space="preserve">&lt;style scoped&gt;</w:t>
        <w:br/>
        <w:t xml:space="preserve">.stage-card {</w:t>
        <w:br/>
        <w:t xml:space="preserve">  cursor: pointer;</w:t>
        <w:br/>
        <w:t xml:space="preserve">  transition: border-color 0.15s ease;</w:t>
        <w:br/>
        <w:t xml:space="preserve">  border: 1px solid rgba(217, 255, 67, 0.12);</w:t>
        <w:br/>
        <w:t xml:space="preserve">  min-height: 180px;</w:t>
        <w:br/>
        <w:t xml:space="preserve">}</w:t>
        <w:br/>
        <w:t xml:space="preserve">.stage-card:hover:not(.locked) {</w:t>
        <w:br/>
        <w:t xml:space="preserve">  border-color: rgba(217, 255, 67, 0.45);</w:t>
        <w:br/>
        <w:t xml:space="preserve">}</w:t>
        <w:br/>
        <w:t xml:space="preserve">.stage-card.locked {</w:t>
        <w:br/>
        <w:t xml:space="preserve">  opacity: 0.5;</w:t>
        <w:br/>
        <w:t xml:space="preserve">  cursor: not-allowed;</w:t>
        <w:br/>
        <w:t xml:space="preserve">}</w:t>
        <w:br/>
        <w:t xml:space="preserve">&lt;/style&gt;</w:t>
      </w:r>
    </w:p>
    <w:p>
      <w:pPr>
        <w:pStyle w:val="Heading3"/>
      </w:pPr>
      <w:r>
        <w:rPr>
          <w:color w:val="1B2A4A"/>
        </w:rPr>
        <w:t>frontend/src/views/backend/TrainingEvaluateView.vue</w:t>
      </w:r>
    </w:p>
    <w:p>
      <w:pPr>
        <w:spacing w:after="160" w:line="276" w:lineRule="auto"/>
      </w:pPr>
      <w:r>
        <w:rPr>
          <w:rFonts w:ascii="Calibri" w:hAnsi="Calibri" w:eastAsia="Calibri"/>
          <w:b w:val="0"/>
          <w:i/>
          <w:sz w:val="18"/>
        </w:rPr>
        <w:t>SHA-256: 1d70a81b1ed2e158436faa1f656ffff9f28ac68cc7cf4fcbc824ef3b5d51ce57    ·    768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onMounted, ref } from 'vue'</w:t>
        <w:br/>
        <w:t xml:space="preserve">import { useRoute, useRouter } from 'vue-router'</w:t>
        <w:br/>
        <w:t xml:space="preserve">import {</w:t>
        <w:br/>
        <w:t xml:space="preserve">  evaluateTrainingCase,</w:t>
        <w:br/>
        <w:t xml:space="preserve">  getTrainingCase,</w:t>
        <w:br/>
        <w:t xml:space="preserve">  type TrainingCaseDetail,</w:t>
        <w:br/>
        <w:t xml:space="preserve">  type TrainingRun,</w:t>
        <w:br/>
        <w:t xml:space="preserve">} from '@/api/training'</w:t>
        <w:br/>
        <w:t xml:space="preserve">import TrainingStageNav from '@/components/backend/TrainingStageNav.vue'</w:t>
        <w:br/>
        <w:t xml:space="preserve">import { formatUnit } from '@/utils/format'</w:t>
        <w:br/>
        <w:t xml:space="preserve"/>
        <w:br/>
        <w:t xml:space="preserve">const route = useRoute()</w:t>
        <w:br/>
        <w:t xml:space="preserve">const router = useRouter()</w:t>
        <w:br/>
        <w:t xml:space="preserve">const caseId = computed(() =&gt; Number(route.params.id))</w:t>
        <w:br/>
        <w:t xml:space="preserve"/>
        <w:br/>
        <w:t xml:space="preserve">const loading = ref(true)</w:t>
        <w:br/>
        <w:t xml:space="preserve">const evaluating = ref(false)</w:t>
        <w:br/>
        <w:t xml:space="preserve">const error = ref&lt;string | null&gt;(null)</w:t>
        <w:br/>
        <w:t xml:space="preserve">const detail = ref&lt;TrainingCaseDetail | null&gt;(null)</w:t>
        <w:br/>
        <w:t xml:space="preserve">const selectedRun = ref&lt;TrainingRun | null&gt;(null)</w:t>
        <w:br/>
        <w:t xml:space="preserve">const tableTab = ref&lt;'audit' | 'matched' | 'near' | 'misses' | 'qty' | 'extras'&gt;('audit')</w:t>
        <w:br/>
        <w:t xml:space="preserve">const showGuidance = ref(false)</w:t>
        <w:br/>
        <w:t xml:space="preserve"/>
        <w:br/>
        <w:t xml:space="preserve">const guidance = computed(() =&gt; selectedRun.value?.report?.training_guidance || '')</w:t>
        <w:br/>
        <w:t xml:space="preserve">const metrics = computed(() =&gt; selectedRun.value?.report?.metrics || null)</w:t>
        <w:br/>
        <w:t xml:space="preserve">const diffs = computed(() =&gt; selectedRun.value?.report?.diffs || null)</w:t>
        <w:br/>
        <w:t xml:space="preserve"/>
        <w:br/>
        <w:t xml:space="preserve">const visual = computed(() =&gt; {</w:t>
        <w:br/>
        <w:t xml:space="preserve">  const d = diffs.value as Record&lt;string, unknown&gt; | null</w:t>
        <w:br/>
        <w:t xml:space="preserve">  const m = metrics.value as Record&lt;string, unknown&gt; | null</w:t>
        <w:br/>
        <w:t xml:space="preserve">  return (d?.visual as Record&lt;string, unknown&gt;) || (m?.visual as Record&lt;string, unknown&gt;) || null</w:t>
        <w:br/>
        <w:t xml:space="preserve">})</w:t>
        <w:br/>
        <w:t xml:space="preserve"/>
        <w:br/>
        <w:t xml:space="preserve">/** Build matched table rows from visual payload OR legacy hits (older reports). */</w:t>
        <w:br/>
        <w:t xml:space="preserve">function rowsFromHits(hits: unknown): Array&lt;Record&lt;string, unknown&gt;&gt; {</w:t>
        <w:br/>
        <w:t xml:space="preserve">  if (!Array.isArray(hits)) return []</w:t>
        <w:br/>
        <w:t xml:space="preserve">  return hits.map((h) =&gt; {</w:t>
        <w:br/>
        <w:t xml:space="preserve">    const hit = h as Record&lt;string, unknown&gt;</w:t>
        <w:br/>
        <w:t xml:space="preserve">    const exp = (hit.expected as Record&lt;string, unknown&gt;) || {}</w:t>
        <w:br/>
        <w:t xml:space="preserve">    const act = (hit.actual as Record&lt;string, unknown&gt;) || {}</w:t>
        <w:br/>
        <w:t xml:space="preserve">    const qtyOk = Boolean(hit.qty_ok)</w:t>
        <w:br/>
        <w:t xml:space="preserve">    return {</w:t>
        <w:br/>
        <w:t xml:space="preserve">      status: qtyOk ? 'matched' : 'qty_error',</w:t>
        <w:br/>
        <w:t xml:space="preserve">      category: exp.category || act.category || '—',</w:t>
        <w:br/>
        <w:t xml:space="preserve">      item_code: exp.item_code || act.item_code,</w:t>
        <w:br/>
        <w:t xml:space="preserve">      original_description: exp.description || '—',</w:t>
        <w:br/>
        <w:t xml:space="preserve">      original_unit: exp.unit || '—',</w:t>
        <w:br/>
        <w:t xml:space="preserve">      original_qty: exp.quantity,</w:t>
        <w:br/>
        <w:t xml:space="preserve">      autovad_description: act.description || hit.actual_description || '—',</w:t>
        <w:br/>
        <w:t xml:space="preserve">      autovad_unit: act.unit || '—',</w:t>
        <w:br/>
        <w:t xml:space="preserve">      autovad_qty: act.quantity,</w:t>
        <w:br/>
        <w:t xml:space="preserve">      qty_ok: qtyOk,</w:t>
        <w:br/>
        <w:t xml:space="preserve">      qty_delta: hit.qty_delta,</w:t>
        <w:br/>
        <w:t xml:space="preserve">      similarity: null,</w:t>
        <w:br/>
        <w:t xml:space="preserve">      match_method: hit.method,</w:t>
        <w:br/>
        <w:t xml:space="preserve">      reason: qtyOk</w:t>
        <w:br/>
        <w:t xml:space="preserve">        ? 'Matched description/unit; quantities within tolerance'</w:t>
        <w:br/>
        <w:t xml:space="preserve">        : `Matched item but quantity differs — original ${exp.quantity} vs AutoVAD ${act.quantity} (Δ ${hit.qty_delta})`,</w:t>
        <w:br/>
        <w:t xml:space="preserve">    }</w:t>
        <w:br/>
        <w:t xml:space="preserve">  })</w:t>
        <w:br/>
        <w:t xml:space="preserve">}</w:t>
        <w:br/>
        <w:t xml:space="preserve"/>
        <w:br/>
        <w:t xml:space="preserve">const matchedRows = computed(() =&gt; {</w:t>
        <w:br/>
        <w:t xml:space="preserve">  const fromVisual = visual.value?.matched as Array&lt;Record&lt;string, unknown&gt;&gt; | undefined</w:t>
        <w:br/>
        <w:t xml:space="preserve">  if (Array.isArray(fromVisual) &amp;&amp; fromVisual.length) return fromVisual</w:t>
        <w:br/>
        <w:t xml:space="preserve">  const fromDiffs = diffs.value?.matched as Array&lt;Record&lt;string, unknown&gt;&gt; | undefined</w:t>
        <w:br/>
        <w:t xml:space="preserve">  if (Array.isArray(fromDiffs) &amp;&amp; fromDiffs.length) return fromDiffs</w:t>
        <w:br/>
        <w:t xml:space="preserve">  // Legacy reports: hits lived only under diffs/metrics</w:t>
        <w:br/>
        <w:t xml:space="preserve">  const hits = (diffs.value?.hits as unknown) || (metrics.value?.hits as unknown) || []</w:t>
        <w:br/>
        <w:t xml:space="preserve">  return rowsFromHits(hits)</w:t>
        <w:br/>
        <w:t xml:space="preserve">})</w:t>
        <w:br/>
        <w:t xml:space="preserve"/>
        <w:br/>
        <w:t xml:space="preserve">const nearMissRows = computed(() =&gt; {</w:t>
        <w:br/>
        <w:t xml:space="preserve">  const fromVisual = visual.value?.near_misses as Array&lt;Record&lt;string, unknown&gt;&gt; | undefined</w:t>
        <w:br/>
        <w:t xml:space="preserve">  if (Array.isArray(fromVisual) &amp;&amp; fromVisual.length) return fromVisual</w:t>
        <w:br/>
        <w:t xml:space="preserve">  const fromDiffs = diffs.value?.near_misses as Array&lt;Record&lt;string, unknown&gt;&gt; | undefined</w:t>
        <w:br/>
        <w:t xml:space="preserve">  return Array.isArray(fromDiffs) ? fromDiffs : []</w:t>
        <w:br/>
        <w:t xml:space="preserve">})</w:t>
        <w:br/>
        <w:t xml:space="preserve"/>
        <w:br/>
        <w:t xml:space="preserve">const missRows = computed(() =&gt; {</w:t>
        <w:br/>
        <w:t xml:space="preserve">  const fromVisual = visual.value?.misses as Array&lt;Record&lt;string, unknown&gt;&gt; | undefined</w:t>
        <w:br/>
        <w:t xml:space="preserve">  if (Array.isArray(fromVisual) &amp;&amp; fromVisual.length) return fromVisual</w:t>
        <w:br/>
        <w:t xml:space="preserve">  const fromDiffs = diffs.value?.misses as Array&lt;Record&lt;string, unknown&gt;&gt; | undefined</w:t>
        <w:br/>
        <w:t xml:space="preserve">  return Array.isArray(fromDiffs) ? fromDiffs : []</w:t>
        <w:br/>
        <w:t xml:space="preserve">})</w:t>
        <w:br/>
        <w:t xml:space="preserve"/>
        <w:br/>
        <w:t xml:space="preserve">const qtyRows = computed(() =&gt; {</w:t>
        <w:br/>
        <w:t xml:space="preserve">  const fromVisual = visual.value?.qty_errors as Array&lt;Record&lt;string, unknown&gt;&gt; | undefined</w:t>
        <w:br/>
        <w:t xml:space="preserve">  if (Array.isArray(fromVisual) &amp;&amp; fromVisual.length) return fromVisual</w:t>
        <w:br/>
        <w:t xml:space="preserve">  const fromDiffs = diffs.value?.qty_errors as Array&lt;Record&lt;string, unknown&gt;&gt; | undefined</w:t>
        <w:br/>
        <w:t xml:space="preserve">  if (Array.isArray(fromDiffs) &amp;&amp; fromDiffs.length) return fromDiffs</w:t>
        <w:br/>
        <w:t xml:space="preserve">  // Derive from matched hits where qty failed</w:t>
        <w:br/>
        <w:t xml:space="preserve">  return matchedRows.value.filter((r) =&gt; r.status === 'qty_error')</w:t>
        <w:br/>
        <w:t xml:space="preserve">})</w:t>
        <w:br/>
        <w:t xml:space="preserve"/>
        <w:br/>
        <w:t xml:space="preserve">const extraRows = computed(() =&gt; {</w:t>
        <w:br/>
        <w:t xml:space="preserve">  const visualExtras = visual.value?.extras as Array&lt;Record&lt;string, unknown&gt;&gt; | undefined</w:t>
        <w:br/>
        <w:t xml:space="preserve">  if (visualExtras?.length) return visualExtras</w:t>
        <w:br/>
        <w:t xml:space="preserve">  return ((diffs.value?.extras as Array&lt;Record&lt;string, unknown&gt;&gt;) || []).map((e) =&gt; ({</w:t>
        <w:br/>
        <w:t xml:space="preserve">    autovad_description: e.description,</w:t>
        <w:br/>
        <w:t xml:space="preserve">    autovad_unit: e.unit,</w:t>
        <w:br/>
        <w:t xml:space="preserve">    autovad_qty: e.quantity,</w:t>
        <w:br/>
        <w:t xml:space="preserve">    category: e.category,</w:t>
        <w:br/>
        <w:t xml:space="preserve">    reason: 'Extra AutoVAD line with no matching original EOQ item',</w:t>
        <w:br/>
        <w:t xml:space="preserve">  }))</w:t>
        <w:br/>
        <w:t xml:space="preserve">})</w:t>
        <w:br/>
        <w:t xml:space="preserve"/>
        <w:br/>
        <w:t xml:space="preserve">const lineAudit = computed(() =&gt; {</w:t>
        <w:br/>
        <w:t xml:space="preserve">  const fromVisual = visual.value?.line_audit as Array&lt;Record&lt;string, unknown&gt;&gt; | undefined</w:t>
        <w:br/>
        <w:t xml:space="preserve">  if (Array.isArray(fromVisual) &amp;&amp; fromVisual.length) return fromVisual</w:t>
        <w:br/>
        <w:t xml:space="preserve">  const fromDiffs = diffs.value?.line_audit as Array&lt;Record&lt;string, unknown&gt;&gt; | undefined</w:t>
        <w:br/>
        <w:t xml:space="preserve">  if (Array.isArray(fromDiffs) &amp;&amp; fromDiffs.length) return fromDiffs</w:t>
        <w:br/>
        <w:t xml:space="preserve">  // Legacy: synthesize a basic audit from hits + misses</w:t>
        <w:br/>
        <w:t xml:space="preserve">  const rows = [...matchedRows.value]</w:t>
        <w:br/>
        <w:t xml:space="preserve">  for (const m of missRows.value) {</w:t>
        <w:br/>
        <w:t xml:space="preserve">    rows.push({</w:t>
        <w:br/>
        <w:t xml:space="preserve">      status: 'miss',</w:t>
        <w:br/>
        <w:t xml:space="preserve">      category: m.category,</w:t>
        <w:br/>
        <w:t xml:space="preserve">      item_code: m.item_code,</w:t>
        <w:br/>
        <w:t xml:space="preserve">      original_description: m.description || m.original_description,</w:t>
        <w:br/>
        <w:t xml:space="preserve">      original_unit: m.unit || m.original_unit,</w:t>
        <w:br/>
        <w:t xml:space="preserve">      original_qty: m.quantity ?? m.original_qty,</w:t>
        <w:br/>
        <w:t xml:space="preserve">      autovad_description: m.nearest_autovad || m.autovad_description,</w:t>
        <w:br/>
        <w:t xml:space="preserve">      reason: m.reason || 'Missing from AutoVAD EOQ',</w:t>
        <w:br/>
        <w:t xml:space="preserve">    })</w:t>
        <w:br/>
        <w:t xml:space="preserve">  }</w:t>
        <w:br/>
        <w:t xml:space="preserve">  return rows</w:t>
        <w:br/>
        <w:t xml:space="preserve">})</w:t>
        <w:br/>
        <w:t xml:space="preserve"/>
        <w:br/>
        <w:t xml:space="preserve">const summary = computed(() =&gt; {</w:t>
        <w:br/>
        <w:t xml:space="preserve">  const s = (visual.value?.summary as Record&lt;string, unknown&gt;) || {}</w:t>
        <w:br/>
        <w:t xml:space="preserve">  const matchedCount = matchedRows.value.length</w:t>
        <w:br/>
        <w:t xml:space="preserve">  return {</w:t>
        <w:br/>
        <w:t xml:space="preserve">    expected: Number(s.expected ?? metrics.value?.expected_count ?? 0),</w:t>
        <w:br/>
        <w:t xml:space="preserve">    autovad: Number(s.autovad ?? metrics.value?.actual_count ?? 0),</w:t>
        <w:br/>
        <w:t xml:space="preserve">    matched: Number(s.matched ?? matchedCount),</w:t>
        <w:br/>
        <w:t xml:space="preserve">    qty_errors: Number(s.qty_errors ?? qtyRows.value.length),</w:t>
        <w:br/>
        <w:t xml:space="preserve">    near_misses: Number(s.near_misses ?? nearMissRows.value.length),</w:t>
        <w:br/>
        <w:t xml:space="preserve">    misses: Number(s.misses ?? missRows.value.length),</w:t>
        <w:br/>
        <w:t xml:space="preserve">    extras: Number(s.extras ?? extraRows.value.length),</w:t>
        <w:br/>
        <w:t xml:space="preserve">    recall: Number(s.recall ?? selectedRun.value?.report?.recall ?? 0),</w:t>
        <w:br/>
        <w:t xml:space="preserve">    precision: Number(s.precision_proxy ?? selectedRun.value?.report?.precision_proxy ?? 0),</w:t>
        <w:br/>
        <w:t xml:space="preserve">  }</w:t>
        <w:br/>
        <w:t xml:space="preserve">})</w:t>
        <w:br/>
        <w:t xml:space="preserve"/>
        <w:br/>
        <w:t xml:space="preserve">const byCategory = computed(() =&gt; {</w:t>
        <w:br/>
        <w:t xml:space="preserve">  const rows = (visual.value?.by_category as Array&lt;Record&lt;string, unknown&gt;&gt;) || []</w:t>
        <w:br/>
        <w:t xml:space="preserve">  if (rows.length) return rows</w:t>
        <w:br/>
        <w:t xml:space="preserve">  const missesByCat = (metrics.value?.misses_by_category as Record&lt;string, number&gt;) || {}</w:t>
        <w:br/>
        <w:t xml:space="preserve">  return Object.entries(missesByCat).map(([category, missed]) =&gt; ({</w:t>
        <w:br/>
        <w:t xml:space="preserve">    category,</w:t>
        <w:br/>
        <w:t xml:space="preserve">    expected: missed,</w:t>
        <w:br/>
        <w:t xml:space="preserve">    matched: 0,</w:t>
        <w:br/>
        <w:t xml:space="preserve">    qty_error: 0,</w:t>
        <w:br/>
        <w:t xml:space="preserve">    missed,</w:t>
        <w:br/>
        <w:t xml:space="preserve">    near_miss: 0,</w:t>
        <w:br/>
        <w:t xml:space="preserve">    extras: 0,</w:t>
        <w:br/>
        <w:t xml:space="preserve">  }))</w:t>
        <w:br/>
        <w:t xml:space="preserve">})</w:t>
        <w:br/>
        <w:t xml:space="preserve"/>
        <w:br/>
        <w:t xml:space="preserve">const maxCatMiss = computed(() =&gt;</w:t>
        <w:br/>
        <w:t xml:space="preserve">  Math.max(1, ...byCategory.value.map((c) =&gt; Number(c.missed || 0))),</w:t>
        <w:br/>
        <w:t xml:space="preserve">)</w:t>
        <w:br/>
        <w:t xml:space="preserve">const maxCatExpected = computed(() =&gt;</w:t>
        <w:br/>
        <w:t xml:space="preserve">  Math.max(1, ...byCategory.value.map((c) =&gt; Number(c.expected || 0))),</w:t>
        <w:br/>
        <w:t xml:space="preserve">)</w:t>
        <w:br/>
        <w:t xml:space="preserve"/>
        <w:br/>
        <w:t xml:space="preserve">const outcomeBars = computed(() =&gt; {</w:t>
        <w:br/>
        <w:t xml:space="preserve">  const s = summary.value</w:t>
        <w:br/>
        <w:t xml:space="preserve">  const total = Math.max(s.expected, 1)</w:t>
        <w:br/>
        <w:t xml:space="preserve">  return [</w:t>
        <w:br/>
        <w:t xml:space="preserve">    { key: 'Matched', value: s.matched, color: '#85ffd0', pct: (s.matched / total) * 100 },</w:t>
        <w:br/>
        <w:t xml:space="preserve">    { key: 'Qty error', value: s.qty_errors, color: '#ffc36a', pct: (s.qty_errors / total) * 100 },</w:t>
        <w:br/>
        <w:t xml:space="preserve">    { key: 'Near miss', value: s.near_misses, color: '#9ecbff', pct: (s.near_misses / total) * 100 },</w:t>
        <w:br/>
        <w:t xml:space="preserve">    { key: 'Missed', value: s.misses, color: '#ff8b6b', pct: (s.misses / total) * 100 },</w:t>
        <w:br/>
        <w:t xml:space="preserve">  ]</w:t>
        <w:br/>
        <w:t xml:space="preserve">})</w:t>
        <w:br/>
        <w:t xml:space="preserve"/>
        <w:br/>
        <w:t xml:space="preserve">function errDetail(err: unknown, fallback: string) {</w:t>
        <w:br/>
        <w:t xml:space="preserve">  if (typeof err === 'object' &amp;&amp; err &amp;&amp; 'response' in err) {</w:t>
        <w:br/>
        <w:t xml:space="preserve">    const detailMsg = (err as { response?: { data?: { detail?: string } } }).response?.data?.detail</w:t>
        <w:br/>
        <w:t xml:space="preserve">    if (detailMsg) return detailMsg</w:t>
        <w:br/>
        <w:t xml:space="preserve">  }</w:t>
        <w:br/>
        <w:t xml:space="preserve">  return fallback</w:t>
        <w:br/>
        <w:t xml:space="preserve">}</w:t>
        <w:br/>
        <w:t xml:space="preserve"/>
        <w:br/>
        <w:t xml:space="preserve">function formatQty(q: unknown) {</w:t>
        <w:br/>
        <w:t xml:space="preserve">  if (q == null || q === '') return '—'</w:t>
        <w:br/>
        <w:t xml:space="preserve">  const n = Number(q)</w:t>
        <w:br/>
        <w:t xml:space="preserve">  if (Number.isFinite(n)) return n.toLocaleString(undefined, { maximumFractionDigits: 3 })</w:t>
        <w:br/>
        <w:t xml:space="preserve">  return String(q)</w:t>
        <w:br/>
        <w:t xml:space="preserve">}</w:t>
        <w:br/>
        <w:t xml:space="preserve"/>
        <w:br/>
        <w:t xml:space="preserve">function statusColor(status: unknown) {</w:t>
        <w:br/>
        <w:t xml:space="preserve">  const s = String(status || '')</w:t>
        <w:br/>
        <w:t xml:space="preserve">  if (s === 'matched') return 'success'</w:t>
        <w:br/>
        <w:t xml:space="preserve">  if (s === 'qty_error') return 'warning'</w:t>
        <w:br/>
        <w:t xml:space="preserve">  if (s === 'near_miss' || s === 'miss_near') return 'info'</w:t>
        <w:br/>
        <w:t xml:space="preserve">  if (s === 'miss') return 'error'</w:t>
        <w:br/>
        <w:t xml:space="preserve">  if (s === 'extra') return 'secondary'</w:t>
        <w:br/>
        <w:t xml:space="preserve">  return 'default'</w:t>
        <w:br/>
        <w:t xml:space="preserve">}</w:t>
        <w:br/>
        <w:t xml:space="preserve"/>
        <w:br/>
        <w:t xml:space="preserve">function statusLabel(status: unknown) {</w:t>
        <w:br/>
        <w:t xml:space="preserve">  const s = String(status || '')</w:t>
        <w:br/>
        <w:t xml:space="preserve">  if (s === 'matched') return 'Matched'</w:t>
        <w:br/>
        <w:t xml:space="preserve">  if (s === 'qty_error') return 'Qty error'</w:t>
        <w:br/>
        <w:t xml:space="preserve">  if (s === 'near_miss' || s === 'miss_near') return 'Near miss'</w:t>
        <w:br/>
        <w:t xml:space="preserve">  if (s === 'miss') return 'Missed'</w:t>
        <w:br/>
        <w:t xml:space="preserve">  if (s === 'extra') return 'Extra'</w:t>
        <w:br/>
        <w:t xml:space="preserve">  return s || '—'</w:t>
        <w:br/>
        <w:t xml:space="preserve">}</w:t>
        <w:br/>
        <w:t xml:space="preserve"/>
        <w:br/>
        <w:t xml:space="preserve">async function load() {</w:t>
        <w:br/>
        <w:t xml:space="preserve">  loading.value = true</w:t>
        <w:br/>
        <w:t xml:space="preserve">  error.value = null</w:t>
        <w:br/>
        <w:t xml:space="preserve">  try {</w:t>
        <w:br/>
        <w:t xml:space="preserve">    detail.value = await getTrainingCase(caseId.value)</w:t>
        <w:br/>
        <w:t xml:space="preserve">    if (!detail.value.can_evaluate &amp;&amp; !detail.value.has_expected) {</w:t>
        <w:br/>
        <w:t xml:space="preserve">      await router.replace(</w:t>
        <w:br/>
        <w:t xml:space="preserve">        detail.value.has_autovad_eoq</w:t>
        <w:br/>
        <w:t xml:space="preserve">          ? `/backend/cases/${caseId.value}/original`</w:t>
        <w:br/>
        <w:t xml:space="preserve">          : `/backend/cases/${caseId.value}/analyze`,</w:t>
        <w:br/>
        <w:t xml:space="preserve">      )</w:t>
        <w:br/>
        <w:t xml:space="preserve">      return</w:t>
        <w:br/>
        <w:t xml:space="preserve">    }</w:t>
        <w:br/>
        <w:t xml:space="preserve">    selectedRun.value = detail.value.runs?.[0] || null</w:t>
        <w:br/>
        <w:t xml:space="preserve">  } catch {</w:t>
        <w:br/>
        <w:t xml:space="preserve">    error.value = 'Could not load training case (admin only).'</w:t>
        <w:br/>
        <w:t xml:space="preserve">  } finally {</w:t>
        <w:br/>
        <w:t xml:space="preserve">    loading.value = false</w:t>
        <w:br/>
        <w:t xml:space="preserve">  }</w:t>
        <w:br/>
        <w:t xml:space="preserve">}</w:t>
        <w:br/>
        <w:t xml:space="preserve"/>
        <w:br/>
        <w:t xml:space="preserve">onMounted(load)</w:t>
        <w:br/>
        <w:t xml:space="preserve"/>
        <w:br/>
        <w:t xml:space="preserve">async function runEvaluate() {</w:t>
        <w:br/>
        <w:t xml:space="preserve">  if (!detail.value?.can_evaluate) {</w:t>
        <w:br/>
        <w:t xml:space="preserve">    error.value = 'Need AutoVAD EOQ (Stage 1) and original EOQ (Stage 2) before evaluation'</w:t>
        <w:br/>
        <w:t xml:space="preserve">    return</w:t>
        <w:br/>
        <w:t xml:space="preserve">  }</w:t>
        <w:br/>
        <w:t xml:space="preserve">  evaluating.value = true</w:t>
        <w:br/>
        <w:t xml:space="preserve">  error.value = null</w:t>
        <w:br/>
        <w:t xml:space="preserve">  try {</w:t>
        <w:br/>
        <w:t xml:space="preserve">    const run = await evaluateTrainingCase(caseId.value)</w:t>
        <w:br/>
        <w:t xml:space="preserve">    selectedRun.value = run</w:t>
        <w:br/>
        <w:t xml:space="preserve">    detail.value = await getTrainingCase(caseId.value)</w:t>
        <w:br/>
        <w:t xml:space="preserve">    if (run.status === 'failed') {</w:t>
        <w:br/>
        <w:t xml:space="preserve">      error.value = run.error_message || 'Evaluation failed'</w:t>
        <w:br/>
        <w:t xml:space="preserve">    } else {</w:t>
        <w:br/>
        <w:t xml:space="preserve">      tableTab.value = 'audit'</w:t>
        <w:br/>
        <w:t xml:space="preserve">    }</w:t>
        <w:br/>
        <w:t xml:space="preserve">  } catch (err) {</w:t>
        <w:br/>
        <w:t xml:space="preserve">    error.value = errDetail(err, 'Evaluation failed')</w:t>
        <w:br/>
        <w:t xml:space="preserve">    await load()</w:t>
        <w:br/>
        <w:t xml:space="preserve">  } finally {</w:t>
        <w:br/>
        <w:t xml:space="preserve">    evaluating.value = false</w:t>
        <w:br/>
        <w:t xml:space="preserve">  }</w:t>
        <w:br/>
        <w:t xml:space="preserve">}</w:t>
        <w:br/>
        <w:t xml:space="preserve">&lt;/script&gt;</w:t>
        <w:br/>
        <w:t xml:space="preserve"/>
        <w:br/>
        <w:t xml:space="preserve">&lt;template&gt;</w:t>
        <w:br/>
        <w:t xml:space="preserve">  &lt;div class="page-shell backend-lab"&gt;</w:t>
        <w:br/>
        <w:t xml:space="preserve">    &lt;div class="d-flex flex-wrap justify-space-between ga-2 mb-2"&gt;</w:t>
        <w:br/>
        <w:t xml:space="preserve">      &lt;div&gt;</w:t>
        <w:br/>
        <w:t xml:space="preserve">        &lt;div class="page-kicker"&gt;Stage 3&lt;/div&gt;</w:t>
        <w:br/>
        <w:t xml:space="preserve">        &lt;h1 class="brand-font text-h4 mb-1"&gt;Evaluate &amp;amp; report&lt;/h1&gt;</w:t>
        <w:br/>
        <w:t xml:space="preserve">        &lt;p class="muted mb-0"&gt;</w:t>
        <w:br/>
        <w:t xml:space="preserve">          {{ detail?.name || '…' }} — engineer compare: matches, near-misses, reasons, category analytics</w:t>
        <w:br/>
        <w:t xml:space="preserve">        &lt;/p&gt;</w:t>
        <w:br/>
        <w:t xml:space="preserve">      &lt;/div&gt;</w:t>
        <w:br/>
        <w:t xml:space="preserve">      &lt;div class="d-flex ga-2 align-start"&gt;</w:t>
        <w:br/>
        <w:t xml:space="preserve">        &lt;v-btn variant="tonal" @click="router.push(`/backend/cases/${caseId}`)"&gt;Case hub&lt;/v-btn&gt;</w:t>
        <w:br/>
        <w:t xml:space="preserve">        &lt;v-btn variant="tonal" @click="router.push('/backend')"&gt;All cases&lt;/v-btn&gt;</w:t>
        <w:br/>
        <w:t xml:space="preserve">      &lt;/div&gt;</w:t>
        <w:br/>
        <w:t xml:space="preserve">    &lt;/div&gt;</w:t>
        <w:br/>
        <w:t xml:space="preserve"/>
        <w:br/>
        <w:t xml:space="preserve">    &lt;TrainingStageNav :detail="detail" /&gt;</w:t>
        <w:br/>
        <w:t xml:space="preserve"/>
        <w:br/>
        <w:t xml:space="preserve">    &lt;v-alert v-if="error" type="error" variant="tonal" class="mb-4" closable @click:close="error = null"&gt;</w:t>
        <w:br/>
        <w:t xml:space="preserve">      {{ error }}</w:t>
        <w:br/>
        <w:t xml:space="preserve">    &lt;/v-alert&gt;</w:t>
        <w:br/>
        <w:t xml:space="preserve"/>
        <w:br/>
        <w:t xml:space="preserve">    &lt;div v-if="loading" class="text-center py-12"&gt;</w:t>
        <w:br/>
        <w:t xml:space="preserve">      &lt;v-progress-circular indeterminate color="primary" /&gt;</w:t>
        <w:br/>
        <w:t xml:space="preserve">    &lt;/div&gt;</w:t>
        <w:br/>
        <w:t xml:space="preserve"/>
        <w:br/>
        <w:t xml:space="preserve">    &lt;template v-else-if="detail"&gt;</w:t>
        <w:br/>
        <w:t xml:space="preserve">      &lt;div class="surface-panel pa-5 mb-4"&gt;</w:t>
        <w:br/>
        <w:t xml:space="preserve">        &lt;div class="d-flex flex-wrap justify-space-between align-center ga-3"&gt;</w:t>
        <w:br/>
        <w:t xml:space="preserve">          &lt;div&gt;</w:t>
        <w:br/>
        <w:t xml:space="preserve">            &lt;h2 class="brand-font text-h6 mb-1"&gt;Run evaluation&lt;/h2&gt;</w:t>
        <w:br/>
        <w:t xml:space="preserve">            &lt;p class="text-caption muted mb-0"&gt;</w:t>
        <w:br/>
        <w:t xml:space="preserve">              AutoVAD {{ detail.autovad_item_count || 0 }} · original {{ detail.expected_item_count || 0 }}</w:t>
        <w:br/>
        <w:t xml:space="preserve">            &lt;/p&gt;</w:t>
        <w:br/>
        <w:t xml:space="preserve">          &lt;/div&gt;</w:t>
        <w:br/>
        <w:t xml:space="preserve">          &lt;v-btn</w:t>
        <w:br/>
        <w:t xml:space="preserve">            color="primary"</w:t>
        <w:br/>
        <w:t xml:space="preserve">            size="large"</w:t>
        <w:br/>
        <w:t xml:space="preserve">            :loading="evaluating"</w:t>
        <w:br/>
        <w:t xml:space="preserve">            :disabled="!detail.can_evaluate || evaluating"</w:t>
        <w:br/>
        <w:t xml:space="preserve">            @click="runEvaluate"</w:t>
        <w:br/>
        <w:t xml:space="preserve">          &gt;</w:t>
        <w:br/>
        <w:t xml:space="preserve">            {{ evaluating ? 'Evaluating…' : 'Run evaluation &amp; generate report' }}</w:t>
        <w:br/>
        <w:t xml:space="preserve">          &lt;/v-btn&gt;</w:t>
        <w:br/>
        <w:t xml:space="preserve">        &lt;/div&gt;</w:t>
        <w:br/>
        <w:t xml:space="preserve">      &lt;/div&gt;</w:t>
        <w:br/>
        <w:t xml:space="preserve"/>
        <w:br/>
        <w:t xml:space="preserve">      &lt;div v-if="!selectedRun?.report" class="surface-panel pa-5"&gt;</w:t>
        <w:br/>
        <w:t xml:space="preserve">        &lt;div class="muted text-center py-10"&gt;Run evaluation to generate the visual training report.&lt;/div&gt;</w:t>
        <w:br/>
        <w:t xml:space="preserve">      &lt;/div&gt;</w:t>
        <w:br/>
        <w:t xml:space="preserve"/>
        <w:br/>
        <w:t xml:space="preserve">      &lt;template v-else&gt;</w:t>
        <w:br/>
        <w:t xml:space="preserve">        &lt;div class="d-flex ga-2 flex-wrap mb-3"&gt;</w:t>
        <w:br/>
        <w:t xml:space="preserve">          &lt;v-chip</w:t>
        <w:br/>
        <w:t xml:space="preserve">            v-for="r in detail.runs"</w:t>
        <w:br/>
        <w:t xml:space="preserve">            :key="r.id"</w:t>
        <w:br/>
        <w:t xml:space="preserve">            size="small"</w:t>
        <w:br/>
        <w:t xml:space="preserve">            :color="selectedRun?.id === r.id ? 'primary' : 'default'"</w:t>
        <w:br/>
        <w:t xml:space="preserve">            variant="tonal"</w:t>
        <w:br/>
        <w:t xml:space="preserve">            @click="selectedRun = r"</w:t>
        <w:br/>
        <w:t xml:space="preserve">          &gt;</w:t>
        <w:br/>
        <w:t xml:space="preserve">            #{{ r.id }} {{ r.status }}</w:t>
        <w:br/>
        <w:t xml:space="preserve">          &lt;/v-chip&gt;</w:t>
        <w:br/>
        <w:t xml:space="preserve">        &lt;/div&gt;</w:t>
        <w:br/>
        <w:t xml:space="preserve"/>
        <w:br/>
        <w:t xml:space="preserve">        &lt;!-- Score strip --&gt;</w:t>
        <w:br/>
        <w:t xml:space="preserve">        &lt;v-row class="mb-2"&gt;</w:t>
        <w:br/>
        <w:t xml:space="preserve">          &lt;v-col v-for="card in [</w:t>
        <w:br/>
        <w:t xml:space="preserve">            ['Recall', `${(summary.recall * 100).toFixed(1)}%`],</w:t>
        <w:br/>
        <w:t xml:space="preserve">            ['Precision', `${(summary.precision * 100).toFixed(1)}%`],</w:t>
        <w:br/>
        <w:t xml:space="preserve">            ['Matched', summary.matched],</w:t>
        <w:br/>
        <w:t xml:space="preserve">            ['Near miss', summary.near_misses],</w:t>
        <w:br/>
        <w:t xml:space="preserve">            ['Missed', summary.misses],</w:t>
        <w:br/>
        <w:t xml:space="preserve">            ['Extras', summary.extras],</w:t>
        <w:br/>
        <w:t xml:space="preserve">            ['Qty errors', summary.qty_errors],</w:t>
        <w:br/>
        <w:t xml:space="preserve">          ]" :key="card[0]" cols="6" sm="4" md="3" lg&gt;</w:t>
        <w:br/>
        <w:t xml:space="preserve">            &lt;div class="mini-stat"&gt;</w:t>
        <w:br/>
        <w:t xml:space="preserve">              &lt;div class="muted text-caption"&gt;{{ card[0] }}&lt;/div&gt;</w:t>
        <w:br/>
        <w:t xml:space="preserve">              &lt;b&gt;{{ card[1] }}&lt;/b&gt;</w:t>
        <w:br/>
        <w:t xml:space="preserve">            &lt;/div&gt;</w:t>
        <w:br/>
        <w:t xml:space="preserve">          &lt;/v-col&gt;</w:t>
        <w:br/>
        <w:t xml:space="preserve">        &lt;/v-row&gt;</w:t>
        <w:br/>
        <w:t xml:space="preserve"/>
        <w:br/>
        <w:t xml:space="preserve">        &lt;!-- Analytics --&gt;</w:t>
        <w:br/>
        <w:t xml:space="preserve">        &lt;v-row class="mb-4"&gt;</w:t>
        <w:br/>
        <w:t xml:space="preserve">          &lt;v-col cols="12" md="5"&gt;</w:t>
        <w:br/>
        <w:t xml:space="preserve">            &lt;div class="surface-panel pa-5 h-100"&gt;</w:t>
        <w:br/>
        <w:t xml:space="preserve">              &lt;h2 class="brand-font text-h6 mb-1"&gt;Outcome mix&lt;/h2&gt;</w:t>
        <w:br/>
        <w:t xml:space="preserve">              &lt;p class="text-caption muted mb-4"&gt;Share of original EOQ lines by result&lt;/p&gt;</w:t>
        <w:br/>
        <w:t xml:space="preserve">              &lt;div v-for="bar in outcomeBars" :key="bar.key" class="outcome-row mb-3"&gt;</w:t>
        <w:br/>
        <w:t xml:space="preserve">                &lt;div class="d-flex justify-space-between text-caption mb-1"&gt;</w:t>
        <w:br/>
        <w:t xml:space="preserve">                  &lt;span&gt;{{ bar.key }}&lt;/span&gt;</w:t>
        <w:br/>
        <w:t xml:space="preserve">                  &lt;span&gt;{{ bar.value }}&lt;/span&gt;</w:t>
        <w:br/>
        <w:t xml:space="preserve">                &lt;/div&gt;</w:t>
        <w:br/>
        <w:t xml:space="preserve">                &lt;div class="bar-track"&gt;</w:t>
        <w:br/>
        <w:t xml:space="preserve">                  &lt;i :style="{ width: `${Math.min(100, bar.pct)}%`, background: bar.color }" /&gt;</w:t>
        <w:br/>
        <w:t xml:space="preserve">                &lt;/div&gt;</w:t>
        <w:br/>
        <w:t xml:space="preserve">              &lt;/div&gt;</w:t>
        <w:br/>
        <w:t xml:space="preserve">              &lt;div class="donut-wrap mt-4" aria-hidden="true"&gt;</w:t>
        <w:br/>
        <w:t xml:space="preserve">                &lt;svg viewBox="0 0 36 36" class="donut"&gt;</w:t>
        <w:br/>
        <w:t xml:space="preserve">                  &lt;circle class="donut-bg" cx="18" cy="18" r="15.9" /&gt;</w:t>
        <w:br/>
        <w:t xml:space="preserve">                  &lt;circle</w:t>
        <w:br/>
        <w:t xml:space="preserve">                    class="donut-seg"</w:t>
        <w:br/>
        <w:t xml:space="preserve">                    cx="18"</w:t>
        <w:br/>
        <w:t xml:space="preserve">                    cy="18"</w:t>
        <w:br/>
        <w:t xml:space="preserve">                    r="15.9"</w:t>
        <w:br/>
        <w:t xml:space="preserve">                    :stroke-dasharray="`${Math.min(100, summary.recall * 100)} ${100 - Math.min(100, summary.recall * 100)}`"</w:t>
        <w:br/>
        <w:t xml:space="preserve">                    stroke="#85ffd0"</w:t>
        <w:br/>
        <w:t xml:space="preserve">                  /&gt;</w:t>
        <w:br/>
        <w:t xml:space="preserve">                &lt;/svg&gt;</w:t>
        <w:br/>
        <w:t xml:space="preserve">                &lt;div class="donut-label"&gt;</w:t>
        <w:br/>
        <w:t xml:space="preserve">                  &lt;div class="text-caption muted"&gt;Recall&lt;/div&gt;</w:t>
        <w:br/>
        <w:t xml:space="preserve">                  &lt;b&gt;{{ (summary.recall * 100).toFixed(0) }}%&lt;/b&gt;</w:t>
        <w:br/>
        <w:t xml:space="preserve">                &lt;/div&gt;</w:t>
        <w:br/>
        <w:t xml:space="preserve">              &lt;/div&gt;</w:t>
        <w:br/>
        <w:t xml:space="preserve">            &lt;/div&gt;</w:t>
        <w:br/>
        <w:t xml:space="preserve">          &lt;/v-col&gt;</w:t>
        <w:br/>
        <w:t xml:space="preserve">          &lt;v-col cols="12" md="7"&gt;</w:t>
        <w:br/>
        <w:t xml:space="preserve">            &lt;div class="surface-panel pa-5 h-100"&gt;</w:t>
        <w:br/>
        <w:t xml:space="preserve">              &lt;h2 class="brand-font text-h6 mb-1"&gt;Misses by category&lt;/h2&gt;</w:t>
        <w:br/>
        <w:t xml:space="preserve">              &lt;p class="text-caption muted mb-4"&gt;Where schedule coverage is weakest — fix these first&lt;/p&gt;</w:t>
        <w:br/>
        <w:t xml:space="preserve">              &lt;div v-if="!byCategory.length" class="muted text-center py-8"&gt;No category breakdown.&lt;/div&gt;</w:t>
        <w:br/>
        <w:t xml:space="preserve">              &lt;div v-for="cat in byCategory.slice(0, 12)" :key="String(cat.category)" class="cat-row mb-3"&gt;</w:t>
        <w:br/>
        <w:t xml:space="preserve">                &lt;div class="d-flex justify-space-between ga-2 text-caption mb-1"&gt;</w:t>
        <w:br/>
        <w:t xml:space="preserve">                  &lt;span class="cat-name"&gt;{{ cat.category }}&lt;/span&gt;</w:t>
        <w:br/>
        <w:t xml:space="preserve">                  &lt;span class="muted"&gt;</w:t>
        <w:br/>
        <w:t xml:space="preserve">                    miss {{ cat.missed }} / exp {{ cat.expected }}</w:t>
        <w:br/>
        <w:t xml:space="preserve">                    &lt;span v-if="Number(cat.near_miss)"&gt; · near {{ cat.near_miss }}&lt;/span&gt;</w:t>
        <w:br/>
        <w:t xml:space="preserve">                  &lt;/span&gt;</w:t>
        <w:br/>
        <w:t xml:space="preserve">                &lt;/div&gt;</w:t>
        <w:br/>
        <w:t xml:space="preserve">                &lt;div class="bar-track tall"&gt;</w:t>
        <w:br/>
        <w:t xml:space="preserve">                  &lt;i</w:t>
        <w:br/>
        <w:t xml:space="preserve">                    class="exp"</w:t>
        <w:br/>
        <w:t xml:space="preserve">                    :style="{ width: `${(Number(cat.expected) / maxCatExpected) * 100}%` }"</w:t>
        <w:br/>
        <w:t xml:space="preserve">                  /&gt;</w:t>
        <w:br/>
        <w:t xml:space="preserve">                  &lt;em</w:t>
        <w:br/>
        <w:t xml:space="preserve">                    class="miss"</w:t>
        <w:br/>
        <w:t xml:space="preserve">                    :style="{ width: `${(Number(cat.missed) / maxCatMiss) * 100}%` }"</w:t>
        <w:br/>
        <w:t xml:space="preserve">                  /&gt;</w:t>
        <w:br/>
        <w:t xml:space="preserve">                &lt;/div&gt;</w:t>
        <w:br/>
        <w:t xml:space="preserve">              &lt;/div&gt;</w:t>
        <w:br/>
        <w:t xml:space="preserve">            &lt;/div&gt;</w:t>
        <w:br/>
        <w:t xml:space="preserve">          &lt;/v-col&gt;</w:t>
        <w:br/>
        <w:t xml:space="preserve">        &lt;/v-row&gt;</w:t>
        <w:br/>
        <w:t xml:space="preserve"/>
        <w:br/>
        <w:t xml:space="preserve">        &lt;!-- Tables --&gt;</w:t>
        <w:br/>
        <w:t xml:space="preserve">        &lt;div class="surface-panel pa-5 mb-4"&gt;</w:t>
        <w:br/>
        <w:t xml:space="preserve">          &lt;div class="d-flex flex-wrap justify-space-between align-center ga-2 mb-3"&gt;</w:t>
        <w:br/>
        <w:t xml:space="preserve">            &lt;h2 class="brand-font text-h6 mb-0"&gt;Item comparison tables&lt;/h2&gt;</w:t>
        <w:br/>
        <w:t xml:space="preserve">            &lt;v-btn-toggle v-model="tableTab" mandatory density="compact" variant="outlined" divided&gt;</w:t>
        <w:br/>
        <w:t xml:space="preserve">              &lt;v-btn value="audit" size="small"&gt;Line audit&lt;/v-btn&gt;</w:t>
        <w:br/>
        <w:t xml:space="preserve">              &lt;v-btn value="matched" size="small"&gt;Matched&lt;/v-btn&gt;</w:t>
        <w:br/>
        <w:t xml:space="preserve">              &lt;v-btn value="near" size="small"&gt;Near miss&lt;/v-btn&gt;</w:t>
        <w:br/>
        <w:t xml:space="preserve">              &lt;v-btn value="misses" size="small"&gt;Misses&lt;/v-btn&gt;</w:t>
        <w:br/>
        <w:t xml:space="preserve">              &lt;v-btn value="qty" size="small"&gt;Qty errors&lt;/v-btn&gt;</w:t>
        <w:br/>
        <w:t xml:space="preserve">              &lt;v-btn value="extras" size="small"&gt;Extras&lt;/v-btn&gt;</w:t>
        <w:br/>
        <w:t xml:space="preserve">            &lt;/v-btn-toggle&gt;</w:t>
        <w:br/>
        <w:t xml:space="preserve">          &lt;/div&gt;</w:t>
        <w:br/>
        <w:t xml:space="preserve"/>
        <w:br/>
        <w:t xml:space="preserve">          &lt;!-- Line audit --&gt;</w:t>
        <w:br/>
        <w:t xml:space="preserve">          &lt;div v-show="tableTab === 'audit'"&gt;</w:t>
        <w:br/>
        <w:t xml:space="preserve">            &lt;p class="text-caption muted mb-3"&gt;</w:t>
        <w:br/>
        <w:t xml:space="preserve">              Every original bid/EOQ line with AutoVAD counterpart and why it is or isn’t correct.</w:t>
        <w:br/>
        <w:t xml:space="preserve">            &lt;/p&gt;</w:t>
        <w:br/>
        <w:t xml:space="preserve">            &lt;div v-if="!lineAudit.length" class="muted text-center py-8"&gt;</w:t>
        <w:br/>
        <w:t xml:space="preserve">              Re-run evaluation to build the line-by-line audit (older runs may lack this table).</w:t>
        <w:br/>
        <w:t xml:space="preserve">            &lt;/div&gt;</w:t>
        <w:br/>
        <w:t xml:space="preserve">            &lt;div v-else class="table-scroll"&gt;</w:t>
        <w:br/>
        <w:t xml:space="preserve">              &lt;v-table density="compact" class="report-table"&gt;</w:t>
        <w:br/>
        <w:t xml:space="preserve">                &lt;thead&gt;</w:t>
        <w:br/>
        <w:t xml:space="preserve">                  &lt;tr&gt;</w:t>
        <w:br/>
        <w:t xml:space="preserve">                    &lt;th&gt;Status&lt;/th&gt;</w:t>
        <w:br/>
        <w:t xml:space="preserve">                    &lt;th&gt;Category&lt;/th&gt;</w:t>
        <w:br/>
        <w:t xml:space="preserve">                    &lt;th&gt;Original item&lt;/th&gt;</w:t>
        <w:br/>
        <w:t xml:space="preserve">                    &lt;th&gt;Unit&lt;/th&gt;</w:t>
        <w:br/>
        <w:t xml:space="preserve">                    &lt;th&gt;Orig qty&lt;/th&gt;</w:t>
        <w:br/>
        <w:t xml:space="preserve">                    &lt;th&gt;AutoVAD item&lt;/th&gt;</w:t>
        <w:br/>
        <w:t xml:space="preserve">                    &lt;th&gt;AV qty&lt;/th&gt;</w:t>
        <w:br/>
        <w:t xml:space="preserve">                    &lt;th&gt;Sim%&lt;/th&gt;</w:t>
        <w:br/>
        <w:t xml:space="preserve">                    &lt;th&gt;Why&lt;/th&gt;</w:t>
        <w:br/>
        <w:t xml:space="preserve">                  &lt;/tr&gt;</w:t>
        <w:br/>
        <w:t xml:space="preserve">                &lt;/thead&gt;</w:t>
        <w:br/>
        <w:t xml:space="preserve">                &lt;tbody&gt;</w:t>
        <w:br/>
        <w:t xml:space="preserve">                  &lt;tr v-for="(row, idx) in lineAudit" :key="idx"&gt;</w:t>
        <w:br/>
        <w:t xml:space="preserve">                    &lt;td&gt;</w:t>
        <w:br/>
        <w:t xml:space="preserve">                      &lt;v-chip size="x-small" :color="statusColor(row.status)" variant="tonal"&gt;</w:t>
        <w:br/>
        <w:t xml:space="preserve">                        {{ statusLabel(row.status) }}</w:t>
        <w:br/>
        <w:t xml:space="preserve">                      &lt;/v-chip&gt;</w:t>
        <w:br/>
        <w:t xml:space="preserve">                    &lt;/td&gt;</w:t>
        <w:br/>
        <w:t xml:space="preserve">                    &lt;td class="text-caption"&gt;{{ row.category || '—' }}&lt;/td&gt;</w:t>
        <w:br/>
        <w:t xml:space="preserve">                    &lt;td&gt;</w:t>
        <w:br/>
        <w:t xml:space="preserve">                      &lt;div class="font-weight-medium"&gt;{{ row.original_description }}&lt;/div&gt;</w:t>
        <w:br/>
        <w:t xml:space="preserve">                      &lt;div v-if="row.item_code" class="text-caption muted"&gt;{{ row.item_code }}&lt;/div&gt;</w:t>
        <w:br/>
        <w:t xml:space="preserve">                    &lt;/td&gt;</w:t>
        <w:br/>
        <w:t xml:space="preserve">                    &lt;td&gt;{{ formatUnit(row.original_unit) }}&lt;/td&gt;</w:t>
        <w:br/>
        <w:t xml:space="preserve">                    &lt;td class="text-right"&gt;{{ formatQty(row.original_qty) }}&lt;/td&gt;</w:t>
        <w:br/>
        <w:t xml:space="preserve">                    &lt;td class="text-caption"&gt;{{ row.autovad_description || '—' }}&lt;/td&gt;</w:t>
        <w:br/>
        <w:t xml:space="preserve">                    &lt;td class="text-right"&gt;{{ formatQty(row.autovad_qty) }}&lt;/td&gt;</w:t>
        <w:br/>
        <w:t xml:space="preserve">                    &lt;td&gt;{{ row.similarity != null ? row.similarity : '—' }}&lt;/td&gt;</w:t>
        <w:br/>
        <w:t xml:space="preserve">                    &lt;td class="reason-cell"&gt;{{ row.reason || '—' }}&lt;/td&gt;</w:t>
        <w:br/>
        <w:t xml:space="preserve">                  &lt;/tr&gt;</w:t>
        <w:br/>
        <w:t xml:space="preserve">                &lt;/tbody&gt;</w:t>
        <w:br/>
        <w:t xml:space="preserve">              &lt;/v-table&gt;</w:t>
        <w:br/>
        <w:t xml:space="preserve">            &lt;/div&gt;</w:t>
        <w:br/>
        <w:t xml:space="preserve">          &lt;/div&gt;</w:t>
        <w:br/>
        <w:t xml:space="preserve"/>
        <w:br/>
        <w:t xml:space="preserve">          &lt;!-- Matched --&gt;</w:t>
        <w:br/>
        <w:t xml:space="preserve">          &lt;div v-show="tableTab === 'matched'"&gt;</w:t>
        <w:br/>
        <w:t xml:space="preserve">            &lt;p class="text-caption muted mb-3"&gt;Original EOQ lines that AutoVAD matched (qty OK or flagged).&lt;/p&gt;</w:t>
        <w:br/>
        <w:t xml:space="preserve">            &lt;div v-if="!matchedRows.length" class="muted text-center py-8"&gt;</w:t>
        <w:br/>
        <w:t xml:space="preserve">              No matched rows yet. Click &lt;strong&gt;Run evaluation&lt;/strong&gt; again to refresh the report tables.</w:t>
        <w:br/>
        <w:t xml:space="preserve">            &lt;/div&gt;</w:t>
        <w:br/>
        <w:t xml:space="preserve">            &lt;div v-else class="table-scroll"&gt;</w:t>
        <w:br/>
        <w:t xml:space="preserve">              &lt;v-table density="compact" class="report-table"&gt;</w:t>
        <w:br/>
        <w:t xml:space="preserve">                &lt;thead&gt;</w:t>
        <w:br/>
        <w:t xml:space="preserve">                  &lt;tr&gt;</w:t>
        <w:br/>
        <w:t xml:space="preserve">                    &lt;th&gt;Status&lt;/th&gt;</w:t>
        <w:br/>
        <w:t xml:space="preserve">                    &lt;th&gt;Original&lt;/th&gt;</w:t>
        <w:br/>
        <w:t xml:space="preserve">                    &lt;th&gt;AutoVAD&lt;/th&gt;</w:t>
        <w:br/>
        <w:t xml:space="preserve">                    &lt;th&gt;Unit&lt;/th&gt;</w:t>
        <w:br/>
        <w:t xml:space="preserve">                    &lt;th&gt;Orig qty&lt;/th&gt;</w:t>
        <w:br/>
        <w:t xml:space="preserve">                    &lt;th&gt;AV qty&lt;/th&gt;</w:t>
        <w:br/>
        <w:t xml:space="preserve">                    &lt;th&gt;Δ&lt;/th&gt;</w:t>
        <w:br/>
        <w:t xml:space="preserve">                    &lt;th&gt;Why&lt;/th&gt;</w:t>
        <w:br/>
        <w:t xml:space="preserve">                  &lt;/tr&gt;</w:t>
        <w:br/>
        <w:t xml:space="preserve">                &lt;/thead&gt;</w:t>
        <w:br/>
        <w:t xml:space="preserve">                &lt;tbody&gt;</w:t>
        <w:br/>
        <w:t xml:space="preserve">                  &lt;tr v-for="(row, idx) in matchedRows" :key="idx"&gt;</w:t>
        <w:br/>
        <w:t xml:space="preserve">                    &lt;td&gt;</w:t>
        <w:br/>
        <w:t xml:space="preserve">                      &lt;v-chip size="x-small" :color="statusColor(row.status)" variant="tonal"&gt;</w:t>
        <w:br/>
        <w:t xml:space="preserve">                        {{ statusLabel(row.status) }}</w:t>
        <w:br/>
        <w:t xml:space="preserve">                      &lt;/v-chip&gt;</w:t>
        <w:br/>
        <w:t xml:space="preserve">                    &lt;/td&gt;</w:t>
        <w:br/>
        <w:t xml:space="preserve">                    &lt;td&gt;{{ row.original_description }}&lt;/td&gt;</w:t>
        <w:br/>
        <w:t xml:space="preserve">                    &lt;td class="text-caption"&gt;{{ row.autovad_description }}&lt;/td&gt;</w:t>
        <w:br/>
        <w:t xml:space="preserve">                    &lt;td&gt;{{ formatUnit(row.original_unit) }}&lt;/td&gt;</w:t>
        <w:br/>
        <w:t xml:space="preserve">                    &lt;td class="text-right"&gt;{{ formatQty(row.original_qty) }}&lt;/td&gt;</w:t>
        <w:br/>
        <w:t xml:space="preserve">                    &lt;td class="text-right"&gt;{{ formatQty(row.autovad_qty) }}&lt;/td&gt;</w:t>
        <w:br/>
        <w:t xml:space="preserve">                    &lt;td class="text-right"&gt;{{ formatQty(row.qty_delta) }}&lt;/td&gt;</w:t>
        <w:br/>
        <w:t xml:space="preserve">                    &lt;td class="reason-cell"&gt;{{ row.reason }}&lt;/td&gt;</w:t>
        <w:br/>
        <w:t xml:space="preserve">                  &lt;/tr&gt;</w:t>
        <w:br/>
        <w:t xml:space="preserve">                &lt;/tbody&gt;</w:t>
        <w:br/>
        <w:t xml:space="preserve">              &lt;/v-table&gt;</w:t>
        <w:br/>
        <w:t xml:space="preserve">            &lt;/div&gt;</w:t>
        <w:br/>
        <w:t xml:space="preserve">          &lt;/div&gt;</w:t>
        <w:br/>
        <w:t xml:space="preserve"/>
        <w:br/>
        <w:t xml:space="preserve">          &lt;!-- Near miss --&gt;</w:t>
        <w:br/>
        <w:t xml:space="preserve">          &lt;div v-show="tableTab === 'near'"&gt;</w:t>
        <w:br/>
        <w:t xml:space="preserve">            &lt;p class="text-caption muted mb-3"&gt;</w:t>
        <w:br/>
        <w:t xml:space="preserve">              Looks similar (wording/size/unit) but not accepted as a match — review naming &amp; units.</w:t>
        <w:br/>
        <w:t xml:space="preserve">            &lt;/p&gt;</w:t>
        <w:br/>
        <w:t xml:space="preserve">            &lt;div v-if="!nearMissRows.length" class="muted text-center py-8"&gt;No near-miss rows.&lt;/div&gt;</w:t>
        <w:br/>
        <w:t xml:space="preserve">            &lt;div v-else class="table-scroll"&gt;</w:t>
        <w:br/>
        <w:t xml:space="preserve">              &lt;v-table density="compact" class="report-table"&gt;</w:t>
        <w:br/>
        <w:t xml:space="preserve">                &lt;thead&gt;</w:t>
        <w:br/>
        <w:t xml:space="preserve">                  &lt;tr&gt;</w:t>
        <w:br/>
        <w:t xml:space="preserve">                    &lt;th&gt;Original&lt;/th&gt;</w:t>
        <w:br/>
        <w:t xml:space="preserve">                    &lt;th&gt;Closest AutoVAD&lt;/th&gt;</w:t>
        <w:br/>
        <w:t xml:space="preserve">                    &lt;th&gt;Units&lt;/th&gt;</w:t>
        <w:br/>
        <w:t xml:space="preserve">                    &lt;th&gt;Sim%&lt;/th&gt;</w:t>
        <w:br/>
        <w:t xml:space="preserve">                    &lt;th&gt;Why not matched&lt;/th&gt;</w:t>
        <w:br/>
        <w:t xml:space="preserve">                  &lt;/tr&gt;</w:t>
        <w:br/>
        <w:t xml:space="preserve">                &lt;/thead&gt;</w:t>
        <w:br/>
        <w:t xml:space="preserve">                &lt;tbody&gt;</w:t>
        <w:br/>
        <w:t xml:space="preserve">                  &lt;tr v-for="(row, idx) in nearMissRows" :key="idx"&gt;</w:t>
        <w:br/>
        <w:t xml:space="preserve">                    &lt;td&gt;</w:t>
        <w:br/>
        <w:t xml:space="preserve">                      &lt;div class="font-weight-medium"&gt;{{ row.original_description }}&lt;/div&gt;</w:t>
        <w:br/>
        <w:t xml:space="preserve">                      &lt;div class="text-caption muted"&gt;{{ row.category }} · qty {{ formatQty(row.original_qty) }}&lt;/div&gt;</w:t>
        <w:br/>
        <w:t xml:space="preserve">                    &lt;/td&gt;</w:t>
        <w:br/>
        <w:t xml:space="preserve">                    &lt;td&gt;</w:t>
        <w:br/>
        <w:t xml:space="preserve">                      &lt;div&gt;{{ row.autovad_description }}&lt;/div&gt;</w:t>
        <w:br/>
        <w:t xml:space="preserve">                      &lt;div class="text-caption muted"&gt;qty {{ formatQty(row.autovad_qty) }}&lt;/div&gt;</w:t>
        <w:br/>
        <w:t xml:space="preserve">                    &lt;/td&gt;</w:t>
        <w:br/>
        <w:t xml:space="preserve">                    &lt;td class="text-caption"&gt;{{ formatUnit(row.original_unit) }} vs {{ formatUnit(row.autovad_unit) }}&lt;/td&gt;</w:t>
        <w:br/>
        <w:t xml:space="preserve">                    &lt;td&gt;{{ row.similarity }}&lt;/td&gt;</w:t>
        <w:br/>
        <w:t xml:space="preserve">                    &lt;td class="reason-cell"&gt;{{ row.reason }}&lt;/td&gt;</w:t>
        <w:br/>
        <w:t xml:space="preserve">                  &lt;/tr&gt;</w:t>
        <w:br/>
        <w:t xml:space="preserve">                &lt;/tbody&gt;</w:t>
        <w:br/>
        <w:t xml:space="preserve">              &lt;/v-table&gt;</w:t>
        <w:br/>
        <w:t xml:space="preserve">            &lt;/div&gt;</w:t>
        <w:br/>
        <w:t xml:space="preserve">          &lt;/div&gt;</w:t>
        <w:br/>
        <w:t xml:space="preserve"/>
        <w:br/>
        <w:t xml:space="preserve">          &lt;!-- Misses --&gt;</w:t>
        <w:br/>
        <w:t xml:space="preserve">          &lt;div v-show="tableTab === 'misses'"&gt;</w:t>
        <w:br/>
        <w:t xml:space="preserve">            &lt;p class="text-caption muted mb-3"&gt;Original schedule items AutoVAD failed to find.&lt;/p&gt;</w:t>
        <w:br/>
        <w:t xml:space="preserve">            &lt;div v-if="!missRows.length" class="muted text-center py-8"&gt;No misses.&lt;/div&gt;</w:t>
        <w:br/>
        <w:t xml:space="preserve">            &lt;div v-else class="table-scroll"&gt;</w:t>
        <w:br/>
        <w:t xml:space="preserve">              &lt;v-table density="compact" class="report-table"&gt;</w:t>
        <w:br/>
        <w:t xml:space="preserve">                &lt;thead&gt;</w:t>
        <w:br/>
        <w:t xml:space="preserve">                  &lt;tr&gt;</w:t>
        <w:br/>
        <w:t xml:space="preserve">                    &lt;th&gt;Category&lt;/th&gt;</w:t>
        <w:br/>
        <w:t xml:space="preserve">                    &lt;th&gt;Original item&lt;/th&gt;</w:t>
        <w:br/>
        <w:t xml:space="preserve">                    &lt;th&gt;Unit&lt;/th&gt;</w:t>
        <w:br/>
        <w:t xml:space="preserve">                    &lt;th&gt;Qty&lt;/th&gt;</w:t>
        <w:br/>
        <w:t xml:space="preserve">                    &lt;th&gt;Nearest AutoVAD&lt;/th&gt;</w:t>
        <w:br/>
        <w:t xml:space="preserve">                    &lt;th&gt;Why incorrect / missing&lt;/th&gt;</w:t>
        <w:br/>
        <w:t xml:space="preserve">                  &lt;/tr&gt;</w:t>
        <w:br/>
        <w:t xml:space="preserve">                &lt;/thead&gt;</w:t>
        <w:br/>
        <w:t xml:space="preserve">                &lt;tbody&gt;</w:t>
        <w:br/>
        <w:t xml:space="preserve">                  &lt;tr v-for="(row, idx) in missRows" :key="idx"&gt;</w:t>
        <w:br/>
        <w:t xml:space="preserve">                    &lt;td class="text-caption"&gt;{{ row.category || '—' }}&lt;/td&gt;</w:t>
        <w:br/>
        <w:t xml:space="preserve">                    &lt;td class="font-weight-medium"&gt;{{ row.description || row.original_description }}&lt;/td&gt;</w:t>
        <w:br/>
        <w:t xml:space="preserve">                    &lt;td&gt;{{ formatUnit(row.unit || row.original_unit) }}&lt;/td&gt;</w:t>
        <w:br/>
        <w:t xml:space="preserve">                    &lt;td class="text-right"&gt;{{ formatQty(row.quantity ?? row.original_qty) }}&lt;/td&gt;</w:t>
        <w:br/>
        <w:t xml:space="preserve">                    &lt;td class="text-caption"&gt;{{ row.nearest_autovad || row.autovad_description || '—' }}&lt;/td&gt;</w:t>
        <w:br/>
        <w:t xml:space="preserve">                    &lt;td class="reason-cell"&gt;{{ row.reason || 'Missing from AutoVAD EOQ' }}&lt;/td&gt;</w:t>
        <w:br/>
        <w:t xml:space="preserve">                  &lt;/tr&gt;</w:t>
        <w:br/>
        <w:t xml:space="preserve">                &lt;/tbody&gt;</w:t>
        <w:br/>
        <w:t xml:space="preserve">              &lt;/v-table&gt;</w:t>
        <w:br/>
        <w:t xml:space="preserve">            &lt;/div&gt;</w:t>
        <w:br/>
        <w:t xml:space="preserve">          &lt;/div&gt;</w:t>
        <w:br/>
        <w:t xml:space="preserve"/>
        <w:br/>
        <w:t xml:space="preserve">          &lt;!-- Qty --&gt;</w:t>
        <w:br/>
        <w:t xml:space="preserve">          &lt;div v-show="tableTab === 'qty'"&gt;</w:t>
        <w:br/>
        <w:t xml:space="preserve">            &lt;p class="text-caption muted mb-3"&gt;Same pay item found, but quantity does not match the schedule.&lt;/p&gt;</w:t>
        <w:br/>
        <w:t xml:space="preserve">            &lt;div v-if="!qtyRows.length" class="muted text-center py-8"&gt;No quantity errors.&lt;/div&gt;</w:t>
        <w:br/>
        <w:t xml:space="preserve">            &lt;div v-else class="table-scroll"&gt;</w:t>
        <w:br/>
        <w:t xml:space="preserve">              &lt;v-table density="compact" class="report-table"&gt;</w:t>
        <w:br/>
        <w:t xml:space="preserve">                &lt;thead&gt;</w:t>
        <w:br/>
        <w:t xml:space="preserve">                  &lt;tr&gt;</w:t>
        <w:br/>
        <w:t xml:space="preserve">                    &lt;th&gt;Item&lt;/th&gt;</w:t>
        <w:br/>
        <w:t xml:space="preserve">                    &lt;th&gt;Category&lt;/th&gt;</w:t>
        <w:br/>
        <w:t xml:space="preserve">                    &lt;th&gt;Unit&lt;/th&gt;</w:t>
        <w:br/>
        <w:t xml:space="preserve">                    &lt;th&gt;Original&lt;/th&gt;</w:t>
        <w:br/>
        <w:t xml:space="preserve">                    &lt;th&gt;AutoVAD&lt;/th&gt;</w:t>
        <w:br/>
        <w:t xml:space="preserve">                    &lt;th&gt;Δ&lt;/th&gt;</w:t>
        <w:br/>
        <w:t xml:space="preserve">                    &lt;th&gt;Why&lt;/th&gt;</w:t>
        <w:br/>
        <w:t xml:space="preserve">                  &lt;/tr&gt;</w:t>
        <w:br/>
        <w:t xml:space="preserve">                &lt;/thead&gt;</w:t>
        <w:br/>
        <w:t xml:space="preserve">                &lt;tbody&gt;</w:t>
        <w:br/>
        <w:t xml:space="preserve">                  &lt;tr v-for="(row, idx) in qtyRows" :key="idx"&gt;</w:t>
        <w:br/>
        <w:t xml:space="preserve">                    &lt;td&gt;</w:t>
        <w:br/>
        <w:t xml:space="preserve">                      &lt;div class="font-weight-medium"&gt;{{ row.description || row.original_description }}&lt;/div&gt;</w:t>
        <w:br/>
        <w:t xml:space="preserve">                      &lt;div v-if="row.autovad_description" class="text-caption muted"&gt;{{ row.autovad_description }}&lt;/div&gt;</w:t>
        <w:br/>
        <w:t xml:space="preserve">                    &lt;/td&gt;</w:t>
        <w:br/>
        <w:t xml:space="preserve">                    &lt;td class="text-caption"&gt;{{ row.category }}&lt;/td&gt;</w:t>
        <w:br/>
        <w:t xml:space="preserve">                    &lt;td&gt;{{ formatUnit(row.unit) }}&lt;/td&gt;</w:t>
        <w:br/>
        <w:t xml:space="preserve">                    &lt;td class="text-right"&gt;{{ formatQty(row.expected_qty ?? row.original_qty) }}&lt;/td&gt;</w:t>
        <w:br/>
        <w:t xml:space="preserve">                    &lt;td class="text-right"&gt;{{ formatQty(row.actual_qty ?? row.autovad_qty) }}&lt;/td&gt;</w:t>
        <w:br/>
        <w:t xml:space="preserve">                    &lt;td class="text-right"&gt;{{ formatQty(row.delta ?? row.qty_delta) }}&lt;/td&gt;</w:t>
        <w:br/>
        <w:t xml:space="preserve">                    &lt;td class="reason-cell"&gt;{{ row.reason || 'Quantity outside tolerance vs schedule' }}&lt;/td&gt;</w:t>
        <w:br/>
        <w:t xml:space="preserve">                  &lt;/tr&gt;</w:t>
        <w:br/>
        <w:t xml:space="preserve">                &lt;/tbody&gt;</w:t>
        <w:br/>
        <w:t xml:space="preserve">              &lt;/v-table&gt;</w:t>
        <w:br/>
        <w:t xml:space="preserve">            &lt;/div&gt;</w:t>
        <w:br/>
        <w:t xml:space="preserve">          &lt;/div&gt;</w:t>
        <w:br/>
        <w:t xml:space="preserve"/>
        <w:br/>
        <w:t xml:space="preserve">          &lt;!-- Extras --&gt;</w:t>
        <w:br/>
        <w:t xml:space="preserve">          &lt;div v-show="tableTab === 'extras'"&gt;</w:t>
        <w:br/>
        <w:t xml:space="preserve">            &lt;p class="text-caption muted mb-3"&gt;AutoVAD lines not on the original EOQ (false positives / invents).&lt;/p&gt;</w:t>
        <w:br/>
        <w:t xml:space="preserve">            &lt;div v-if="!extraRows.length" class="muted text-center py-8"&gt;No extras.&lt;/div&gt;</w:t>
        <w:br/>
        <w:t xml:space="preserve">            &lt;div v-else class="table-scroll"&gt;</w:t>
        <w:br/>
        <w:t xml:space="preserve">              &lt;v-table density="compact" class="report-table"&gt;</w:t>
        <w:br/>
        <w:t xml:space="preserve">                &lt;thead&gt;</w:t>
        <w:br/>
        <w:t xml:space="preserve">                  &lt;tr&gt;</w:t>
        <w:br/>
        <w:t xml:space="preserve">                    &lt;th&gt;AutoVAD item&lt;/th&gt;</w:t>
        <w:br/>
        <w:t xml:space="preserve">                    &lt;th&gt;Category&lt;/th&gt;</w:t>
        <w:br/>
        <w:t xml:space="preserve">                    &lt;th&gt;Unit&lt;/th&gt;</w:t>
        <w:br/>
        <w:t xml:space="preserve">                    &lt;th&gt;Qty&lt;/th&gt;</w:t>
        <w:br/>
        <w:t xml:space="preserve">                    &lt;th&gt;Why not correct&lt;/th&gt;</w:t>
        <w:br/>
        <w:t xml:space="preserve">                  &lt;/tr&gt;</w:t>
        <w:br/>
        <w:t xml:space="preserve">                &lt;/thead&gt;</w:t>
        <w:br/>
        <w:t xml:space="preserve">                &lt;tbody&gt;</w:t>
        <w:br/>
        <w:t xml:space="preserve">                  &lt;tr v-for="(row, idx) in extraRows" :key="idx"&gt;</w:t>
        <w:br/>
        <w:t xml:space="preserve">                    &lt;td class="font-weight-medium"&gt;{{ row.autovad_description || row.description }}&lt;/td&gt;</w:t>
        <w:br/>
        <w:t xml:space="preserve">                    &lt;td class="text-caption"&gt;{{ row.category || '—' }}&lt;/td&gt;</w:t>
        <w:br/>
        <w:t xml:space="preserve">                    &lt;td&gt;{{ formatUnit(row.autovad_unit || row.unit) }}&lt;/td&gt;</w:t>
        <w:br/>
        <w:t xml:space="preserve">                    &lt;td class="text-right"&gt;{{ formatQty(row.autovad_qty ?? row.quantity) }}&lt;/td&gt;</w:t>
        <w:br/>
        <w:t xml:space="preserve">                    &lt;td class="reason-cell"&gt;{{ row.reason || 'Not on original EOQ' }}&lt;/td&gt;</w:t>
        <w:br/>
        <w:t xml:space="preserve">                  &lt;/tr&gt;</w:t>
        <w:br/>
        <w:t xml:space="preserve">                &lt;/tbody&gt;</w:t>
        <w:br/>
        <w:t xml:space="preserve">              &lt;/v-table&gt;</w:t>
        <w:br/>
        <w:t xml:space="preserve">            &lt;/div&gt;</w:t>
        <w:br/>
        <w:t xml:space="preserve">          &lt;/div&gt;</w:t>
        <w:br/>
        <w:t xml:space="preserve">        &lt;/div&gt;</w:t>
        <w:br/>
        <w:t xml:space="preserve"/>
        <w:br/>
        <w:t xml:space="preserve">        &lt;div class="surface-panel pa-5"&gt;</w:t>
        <w:br/>
        <w:t xml:space="preserve">          &lt;div class="d-flex justify-space-between align-center mb-2"&gt;</w:t>
        <w:br/>
        <w:t xml:space="preserve">            &lt;h2 class="brand-font text-h6 mb-0"&gt;Training guidance&lt;/h2&gt;</w:t>
        <w:br/>
        <w:t xml:space="preserve">            &lt;v-btn size="small" variant="tonal" @click="showGuidance = !showGuidance"&gt;</w:t>
        <w:br/>
        <w:t xml:space="preserve">              {{ showGuidance ? 'Hide' : 'Show' }}</w:t>
        <w:br/>
        <w:t xml:space="preserve">            &lt;/v-btn&gt;</w:t>
        <w:br/>
        <w:t xml:space="preserve">          &lt;/div&gt;</w:t>
        <w:br/>
        <w:t xml:space="preserve">          &lt;pre v-if="showGuidance" class="guidance-box"&gt;{{ guidance || 'No guidance.' }}&lt;/pre&gt;</w:t>
        <w:br/>
        <w:t xml:space="preserve">          &lt;p v-else class="text-caption muted mb-0"&gt;Collapsed — open to read the full coach write-up.&lt;/p&gt;</w:t>
        <w:br/>
        <w:t xml:space="preserve">        &lt;/div&gt;</w:t>
        <w:br/>
        <w:t xml:space="preserve">      &lt;/template&gt;</w:t>
        <w:br/>
        <w:t xml:space="preserve">    &lt;/template&gt;</w:t>
        <w:br/>
        <w:t xml:space="preserve">  &lt;/div&gt;</w:t>
        <w:br/>
        <w:t xml:space="preserve">&lt;/template&gt;</w:t>
        <w:br/>
        <w:t xml:space="preserve"/>
        <w:br/>
        <w:t xml:space="preserve">&lt;style scoped&gt;</w:t>
        <w:br/>
        <w:t xml:space="preserve">.mini-stat {</w:t>
        <w:br/>
        <w:t xml:space="preserve">  padding: 10px 12px;</w:t>
        <w:br/>
        <w:t xml:space="preserve">  border-radius: 8px;</w:t>
        <w:br/>
        <w:t xml:space="preserve">  border: 1px solid rgba(255, 255, 255, 0.06);</w:t>
        <w:br/>
        <w:t xml:space="preserve">  background: rgba(0, 0, 0, 0.2);</w:t>
        <w:br/>
        <w:t xml:space="preserve">  min-height: 72px;</w:t>
        <w:br/>
        <w:t xml:space="preserve">}</w:t>
        <w:br/>
        <w:t xml:space="preserve">.mini-stat b {</w:t>
        <w:br/>
        <w:t xml:space="preserve">  font-size: 1.15rem;</w:t>
        <w:br/>
        <w:t xml:space="preserve">}</w:t>
        <w:br/>
        <w:t xml:space="preserve">.bar-track {</w:t>
        <w:br/>
        <w:t xml:space="preserve">  position: relative;</w:t>
        <w:br/>
        <w:t xml:space="preserve">  height: 8px;</w:t>
        <w:br/>
        <w:t xml:space="preserve">  background: #1a2b24;</w:t>
        <w:br/>
        <w:t xml:space="preserve">  overflow: hidden;</w:t>
        <w:br/>
        <w:t xml:space="preserve">  border-radius: 2px;</w:t>
        <w:br/>
        <w:t xml:space="preserve">}</w:t>
        <w:br/>
        <w:t xml:space="preserve">.bar-track.tall {</w:t>
        <w:br/>
        <w:t xml:space="preserve">  height: 12px;</w:t>
        <w:br/>
        <w:t xml:space="preserve">}</w:t>
        <w:br/>
        <w:t xml:space="preserve">.bar-track i,</w:t>
        <w:br/>
        <w:t xml:space="preserve">.bar-track em {</w:t>
        <w:br/>
        <w:t xml:space="preserve">  display: block;</w:t>
        <w:br/>
        <w:t xml:space="preserve">  height: 100%;</w:t>
        <w:br/>
        <w:t xml:space="preserve">  transition: width 0.35s ease;</w:t>
        <w:br/>
        <w:t xml:space="preserve">}</w:t>
        <w:br/>
        <w:t xml:space="preserve">.bar-track em.miss {</w:t>
        <w:br/>
        <w:t xml:space="preserve">  position: absolute;</w:t>
        <w:br/>
        <w:t xml:space="preserve">  left: 0;</w:t>
        <w:br/>
        <w:t xml:space="preserve">  top: 0;</w:t>
        <w:br/>
        <w:t xml:space="preserve">  background: linear-gradient(90deg, #ff8b6b, #ffc36a);</w:t>
        <w:br/>
        <w:t xml:space="preserve">  opacity: 0.95;</w:t>
        <w:br/>
        <w:t xml:space="preserve">}</w:t>
        <w:br/>
        <w:t xml:space="preserve">.bar-track i.exp {</w:t>
        <w:br/>
        <w:t xml:space="preserve">  background: rgba(217, 255, 67, 0.22);</w:t>
        <w:br/>
        <w:t xml:space="preserve">}</w:t>
        <w:br/>
        <w:t xml:space="preserve">.cat-name {</w:t>
        <w:br/>
        <w:t xml:space="preserve">  max-width: 55%;</w:t>
        <w:br/>
        <w:t xml:space="preserve">  overflow: hidden;</w:t>
        <w:br/>
        <w:t xml:space="preserve">  text-overflow: ellipsis;</w:t>
        <w:br/>
        <w:t xml:space="preserve">  white-space: nowrap;</w:t>
        <w:br/>
        <w:t xml:space="preserve">}</w:t>
        <w:br/>
        <w:t xml:space="preserve">.donut-wrap {</w:t>
        <w:br/>
        <w:t xml:space="preserve">  position: relative;</w:t>
        <w:br/>
        <w:t xml:space="preserve">  width: 120px;</w:t>
        <w:br/>
        <w:t xml:space="preserve">  height: 120px;</w:t>
        <w:br/>
        <w:t xml:space="preserve">  margin: 0 auto;</w:t>
        <w:br/>
        <w:t xml:space="preserve">}</w:t>
        <w:br/>
        <w:t xml:space="preserve">.donut {</w:t>
        <w:br/>
        <w:t xml:space="preserve">  width: 120px;</w:t>
        <w:br/>
        <w:t xml:space="preserve">  height: 120px;</w:t>
        <w:br/>
        <w:t xml:space="preserve">  transform: rotate(-90deg);</w:t>
        <w:br/>
        <w:t xml:space="preserve">}</w:t>
        <w:br/>
        <w:t xml:space="preserve">.donut-bg {</w:t>
        <w:br/>
        <w:t xml:space="preserve">  fill: none;</w:t>
        <w:br/>
        <w:t xml:space="preserve">  stroke: #1a2b24;</w:t>
        <w:br/>
        <w:t xml:space="preserve">  stroke-width: 3.2;</w:t>
        <w:br/>
        <w:t xml:space="preserve">}</w:t>
        <w:br/>
        <w:t xml:space="preserve">.donut-seg {</w:t>
        <w:br/>
        <w:t xml:space="preserve">  fill: none;</w:t>
        <w:br/>
        <w:t xml:space="preserve">  stroke-width: 3.2;</w:t>
        <w:br/>
        <w:t xml:space="preserve">  stroke-linecap: round;</w:t>
        <w:br/>
        <w:t xml:space="preserve">}</w:t>
        <w:br/>
        <w:t xml:space="preserve">.donut-label {</w:t>
        <w:br/>
        <w:t xml:space="preserve">  position: absolute;</w:t>
        <w:br/>
        <w:t xml:space="preserve">  inset: 0;</w:t>
        <w:br/>
        <w:t xml:space="preserve">  display: grid;</w:t>
        <w:br/>
        <w:t xml:space="preserve">  place-content: center;</w:t>
        <w:br/>
        <w:t xml:space="preserve">  text-align: center;</w:t>
        <w:br/>
        <w:t xml:space="preserve">}</w:t>
        <w:br/>
        <w:t xml:space="preserve">.donut-label b {</w:t>
        <w:br/>
        <w:t xml:space="preserve">  font-size: 1.35rem;</w:t>
        <w:br/>
        <w:t xml:space="preserve">  color: #d9ff43;</w:t>
        <w:br/>
        <w:t xml:space="preserve">}</w:t>
        <w:br/>
        <w:t xml:space="preserve">.table-scroll {</w:t>
        <w:br/>
        <w:t xml:space="preserve">  max-height: 520px;</w:t>
        <w:br/>
        <w:t xml:space="preserve">  overflow: auto;</w:t>
        <w:br/>
        <w:t xml:space="preserve">  border: 1px solid rgba(255, 255, 255, 0.06);</w:t>
        <w:br/>
        <w:t xml:space="preserve">  border-radius: 8px;</w:t>
        <w:br/>
        <w:t xml:space="preserve">}</w:t>
        <w:br/>
        <w:t xml:space="preserve">.report-table :deep(th) {</w:t>
        <w:br/>
        <w:t xml:space="preserve">  position: sticky;</w:t>
        <w:br/>
        <w:t xml:space="preserve">  top: 0;</w:t>
        <w:br/>
        <w:t xml:space="preserve">  z-index: 1;</w:t>
        <w:br/>
        <w:t xml:space="preserve">  background: #0c1612;</w:t>
        <w:br/>
        <w:t xml:space="preserve">  white-space: nowrap;</w:t>
        <w:br/>
        <w:t xml:space="preserve">  font-size: 0.7rem;</w:t>
        <w:br/>
        <w:t xml:space="preserve">  letter-spacing: 0.04em;</w:t>
        <w:br/>
        <w:t xml:space="preserve">  text-transform: uppercase;</w:t>
        <w:br/>
        <w:t xml:space="preserve">  color: rgba(234, 240, 235, 0.55);</w:t>
        <w:br/>
        <w:t xml:space="preserve">}</w:t>
        <w:br/>
        <w:t xml:space="preserve">.reason-cell {</w:t>
        <w:br/>
        <w:t xml:space="preserve">  max-width: 280px;</w:t>
        <w:br/>
        <w:t xml:space="preserve">  font-size: 0.78rem;</w:t>
        <w:br/>
        <w:t xml:space="preserve">  color: rgba(234, 240, 235, 0.78);</w:t>
        <w:br/>
        <w:t xml:space="preserve">  line-height: 1.35;</w:t>
        <w:br/>
        <w:t xml:space="preserve">}</w:t>
        <w:br/>
        <w:t xml:space="preserve">.guidance-box {</w:t>
        <w:br/>
        <w:t xml:space="preserve">  white-space: pre-wrap;</w:t>
        <w:br/>
        <w:t xml:space="preserve">  word-break: break-word;</w:t>
        <w:br/>
        <w:t xml:space="preserve">  font-size: 0.82rem;</w:t>
        <w:br/>
        <w:t xml:space="preserve">  line-height: 1.45;</w:t>
        <w:br/>
        <w:t xml:space="preserve">  padding: 14px;</w:t>
        <w:br/>
        <w:t xml:space="preserve">  border-radius: 10px;</w:t>
        <w:br/>
        <w:t xml:space="preserve">  border: 1px solid rgba(217, 255, 67, 0.18);</w:t>
        <w:br/>
        <w:t xml:space="preserve">  background: rgba(0, 0, 0, 0.28);</w:t>
        <w:br/>
        <w:t xml:space="preserve">  max-height: 420px;</w:t>
        <w:br/>
        <w:t xml:space="preserve">  overflow: auto;</w:t>
        <w:br/>
        <w:t xml:space="preserve">  margin: 0;</w:t>
        <w:br/>
        <w:t xml:space="preserve">}</w:t>
        <w:br/>
        <w:t xml:space="preserve">.h-100 {</w:t>
        <w:br/>
        <w:t xml:space="preserve">  height: 100%;</w:t>
        <w:br/>
        <w:t xml:space="preserve">}</w:t>
        <w:br/>
        <w:t xml:space="preserve">&lt;/style&gt;</w:t>
      </w:r>
    </w:p>
    <w:p>
      <w:pPr>
        <w:pStyle w:val="Heading3"/>
      </w:pPr>
      <w:r>
        <w:rPr>
          <w:color w:val="1B2A4A"/>
        </w:rPr>
        <w:t>frontend/src/views/backend/TrainingOriginalView.vue</w:t>
      </w:r>
    </w:p>
    <w:p>
      <w:pPr>
        <w:spacing w:after="160" w:line="276" w:lineRule="auto"/>
      </w:pPr>
      <w:r>
        <w:rPr>
          <w:rFonts w:ascii="Calibri" w:hAnsi="Calibri" w:eastAsia="Calibri"/>
          <w:b w:val="0"/>
          <w:i/>
          <w:sz w:val="18"/>
        </w:rPr>
        <w:t>SHA-256: 2509b0fd78e303138d68378c4c4968f4b79597ed674f35be4a8824a6048f4013    ·    294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nextTick, onMounted, ref } from 'vue'</w:t>
        <w:br/>
        <w:t xml:space="preserve">import { useRoute, useRouter } from 'vue-router'</w:t>
        <w:br/>
        <w:t xml:space="preserve">import {</w:t>
        <w:br/>
        <w:t xml:space="preserve">  getTrainingCase,</w:t>
        <w:br/>
        <w:t xml:space="preserve">  uploadExpectedFile,</w:t>
        <w:br/>
        <w:t xml:space="preserve">  type TrainingCaseDetail,</w:t>
        <w:br/>
        <w:t xml:space="preserve">} from '@/api/training'</w:t>
        <w:br/>
        <w:t xml:space="preserve">import TrainingStageNav from '@/components/backend/TrainingStageNav.vue'</w:t>
        <w:br/>
        <w:t xml:space="preserve">import { formatUnit } from '@/utils/format'</w:t>
        <w:br/>
        <w:t xml:space="preserve"/>
        <w:br/>
        <w:t xml:space="preserve">const route = useRoute()</w:t>
        <w:br/>
        <w:t xml:space="preserve">const router = useRouter()</w:t>
        <w:br/>
        <w:t xml:space="preserve">const caseId = computed(() =&gt; Number(route.params.id))</w:t>
        <w:br/>
        <w:t xml:space="preserve"/>
        <w:br/>
        <w:t xml:space="preserve">const loading = ref(true)</w:t>
        <w:br/>
        <w:t xml:space="preserve">const uploading = ref(false)</w:t>
        <w:br/>
        <w:t xml:space="preserve">const uploadProgress = ref(0)</w:t>
        <w:br/>
        <w:t xml:space="preserve">const uploadProgressLabel = ref('')</w:t>
        <w:br/>
        <w:t xml:space="preserve">const uploadModal = ref(false)</w:t>
        <w:br/>
        <w:t xml:space="preserve">const error = ref&lt;string | null&gt;(null)</w:t>
        <w:br/>
        <w:t xml:space="preserve">const detail = ref&lt;TrainingCaseDetail | null&gt;(null)</w:t>
        <w:br/>
        <w:t xml:space="preserve">const expectedFile = ref&lt;File[] | File | null&gt;(null)</w:t>
        <w:br/>
        <w:t xml:space="preserve"/>
        <w:br/>
        <w:t xml:space="preserve">const expectedItems = computed(() =&gt; detail.value?.expected?.items || [])</w:t>
        <w:br/>
        <w:t xml:space="preserve"/>
        <w:br/>
        <w:t xml:space="preserve">function pickFile(v: File[] | File | null): File | null {</w:t>
        <w:br/>
        <w:t xml:space="preserve">  if (!v) return null</w:t>
        <w:br/>
        <w:t xml:space="preserve">  return Array.isArray(v) ? v[0] || null : v</w:t>
        <w:br/>
        <w:t xml:space="preserve">}</w:t>
        <w:br/>
        <w:t xml:space="preserve"/>
        <w:br/>
        <w:t xml:space="preserve">function errDetail(err: unknown, fallback: string) {</w:t>
        <w:br/>
        <w:t xml:space="preserve">  if (typeof err === 'object' &amp;&amp; err &amp;&amp; 'response' in err) {</w:t>
        <w:br/>
        <w:t xml:space="preserve">    const detailMsg = (err as { response?: { data?: { detail?: string } } }).response?.data?.detail</w:t>
        <w:br/>
        <w:t xml:space="preserve">    if (detailMsg) return detailMsg</w:t>
        <w:br/>
        <w:t xml:space="preserve">  }</w:t>
        <w:br/>
        <w:t xml:space="preserve">  return fallback</w:t>
        <w:br/>
        <w:t xml:space="preserve">}</w:t>
        <w:br/>
        <w:t xml:space="preserve"/>
        <w:br/>
        <w:t xml:space="preserve">function formatQty(q: unknown) {</w:t>
        <w:br/>
        <w:t xml:space="preserve">  if (q == null || q === '') return '—'</w:t>
        <w:br/>
        <w:t xml:space="preserve">  const n = Number(q)</w:t>
        <w:br/>
        <w:t xml:space="preserve">  if (Number.isFinite(n)) return n.toLocaleString(undefined, { maximumFractionDigits: 3 })</w:t>
        <w:br/>
        <w:t xml:space="preserve">  return String(q)</w:t>
        <w:br/>
        <w:t xml:space="preserve">}</w:t>
        <w:br/>
        <w:t xml:space="preserve"/>
        <w:br/>
        <w:t xml:space="preserve">async function load() {</w:t>
        <w:br/>
        <w:t xml:space="preserve">  loading.value = true</w:t>
        <w:br/>
        <w:t xml:space="preserve">  error.value = null</w:t>
        <w:br/>
        <w:t xml:space="preserve">  try {</w:t>
        <w:br/>
        <w:t xml:space="preserve">    detail.value = await getTrainingCase(caseId.value)</w:t>
        <w:br/>
        <w:t xml:space="preserve">    if (!detail.value.has_autovad_eoq) {</w:t>
        <w:br/>
        <w:t xml:space="preserve">      await router.replace(`/backend/cases/${caseId.value}/analyze`)</w:t>
        <w:br/>
        <w:t xml:space="preserve">    }</w:t>
        <w:br/>
        <w:t xml:space="preserve">  } catch {</w:t>
        <w:br/>
        <w:t xml:space="preserve">    error.value = 'Could not load training case (admin only).'</w:t>
        <w:br/>
        <w:t xml:space="preserve">  } finally {</w:t>
        <w:br/>
        <w:t xml:space="preserve">    loading.value = false</w:t>
        <w:br/>
        <w:t xml:space="preserve">  }</w:t>
        <w:br/>
        <w:t xml:space="preserve">}</w:t>
        <w:br/>
        <w:t xml:space="preserve"/>
        <w:br/>
        <w:t xml:space="preserve">onMounted(load)</w:t>
        <w:br/>
        <w:t xml:space="preserve"/>
        <w:br/>
        <w:t xml:space="preserve">async function uploadExpected() {</w:t>
        <w:br/>
        <w:t xml:space="preserve">  if (!detail.value?.has_autovad_eoq) {</w:t>
        <w:br/>
        <w:t xml:space="preserve">    error.value = 'Complete Stage 1 Analyze first'</w:t>
        <w:br/>
        <w:t xml:space="preserve">    return</w:t>
        <w:br/>
        <w:t xml:space="preserve">  }</w:t>
        <w:br/>
        <w:t xml:space="preserve">  const file = pickFile(expectedFile.value)</w:t>
        <w:br/>
        <w:t xml:space="preserve">  if (!file) {</w:t>
        <w:br/>
        <w:t xml:space="preserve">    error.value = 'Choose an original Estimate Of Quantities file (PDF / Excel / CSV / image)'</w:t>
        <w:br/>
        <w:t xml:space="preserve">    return</w:t>
        <w:br/>
        <w:t xml:space="preserve">  }</w:t>
        <w:br/>
        <w:t xml:space="preserve">  uploading.value = true</w:t>
        <w:br/>
        <w:t xml:space="preserve">  uploadModal.value = true</w:t>
        <w:br/>
        <w:t xml:space="preserve">  uploadProgress.value = 0</w:t>
        <w:br/>
        <w:t xml:space="preserve">  uploadProgressLabel.value = `Uploading ${file.name}…`</w:t>
        <w:br/>
        <w:t xml:space="preserve">  error.value = null</w:t>
        <w:br/>
        <w:t xml:space="preserve">  try {</w:t>
        <w:br/>
        <w:t xml:space="preserve">    detail.value = await uploadExpectedFile(caseId.value, file, (percent) =&gt; {</w:t>
        <w:br/>
        <w:t xml:space="preserve">      uploadProgress.value = percent</w:t>
        <w:br/>
        <w:t xml:space="preserve">      if (percent &gt;= 100) {</w:t>
        <w:br/>
        <w:t xml:space="preserve">        uploadProgressLabel.value = 'Parsing original EOQ (may use vision)…'</w:t>
        <w:br/>
        <w:t xml:space="preserve">      } else {</w:t>
        <w:br/>
        <w:t xml:space="preserve">        uploadProgressLabel.value = `Uploading ${file.name}…`</w:t>
        <w:br/>
        <w:t xml:space="preserve">      }</w:t>
        <w:br/>
        <w:t xml:space="preserve">    })</w:t>
        <w:br/>
        <w:t xml:space="preserve">    uploadProgress.value = 100</w:t>
        <w:br/>
        <w:t xml:space="preserve">    uploadProgressLabel.value = 'Upload &amp; parse complete'</w:t>
        <w:br/>
        <w:t xml:space="preserve">    expectedFile.value = null</w:t>
        <w:br/>
        <w:t xml:space="preserve">    await nextTick()</w:t>
        <w:br/>
        <w:t xml:space="preserve">    setTimeout(() =&gt; {</w:t>
        <w:br/>
        <w:t xml:space="preserve">      uploadModal.value = false</w:t>
        <w:br/>
        <w:t xml:space="preserve">    }, 700)</w:t>
        <w:br/>
        <w:t xml:space="preserve">  } catch (err) {</w:t>
        <w:br/>
        <w:t xml:space="preserve">    error.value = errDetail(err, 'Could not parse original Estimate Of Quantities file')</w:t>
        <w:br/>
        <w:t xml:space="preserve">    uploadModal.value = false</w:t>
        <w:br/>
        <w:t xml:space="preserve">  } finally {</w:t>
        <w:br/>
        <w:t xml:space="preserve">    uploading.value = false</w:t>
        <w:br/>
        <w:t xml:space="preserve">  }</w:t>
        <w:br/>
        <w:t xml:space="preserve">}</w:t>
        <w:br/>
        <w:t xml:space="preserve">&lt;/script&gt;</w:t>
        <w:br/>
        <w:t xml:space="preserve"/>
        <w:br/>
        <w:t xml:space="preserve">&lt;template&gt;</w:t>
        <w:br/>
        <w:t xml:space="preserve">  &lt;div class="page-shell backend-lab"&gt;</w:t>
        <w:br/>
        <w:t xml:space="preserve">    &lt;div class="d-flex flex-wrap justify-space-between ga-2 mb-2"&gt;</w:t>
        <w:br/>
        <w:t xml:space="preserve">      &lt;div&gt;</w:t>
        <w:br/>
        <w:t xml:space="preserve">        &lt;div class="page-kicker"&gt;Stage 2&lt;/div&gt;</w:t>
        <w:br/>
        <w:t xml:space="preserve">        &lt;h1 class="brand-font text-h4 mb-1"&gt;Original EOQ&lt;/h1&gt;</w:t>
        <w:br/>
        <w:t xml:space="preserve">        &lt;p class="muted mb-0"&gt;{{ detail?.name || '…' }} — upload gold Estimate Of Quantities for comparison&lt;/p&gt;</w:t>
        <w:br/>
        <w:t xml:space="preserve">      &lt;/div&gt;</w:t>
        <w:br/>
        <w:t xml:space="preserve">      &lt;div class="d-flex ga-2 align-start"&gt;</w:t>
        <w:br/>
        <w:t xml:space="preserve">        &lt;v-btn variant="tonal" @click="router.push(`/backend/cases/${caseId}`)"&gt;Case hub&lt;/v-btn&gt;</w:t>
        <w:br/>
        <w:t xml:space="preserve">        &lt;v-btn variant="tonal" @click="router.push('/backend')"&gt;All cases&lt;/v-btn&gt;</w:t>
        <w:br/>
        <w:t xml:space="preserve">      &lt;/div&gt;</w:t>
        <w:br/>
        <w:t xml:space="preserve">    &lt;/div&gt;</w:t>
        <w:br/>
        <w:t xml:space="preserve"/>
        <w:br/>
        <w:t xml:space="preserve">    &lt;TrainingStageNav :detail="detail" /&gt;</w:t>
        <w:br/>
        <w:t xml:space="preserve"/>
        <w:br/>
        <w:t xml:space="preserve">    &lt;v-alert v-if="error" type="error" variant="tonal" class="mb-4" closable @click:close="error = null"&gt;</w:t>
        <w:br/>
        <w:t xml:space="preserve">      {{ error }}</w:t>
        <w:br/>
        <w:t xml:space="preserve">    &lt;/v-alert&gt;</w:t>
        <w:br/>
        <w:t xml:space="preserve"/>
        <w:br/>
        <w:t xml:space="preserve">    &lt;div v-if="loading" class="text-center py-12"&gt;</w:t>
        <w:br/>
        <w:t xml:space="preserve">      &lt;v-progress-circular indeterminate color="primary" /&gt;</w:t>
        <w:br/>
        <w:t xml:space="preserve">    &lt;/div&gt;</w:t>
        <w:br/>
        <w:t xml:space="preserve"/>
        <w:br/>
        <w:t xml:space="preserve">    &lt;template v-else-if="detail"&gt;</w:t>
        <w:br/>
        <w:t xml:space="preserve">      &lt;div class="surface-panel pa-5 mb-4"&gt;</w:t>
        <w:br/>
        <w:t xml:space="preserve">        &lt;h2 class="brand-font text-h6 mb-2"&gt;Upload original Estimate Of Quantities&lt;/h2&gt;</w:t>
        <w:br/>
        <w:t xml:space="preserve">        &lt;p class="text-caption muted mb-3"&gt;</w:t>
        <w:br/>
        <w:t xml:space="preserve">          PDF / Excel / CSV / image.</w:t>
        <w:br/>
        <w:t xml:space="preserve">          &lt;span v-if="detail.expected_filename"&gt; Current: {{ detail.expected_filename }}&lt;/span&gt;</w:t>
        <w:br/>
        <w:t xml:space="preserve">        &lt;/p&gt;</w:t>
        <w:br/>
        <w:t xml:space="preserve">        &lt;v-file-input</w:t>
        <w:br/>
        <w:t xml:space="preserve">          v-model="expectedFile"</w:t>
        <w:br/>
        <w:t xml:space="preserve">          label="Original EOQ file"</w:t>
        <w:br/>
        <w:t xml:space="preserve">          accept=".pdf,.xlsx,.xls,.csv,.png,.jpg,.jpeg,.tif,.tiff,.webp,.bmp,.json"</w:t>
        <w:br/>
        <w:t xml:space="preserve">          prepend-icon=""</w:t>
        <w:br/>
        <w:t xml:space="preserve">          prepend-inner-icon="mdi-file-table-outline"</w:t>
        <w:br/>
        <w:t xml:space="preserve">          show-size</w:t>
        <w:br/>
        <w:t xml:space="preserve">          :disabled="uploading"</w:t>
        <w:br/>
        <w:t xml:space="preserve">          class="mb-3"</w:t>
        <w:br/>
        <w:t xml:space="preserve">        /&gt;</w:t>
        <w:br/>
        <w:t xml:space="preserve">        &lt;div v-if="uploading" class="upload-progress mb-3"&gt;</w:t>
        <w:br/>
        <w:t xml:space="preserve">          &lt;div class="d-flex justify-space-between align-center text-caption mb-1"&gt;</w:t>
        <w:br/>
        <w:t xml:space="preserve">            &lt;span class="upload-progress__label"&gt;{{ uploadProgressLabel }}&lt;/span&gt;</w:t>
        <w:br/>
        <w:t xml:space="preserve">            &lt;span class="upload-progress__pct font-weight-medium"&gt;{{ uploadProgress }}%&lt;/span&gt;</w:t>
        <w:br/>
        <w:t xml:space="preserve">          &lt;/div&gt;</w:t>
        <w:br/>
        <w:t xml:space="preserve">          &lt;v-progress-linear</w:t>
        <w:br/>
        <w:t xml:space="preserve">            :model-value="uploadProgress"</w:t>
        <w:br/>
        <w:t xml:space="preserve">            color="primary"</w:t>
        <w:br/>
        <w:t xml:space="preserve">            height="8"</w:t>
        <w:br/>
        <w:t xml:space="preserve">            rounded</w:t>
        <w:br/>
        <w:t xml:space="preserve">          /&gt;</w:t>
        <w:br/>
        <w:t xml:space="preserve">        &lt;/div&gt;</w:t>
        <w:br/>
        <w:t xml:space="preserve">        &lt;div class="d-flex flex-wrap ga-2"&gt;</w:t>
        <w:br/>
        <w:t xml:space="preserve">          &lt;v-btn color="primary" :loading="uploading" :disabled="uploading" @click="uploadExpected"&gt;</w:t>
        <w:br/>
        <w:t xml:space="preserve">            {{ uploading ? `Uploading ${uploadProgress}%` : 'Upload &amp; parse original EOQ' }}</w:t>
        <w:br/>
        <w:t xml:space="preserve">          &lt;/v-btn&gt;</w:t>
        <w:br/>
        <w:t xml:space="preserve">          &lt;v-btn</w:t>
        <w:br/>
        <w:t xml:space="preserve">            v-if="detail.has_expected"</w:t>
        <w:br/>
        <w:t xml:space="preserve">            variant="text"</w:t>
        <w:br/>
        <w:t xml:space="preserve">            color="primary"</w:t>
        <w:br/>
        <w:t xml:space="preserve">            @click="router.push(`/backend/cases/${caseId}/evaluate`)"</w:t>
        <w:br/>
        <w:t xml:space="preserve">          &gt;</w:t>
        <w:br/>
        <w:t xml:space="preserve">            Next: Evaluate →</w:t>
        <w:br/>
        <w:t xml:space="preserve">          &lt;/v-btn&gt;</w:t>
        <w:br/>
        <w:t xml:space="preserve">        &lt;/div&gt;</w:t>
        <w:br/>
        <w:t xml:space="preserve">      &lt;/div&gt;</w:t>
        <w:br/>
        <w:t xml:space="preserve"/>
        <w:br/>
        <w:t xml:space="preserve">      &lt;div class="surface-panel pa-5"&gt;</w:t>
        <w:br/>
        <w:t xml:space="preserve">        &lt;div class="d-flex flex-wrap justify-space-between align-center ga-2 mb-3"&gt;</w:t>
        <w:br/>
        <w:t xml:space="preserve">          &lt;h2 class="brand-font text-h6 mb-0"&gt;Original EOQ (parsed)&lt;/h2&gt;</w:t>
        <w:br/>
        <w:t xml:space="preserve">          &lt;v-chip v-if="expectedItems.length" size="small" variant="tonal"&gt;</w:t>
        <w:br/>
        <w:t xml:space="preserve">            {{ expectedItems.length }} items</w:t>
        <w:br/>
        <w:t xml:space="preserve">          &lt;/v-chip&gt;</w:t>
        <w:br/>
        <w:t xml:space="preserve">        &lt;/div&gt;</w:t>
        <w:br/>
        <w:t xml:space="preserve">        &lt;div v-if="!expectedItems.length" class="muted text-center py-10"&gt;</w:t>
        <w:br/>
        <w:t xml:space="preserve">          Upload an original EOQ file to see the full gold list here.</w:t>
        <w:br/>
        <w:t xml:space="preserve">        &lt;/div&gt;</w:t>
        <w:br/>
        <w:t xml:space="preserve">        &lt;v-table v-else density="comfortable" class="eoq-table"&gt;</w:t>
        <w:br/>
        <w:t xml:space="preserve">          &lt;thead&gt;</w:t>
        <w:br/>
        <w:t xml:space="preserve">            &lt;tr&gt;</w:t>
        <w:br/>
        <w:t xml:space="preserve">              &lt;th&gt;#&lt;/th&gt;</w:t>
        <w:br/>
        <w:t xml:space="preserve">              &lt;th&gt;Item Description&lt;/th&gt;</w:t>
        <w:br/>
        <w:t xml:space="preserve">              &lt;th&gt;Unit&lt;/th&gt;</w:t>
        <w:br/>
        <w:t xml:space="preserve">              &lt;th&gt;Quantity&lt;/th&gt;</w:t>
        <w:br/>
        <w:t xml:space="preserve">              &lt;th&gt;Category&lt;/th&gt;</w:t>
        <w:br/>
        <w:t xml:space="preserve">            &lt;/tr&gt;</w:t>
        <w:br/>
        <w:t xml:space="preserve">          &lt;/thead&gt;</w:t>
        <w:br/>
        <w:t xml:space="preserve">          &lt;tbody&gt;</w:t>
        <w:br/>
        <w:t xml:space="preserve">            &lt;tr v-for="(it, idx) in expectedItems" :key="idx"&gt;</w:t>
        <w:br/>
        <w:t xml:space="preserve">              &lt;td class="text-center"&gt;{{ it.item_no ?? it.display_number ?? idx + 1 }}&lt;/td&gt;</w:t>
        <w:br/>
        <w:t xml:space="preserve">              &lt;td class="font-weight-medium"&gt;{{ it.description || '—' }}&lt;/td&gt;</w:t>
        <w:br/>
        <w:t xml:space="preserve">              &lt;td class="text-uppercase text-center"&gt;{{ formatUnit(it.unit) }}&lt;/td&gt;</w:t>
        <w:br/>
        <w:t xml:space="preserve">              &lt;td class="text-right"&gt;{{ formatQty(it.quantity) }}&lt;/td&gt;</w:t>
        <w:br/>
        <w:t xml:space="preserve">              &lt;td class="text-caption"&gt;{{ it.category || it.group || '—' }}&lt;/td&gt;</w:t>
        <w:br/>
        <w:t xml:space="preserve">            &lt;/tr&gt;</w:t>
        <w:br/>
        <w:t xml:space="preserve">          &lt;/tbody&gt;</w:t>
        <w:br/>
        <w:t xml:space="preserve">        &lt;/v-table&gt;</w:t>
        <w:br/>
        <w:t xml:space="preserve">      &lt;/div&gt;</w:t>
        <w:br/>
        <w:t xml:space="preserve">    &lt;/template&gt;</w:t>
        <w:br/>
        <w:t xml:space="preserve"/>
        <w:br/>
        <w:t xml:space="preserve">    &lt;v-dialog</w:t>
        <w:br/>
        <w:t xml:space="preserve">      v-model="uploadModal"</w:t>
        <w:br/>
        <w:t xml:space="preserve">      max-width="480"</w:t>
        <w:br/>
        <w:t xml:space="preserve">      persistent</w:t>
        <w:br/>
        <w:t xml:space="preserve">      scrim="rgba(3, 8, 6, 0.78)"</w:t>
        <w:br/>
        <w:t xml:space="preserve">    &gt;</w:t>
        <w:br/>
        <w:t xml:space="preserve">      &lt;div class="upload-modal"&gt;</w:t>
        <w:br/>
        <w:t xml:space="preserve">        &lt;div class="upload-modal-glow" aria-hidden="true" /&gt;</w:t>
        <w:br/>
        <w:t xml:space="preserve">        &lt;div class="page-kicker mb-1"&gt;Training lab&lt;/div&gt;</w:t>
        <w:br/>
        <w:t xml:space="preserve">        &lt;h2 class="brand-font text-h5 mb-2"&gt;Uploading original EOQ&lt;/h2&gt;</w:t>
        <w:br/>
        <w:t xml:space="preserve">        &lt;p class="muted text-body-2 mb-4"&gt;{{ uploadProgressLabel }}&lt;/p&gt;</w:t>
        <w:br/>
        <w:t xml:space="preserve">        &lt;div class="upload-meter-top"&gt;</w:t>
        <w:br/>
        <w:t xml:space="preserve">          &lt;span&gt;{{ uploadProgress &gt;= 100 ? 'Parsing…' : 'Transfer in progress' }}&lt;/span&gt;</w:t>
        <w:br/>
        <w:t xml:space="preserve">          &lt;b&gt;{{ Math.round(uploadProgress) }}%&lt;/b&gt;</w:t>
        <w:br/>
        <w:t xml:space="preserve">        &lt;/div&gt;</w:t>
        <w:br/>
        <w:t xml:space="preserve">        &lt;div class="upload-track" aria-hidden="true"&gt;</w:t>
        <w:br/>
        <w:t xml:space="preserve">          &lt;i :style="{ width: `${uploadProgress}%` }" /&gt;</w:t>
        <w:br/>
        <w:t xml:space="preserve">        &lt;/div&gt;</w:t>
        <w:br/>
        <w:t xml:space="preserve">      &lt;/div&gt;</w:t>
        <w:br/>
        <w:t xml:space="preserve">    &lt;/v-dialog&gt;</w:t>
        <w:br/>
        <w:t xml:space="preserve">  &lt;/div&gt;</w:t>
        <w:br/>
        <w:t xml:space="preserve">&lt;/template&gt;</w:t>
        <w:br/>
        <w:t xml:space="preserve"/>
        <w:br/>
        <w:t xml:space="preserve">&lt;style scoped&gt;</w:t>
        <w:br/>
        <w:t xml:space="preserve">.upload-progress__label {</w:t>
        <w:br/>
        <w:t xml:space="preserve">  overflow: hidden;</w:t>
        <w:br/>
        <w:t xml:space="preserve">  text-overflow: ellipsis;</w:t>
        <w:br/>
        <w:t xml:space="preserve">  white-space: nowrap;</w:t>
        <w:br/>
        <w:t xml:space="preserve">  max-width: 75%;</w:t>
        <w:br/>
        <w:t xml:space="preserve">}</w:t>
        <w:br/>
        <w:t xml:space="preserve">.upload-progress__pct {</w:t>
        <w:br/>
        <w:t xml:space="preserve">  flex-shrink: 0;</w:t>
        <w:br/>
        <w:t xml:space="preserve">}</w:t>
        <w:br/>
        <w:t xml:space="preserve">.eoq-table :deep(th) {</w:t>
        <w:br/>
        <w:t xml:space="preserve">  white-space: nowrap;</w:t>
        <w:br/>
        <w:t xml:space="preserve">  font-size: 0.72rem;</w:t>
        <w:br/>
        <w:t xml:space="preserve">  letter-spacing: 0.04em;</w:t>
        <w:br/>
        <w:t xml:space="preserve">  text-transform: uppercase;</w:t>
        <w:br/>
        <w:t xml:space="preserve">  color: rgba(234, 240, 235, 0.55);</w:t>
        <w:br/>
        <w:t xml:space="preserve">}</w:t>
        <w:br/>
        <w:t xml:space="preserve">.upload-modal {</w:t>
        <w:br/>
        <w:t xml:space="preserve">  position: relative;</w:t>
        <w:br/>
        <w:t xml:space="preserve">  overflow: hidden;</w:t>
        <w:br/>
        <w:t xml:space="preserve">  background: linear-gradient(165deg, #12211c 0%, #0a1512 55%, #07110e 100%);</w:t>
        <w:br/>
        <w:t xml:space="preserve">  border: 1px solid rgba(217, 255, 67, 0.28);</w:t>
        <w:br/>
        <w:t xml:space="preserve">  color: #eaf0eb;</w:t>
        <w:br/>
        <w:t xml:space="preserve">  padding: 26px 26px 22px;</w:t>
        <w:br/>
        <w:t xml:space="preserve">  box-shadow: 0 28px 80px rgba(0, 0, 0, 0.55);</w:t>
        <w:br/>
        <w:t xml:space="preserve">}</w:t>
        <w:br/>
        <w:t xml:space="preserve">.upload-modal-glow {</w:t>
        <w:br/>
        <w:t xml:space="preserve">  position: absolute;</w:t>
        <w:br/>
        <w:t xml:space="preserve">  width: 200px;</w:t>
        <w:br/>
        <w:t xml:space="preserve">  height: 200px;</w:t>
        <w:br/>
        <w:t xml:space="preserve">  right: -50px;</w:t>
        <w:br/>
        <w:t xml:space="preserve">  top: -70px;</w:t>
        <w:br/>
        <w:t xml:space="preserve">  border-radius: 50%;</w:t>
        <w:br/>
        <w:t xml:space="preserve">  background: radial-gradient(circle, rgba(217, 255, 67, 0.18), transparent 68%);</w:t>
        <w:br/>
        <w:t xml:space="preserve">  pointer-events: none;</w:t>
        <w:br/>
        <w:t xml:space="preserve">}</w:t>
        <w:br/>
        <w:t xml:space="preserve">.upload-meter-top {</w:t>
        <w:br/>
        <w:t xml:space="preserve">  display: flex;</w:t>
        <w:br/>
        <w:t xml:space="preserve">  justify-content: space-between;</w:t>
        <w:br/>
        <w:t xml:space="preserve">  align-items: baseline;</w:t>
        <w:br/>
        <w:t xml:space="preserve">  gap: 12px;</w:t>
        <w:br/>
        <w:t xml:space="preserve">  margin-bottom: 8px;</w:t>
        <w:br/>
        <w:t xml:space="preserve">  font-family: ui-monospace, monospace;</w:t>
        <w:br/>
        <w:t xml:space="preserve">  font-size: 0.72rem;</w:t>
        <w:br/>
        <w:t xml:space="preserve">  letter-spacing: 0.05em;</w:t>
        <w:br/>
        <w:t xml:space="preserve">  text-transform: uppercase;</w:t>
        <w:br/>
        <w:t xml:space="preserve">  color: rgba(234, 240, 235, 0.55);</w:t>
        <w:br/>
        <w:t xml:space="preserve">}</w:t>
        <w:br/>
        <w:t xml:space="preserve">.upload-meter-top b {</w:t>
        <w:br/>
        <w:t xml:space="preserve">  color: #d9ff43;</w:t>
        <w:br/>
        <w:t xml:space="preserve">  font-size: 1.35rem;</w:t>
        <w:br/>
        <w:t xml:space="preserve">  letter-spacing: -0.03em;</w:t>
        <w:br/>
        <w:t xml:space="preserve">}</w:t>
        <w:br/>
        <w:t xml:space="preserve">.upload-track {</w:t>
        <w:br/>
        <w:t xml:space="preserve">  position: relative;</w:t>
        <w:br/>
        <w:t xml:space="preserve">  height: 8px;</w:t>
        <w:br/>
        <w:t xml:space="preserve">  background: #1a2b24;</w:t>
        <w:br/>
        <w:t xml:space="preserve">  overflow: hidden;</w:t>
        <w:br/>
        <w:t xml:space="preserve">}</w:t>
        <w:br/>
        <w:t xml:space="preserve">.upload-track i {</w:t>
        <w:br/>
        <w:t xml:space="preserve">  display: block;</w:t>
        <w:br/>
        <w:t xml:space="preserve">  height: 100%;</w:t>
        <w:br/>
        <w:t xml:space="preserve">  background: linear-gradient(90deg, #85ffd0, #d9ff43);</w:t>
        <w:br/>
        <w:t xml:space="preserve">  box-shadow: 0 0 14px rgba(217, 255, 67, 0.45);</w:t>
        <w:br/>
        <w:t xml:space="preserve">  transition: width 0.35s ease;</w:t>
        <w:br/>
        <w:t xml:space="preserve">}</w:t>
        <w:br/>
        <w:t xml:space="preserve">&lt;/style&gt;</w:t>
      </w:r>
    </w:p>
    <w:p>
      <w:pPr>
        <w:pStyle w:val="Heading3"/>
      </w:pPr>
      <w:r>
        <w:rPr>
          <w:color w:val="1B2A4A"/>
        </w:rPr>
        <w:t>frontend/src/views/backend/TrainingPortalView.vue</w:t>
      </w:r>
    </w:p>
    <w:p>
      <w:pPr>
        <w:spacing w:after="160" w:line="276" w:lineRule="auto"/>
      </w:pPr>
      <w:r>
        <w:rPr>
          <w:rFonts w:ascii="Calibri" w:hAnsi="Calibri" w:eastAsia="Calibri"/>
          <w:b w:val="0"/>
          <w:i/>
          <w:sz w:val="18"/>
        </w:rPr>
        <w:t>SHA-256: fa025c672e8ea0c428cb6caa97f9299acebaa90ea18b691c97eca8ac4b4023fb    ·    162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onMounted, ref } from 'vue'</w:t>
        <w:br/>
        <w:t xml:space="preserve">import { useRouter } from 'vue-router'</w:t>
        <w:br/>
        <w:t xml:space="preserve">import {</w:t>
        <w:br/>
        <w:t xml:space="preserve">  createTrainingCase,</w:t>
        <w:br/>
        <w:t xml:space="preserve">  listTrainingCases,</w:t>
        <w:br/>
        <w:t xml:space="preserve">  trainingOverview,</w:t>
        <w:br/>
        <w:t xml:space="preserve">  type TrainingCaseSummary,</w:t>
        <w:br/>
        <w:t xml:space="preserve">} from '@/api/training'</w:t>
        <w:br/>
        <w:t xml:space="preserve">import { useAuthStore } from '@/stores/auth'</w:t>
        <w:br/>
        <w:t xml:space="preserve"/>
        <w:br/>
        <w:t xml:space="preserve">const auth = useAuthStore()</w:t>
        <w:br/>
        <w:t xml:space="preserve">const router = useRouter()</w:t>
        <w:br/>
        <w:t xml:space="preserve">const loading = ref(true)</w:t>
        <w:br/>
        <w:t xml:space="preserve">const error = ref&lt;string | null&gt;(null)</w:t>
        <w:br/>
        <w:t xml:space="preserve">const cases = ref&lt;TrainingCaseSummary[]&gt;([])</w:t>
        <w:br/>
        <w:t xml:space="preserve">const overview = ref&lt;Awaited&lt;ReturnType&lt;typeof trainingOverview&gt;&gt; | null&gt;(null)</w:t>
        <w:br/>
        <w:t xml:space="preserve">const creating = ref(false)</w:t>
        <w:br/>
        <w:t xml:space="preserve">const newName = ref('')</w:t>
        <w:br/>
        <w:t xml:space="preserve">const newDescription = ref('')</w:t>
        <w:br/>
        <w:t xml:space="preserve"/>
        <w:br/>
        <w:t xml:space="preserve">async function load() {</w:t>
        <w:br/>
        <w:t xml:space="preserve">  loading.value = true</w:t>
        <w:br/>
        <w:t xml:space="preserve">  error.value = null</w:t>
        <w:br/>
        <w:t xml:space="preserve">  try {</w:t>
        <w:br/>
        <w:t xml:space="preserve">    overview.value = await trainingOverview()</w:t>
        <w:br/>
        <w:t xml:space="preserve">    cases.value = await listTrainingCases()</w:t>
        <w:br/>
        <w:t xml:space="preserve">  } catch {</w:t>
        <w:br/>
        <w:t xml:space="preserve">    error.value = 'Admin access required. Sign in with an admin account to use the Training Lab.'</w:t>
        <w:br/>
        <w:t xml:space="preserve">  } finally {</w:t>
        <w:br/>
        <w:t xml:space="preserve">    loading.value = false</w:t>
        <w:br/>
        <w:t xml:space="preserve">  }</w:t>
        <w:br/>
        <w:t xml:space="preserve">}</w:t>
        <w:br/>
        <w:t xml:space="preserve"/>
        <w:br/>
        <w:t xml:space="preserve">onMounted(load)</w:t>
        <w:br/>
        <w:t xml:space="preserve"/>
        <w:br/>
        <w:t xml:space="preserve">async function createCase() {</w:t>
        <w:br/>
        <w:t xml:space="preserve">  if (!newName.value.trim()) return</w:t>
        <w:br/>
        <w:t xml:space="preserve">  creating.value = true</w:t>
        <w:br/>
        <w:t xml:space="preserve">  error.value = null</w:t>
        <w:br/>
        <w:t xml:space="preserve">  try {</w:t>
        <w:br/>
        <w:t xml:space="preserve">    const created = await createTrainingCase({</w:t>
        <w:br/>
        <w:t xml:space="preserve">      name: newName.value.trim(),</w:t>
        <w:br/>
        <w:t xml:space="preserve">      description: newDescription.value.trim() || undefined,</w:t>
        <w:br/>
        <w:t xml:space="preserve">    })</w:t>
        <w:br/>
        <w:t xml:space="preserve">    newName.value = ''</w:t>
        <w:br/>
        <w:t xml:space="preserve">    newDescription.value = ''</w:t>
        <w:br/>
        <w:t xml:space="preserve">    await router.push(`/backend/cases/${created.id}/analyze`)</w:t>
        <w:br/>
        <w:t xml:space="preserve">  } catch (err) {</w:t>
        <w:br/>
        <w:t xml:space="preserve">    error.value = 'Could not create training case'</w:t>
        <w:br/>
        <w:t xml:space="preserve">  } finally {</w:t>
        <w:br/>
        <w:t xml:space="preserve">    creating.value = false</w:t>
        <w:br/>
        <w:t xml:space="preserve">  }</w:t>
        <w:br/>
        <w:t xml:space="preserve">}</w:t>
        <w:br/>
        <w:t xml:space="preserve">&lt;/script&gt;</w:t>
        <w:br/>
        <w:t xml:space="preserve"/>
        <w:br/>
        <w:t xml:space="preserve">&lt;template&gt;</w:t>
        <w:br/>
        <w:t xml:space="preserve">  &lt;div class="page-shell backend-lab"&gt;</w:t>
        <w:br/>
        <w:t xml:space="preserve">    &lt;div class="page-kicker"&gt;Agent &amp;amp; model lab&lt;/div&gt;</w:t>
        <w:br/>
        <w:t xml:space="preserve">    &lt;h1 class="brand-font text-h4 mb-1"&gt;Training portal&lt;/h1&gt;</w:t>
        <w:br/>
        <w:t xml:space="preserve">    &lt;p class="muted mb-6"&gt;</w:t>
        <w:br/>
        <w:t xml:space="preserve">      Upload sample plans and original (gold) items. Run AutoVAD, then review a training report of</w:t>
        <w:br/>
        <w:t xml:space="preserve">      misses, extras, and quantity errors — fuel for specializing agents later.</w:t>
        <w:br/>
        <w:t xml:space="preserve">    &lt;/p&gt;</w:t>
        <w:br/>
        <w:t xml:space="preserve"/>
        <w:br/>
        <w:t xml:space="preserve">    &lt;v-alert v-if="error" type="warning" variant="tonal" class="mb-4"&gt;</w:t>
        <w:br/>
        <w:t xml:space="preserve">      {{ error }} Current role: {{ auth.user?.role }}</w:t>
        <w:br/>
        <w:t xml:space="preserve">    &lt;/v-alert&gt;</w:t>
        <w:br/>
        <w:t xml:space="preserve"/>
        <w:br/>
        <w:t xml:space="preserve">    &lt;div v-if="loading" class="text-center py-12"&gt;</w:t>
        <w:br/>
        <w:t xml:space="preserve">      &lt;v-progress-circular indeterminate color="primary" /&gt;</w:t>
        <w:br/>
        <w:t xml:space="preserve">    &lt;/div&gt;</w:t>
        <w:br/>
        <w:t xml:space="preserve"/>
        <w:br/>
        <w:t xml:space="preserve">    &lt;template v-else-if="overview"&gt;</w:t>
        <w:br/>
        <w:t xml:space="preserve">      &lt;v-row class="mb-4"&gt;</w:t>
        <w:br/>
        <w:t xml:space="preserve">        &lt;v-col v-for="card in [</w:t>
        <w:br/>
        <w:t xml:space="preserve">          ['Cases', overview.cases],</w:t>
        <w:br/>
        <w:t xml:space="preserve">          ['Ready', overview.ready_cases],</w:t>
        <w:br/>
        <w:t xml:space="preserve">          ['Runs', overview.runs],</w:t>
        <w:br/>
        <w:t xml:space="preserve">          ['Completed', overview.completed_runs],</w:t>
        <w:br/>
        <w:t xml:space="preserve">        ]" :key="card[0]" cols="6" md="3"&gt;</w:t>
        <w:br/>
        <w:t xml:space="preserve">          &lt;div class="surface-panel pa-4"&gt;</w:t>
        <w:br/>
        <w:t xml:space="preserve">            &lt;div class="text-caption muted"&gt;{{ card[0] }}&lt;/div&gt;</w:t>
        <w:br/>
        <w:t xml:space="preserve">            &lt;div class="stat-value"&gt;{{ card[1] }}&lt;/div&gt;</w:t>
        <w:br/>
        <w:t xml:space="preserve">          &lt;/div&gt;</w:t>
        <w:br/>
        <w:t xml:space="preserve">        &lt;/v-col&gt;</w:t>
        <w:br/>
        <w:t xml:space="preserve">      &lt;/v-row&gt;</w:t>
        <w:br/>
        <w:t xml:space="preserve"/>
        <w:br/>
        <w:t xml:space="preserve">      &lt;v-row&gt;</w:t>
        <w:br/>
        <w:t xml:space="preserve">        &lt;v-col cols="12" md="5"&gt;</w:t>
        <w:br/>
        <w:t xml:space="preserve">          &lt;div class="surface-panel pa-5 mb-4"&gt;</w:t>
        <w:br/>
        <w:t xml:space="preserve">            &lt;h2 class="brand-font text-h6 mb-3"&gt;New training case&lt;/h2&gt;</w:t>
        <w:br/>
        <w:t xml:space="preserve">            &lt;v-text-field v-model="newName" label="Case name" class="mb-2" /&gt;</w:t>
        <w:br/>
        <w:t xml:space="preserve">            &lt;v-textarea v-model="newDescription" label="Description (optional)" rows="2" class="mb-3" /&gt;</w:t>
        <w:br/>
        <w:t xml:space="preserve">            &lt;v-btn color="primary" block :loading="creating" :disabled="!newName.trim()" @click="createCase"&gt;</w:t>
        <w:br/>
        <w:t xml:space="preserve">              Create case</w:t>
        <w:br/>
        <w:t xml:space="preserve">            &lt;/v-btn&gt;</w:t>
        <w:br/>
        <w:t xml:space="preserve">            &lt;p class="text-caption muted mt-3 mb-0"&gt;</w:t>
        <w:br/>
        <w:t xml:space="preserve">              Opens Stage 1 (Analyze) on its own page — then Original EOQ → Evaluate.</w:t>
        <w:br/>
        <w:t xml:space="preserve">            &lt;/p&gt;</w:t>
        <w:br/>
        <w:t xml:space="preserve">          &lt;/div&gt;</w:t>
        <w:br/>
        <w:t xml:space="preserve">          &lt;div class="surface-panel pa-5"&gt;</w:t>
        <w:br/>
        <w:t xml:space="preserve">            &lt;h2 class="brand-font text-h6 mb-2"&gt;How this lab works&lt;/h2&gt;</w:t>
        <w:br/>
        <w:t xml:space="preserve">            &lt;ol class="lab-steps muted mb-0"&gt;</w:t>
        <w:br/>
        <w:t xml:space="preserve">              &lt;li&gt;Create a case&lt;/li&gt;</w:t>
        <w:br/>
        <w:t xml:space="preserve">              &lt;li&gt;&lt;strong&gt;Stage 1:&lt;/strong&gt; Upload plan PDF/DWG → Analyze → AutoVAD EOQ&lt;/li&gt;</w:t>
        <w:br/>
        <w:t xml:space="preserve">              &lt;li&gt;&lt;strong&gt;Stage 2:&lt;/strong&gt; Upload original EOQ (PDF/Excel/CSV/image)&lt;/li&gt;</w:t>
        <w:br/>
        <w:t xml:space="preserve">              &lt;li&gt;&lt;strong&gt;Stage 3:&lt;/strong&gt; Evaluate differences → training report&lt;/li&gt;</w:t>
        <w:br/>
        <w:t xml:space="preserve">            &lt;/ol&gt;</w:t>
        <w:br/>
        <w:t xml:space="preserve">          &lt;/div&gt;</w:t>
        <w:br/>
        <w:t xml:space="preserve">        &lt;/v-col&gt;</w:t>
        <w:br/>
        <w:t xml:space="preserve">        &lt;v-col cols="12" md="7"&gt;</w:t>
        <w:br/>
        <w:t xml:space="preserve">          &lt;div class="surface-panel pa-5"&gt;</w:t>
        <w:br/>
        <w:t xml:space="preserve">            &lt;h2 class="brand-font text-h6 mb-4"&gt;Cases&lt;/h2&gt;</w:t>
        <w:br/>
        <w:t xml:space="preserve">            &lt;div v-if="!cases.length" class="muted text-center py-10"&gt;No training cases yet.&lt;/div&gt;</w:t>
        <w:br/>
        <w:t xml:space="preserve">            &lt;div</w:t>
        <w:br/>
        <w:t xml:space="preserve">              v-for="c in cases"</w:t>
        <w:br/>
        <w:t xml:space="preserve">              :key="c.id"</w:t>
        <w:br/>
        <w:t xml:space="preserve">              class="case-row pa-3 mb-3"</w:t>
        <w:br/>
        <w:t xml:space="preserve">              role="button"</w:t>
        <w:br/>
        <w:t xml:space="preserve">              tabindex="0"</w:t>
        <w:br/>
        <w:t xml:space="preserve">              @click="router.push(`/backend/cases/${c.id}/analyze`)"</w:t>
        <w:br/>
        <w:t xml:space="preserve">              @keydown.enter="router.push(`/backend/cases/${c.id}/analyze`)"</w:t>
        <w:br/>
        <w:t xml:space="preserve">            &gt;</w:t>
        <w:br/>
        <w:t xml:space="preserve">              &lt;div class="d-flex justify-space-between ga-2 flex-wrap"&gt;</w:t>
        <w:br/>
        <w:t xml:space="preserve">                &lt;div&gt;</w:t>
        <w:br/>
        <w:t xml:space="preserve">                  &lt;div class="font-weight-medium"&gt;{{ c.name }}&lt;/div&gt;</w:t>
        <w:br/>
        <w:t xml:space="preserve">                  &lt;div class="text-caption muted"&gt;</w:t>
        <w:br/>
        <w:t xml:space="preserve">                    {{ c.sample_filename || 'No sample yet' }}</w:t>
        <w:br/>
        <w:t xml:space="preserve">                    · {{ c.expected_item_count }} gold items</w:t>
        <w:br/>
        <w:t xml:space="preserve">                    · {{ c.status }}</w:t>
        <w:br/>
        <w:t xml:space="preserve">                  &lt;/div&gt;</w:t>
        <w:br/>
        <w:t xml:space="preserve">                &lt;/div&gt;</w:t>
        <w:br/>
        <w:t xml:space="preserve">                &lt;v-chip size="small" :color="c.has_sample &amp;&amp; c.has_expected ? 'success' : 'warning'" variant="tonal"&gt;</w:t>
        <w:br/>
        <w:t xml:space="preserve">                  {{ c.has_sample &amp;&amp; c.has_expected ? 'Ready' : 'Draft' }}</w:t>
        <w:br/>
        <w:t xml:space="preserve">                &lt;/v-chip&gt;</w:t>
        <w:br/>
        <w:t xml:space="preserve">              &lt;/div&gt;</w:t>
        <w:br/>
        <w:t xml:space="preserve">            &lt;/div&gt;</w:t>
        <w:br/>
        <w:t xml:space="preserve">          &lt;/div&gt;</w:t>
        <w:br/>
        <w:t xml:space="preserve">        &lt;/v-col&gt;</w:t>
        <w:br/>
        <w:t xml:space="preserve">      &lt;/v-row&gt;</w:t>
        <w:br/>
        <w:t xml:space="preserve">    &lt;/template&gt;</w:t>
        <w:br/>
        <w:t xml:space="preserve">  &lt;/div&gt;</w:t>
        <w:br/>
        <w:t xml:space="preserve">&lt;/template&gt;</w:t>
        <w:br/>
        <w:t xml:space="preserve"/>
        <w:br/>
        <w:t xml:space="preserve">&lt;style scoped&gt;</w:t>
        <w:br/>
        <w:t xml:space="preserve">.lab-steps {</w:t>
        <w:br/>
        <w:t xml:space="preserve">  padding-left: 1.1rem;</w:t>
        <w:br/>
        <w:t xml:space="preserve">  line-height: 1.7;</w:t>
        <w:br/>
        <w:t xml:space="preserve">  font-size: 0.9rem;</w:t>
        <w:br/>
        <w:t xml:space="preserve">}</w:t>
        <w:br/>
        <w:t xml:space="preserve">.case-row {</w:t>
        <w:br/>
        <w:t xml:space="preserve">  border: 1px solid rgba(217, 255, 67, 0.12);</w:t>
        <w:br/>
        <w:t xml:space="preserve">  border-radius: 10px;</w:t>
        <w:br/>
        <w:t xml:space="preserve">  background: rgba(7, 16, 14, 0.35);</w:t>
        <w:br/>
        <w:t xml:space="preserve">  cursor: pointer;</w:t>
        <w:br/>
        <w:t xml:space="preserve">  transition: border-color 0.15s ease;</w:t>
        <w:br/>
        <w:t xml:space="preserve">}</w:t>
        <w:br/>
        <w:t xml:space="preserve">.case-row:hover {</w:t>
        <w:br/>
        <w:t xml:space="preserve">  border-color: rgba(217, 255, 67, 0.45);</w:t>
        <w:br/>
        <w:t xml:space="preserve">}</w:t>
        <w:br/>
        <w:t xml:space="preserve">&lt;/style&gt;</w:t>
      </w:r>
    </w:p>
    <w:p>
      <w:pPr>
        <w:pStyle w:val="Heading3"/>
      </w:pPr>
      <w:r>
        <w:rPr>
          <w:color w:val="1B2A4A"/>
        </w:rPr>
        <w:t>frontend/src/views/BillingCreditsView.vue</w:t>
      </w:r>
    </w:p>
    <w:p>
      <w:pPr>
        <w:spacing w:after="160" w:line="276" w:lineRule="auto"/>
      </w:pPr>
      <w:r>
        <w:rPr>
          <w:rFonts w:ascii="Calibri" w:hAnsi="Calibri" w:eastAsia="Calibri"/>
          <w:b w:val="0"/>
          <w:i/>
          <w:sz w:val="18"/>
        </w:rPr>
        <w:t>SHA-256: b1bc73f46b3f02c955900a02fd95c16007ae2994ca941179a446c95c476d4a37    ·    259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 from 'vue'</w:t>
        <w:br/>
        <w:t xml:space="preserve">import { useRouter } from 'vue-router'</w:t>
        <w:br/>
        <w:t xml:space="preserve">import { useAuthStore } from '@/stores/auth'</w:t>
        <w:br/>
        <w:t xml:space="preserve">import { planCreditAllowance, creditsRemaining, creditsRemainingPct } from '@/utils/credits'</w:t>
        <w:br/>
        <w:t xml:space="preserve"/>
        <w:br/>
        <w:t xml:space="preserve">const auth = useAuthStore()</w:t>
        <w:br/>
        <w:t xml:space="preserve">const router = useRouter()</w:t>
        <w:br/>
        <w:t xml:space="preserve"/>
        <w:br/>
        <w:t xml:space="preserve">const planLabel: Record&lt;string, string&gt; = {</w:t>
        <w:br/>
        <w:t xml:space="preserve">  starter: 'Starter · $59/mo',</w:t>
        <w:br/>
        <w:t xml:space="preserve">  professional: 'Professional · $199/mo',</w:t>
        <w:br/>
        <w:t xml:space="preserve">  business: 'Business · $499/mo',</w:t>
        <w:br/>
        <w:t xml:space="preserve">  enterprise: 'Enterprise · Custom',</w:t>
        <w:br/>
        <w:t xml:space="preserve">}</w:t>
        <w:br/>
        <w:t xml:space="preserve"/>
        <w:br/>
        <w:t xml:space="preserve">const planName = computed(() =&gt; planLabel[auth.user?.plan || ''] || auth.user?.plan || '—')</w:t>
        <w:br/>
        <w:t xml:space="preserve">const allowance = computed(() =&gt; planCreditAllowance(auth.user?.plan))</w:t>
        <w:br/>
        <w:t xml:space="preserve">const remaining = computed(() =&gt; creditsRemaining(auth.user?.plan))</w:t>
        <w:br/>
        <w:t xml:space="preserve">const pct = computed(() =&gt; creditsRemainingPct(auth.user?.plan))</w:t>
        <w:br/>
        <w:t xml:space="preserve">const used = computed(() =&gt; Math.max(0, allowance.value - remaining.value))</w:t>
        <w:br/>
        <w:t xml:space="preserve"/>
        <w:br/>
        <w:t xml:space="preserve">function goBuyCredits() {</w:t>
        <w:br/>
        <w:t xml:space="preserve">  router.push({ path: '/', hash: '#pricing' })</w:t>
        <w:br/>
        <w:t xml:space="preserve">}</w:t>
        <w:br/>
        <w:t xml:space="preserve"/>
        <w:br/>
        <w:t xml:space="preserve">function goProjects() {</w:t>
        <w:br/>
        <w:t xml:space="preserve">  router.push('/projects')</w:t>
        <w:br/>
        <w:t xml:space="preserve">}</w:t>
        <w:br/>
        <w:t xml:space="preserve">&lt;/script&gt;</w:t>
        <w:br/>
        <w:t xml:space="preserve"/>
        <w:br/>
        <w:t xml:space="preserve">&lt;template&gt;</w:t>
        <w:br/>
        <w:t xml:space="preserve">  &lt;div class="account-page"&gt;</w:t>
        <w:br/>
        <w:t xml:space="preserve">    &lt;div class="page-kicker"&gt;ACCOUNT&lt;/div&gt;</w:t>
        <w:br/>
        <w:t xml:space="preserve">    &lt;h1 class="brand-font page-title"&gt;Billing &amp; credits&lt;/h1&gt;</w:t>
        <w:br/>
        <w:t xml:space="preserve">    &lt;p class="page-lede"&gt;Track AI credit usage for takeoffs and manage your subscription plan.&lt;/p&gt;</w:t>
        <w:br/>
        <w:t xml:space="preserve"/>
        <w:br/>
        <w:t xml:space="preserve">    &lt;section class="hero-panel"&gt;</w:t>
        <w:br/>
        <w:t xml:space="preserve">      &lt;div&gt;</w:t>
        <w:br/>
        <w:t xml:space="preserve">        &lt;small&gt;CREDITS AVAILABLE&lt;/small&gt;</w:t>
        <w:br/>
        <w:t xml:space="preserve">        &lt;strong&gt;{{ remaining.toLocaleString() }}&lt;/strong&gt;</w:t>
        <w:br/>
        <w:t xml:space="preserve">        &lt;em&gt;{{ pct }}% remaining · {{ used.toLocaleString() }} used this period&lt;/em&gt;</w:t>
        <w:br/>
        <w:t xml:space="preserve">      &lt;/div&gt;</w:t>
        <w:br/>
        <w:t xml:space="preserve">      &lt;div class="meter" aria-hidden="true"&gt;</w:t>
        <w:br/>
        <w:t xml:space="preserve">        &lt;i :style="{ width: `${pct}%` }" /&gt;</w:t>
        <w:br/>
        <w:t xml:space="preserve">      &lt;/div&gt;</w:t>
        <w:br/>
        <w:t xml:space="preserve">      &lt;div class="hero-actions"&gt;</w:t>
        <w:br/>
        <w:t xml:space="preserve">        &lt;button type="button" class="primary" @click="goBuyCredits"&gt;Buy extra credits&lt;/button&gt;</w:t>
        <w:br/>
        <w:t xml:space="preserve">        &lt;button type="button" class="secondary" @click="goProjects"&gt;Open projects&lt;/button&gt;</w:t>
        <w:br/>
        <w:t xml:space="preserve">      &lt;/div&gt;</w:t>
        <w:br/>
        <w:t xml:space="preserve">    &lt;/section&gt;</w:t>
        <w:br/>
        <w:t xml:space="preserve"/>
        <w:br/>
        <w:t xml:space="preserve">    &lt;div class="detail-grid"&gt;</w:t>
        <w:br/>
        <w:t xml:space="preserve">      &lt;section class="panel"&gt;</w:t>
        <w:br/>
        <w:t xml:space="preserve">        &lt;h2&gt;Subscription&lt;/h2&gt;</w:t>
        <w:br/>
        <w:t xml:space="preserve">        &lt;dl&gt;</w:t>
        <w:br/>
        <w:t xml:space="preserve">          &lt;div&gt;</w:t>
        <w:br/>
        <w:t xml:space="preserve">            &lt;dt&gt;Active plan&lt;/dt&gt;</w:t>
        <w:br/>
        <w:t xml:space="preserve">            &lt;dd&gt;{{ planName }}&lt;/dd&gt;</w:t>
        <w:br/>
        <w:t xml:space="preserve">          &lt;/div&gt;</w:t>
        <w:br/>
        <w:t xml:space="preserve">          &lt;div&gt;</w:t>
        <w:br/>
        <w:t xml:space="preserve">            &lt;dt&gt;Included monthly credits&lt;/dt&gt;</w:t>
        <w:br/>
        <w:t xml:space="preserve">            &lt;dd&gt;{{ allowance.toLocaleString() }}&lt;/dd&gt;</w:t>
        <w:br/>
        <w:t xml:space="preserve">          &lt;/div&gt;</w:t>
        <w:br/>
        <w:t xml:space="preserve">          &lt;div&gt;</w:t>
        <w:br/>
        <w:t xml:space="preserve">            &lt;dt&gt;Usage rule&lt;/dt&gt;</w:t>
        <w:br/>
        <w:t xml:space="preserve">            &lt;dd&gt;1 takeoff analysis = 1 AI credit&lt;/dd&gt;</w:t>
        <w:br/>
        <w:t xml:space="preserve">          &lt;/div&gt;</w:t>
        <w:br/>
        <w:t xml:space="preserve">        &lt;/dl&gt;</w:t>
        <w:br/>
        <w:t xml:space="preserve">      &lt;/section&gt;</w:t>
        <w:br/>
        <w:t xml:space="preserve"/>
        <w:br/>
        <w:t xml:space="preserve">      &lt;section class="panel"&gt;</w:t>
        <w:br/>
        <w:t xml:space="preserve">        &lt;h2&gt;Need more capacity?&lt;/h2&gt;</w:t>
        <w:br/>
        <w:t xml:space="preserve">        &lt;p&gt;</w:t>
        <w:br/>
        <w:t xml:space="preserve">          Professional and higher plans include credit rollover. Extra credits can be purchased at</w:t>
        <w:br/>
        <w:t xml:space="preserve">          $0.30 each (50 minimum).</w:t>
        <w:br/>
        <w:t xml:space="preserve">        &lt;/p&gt;</w:t>
        <w:br/>
        <w:t xml:space="preserve">        &lt;ul&gt;</w:t>
        <w:br/>
        <w:t xml:space="preserve">          &lt;li&gt;Starter — 100 credits / month&lt;/li&gt;</w:t>
        <w:br/>
        <w:t xml:space="preserve">          &lt;li&gt;Professional — 500 credits / month&lt;/li&gt;</w:t>
        <w:br/>
        <w:t xml:space="preserve">          &lt;li&gt;Business — 2,000 credits / month&lt;/li&gt;</w:t>
        <w:br/>
        <w:t xml:space="preserve">          &lt;li&gt;Enterprise — 10,000+ credits&lt;/li&gt;</w:t>
        <w:br/>
        <w:t xml:space="preserve">        &lt;/ul&gt;</w:t>
        <w:br/>
        <w:t xml:space="preserve">        &lt;button type="button" class="text-cta" @click="goBuyCredits"&gt;Compare plans on the homepage →&lt;/button&gt;</w:t>
        <w:br/>
        <w:t xml:space="preserve">      &lt;/section&gt;</w:t>
        <w:br/>
        <w:t xml:space="preserve">    &lt;/div&gt;</w:t>
        <w:br/>
        <w:t xml:space="preserve">  &lt;/div&gt;</w:t>
        <w:br/>
        <w:t xml:space="preserve">&lt;/template&gt;</w:t>
        <w:br/>
        <w:t xml:space="preserve"/>
        <w:br/>
        <w:t xml:space="preserve">&lt;style scoped&gt;</w:t>
        <w:br/>
        <w:t xml:space="preserve">.account-page {</w:t>
        <w:br/>
        <w:t xml:space="preserve">  max-width: 920px;</w:t>
        <w:br/>
        <w:t xml:space="preserve">}</w:t>
        <w:br/>
        <w:t xml:space="preserve"/>
        <w:br/>
        <w:t xml:space="preserve">.page-title {</w:t>
        <w:br/>
        <w:t xml:space="preserve">  font-size: clamp(1.8rem, 3vw, 2.4rem);</w:t>
        <w:br/>
        <w:t xml:space="preserve">  font-weight: 800;</w:t>
        <w:br/>
        <w:t xml:space="preserve">  letter-spacing: -0.04em;</w:t>
        <w:br/>
        <w:t xml:space="preserve">  margin: 6px 0 10px;</w:t>
        <w:br/>
        <w:t xml:space="preserve">}</w:t>
        <w:br/>
        <w:t xml:space="preserve"/>
        <w:br/>
        <w:t xml:space="preserve">.page-lede {</w:t>
        <w:br/>
        <w:t xml:space="preserve">  color: #8a9690;</w:t>
        <w:br/>
        <w:t xml:space="preserve">  margin: 0 0 28px;</w:t>
        <w:br/>
        <w:t xml:space="preserve">}</w:t>
        <w:br/>
        <w:t xml:space="preserve"/>
        <w:br/>
        <w:t xml:space="preserve">.hero-panel {</w:t>
        <w:br/>
        <w:t xml:space="preserve">  border: 1px solid rgba(217, 255, 67, 0.28);</w:t>
        <w:br/>
        <w:t xml:space="preserve">  background: linear-gradient(145deg, rgba(217, 255, 67, 0.08), #0d1814 55%);</w:t>
        <w:br/>
        <w:t xml:space="preserve">  padding: 24px;</w:t>
        <w:br/>
        <w:t xml:space="preserve">  margin-bottom: 14px;</w:t>
        <w:br/>
        <w:t xml:space="preserve">}</w:t>
        <w:br/>
        <w:t xml:space="preserve"/>
        <w:br/>
        <w:t xml:space="preserve">.hero-panel small {</w:t>
        <w:br/>
        <w:t xml:space="preserve">  display: block;</w:t>
        <w:br/>
        <w:t xml:space="preserve">  font-family: var(--font-mono);</w:t>
        <w:br/>
        <w:t xml:space="preserve">  font-size: 8px;</w:t>
        <w:br/>
        <w:t xml:space="preserve">  letter-spacing: 0.1em;</w:t>
        <w:br/>
        <w:t xml:space="preserve">  color: #748078;</w:t>
        <w:br/>
        <w:t xml:space="preserve">}</w:t>
        <w:br/>
        <w:t xml:space="preserve"/>
        <w:br/>
        <w:t xml:space="preserve">.hero-panel strong {</w:t>
        <w:br/>
        <w:t xml:space="preserve">  display: block;</w:t>
        <w:br/>
        <w:t xml:space="preserve">  margin-top: 8px;</w:t>
        <w:br/>
        <w:t xml:space="preserve">  font-size: clamp(2.4rem, 5vw, 3.4rem);</w:t>
        <w:br/>
        <w:t xml:space="preserve">  letter-spacing: -0.05em;</w:t>
        <w:br/>
        <w:t xml:space="preserve">  color: var(--acid);</w:t>
        <w:br/>
        <w:t xml:space="preserve">  line-height: 1;</w:t>
        <w:br/>
        <w:t xml:space="preserve">}</w:t>
        <w:br/>
        <w:t xml:space="preserve"/>
        <w:br/>
        <w:t xml:space="preserve">.hero-panel em {</w:t>
        <w:br/>
        <w:t xml:space="preserve">  display: block;</w:t>
        <w:br/>
        <w:t xml:space="preserve">  margin-top: 10px;</w:t>
        <w:br/>
        <w:t xml:space="preserve">  font-style: normal;</w:t>
        <w:br/>
        <w:t xml:space="preserve">  font-family: var(--font-mono);</w:t>
        <w:br/>
        <w:t xml:space="preserve">  font-size: 11px;</w:t>
        <w:br/>
        <w:t xml:space="preserve">  color: #aab6af;</w:t>
        <w:br/>
        <w:t xml:space="preserve">}</w:t>
        <w:br/>
        <w:t xml:space="preserve"/>
        <w:br/>
        <w:t xml:space="preserve">.meter {</w:t>
        <w:br/>
        <w:t xml:space="preserve">  margin-top: 18px;</w:t>
        <w:br/>
        <w:t xml:space="preserve">  height: 3px;</w:t>
        <w:br/>
        <w:t xml:space="preserve">  background: #26342e;</w:t>
        <w:br/>
        <w:t xml:space="preserve">}</w:t>
        <w:br/>
        <w:t xml:space="preserve"/>
        <w:br/>
        <w:t xml:space="preserve">.meter &gt; i {</w:t>
        <w:br/>
        <w:t xml:space="preserve">  display: block;</w:t>
        <w:br/>
        <w:t xml:space="preserve">  height: 100%;</w:t>
        <w:br/>
        <w:t xml:space="preserve">  background: var(--acid);</w:t>
        <w:br/>
        <w:t xml:space="preserve">  box-shadow: 0 0 8px rgba(217, 255, 67, 0.55);</w:t>
        <w:br/>
        <w:t xml:space="preserve">}</w:t>
        <w:br/>
        <w:t xml:space="preserve"/>
        <w:br/>
        <w:t xml:space="preserve">.hero-actions {</w:t>
        <w:br/>
        <w:t xml:space="preserve">  margin-top: 18px;</w:t>
        <w:br/>
        <w:t xml:space="preserve">  display: flex;</w:t>
        <w:br/>
        <w:t xml:space="preserve">  flex-wrap: wrap;</w:t>
        <w:br/>
        <w:t xml:space="preserve">  gap: 10px;</w:t>
        <w:br/>
        <w:t xml:space="preserve">}</w:t>
        <w:br/>
        <w:t xml:space="preserve"/>
        <w:br/>
        <w:t xml:space="preserve">.primary,</w:t>
        <w:br/>
        <w:t xml:space="preserve">.secondary {</w:t>
        <w:br/>
        <w:t xml:space="preserve">  border: 0;</w:t>
        <w:br/>
        <w:t xml:space="preserve">  padding: 12px 16px;</w:t>
        <w:br/>
        <w:t xml:space="preserve">  font: 10px var(--font-mono);</w:t>
        <w:br/>
        <w:t xml:space="preserve">  font-weight: 800;</w:t>
        <w:br/>
        <w:t xml:space="preserve">  letter-spacing: 0.07em;</w:t>
        <w:br/>
        <w:t xml:space="preserve">  text-transform: uppercase;</w:t>
        <w:br/>
        <w:t xml:space="preserve">  cursor: pointer;</w:t>
        <w:br/>
        <w:t xml:space="preserve">}</w:t>
        <w:br/>
        <w:t xml:space="preserve"/>
        <w:br/>
        <w:t xml:space="preserve">.primary {</w:t>
        <w:br/>
        <w:t xml:space="preserve">  background: var(--acid);</w:t>
        <w:br/>
        <w:t xml:space="preserve">  color: #10170c;</w:t>
        <w:br/>
        <w:t xml:space="preserve">}</w:t>
        <w:br/>
        <w:t xml:space="preserve"/>
        <w:br/>
        <w:t xml:space="preserve">.secondary {</w:t>
        <w:br/>
        <w:t xml:space="preserve">  background: transparent;</w:t>
        <w:br/>
        <w:t xml:space="preserve">  border: 1px solid #31433b;</w:t>
        <w:br/>
        <w:t xml:space="preserve">  color: #d5ddd7;</w:t>
        <w:br/>
        <w:t xml:space="preserve">}</w:t>
        <w:br/>
        <w:t xml:space="preserve"/>
        <w:br/>
        <w:t xml:space="preserve">.detail-grid {</w:t>
        <w:br/>
        <w:t xml:space="preserve">  display: grid;</w:t>
        <w:br/>
        <w:t xml:space="preserve">  grid-template-columns: 1fr 1fr;</w:t>
        <w:br/>
        <w:t xml:space="preserve">  gap: 14px;</w:t>
        <w:br/>
        <w:t xml:space="preserve">}</w:t>
        <w:br/>
        <w:t xml:space="preserve"/>
        <w:br/>
        <w:t xml:space="preserve">.panel {</w:t>
        <w:br/>
        <w:t xml:space="preserve">  border: 1px solid #24322c;</w:t>
        <w:br/>
        <w:t xml:space="preserve">  background: #0d1814;</w:t>
        <w:br/>
        <w:t xml:space="preserve">  padding: 22px;</w:t>
        <w:br/>
        <w:t xml:space="preserve">}</w:t>
        <w:br/>
        <w:t xml:space="preserve"/>
        <w:br/>
        <w:t xml:space="preserve">.panel h2 {</w:t>
        <w:br/>
        <w:t xml:space="preserve">  margin: 0 0 16px;</w:t>
        <w:br/>
        <w:t xml:space="preserve">  font-size: 0.95rem;</w:t>
        <w:br/>
        <w:t xml:space="preserve">}</w:t>
        <w:br/>
        <w:t xml:space="preserve"/>
        <w:br/>
        <w:t xml:space="preserve">.panel p,</w:t>
        <w:br/>
        <w:t xml:space="preserve">.panel li {</w:t>
        <w:br/>
        <w:t xml:space="preserve">  color: #8a9690;</w:t>
        <w:br/>
        <w:t xml:space="preserve">  font-size: 0.88rem;</w:t>
        <w:br/>
        <w:t xml:space="preserve">  line-height: 1.6;</w:t>
        <w:br/>
        <w:t xml:space="preserve">}</w:t>
        <w:br/>
        <w:t xml:space="preserve"/>
        <w:br/>
        <w:t xml:space="preserve">.panel ul {</w:t>
        <w:br/>
        <w:t xml:space="preserve">  margin: 12px 0 16px;</w:t>
        <w:br/>
        <w:t xml:space="preserve">  padding-left: 18px;</w:t>
        <w:br/>
        <w:t xml:space="preserve">}</w:t>
        <w:br/>
        <w:t xml:space="preserve"/>
        <w:br/>
        <w:t xml:space="preserve">dl {</w:t>
        <w:br/>
        <w:t xml:space="preserve">  margin: 0;</w:t>
        <w:br/>
        <w:t xml:space="preserve">  display: grid;</w:t>
        <w:br/>
        <w:t xml:space="preserve">  gap: 14px;</w:t>
        <w:br/>
        <w:t xml:space="preserve">}</w:t>
        <w:br/>
        <w:t xml:space="preserve"/>
        <w:br/>
        <w:t xml:space="preserve">dl &gt; div {</w:t>
        <w:br/>
        <w:t xml:space="preserve">  display: grid;</w:t>
        <w:br/>
        <w:t xml:space="preserve">  gap: 4px;</w:t>
        <w:br/>
        <w:t xml:space="preserve">  padding-bottom: 12px;</w:t>
        <w:br/>
        <w:t xml:space="preserve">  border-bottom: 1px solid #1c2924;</w:t>
        <w:br/>
        <w:t xml:space="preserve">}</w:t>
        <w:br/>
        <w:t xml:space="preserve"/>
        <w:br/>
        <w:t xml:space="preserve">dl &gt; div:last-child {</w:t>
        <w:br/>
        <w:t xml:space="preserve">  border-bottom: 0;</w:t>
        <w:br/>
        <w:t xml:space="preserve">  padding-bottom: 0;</w:t>
        <w:br/>
        <w:t xml:space="preserve">}</w:t>
        <w:br/>
        <w:t xml:space="preserve"/>
        <w:br/>
        <w:t xml:space="preserve">dt {</w:t>
        <w:br/>
        <w:t xml:space="preserve">  font-family: var(--font-mono);</w:t>
        <w:br/>
        <w:t xml:space="preserve">  font-size: 8px;</w:t>
        <w:br/>
        <w:t xml:space="preserve">  letter-spacing: 0.1em;</w:t>
        <w:br/>
        <w:t xml:space="preserve">  text-transform: uppercase;</w:t>
        <w:br/>
        <w:t xml:space="preserve">  color: #68756e;</w:t>
        <w:br/>
        <w:t xml:space="preserve">}</w:t>
        <w:br/>
        <w:t xml:space="preserve"/>
        <w:br/>
        <w:t xml:space="preserve">dd {</w:t>
        <w:br/>
        <w:t xml:space="preserve">  margin: 0;</w:t>
        <w:br/>
        <w:t xml:space="preserve">  color: #e8efe9;</w:t>
        <w:br/>
        <w:t xml:space="preserve">}</w:t>
        <w:br/>
        <w:t xml:space="preserve"/>
        <w:br/>
        <w:t xml:space="preserve">.text-cta {</w:t>
        <w:br/>
        <w:t xml:space="preserve">  border: 0;</w:t>
        <w:br/>
        <w:t xml:space="preserve">  background: none;</w:t>
        <w:br/>
        <w:t xml:space="preserve">  padding: 0;</w:t>
        <w:br/>
        <w:t xml:space="preserve">  color: var(--acid);</w:t>
        <w:br/>
        <w:t xml:space="preserve">  font-family: var(--font-mono);</w:t>
        <w:br/>
        <w:t xml:space="preserve">  font-size: 10px;</w:t>
        <w:br/>
        <w:t xml:space="preserve">  letter-spacing: 0.06em;</w:t>
        <w:br/>
        <w:t xml:space="preserve">  text-transform: uppercase;</w:t>
        <w:br/>
        <w:t xml:space="preserve">  cursor: pointer;</w:t>
        <w:br/>
        <w:t xml:space="preserve">}</w:t>
        <w:br/>
        <w:t xml:space="preserve"/>
        <w:br/>
        <w:t xml:space="preserve">@media (max-width: 800px) {</w:t>
        <w:br/>
        <w:t xml:space="preserve">  .detail-grid {</w:t>
        <w:br/>
        <w:t xml:space="preserve">    grid-template-columns: 1fr;</w:t>
        <w:br/>
        <w:t xml:space="preserve">  }</w:t>
        <w:br/>
        <w:t xml:space="preserve">}</w:t>
        <w:br/>
        <w:t xml:space="preserve">&lt;/style&gt;</w:t>
      </w:r>
    </w:p>
    <w:p>
      <w:pPr>
        <w:pStyle w:val="Heading3"/>
      </w:pPr>
      <w:r>
        <w:rPr>
          <w:color w:val="1B2A4A"/>
        </w:rPr>
        <w:t>frontend/src/views/DashboardView.vue</w:t>
      </w:r>
    </w:p>
    <w:p>
      <w:pPr>
        <w:spacing w:after="160" w:line="276" w:lineRule="auto"/>
      </w:pPr>
      <w:r>
        <w:rPr>
          <w:rFonts w:ascii="Calibri" w:hAnsi="Calibri" w:eastAsia="Calibri"/>
          <w:b w:val="0"/>
          <w:i/>
          <w:sz w:val="18"/>
        </w:rPr>
        <w:t>SHA-256: 7bc452c11496e2d4461c2f84d33723cb1faeb889a616e25354bde5f7e5ee8df7    ·    1005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onMounted, ref, watch } from 'vue'</w:t>
        <w:br/>
        <w:t xml:space="preserve">import { useRouter } from 'vue-router'</w:t>
        <w:br/>
        <w:t xml:space="preserve">import { fetchDashboardStats } from '@/api/dashboard'</w:t>
        <w:br/>
        <w:t xml:space="preserve">import type { DashboardStats, Project } from '@/types'</w:t>
        <w:br/>
        <w:t xml:space="preserve">import { formatDate, statusColor } from '@/utils/format'</w:t>
        <w:br/>
        <w:t xml:space="preserve">import { loadPinnedProjectIds, togglePinnedProjectId } from '@/utils/pinnedProjects'</w:t>
        <w:br/>
        <w:t xml:space="preserve">import { useAuthStore } from '@/stores/auth'</w:t>
        <w:br/>
        <w:t xml:space="preserve">import { useProjectsStore } from '@/stores/projects'</w:t>
        <w:br/>
        <w:t xml:space="preserve"/>
        <w:br/>
        <w:t xml:space="preserve">const auth = useAuthStore()</w:t>
        <w:br/>
        <w:t xml:space="preserve">const projectsStore = useProjectsStore()</w:t>
        <w:br/>
        <w:t xml:space="preserve">const router = useRouter()</w:t>
        <w:br/>
        <w:t xml:space="preserve">const loading = ref(true)</w:t>
        <w:br/>
        <w:t xml:space="preserve">const stats = ref&lt;DashboardStats | null&gt;(null)</w:t>
        <w:br/>
        <w:t xml:space="preserve">const hoveredStat = ref&lt;string | null&gt;(null)</w:t>
        <w:br/>
        <w:t xml:space="preserve">const pinnedIds = ref&lt;number[]&gt;([])</w:t>
        <w:br/>
        <w:t xml:space="preserve"/>
        <w:br/>
        <w:t xml:space="preserve">const greeting = computed(() =&gt; {</w:t>
        <w:br/>
        <w:t xml:space="preserve">  const hour = new Date().getHours()</w:t>
        <w:br/>
        <w:t xml:space="preserve">  if (hour &lt; 12) return 'Good morning'</w:t>
        <w:br/>
        <w:t xml:space="preserve">  if (hour &lt; 17) return 'Good afternoon'</w:t>
        <w:br/>
        <w:t xml:space="preserve">  return 'Good evening'</w:t>
        <w:br/>
        <w:t xml:space="preserve">})</w:t>
        <w:br/>
        <w:t xml:space="preserve"/>
        <w:br/>
        <w:t xml:space="preserve">const firstName = computed(() =&gt; auth.user?.full_name?.split(' ')[0] || 'Engineer')</w:t>
        <w:br/>
        <w:t xml:space="preserve"/>
        <w:br/>
        <w:t xml:space="preserve">const readiness = computed(() =&gt; {</w:t>
        <w:br/>
        <w:t xml:space="preserve">  if (!stats.value) return 0</w:t>
        <w:br/>
        <w:t xml:space="preserve">  const s = stats.value</w:t>
        <w:br/>
        <w:t xml:space="preserve">  let score = 0</w:t>
        <w:br/>
        <w:t xml:space="preserve">  if (s.total_projects &gt; 0) score += 20</w:t>
        <w:br/>
        <w:t xml:space="preserve">  if (s.documents_uploaded &gt; 0) score += 25</w:t>
        <w:br/>
        <w:t xml:space="preserve">  if (s.eoqs_generated &gt; 0) score += 30</w:t>
        <w:br/>
        <w:t xml:space="preserve">  if (s.active_projects &gt; 0) score += 15</w:t>
        <w:br/>
        <w:t xml:space="preserve">  if (!(s.needs_attention?.length)) score += 10</w:t>
        <w:br/>
        <w:t xml:space="preserve">  return Math.min(100, score)</w:t>
        <w:br/>
        <w:t xml:space="preserve">})</w:t>
        <w:br/>
        <w:t xml:space="preserve"/>
        <w:br/>
        <w:t xml:space="preserve">const readinessLabel = computed(() =&gt; {</w:t>
        <w:br/>
        <w:t xml:space="preserve">  const r = readiness.value</w:t>
        <w:br/>
        <w:t xml:space="preserve">  if (r &gt;= 80) return 'Workspace primed'</w:t>
        <w:br/>
        <w:t xml:space="preserve">  if (r &gt;= 50) return 'Takeoff in progress'</w:t>
        <w:br/>
        <w:t xml:space="preserve">  if (r &gt; 0) return 'Getting started'</w:t>
        <w:br/>
        <w:t xml:space="preserve">  return 'Create your first project'</w:t>
        <w:br/>
        <w:t xml:space="preserve">})</w:t>
        <w:br/>
        <w:t xml:space="preserve"/>
        <w:br/>
        <w:t xml:space="preserve">const pinnedProjects = computed(() =&gt; {</w:t>
        <w:br/>
        <w:t xml:space="preserve">  const map = new Map(projectsStore.projects.map((p) =&gt; [p.id, p]))</w:t>
        <w:br/>
        <w:t xml:space="preserve">  return pinnedIds.value.map((id) =&gt; map.get(id)).filter(Boolean) as Project[]</w:t>
        <w:br/>
        <w:t xml:space="preserve">})</w:t>
        <w:br/>
        <w:t xml:space="preserve"/>
        <w:br/>
        <w:t xml:space="preserve">const recentProjects = computed(() =&gt; {</w:t>
        <w:br/>
        <w:t xml:space="preserve">  const pinned = new Set(pinnedIds.value)</w:t>
        <w:br/>
        <w:t xml:space="preserve">  return projectsStore.projects.filter((p) =&gt; !pinned.has(p.id)).slice(0, 4)</w:t>
        <w:br/>
        <w:t xml:space="preserve">})</w:t>
        <w:br/>
        <w:t xml:space="preserve"/>
        <w:br/>
        <w:t xml:space="preserve">const attentionItems = computed(() =&gt; stats.value?.needs_attention || [])</w:t>
        <w:br/>
        <w:t xml:space="preserve">const week = computed(</w:t>
        <w:br/>
        <w:t xml:space="preserve">  () =&gt;</w:t>
        <w:br/>
        <w:t xml:space="preserve">    stats.value?.week || {</w:t>
        <w:br/>
        <w:t xml:space="preserve">      documents_uploaded: 0,</w:t>
        <w:br/>
        <w:t xml:space="preserve">      eoqs_generated: 0,</w:t>
        <w:br/>
        <w:t xml:space="preserve">      projects_touched: 0,</w:t>
        <w:br/>
        <w:t xml:space="preserve">      failed_uploads: 0,</w:t>
        <w:br/>
        <w:t xml:space="preserve">    },</w:t>
        <w:br/>
        <w:t xml:space="preserve">)</w:t>
        <w:br/>
        <w:t xml:space="preserve"/>
        <w:br/>
        <w:t xml:space="preserve">const cards = computed(() =&gt; [</w:t>
        <w:br/>
        <w:t xml:space="preserve">  {</w:t>
        <w:br/>
        <w:t xml:space="preserve">    key: 'total_projects' as const,</w:t>
        <w:br/>
        <w:t xml:space="preserve">    label: 'Total projects',</w:t>
        <w:br/>
        <w:t xml:space="preserve">    icon: 'mdi-folder-multiple-outline',</w:t>
        <w:br/>
        <w:t xml:space="preserve">    hint: 'Open project library',</w:t>
        <w:br/>
        <w:t xml:space="preserve">    to: '/projects',</w:t>
        <w:br/>
        <w:t xml:space="preserve">    accent: 'acid',</w:t>
        <w:br/>
        <w:t xml:space="preserve">  },</w:t>
        <w:br/>
        <w:t xml:space="preserve">  {</w:t>
        <w:br/>
        <w:t xml:space="preserve">    key: 'active_projects' as const,</w:t>
        <w:br/>
        <w:t xml:space="preserve">    label: 'Active projects',</w:t>
        <w:br/>
        <w:t xml:space="preserve">    icon: 'mdi-briefcase-check-outline',</w:t>
        <w:br/>
        <w:t xml:space="preserve">    hint: 'Jobs currently in motion',</w:t>
        <w:br/>
        <w:t xml:space="preserve">    to: '/projects',</w:t>
        <w:br/>
        <w:t xml:space="preserve">    accent: 'mint',</w:t>
        <w:br/>
        <w:t xml:space="preserve">  },</w:t>
        <w:br/>
        <w:t xml:space="preserve">  {</w:t>
        <w:br/>
        <w:t xml:space="preserve">    key: 'documents_uploaded' as const,</w:t>
        <w:br/>
        <w:t xml:space="preserve">    label: 'Documents',</w:t>
        <w:br/>
        <w:t xml:space="preserve">    icon: 'mdi-file-document-outline',</w:t>
        <w:br/>
        <w:t xml:space="preserve">    hint: 'Plans, CAD &amp; schedules',</w:t>
        <w:br/>
        <w:t xml:space="preserve">    to: '/projects',</w:t>
        <w:br/>
        <w:t xml:space="preserve">    accent: 'acid',</w:t>
        <w:br/>
        <w:t xml:space="preserve">  },</w:t>
        <w:br/>
        <w:t xml:space="preserve">  {</w:t>
        <w:br/>
        <w:t xml:space="preserve">    key: 'eoqs_generated' as const,</w:t>
        <w:br/>
        <w:t xml:space="preserve">    label: 'Estimates Of Quantities generated',</w:t>
        <w:br/>
        <w:t xml:space="preserve">    icon: 'mdi-table-large',</w:t>
        <w:br/>
        <w:t xml:space="preserve">    hint: 'Review quantity outputs',</w:t>
        <w:br/>
        <w:t xml:space="preserve">    to: '/projects',</w:t>
        <w:br/>
        <w:t xml:space="preserve">    accent: 'mint',</w:t>
        <w:br/>
        <w:t xml:space="preserve">  },</w:t>
        <w:br/>
        <w:t xml:space="preserve">  {</w:t>
        <w:br/>
        <w:t xml:space="preserve">    key: 'pending_reviews' as const,</w:t>
        <w:br/>
        <w:t xml:space="preserve">    label: 'Pending reviews',</w:t>
        <w:br/>
        <w:t xml:space="preserve">    icon: 'mdi-clipboard-check-outline',</w:t>
        <w:br/>
        <w:t xml:space="preserve">    hint: 'Items waiting on you',</w:t>
        <w:br/>
        <w:t xml:space="preserve">    to: '/projects',</w:t>
        <w:br/>
        <w:t xml:space="preserve">    accent: 'warn',</w:t>
        <w:br/>
        <w:t xml:space="preserve">  },</w:t>
        <w:br/>
        <w:t xml:space="preserve">])</w:t>
        <w:br/>
        <w:t xml:space="preserve"/>
        <w:br/>
        <w:t xml:space="preserve">const quickActions = [</w:t>
        <w:br/>
        <w:t xml:space="preserve">  {</w:t>
        <w:br/>
        <w:t xml:space="preserve">    title: 'New project',</w:t>
        <w:br/>
        <w:t xml:space="preserve">    desc: 'Start a civil estimator workspace (road, utility, dam, building)',</w:t>
        <w:br/>
        <w:t xml:space="preserve">    icon: 'mdi-plus-box-outline',</w:t>
        <w:br/>
        <w:t xml:space="preserve">    to: '/projects',</w:t>
        <w:br/>
        <w:t xml:space="preserve">    primary: true,</w:t>
        <w:br/>
        <w:t xml:space="preserve">  },</w:t>
        <w:br/>
        <w:t xml:space="preserve">  {</w:t>
        <w:br/>
        <w:t xml:space="preserve">    title: 'Open projects',</w:t>
        <w:br/>
        <w:t xml:space="preserve">    desc: 'Browse and continue existing jobs',</w:t>
        <w:br/>
        <w:t xml:space="preserve">    icon: 'mdi-folder-open-outline',</w:t>
        <w:br/>
        <w:t xml:space="preserve">    to: '/projects',</w:t>
        <w:br/>
        <w:t xml:space="preserve">  },</w:t>
        <w:br/>
        <w:t xml:space="preserve">  {</w:t>
        <w:br/>
        <w:t xml:space="preserve">    title: 'Analytics',</w:t>
        <w:br/>
        <w:t xml:space="preserve">    desc: 'Quantities, earthwork &amp; cost signals',</w:t>
        <w:br/>
        <w:t xml:space="preserve">    icon: 'mdi-chart-timeline-variant',</w:t>
        <w:br/>
        <w:t xml:space="preserve">    to: '/analytics',</w:t>
        <w:br/>
        <w:t xml:space="preserve">  },</w:t>
        <w:br/>
        <w:t xml:space="preserve">  {</w:t>
        <w:br/>
        <w:t xml:space="preserve">    title: 'Search',</w:t>
        <w:br/>
        <w:t xml:space="preserve">    desc: 'Find drawings, Estimate Of Quantities items, materials',</w:t>
        <w:br/>
        <w:t xml:space="preserve">    icon: 'mdi-magnify',</w:t>
        <w:br/>
        <w:t xml:space="preserve">    to: '/search',</w:t>
        <w:br/>
        <w:t xml:space="preserve">  },</w:t>
        <w:br/>
        <w:t xml:space="preserve">]</w:t>
        <w:br/>
        <w:t xml:space="preserve"/>
        <w:br/>
        <w:t xml:space="preserve">const displayCounts = ref&lt;Record&lt;string, number&gt;&gt;({</w:t>
        <w:br/>
        <w:t xml:space="preserve">  total_projects: 0,</w:t>
        <w:br/>
        <w:t xml:space="preserve">  active_projects: 0,</w:t>
        <w:br/>
        <w:t xml:space="preserve">  documents_uploaded: 0,</w:t>
        <w:br/>
        <w:t xml:space="preserve">  eoqs_generated: 0,</w:t>
        <w:br/>
        <w:t xml:space="preserve">  pending_reviews: 0,</w:t>
        <w:br/>
        <w:t xml:space="preserve">})</w:t>
        <w:br/>
        <w:t xml:space="preserve"/>
        <w:br/>
        <w:t xml:space="preserve">function animateCounts(target: DashboardStats) {</w:t>
        <w:br/>
        <w:t xml:space="preserve">  const keys = [</w:t>
        <w:br/>
        <w:t xml:space="preserve">    'total_projects',</w:t>
        <w:br/>
        <w:t xml:space="preserve">    'active_projects',</w:t>
        <w:br/>
        <w:t xml:space="preserve">    'documents_uploaded',</w:t>
        <w:br/>
        <w:t xml:space="preserve">    'eoqs_generated',</w:t>
        <w:br/>
        <w:t xml:space="preserve">    'pending_reviews',</w:t>
        <w:br/>
        <w:t xml:space="preserve">  ] as const</w:t>
        <w:br/>
        <w:t xml:space="preserve">  const duration = 700</w:t>
        <w:br/>
        <w:t xml:space="preserve">  const start = performance.now()</w:t>
        <w:br/>
        <w:t xml:space="preserve">  const from = { ...displayCounts.value }</w:t>
        <w:br/>
        <w:t xml:space="preserve"/>
        <w:br/>
        <w:t xml:space="preserve">  function frame(now: number) {</w:t>
        <w:br/>
        <w:t xml:space="preserve">    const t = Math.min(1, (now - start) / duration)</w:t>
        <w:br/>
        <w:t xml:space="preserve">    const eased = 1 - (1 - t) ** 3</w:t>
        <w:br/>
        <w:t xml:space="preserve">    for (const key of keys) {</w:t>
        <w:br/>
        <w:t xml:space="preserve">      displayCounts.value[key] = Math.round(from[key] + (target[key] - from[key]) * eased)</w:t>
        <w:br/>
        <w:t xml:space="preserve">    }</w:t>
        <w:br/>
        <w:t xml:space="preserve">    if (t &lt; 1) requestAnimationFrame(frame)</w:t>
        <w:br/>
        <w:t xml:space="preserve">  }</w:t>
        <w:br/>
        <w:t xml:space="preserve">  requestAnimationFrame(frame)</w:t>
        <w:br/>
        <w:t xml:space="preserve">}</w:t>
        <w:br/>
        <w:t xml:space="preserve"/>
        <w:br/>
        <w:t xml:space="preserve">watch(stats, (value) =&gt; {</w:t>
        <w:br/>
        <w:t xml:space="preserve">  if (value) animateCounts(value)</w:t>
        <w:br/>
        <w:t xml:space="preserve">})</w:t>
        <w:br/>
        <w:t xml:space="preserve"/>
        <w:br/>
        <w:t xml:space="preserve">onMounted(async () =&gt; {</w:t>
        <w:br/>
        <w:t xml:space="preserve">  pinnedIds.value = loadPinnedProjectIds(auth.user?.id)</w:t>
        <w:br/>
        <w:t xml:space="preserve">  try {</w:t>
        <w:br/>
        <w:t xml:space="preserve">    const [dash] = await Promise.all([</w:t>
        <w:br/>
        <w:t xml:space="preserve">      fetchDashboardStats(),</w:t>
        <w:br/>
        <w:t xml:space="preserve">      projectsStore.fetchProjects().catch(() =&gt; undefined),</w:t>
        <w:br/>
        <w:t xml:space="preserve">    ])</w:t>
        <w:br/>
        <w:t xml:space="preserve">    stats.value = dash</w:t>
        <w:br/>
        <w:t xml:space="preserve">  } finally {</w:t>
        <w:br/>
        <w:t xml:space="preserve">    loading.value = false</w:t>
        <w:br/>
        <w:t xml:space="preserve">  }</w:t>
        <w:br/>
        <w:t xml:space="preserve">})</w:t>
        <w:br/>
        <w:t xml:space="preserve"/>
        <w:br/>
        <w:t xml:space="preserve">function isPinned(id: number) {</w:t>
        <w:br/>
        <w:t xml:space="preserve">  return pinnedIds.value.includes(id)</w:t>
        <w:br/>
        <w:t xml:space="preserve">}</w:t>
        <w:br/>
        <w:t xml:space="preserve"/>
        <w:br/>
        <w:t xml:space="preserve">function togglePin(projectId: number, event?: Event) {</w:t>
        <w:br/>
        <w:t xml:space="preserve">  event?.stopPropagation()</w:t>
        <w:br/>
        <w:t xml:space="preserve">  pinnedIds.value = togglePinnedProjectId(auth.user?.id, projectId)</w:t>
        <w:br/>
        <w:t xml:space="preserve">}</w:t>
        <w:br/>
        <w:t xml:space="preserve"/>
        <w:br/>
        <w:t xml:space="preserve">function openActivity(item: DashboardStats['recent_activity'][number]) {</w:t>
        <w:br/>
        <w:t xml:space="preserve">  if (item.project_id) router.push(`/projects/${item.project_id}`)</w:t>
        <w:br/>
        <w:t xml:space="preserve">}</w:t>
        <w:br/>
        <w:t xml:space="preserve"/>
        <w:br/>
        <w:t xml:space="preserve">function openAttention(item: NonNullable&lt;DashboardStats['needs_attention']&gt;[number]) {</w:t>
        <w:br/>
        <w:t xml:space="preserve">  router.push(`/projects/${item.project_id}`)</w:t>
        <w:br/>
        <w:t xml:space="preserve">}</w:t>
        <w:br/>
        <w:t xml:space="preserve"/>
        <w:br/>
        <w:t xml:space="preserve">function actionIcon(action: string) {</w:t>
        <w:br/>
        <w:t xml:space="preserve">  const a = action.toLowerCase()</w:t>
        <w:br/>
        <w:t xml:space="preserve">  if (a.includes('upload') || a.includes('document')) return 'mdi-file-upload-outline'</w:t>
        <w:br/>
        <w:t xml:space="preserve">  if (a.includes('eoq')) return 'mdi-table-large'</w:t>
        <w:br/>
        <w:t xml:space="preserve">  if (a.includes('cad')) return 'mdi-vector-polyline'</w:t>
        <w:br/>
        <w:t xml:space="preserve">  if (a.includes('analy')) return 'mdi-brain'</w:t>
        <w:br/>
        <w:t xml:space="preserve">  if (a.includes('share')) return 'mdi-account-multiple-outline'</w:t>
        <w:br/>
        <w:t xml:space="preserve">  if (a.includes('project')) return 'mdi-folder-outline'</w:t>
        <w:br/>
        <w:t xml:space="preserve">  return 'mdi-flash-outline'</w:t>
        <w:br/>
        <w:t xml:space="preserve">}</w:t>
        <w:br/>
        <w:t xml:space="preserve"/>
        <w:br/>
        <w:t xml:space="preserve">function severityIcon(kind: string) {</w:t>
        <w:br/>
        <w:t xml:space="preserve">  if (kind === 'failed_upload') return 'mdi-alert-circle-outline'</w:t>
        <w:br/>
        <w:t xml:space="preserve">  if (kind === 'empty_eoq' || kind === 'missing_eoq') return 'mdi-table-off'</w:t>
        <w:br/>
        <w:t xml:space="preserve">  return 'mdi-clipboard-text-clock-outline'</w:t>
        <w:br/>
        <w:t xml:space="preserve">}</w:t>
        <w:br/>
        <w:t xml:space="preserve">&lt;/script&gt;</w:t>
        <w:br/>
        <w:t xml:space="preserve"/>
        <w:br/>
        <w:t xml:space="preserve">&lt;template&gt;</w:t>
        <w:br/>
        <w:t xml:space="preserve">  &lt;div class="page-shell dash"&gt;</w:t>
        <w:br/>
        <w:t xml:space="preserve">    &lt;section class="hero surface-panel"&gt;</w:t>
        <w:br/>
        <w:t xml:space="preserve">      &lt;div class="hero-copy"&gt;</w:t>
        <w:br/>
        <w:t xml:space="preserve">        &lt;div class="page-kicker mb-2"&gt;01 / Workspace&lt;/div&gt;</w:t>
        <w:br/>
        <w:t xml:space="preserve">        &lt;h1 class="brand-font hero-title"&gt;</w:t>
        <w:br/>
        <w:t xml:space="preserve">          {{ greeting }}, &lt;span&gt;{{ firstName }}&lt;/span&gt;</w:t>
        <w:br/>
        <w:t xml:space="preserve">        &lt;/h1&gt;</w:t>
        <w:br/>
        <w:t xml:space="preserve">        &lt;p class="hero-lede muted mb-0"&gt;</w:t>
        <w:br/>
        <w:t xml:space="preserve">          Your AutoVAD control deck — pin active bids, clear blockers, and keep takeoffs moving.</w:t>
        <w:br/>
        <w:t xml:space="preserve">        &lt;/p&gt;</w:t>
        <w:br/>
        <w:t xml:space="preserve">      &lt;/div&gt;</w:t>
        <w:br/>
        <w:t xml:space="preserve">      &lt;div class="hero-side"&gt;</w:t>
        <w:br/>
        <w:t xml:space="preserve">        &lt;div class="readiness"&gt;</w:t>
        <w:br/>
        <w:t xml:space="preserve">          &lt;div class="readiness-top"&gt;</w:t>
        <w:br/>
        <w:t xml:space="preserve">            &lt;span&gt;Workspace readiness&lt;/span&gt;</w:t>
        <w:br/>
        <w:t xml:space="preserve">            &lt;b&gt;{{ readiness }}%&lt;/b&gt;</w:t>
        <w:br/>
        <w:t xml:space="preserve">          &lt;/div&gt;</w:t>
        <w:br/>
        <w:t xml:space="preserve">          &lt;div class="readiness-track" aria-hidden="true"&gt;</w:t>
        <w:br/>
        <w:t xml:space="preserve">            &lt;i :style="{ width: `${readiness}%` }" /&gt;</w:t>
        <w:br/>
        <w:t xml:space="preserve">          &lt;/div&gt;</w:t>
        <w:br/>
        <w:t xml:space="preserve">          &lt;small&gt;{{ readinessLabel }}&lt;/small&gt;</w:t>
        <w:br/>
        <w:t xml:space="preserve">        &lt;/div&gt;</w:t>
        <w:br/>
        <w:t xml:space="preserve">        &lt;v-btn color="primary" size="large" prepend-icon="mdi-plus" class="hero-cta" @click="router.push('/projects')"&gt;</w:t>
        <w:br/>
        <w:t xml:space="preserve">          New project</w:t>
        <w:br/>
        <w:t xml:space="preserve">        &lt;/v-btn&gt;</w:t>
        <w:br/>
        <w:t xml:space="preserve">      &lt;/div&gt;</w:t>
        <w:br/>
        <w:t xml:space="preserve">      &lt;div class="hero-orb" aria-hidden="true" /&gt;</w:t>
        <w:br/>
        <w:t xml:space="preserve">    &lt;/section&gt;</w:t>
        <w:br/>
        <w:t xml:space="preserve"/>
        <w:br/>
        <w:t xml:space="preserve">    &lt;div v-if="loading" class="text-center py-16"&gt;</w:t>
        <w:br/>
        <w:t xml:space="preserve">      &lt;v-progress-circular indeterminate color="primary" size="40" /&gt;</w:t>
        <w:br/>
        <w:t xml:space="preserve">      &lt;div class="muted mt-3 text-caption"&gt;Loading workspace signals…&lt;/div&gt;</w:t>
        <w:br/>
        <w:t xml:space="preserve">    &lt;/div&gt;</w:t>
        <w:br/>
        <w:t xml:space="preserve"/>
        <w:br/>
        <w:t xml:space="preserve">    &lt;template v-else&gt;</w:t>
        <w:br/>
        <w:t xml:space="preserve">      &lt;section class="stat-grid"&gt;</w:t>
        <w:br/>
        <w:t xml:space="preserve">        &lt;button</w:t>
        <w:br/>
        <w:t xml:space="preserve">          v-for="(card, index) in cards"</w:t>
        <w:br/>
        <w:t xml:space="preserve">          :key="card.key"</w:t>
        <w:br/>
        <w:t xml:space="preserve">          type="button"</w:t>
        <w:br/>
        <w:t xml:space="preserve">          class="stat-card"</w:t>
        <w:br/>
        <w:t xml:space="preserve">          :class="[card.accent, { hot: hoveredStat === card.key }]"</w:t>
        <w:br/>
        <w:t xml:space="preserve">          :style="{ animationDelay: `${index * 60}ms` }"</w:t>
        <w:br/>
        <w:t xml:space="preserve">          @mouseenter="hoveredStat = card.key"</w:t>
        <w:br/>
        <w:t xml:space="preserve">          @mouseleave="hoveredStat = null"</w:t>
        <w:br/>
        <w:t xml:space="preserve">          @focus="hoveredStat = card.key"</w:t>
        <w:br/>
        <w:t xml:space="preserve">          @blur="hoveredStat = null"</w:t>
        <w:br/>
        <w:t xml:space="preserve">          @click="router.push(card.to)"</w:t>
        <w:br/>
        <w:t xml:space="preserve">        &gt;</w:t>
        <w:br/>
        <w:t xml:space="preserve">          &lt;div class="stat-card-head"&gt;</w:t>
        <w:br/>
        <w:t xml:space="preserve">            &lt;span&gt;{{ card.label }}&lt;/span&gt;</w:t>
        <w:br/>
        <w:t xml:space="preserve">            &lt;v-icon size="18"&gt;{{ card.icon }}&lt;/v-icon&gt;</w:t>
        <w:br/>
        <w:t xml:space="preserve">          &lt;/div&gt;</w:t>
        <w:br/>
        <w:t xml:space="preserve">          &lt;div class="stat-value"&gt;{{ displayCounts[card.key] }}&lt;/div&gt;</w:t>
        <w:br/>
        <w:t xml:space="preserve">          &lt;div class="stat-hint"&gt;{{ card.hint }} &lt;span&gt;→&lt;/span&gt;&lt;/div&gt;</w:t>
        <w:br/>
        <w:t xml:space="preserve">        &lt;/button&gt;</w:t>
        <w:br/>
        <w:t xml:space="preserve">      &lt;/section&gt;</w:t>
        <w:br/>
        <w:t xml:space="preserve"/>
        <w:br/>
        <w:t xml:space="preserve">      &lt;section class="week-strip surface-panel"&gt;</w:t>
        <w:br/>
        <w:t xml:space="preserve">        &lt;div class="week-label"&gt;</w:t>
        <w:br/>
        <w:t xml:space="preserve">          &lt;div class="page-kicker mb-1"&gt;This week&lt;/div&gt;</w:t>
        <w:br/>
        <w:t xml:space="preserve">          &lt;strong&gt;Last 7 days&lt;/strong&gt;</w:t>
        <w:br/>
        <w:t xml:space="preserve">        &lt;/div&gt;</w:t>
        <w:br/>
        <w:t xml:space="preserve">        &lt;div class="week-metric"&gt;</w:t>
        <w:br/>
        <w:t xml:space="preserve">          &lt;b&gt;{{ week.documents_uploaded }}&lt;/b&gt;</w:t>
        <w:br/>
        <w:t xml:space="preserve">          &lt;span&gt;Files uploaded&lt;/span&gt;</w:t>
        <w:br/>
        <w:t xml:space="preserve">        &lt;/div&gt;</w:t>
        <w:br/>
        <w:t xml:space="preserve">        &lt;div class="week-metric"&gt;</w:t>
        <w:br/>
        <w:t xml:space="preserve">          &lt;b&gt;{{ week.eoqs_generated }}&lt;/b&gt;</w:t>
        <w:br/>
        <w:t xml:space="preserve">          &lt;span&gt;Estimates Of Quantities generated&lt;/span&gt;</w:t>
        <w:br/>
        <w:t xml:space="preserve">        &lt;/div&gt;</w:t>
        <w:br/>
        <w:t xml:space="preserve">        &lt;div class="week-metric"&gt;</w:t>
        <w:br/>
        <w:t xml:space="preserve">          &lt;b&gt;{{ week.projects_touched }}&lt;/b&gt;</w:t>
        <w:br/>
        <w:t xml:space="preserve">          &lt;span&gt;Projects touched&lt;/span&gt;</w:t>
        <w:br/>
        <w:t xml:space="preserve">        &lt;/div&gt;</w:t>
        <w:br/>
        <w:t xml:space="preserve">        &lt;div class="week-metric" :class="{ alert: week.failed_uploads &gt; 0 }"&gt;</w:t>
        <w:br/>
        <w:t xml:space="preserve">          &lt;b&gt;{{ week.failed_uploads }}&lt;/b&gt;</w:t>
        <w:br/>
        <w:t xml:space="preserve">          &lt;span&gt;Failed uploads&lt;/span&gt;</w:t>
        <w:br/>
        <w:t xml:space="preserve">        &lt;/div&gt;</w:t>
        <w:br/>
        <w:t xml:space="preserve">      &lt;/section&gt;</w:t>
        <w:br/>
        <w:t xml:space="preserve"/>
        <w:br/>
        <w:t xml:space="preserve">      &lt;v-row class="mt-2" dense&gt;</w:t>
        <w:br/>
        <w:t xml:space="preserve">        &lt;v-col cols="12" lg="7"&gt;</w:t>
        <w:br/>
        <w:t xml:space="preserve">          &lt;section class="surface-panel panel"&gt;</w:t>
        <w:br/>
        <w:t xml:space="preserve">            &lt;div class="panel-head"&gt;</w:t>
        <w:br/>
        <w:t xml:space="preserve">              &lt;div&gt;</w:t>
        <w:br/>
        <w:t xml:space="preserve">                &lt;div class="page-kicker mb-1"&gt;Quick actions&lt;/div&gt;</w:t>
        <w:br/>
        <w:t xml:space="preserve">                &lt;h2 class="brand-font panel-title"&gt;What do you want to do?&lt;/h2&gt;</w:t>
        <w:br/>
        <w:t xml:space="preserve">              &lt;/div&gt;</w:t>
        <w:br/>
        <w:t xml:space="preserve">            &lt;/div&gt;</w:t>
        <w:br/>
        <w:t xml:space="preserve">            &lt;div class="action-grid"&gt;</w:t>
        <w:br/>
        <w:t xml:space="preserve">              &lt;button</w:t>
        <w:br/>
        <w:t xml:space="preserve">                v-for="action in quickActions"</w:t>
        <w:br/>
        <w:t xml:space="preserve">                :key="action.title"</w:t>
        <w:br/>
        <w:t xml:space="preserve">                type="button"</w:t>
        <w:br/>
        <w:t xml:space="preserve">                class="action-card"</w:t>
        <w:br/>
        <w:t xml:space="preserve">                :class="{ primary: action.primary }"</w:t>
        <w:br/>
        <w:t xml:space="preserve">                @click="router.push(action.to)"</w:t>
        <w:br/>
        <w:t xml:space="preserve">              &gt;</w:t>
        <w:br/>
        <w:t xml:space="preserve">                &lt;v-icon size="22"&gt;{{ action.icon }}&lt;/v-icon&gt;</w:t>
        <w:br/>
        <w:t xml:space="preserve">                &lt;div&gt;</w:t>
        <w:br/>
        <w:t xml:space="preserve">                  &lt;strong&gt;{{ action.title }}&lt;/strong&gt;</w:t>
        <w:br/>
        <w:t xml:space="preserve">                  &lt;small&gt;{{ action.desc }}&lt;/small&gt;</w:t>
        <w:br/>
        <w:t xml:space="preserve">                &lt;/div&gt;</w:t>
        <w:br/>
        <w:t xml:space="preserve">              &lt;/button&gt;</w:t>
        <w:br/>
        <w:t xml:space="preserve">            &lt;/div&gt;</w:t>
        <w:br/>
        <w:t xml:space="preserve">          &lt;/section&gt;</w:t>
        <w:br/>
        <w:t xml:space="preserve"/>
        <w:br/>
        <w:t xml:space="preserve">          &lt;section v-if="pinnedProjects.length" class="surface-panel panel mt-4"&gt;</w:t>
        <w:br/>
        <w:t xml:space="preserve">            &lt;div class="panel-head"&gt;</w:t>
        <w:br/>
        <w:t xml:space="preserve">              &lt;div&gt;</w:t>
        <w:br/>
        <w:t xml:space="preserve">                &lt;div class="page-kicker mb-1"&gt;Pinned&lt;/div&gt;</w:t>
        <w:br/>
        <w:t xml:space="preserve">                &lt;h2 class="brand-font panel-title"&gt;Favorite projects&lt;/h2&gt;</w:t>
        <w:br/>
        <w:t xml:space="preserve">              &lt;/div&gt;</w:t>
        <w:br/>
        <w:t xml:space="preserve">            &lt;/div&gt;</w:t>
        <w:br/>
        <w:t xml:space="preserve">            &lt;div class="project-list"&gt;</w:t>
        <w:br/>
        <w:t xml:space="preserve">              &lt;button</w:t>
        <w:br/>
        <w:t xml:space="preserve">                v-for="project in pinnedProjects"</w:t>
        <w:br/>
        <w:t xml:space="preserve">                :key="`pin-${project.id}`"</w:t>
        <w:br/>
        <w:t xml:space="preserve">                type="button"</w:t>
        <w:br/>
        <w:t xml:space="preserve">                class="project-row"</w:t>
        <w:br/>
        <w:t xml:space="preserve">                @click="router.push(`/projects/${project.id}`)"</w:t>
        <w:br/>
        <w:t xml:space="preserve">              &gt;</w:t>
        <w:br/>
        <w:t xml:space="preserve">                &lt;div class="project-mark pinned" aria-hidden="true"&gt;{{ project.name.slice(0, 1).toUpperCase() }}&lt;/div&gt;</w:t>
        <w:br/>
        <w:t xml:space="preserve">                &lt;div class="project-meta"&gt;</w:t>
        <w:br/>
        <w:t xml:space="preserve">                  &lt;strong&gt;{{ project.name }}&lt;/strong&gt;</w:t>
        <w:br/>
        <w:t xml:space="preserve">                  &lt;small&gt;</w:t>
        <w:br/>
        <w:t xml:space="preserve">                    {{ project.location || 'Location TBD' }}</w:t>
        <w:br/>
        <w:t xml:space="preserve">                    &lt;template v-if="project.state"&gt; · {{ project.state }}&lt;/template&gt;</w:t>
        <w:br/>
        <w:t xml:space="preserve">                    · {{ project.document_count }} file{{ project.document_count === 1 ? '' : 's' }}</w:t>
        <w:br/>
        <w:t xml:space="preserve">                  &lt;/small&gt;</w:t>
        <w:br/>
        <w:t xml:space="preserve">                &lt;/div&gt;</w:t>
        <w:br/>
        <w:t xml:space="preserve">                &lt;v-chip size="x-small" class="status-chip" :color="statusColor(project.status)" variant="tonal"&gt;</w:t>
        <w:br/>
        <w:t xml:space="preserve">                  {{ project.status.replace('_', ' ') }}</w:t>
        <w:br/>
        <w:t xml:space="preserve">                &lt;/v-chip&gt;</w:t>
        <w:br/>
        <w:t xml:space="preserve">                &lt;v-btn</w:t>
        <w:br/>
        <w:t xml:space="preserve">                  icon</w:t>
        <w:br/>
        <w:t xml:space="preserve">                  variant="text"</w:t>
        <w:br/>
        <w:t xml:space="preserve">                  size="small"</w:t>
        <w:br/>
        <w:t xml:space="preserve">                  color="primary"</w:t>
        <w:br/>
        <w:t xml:space="preserve">                  aria-label="Unpin project"</w:t>
        <w:br/>
        <w:t xml:space="preserve">                  @click="togglePin(project.id, $event)"</w:t>
        <w:br/>
        <w:t xml:space="preserve">                &gt;</w:t>
        <w:br/>
        <w:t xml:space="preserve">                  &lt;v-icon size="18"&gt;mdi-pin&lt;/v-icon&gt;</w:t>
        <w:br/>
        <w:t xml:space="preserve">                &lt;/v-btn&gt;</w:t>
        <w:br/>
        <w:t xml:space="preserve">              &lt;/button&gt;</w:t>
        <w:br/>
        <w:t xml:space="preserve">            &lt;/div&gt;</w:t>
        <w:br/>
        <w:t xml:space="preserve">          &lt;/section&gt;</w:t>
        <w:br/>
        <w:t xml:space="preserve"/>
        <w:br/>
        <w:t xml:space="preserve">          &lt;section class="surface-panel panel mt-4"&gt;</w:t>
        <w:br/>
        <w:t xml:space="preserve">            &lt;div class="panel-head"&gt;</w:t>
        <w:br/>
        <w:t xml:space="preserve">              &lt;div&gt;</w:t>
        <w:br/>
        <w:t xml:space="preserve">                &lt;div class="page-kicker mb-1"&gt;Recent projects&lt;/div&gt;</w:t>
        <w:br/>
        <w:t xml:space="preserve">                &lt;h2 class="brand-font panel-title"&gt;Continue where you left off&lt;/h2&gt;</w:t>
        <w:br/>
        <w:t xml:space="preserve">              &lt;/div&gt;</w:t>
        <w:br/>
        <w:t xml:space="preserve">              &lt;v-btn variant="text" color="primary" size="small" @click="router.push('/projects')"&gt;</w:t>
        <w:br/>
        <w:t xml:space="preserve">                View all</w:t>
        <w:br/>
        <w:t xml:space="preserve">              &lt;/v-btn&gt;</w:t>
        <w:br/>
        <w:t xml:space="preserve">            &lt;/div&gt;</w:t>
        <w:br/>
        <w:t xml:space="preserve"/>
        <w:br/>
        <w:t xml:space="preserve">            &lt;div v-if="!recentProjects.length &amp;&amp; !pinnedProjects.length" class="empty-block"&gt;</w:t>
        <w:br/>
        <w:t xml:space="preserve">              &lt;v-icon size="28" color="primary" class="mb-2"&gt;mdi-folder-plus-outline&lt;/v-icon&gt;</w:t>
        <w:br/>
        <w:t xml:space="preserve">              &lt;p class="mb-3"&gt;No projects yet. Create one and upload your first plan set.&lt;/p&gt;</w:t>
        <w:br/>
        <w:t xml:space="preserve">              &lt;v-btn color="primary" prepend-icon="mdi-plus" @click="router.push('/projects')"&gt;</w:t>
        <w:br/>
        <w:t xml:space="preserve">                Create project</w:t>
        <w:br/>
        <w:t xml:space="preserve">              &lt;/v-btn&gt;</w:t>
        <w:br/>
        <w:t xml:space="preserve">            &lt;/div&gt;</w:t>
        <w:br/>
        <w:t xml:space="preserve"/>
        <w:br/>
        <w:t xml:space="preserve">            &lt;div v-else-if="!recentProjects.length" class="empty-block compact"&gt;</w:t>
        <w:br/>
        <w:t xml:space="preserve">              &lt;p class="mb-0"&gt;All recent projects are pinned above.&lt;/p&gt;</w:t>
        <w:br/>
        <w:t xml:space="preserve">            &lt;/div&gt;</w:t>
        <w:br/>
        <w:t xml:space="preserve"/>
        <w:br/>
        <w:t xml:space="preserve">            &lt;div v-else class="project-list"&gt;</w:t>
        <w:br/>
        <w:t xml:space="preserve">              &lt;button</w:t>
        <w:br/>
        <w:t xml:space="preserve">                v-for="project in recentProjects"</w:t>
        <w:br/>
        <w:t xml:space="preserve">                :key="project.id"</w:t>
        <w:br/>
        <w:t xml:space="preserve">                type="button"</w:t>
        <w:br/>
        <w:t xml:space="preserve">                class="project-row"</w:t>
        <w:br/>
        <w:t xml:space="preserve">                @click="router.push(`/projects/${project.id}`)"</w:t>
        <w:br/>
        <w:t xml:space="preserve">              &gt;</w:t>
        <w:br/>
        <w:t xml:space="preserve">                &lt;div class="project-mark" aria-hidden="true"&gt;{{ project.name.slice(0, 1).toUpperCase() }}&lt;/div&gt;</w:t>
        <w:br/>
        <w:t xml:space="preserve">                &lt;div class="project-meta"&gt;</w:t>
        <w:br/>
        <w:t xml:space="preserve">                  &lt;strong&gt;{{ project.name }}&lt;/strong&gt;</w:t>
        <w:br/>
        <w:t xml:space="preserve">                  &lt;small&gt;</w:t>
        <w:br/>
        <w:t xml:space="preserve">                    {{ project.location || 'Location TBD' }}</w:t>
        <w:br/>
        <w:t xml:space="preserve">                    &lt;template v-if="project.state"&gt; · {{ project.state }}&lt;/template&gt;</w:t>
        <w:br/>
        <w:t xml:space="preserve">                    · {{ project.document_count }} file{{ project.document_count === 1 ? '' : 's' }}</w:t>
        <w:br/>
        <w:t xml:space="preserve">                  &lt;/small&gt;</w:t>
        <w:br/>
        <w:t xml:space="preserve">                &lt;/div&gt;</w:t>
        <w:br/>
        <w:t xml:space="preserve">                &lt;v-chip size="x-small" class="status-chip" :color="statusColor(project.status)" variant="tonal"&gt;</w:t>
        <w:br/>
        <w:t xml:space="preserve">                  {{ project.status.replace('_', ' ') }}</w:t>
        <w:br/>
        <w:t xml:space="preserve">                &lt;/v-chip&gt;</w:t>
        <w:br/>
        <w:t xml:space="preserve">                &lt;v-btn</w:t>
        <w:br/>
        <w:t xml:space="preserve">                  icon</w:t>
        <w:br/>
        <w:t xml:space="preserve">                  variant="text"</w:t>
        <w:br/>
        <w:t xml:space="preserve">                  size="small"</w:t>
        <w:br/>
        <w:t xml:space="preserve">                  :color="isPinned(project.id) ? 'primary' : undefined"</w:t>
        <w:br/>
        <w:t xml:space="preserve">                  :aria-label="isPinned(project.id) ? 'Unpin project' : 'Pin project'"</w:t>
        <w:br/>
        <w:t xml:space="preserve">                  @click="togglePin(project.id, $event)"</w:t>
        <w:br/>
        <w:t xml:space="preserve">                &gt;</w:t>
        <w:br/>
        <w:t xml:space="preserve">                  &lt;v-icon size="18"&gt;{{ isPinned(project.id) ? 'mdi-pin' : 'mdi-pin-outline' }}&lt;/v-icon&gt;</w:t>
        <w:br/>
        <w:t xml:space="preserve">                &lt;/v-btn&gt;</w:t>
        <w:br/>
        <w:t xml:space="preserve">                &lt;v-icon size="18" class="row-arrow"&gt;mdi-chevron-right&lt;/v-icon&gt;</w:t>
        <w:br/>
        <w:t xml:space="preserve">              &lt;/button&gt;</w:t>
        <w:br/>
        <w:t xml:space="preserve">            &lt;/div&gt;</w:t>
        <w:br/>
        <w:t xml:space="preserve">          &lt;/section&gt;</w:t>
        <w:br/>
        <w:t xml:space="preserve">        &lt;/v-col&gt;</w:t>
        <w:br/>
        <w:t xml:space="preserve"/>
        <w:br/>
        <w:t xml:space="preserve">        &lt;v-col cols="12" lg="5"&gt;</w:t>
        <w:br/>
        <w:t xml:space="preserve">          &lt;section class="surface-panel panel attention-panel mb-4"&gt;</w:t>
        <w:br/>
        <w:t xml:space="preserve">            &lt;div class="panel-head"&gt;</w:t>
        <w:br/>
        <w:t xml:space="preserve">              &lt;div&gt;</w:t>
        <w:br/>
        <w:t xml:space="preserve">                &lt;div class="page-kicker mb-1"&gt;Needs attention&lt;/div&gt;</w:t>
        <w:br/>
        <w:t xml:space="preserve">                &lt;h2 class="brand-font panel-title"&gt;Clear blockers&lt;/h2&gt;</w:t>
        <w:br/>
        <w:t xml:space="preserve">              &lt;/div&gt;</w:t>
        <w:br/>
        <w:t xml:space="preserve">              &lt;v-chip size="small" :color="attentionItems.length ? 'warning' : 'success'" variant="tonal"&gt;</w:t>
        <w:br/>
        <w:t xml:space="preserve">                {{ attentionItems.length || 'Clear' }}</w:t>
        <w:br/>
        <w:t xml:space="preserve">              &lt;/v-chip&gt;</w:t>
        <w:br/>
        <w:t xml:space="preserve">            &lt;/div&gt;</w:t>
        <w:br/>
        <w:t xml:space="preserve"/>
        <w:br/>
        <w:t xml:space="preserve">            &lt;div v-if="!attentionItems.length" class="empty-block compact"&gt;</w:t>
        <w:br/>
        <w:t xml:space="preserve">              &lt;p class="mb-0"&gt;No blockers right now. Failed files, empty Estimates Of Quantities, and reviews will show up here.&lt;/p&gt;</w:t>
        <w:br/>
        <w:t xml:space="preserve">            &lt;/div&gt;</w:t>
        <w:br/>
        <w:t xml:space="preserve"/>
        <w:br/>
        <w:t xml:space="preserve">            &lt;div v-else class="attention-list"&gt;</w:t>
        <w:br/>
        <w:t xml:space="preserve">              &lt;button</w:t>
        <w:br/>
        <w:t xml:space="preserve">                v-for="(item, idx) in attentionItems"</w:t>
        <w:br/>
        <w:t xml:space="preserve">                :key="`${item.kind}-${item.project_id}-${idx}`"</w:t>
        <w:br/>
        <w:t xml:space="preserve">                type="button"</w:t>
        <w:br/>
        <w:t xml:space="preserve">                class="attention-row"</w:t>
        <w:br/>
        <w:t xml:space="preserve">                :class="item.severity"</w:t>
        <w:br/>
        <w:t xml:space="preserve">                @click="openAttention(item)"</w:t>
        <w:br/>
        <w:t xml:space="preserve">              &gt;</w:t>
        <w:br/>
        <w:t xml:space="preserve">                &lt;div class="attention-icon"&gt;</w:t>
        <w:br/>
        <w:t xml:space="preserve">                  &lt;v-icon size="16"&gt;{{ severityIcon(item.kind) }}&lt;/v-icon&gt;</w:t>
        <w:br/>
        <w:t xml:space="preserve">                &lt;/div&gt;</w:t>
        <w:br/>
        <w:t xml:space="preserve">                &lt;div class="attention-body"&gt;</w:t>
        <w:br/>
        <w:t xml:space="preserve">                  &lt;strong&gt;{{ item.title }}&lt;/strong&gt;</w:t>
        <w:br/>
        <w:t xml:space="preserve">                  &lt;small&gt;{{ item.project_name }} · {{ item.detail }}&lt;/small&gt;</w:t>
        <w:br/>
        <w:t xml:space="preserve">                &lt;/div&gt;</w:t>
        <w:br/>
        <w:t xml:space="preserve">                &lt;span class="attention-cta"&gt;{{ item.action_label }}&lt;/span&gt;</w:t>
        <w:br/>
        <w:t xml:space="preserve">              &lt;/button&gt;</w:t>
        <w:br/>
        <w:t xml:space="preserve">            &lt;/div&gt;</w:t>
        <w:br/>
        <w:t xml:space="preserve">          &lt;/section&gt;</w:t>
        <w:br/>
        <w:t xml:space="preserve"/>
        <w:br/>
        <w:t xml:space="preserve">          &lt;section class="surface-panel panel activity-panel"&gt;</w:t>
        <w:br/>
        <w:t xml:space="preserve">            &lt;div class="panel-head"&gt;</w:t>
        <w:br/>
        <w:t xml:space="preserve">              &lt;div&gt;</w:t>
        <w:br/>
        <w:t xml:space="preserve">                &lt;div class="page-kicker mb-1"&gt;Live feed&lt;/div&gt;</w:t>
        <w:br/>
        <w:t xml:space="preserve">                &lt;h2 class="brand-font panel-title"&gt;Recent activity&lt;/h2&gt;</w:t>
        <w:br/>
        <w:t xml:space="preserve">              &lt;/div&gt;</w:t>
        <w:br/>
        <w:t xml:space="preserve">              &lt;v-chip size="small" color="primary" variant="outlined"&gt;Live&lt;/v-chip&gt;</w:t>
        <w:br/>
        <w:t xml:space="preserve">            &lt;/div&gt;</w:t>
        <w:br/>
        <w:t xml:space="preserve"/>
        <w:br/>
        <w:t xml:space="preserve">            &lt;div v-if="!stats?.recent_activity?.length" class="empty-block compact"&gt;</w:t>
        <w:br/>
        <w:t xml:space="preserve">              &lt;p class="mb-0"&gt;Activity will show here after you create projects, upload files, or generate Estimates Of Quantities.&lt;/p&gt;</w:t>
        <w:br/>
        <w:t xml:space="preserve">            &lt;/div&gt;</w:t>
        <w:br/>
        <w:t xml:space="preserve"/>
        <w:br/>
        <w:t xml:space="preserve">            &lt;div v-else class="activity-list"&gt;</w:t>
        <w:br/>
        <w:t xml:space="preserve">              &lt;button</w:t>
        <w:br/>
        <w:t xml:space="preserve">                v-for="item in stats.recent_activity"</w:t>
        <w:br/>
        <w:t xml:space="preserve">                :key="item.id"</w:t>
        <w:br/>
        <w:t xml:space="preserve">                type="button"</w:t>
        <w:br/>
        <w:t xml:space="preserve">                class="activity-row"</w:t>
        <w:br/>
        <w:t xml:space="preserve">                :disabled="!item.project_id"</w:t>
        <w:br/>
        <w:t xml:space="preserve">                @click="openActivity(item)"</w:t>
        <w:br/>
        <w:t xml:space="preserve">              &gt;</w:t>
        <w:br/>
        <w:t xml:space="preserve">                &lt;div class="activity-icon"&gt;</w:t>
        <w:br/>
        <w:t xml:space="preserve">                  &lt;v-icon size="16"&gt;{{ actionIcon(item.action) }}&lt;/v-icon&gt;</w:t>
        <w:br/>
        <w:t xml:space="preserve">                &lt;/div&gt;</w:t>
        <w:br/>
        <w:t xml:space="preserve">                &lt;div class="activity-body"&gt;</w:t>
        <w:br/>
        <w:t xml:space="preserve">                  &lt;strong&gt;{{ item.message }}&lt;/strong&gt;</w:t>
        <w:br/>
        <w:t xml:space="preserve">                  &lt;small&gt;{{ formatDate(item.created_at) }} · {{ item.action.replace(/_/g, ' ') }}&lt;/small&gt;</w:t>
        <w:br/>
        <w:t xml:space="preserve">                &lt;/div&gt;</w:t>
        <w:br/>
        <w:t xml:space="preserve">                &lt;v-icon v-if="item.project_id" size="16" class="row-arrow"&gt;mdi-arrow-top-right&lt;/v-icon&gt;</w:t>
        <w:br/>
        <w:t xml:space="preserve">              &lt;/button&gt;</w:t>
        <w:br/>
        <w:t xml:space="preserve">            &lt;/div&gt;</w:t>
        <w:br/>
        <w:t xml:space="preserve">          &lt;/section&gt;</w:t>
        <w:br/>
        <w:t xml:space="preserve">        &lt;/v-col&gt;</w:t>
        <w:br/>
        <w:t xml:space="preserve">      &lt;/v-row&gt;</w:t>
        <w:br/>
        <w:t xml:space="preserve">    &lt;/template&gt;</w:t>
        <w:br/>
        <w:t xml:space="preserve">  &lt;/div&gt;</w:t>
        <w:br/>
        <w:t xml:space="preserve">&lt;/template&gt;</w:t>
        <w:br/>
        <w:t xml:space="preserve"/>
        <w:br/>
        <w:t xml:space="preserve">&lt;style scoped&gt;</w:t>
        <w:br/>
        <w:t xml:space="preserve">.dash {</w:t>
        <w:br/>
        <w:t xml:space="preserve">  max-width: 1180px;</w:t>
        <w:br/>
        <w:t xml:space="preserve">}</w:t>
        <w:br/>
        <w:t xml:space="preserve"/>
        <w:br/>
        <w:t xml:space="preserve">.hero {</w:t>
        <w:br/>
        <w:t xml:space="preserve">  position: relative;</w:t>
        <w:br/>
        <w:t xml:space="preserve">  overflow: hidden;</w:t>
        <w:br/>
        <w:t xml:space="preserve">  display: grid;</w:t>
        <w:br/>
        <w:t xml:space="preserve">  grid-template-columns: 1.4fr 0.9fr;</w:t>
        <w:br/>
        <w:t xml:space="preserve">  gap: 28px;</w:t>
        <w:br/>
        <w:t xml:space="preserve">  padding: 28px 28px 26px;</w:t>
        <w:br/>
        <w:t xml:space="preserve">  margin-bottom: 22px;</w:t>
        <w:br/>
        <w:t xml:space="preserve">  border-color: rgba(217, 255, 67, 0.22);</w:t>
        <w:br/>
        <w:t xml:space="preserve">  background:</w:t>
        <w:br/>
        <w:t xml:space="preserve">    radial-gradient(circle at 88% 18%, rgba(217, 255, 67, 0.1), transparent 34%),</w:t>
        <w:br/>
        <w:t xml:space="preserve">    linear-gradient(145deg, #101f1a, #0b1512 70%);</w:t>
        <w:br/>
        <w:t xml:space="preserve">}</w:t>
        <w:br/>
        <w:t xml:space="preserve"/>
        <w:br/>
        <w:t xml:space="preserve">.hero-title {</w:t>
        <w:br/>
        <w:t xml:space="preserve">  font-size: clamp(1.8rem, 3vw, 2.45rem);</w:t>
        <w:br/>
        <w:t xml:space="preserve">  font-weight: 900;</w:t>
        <w:br/>
        <w:t xml:space="preserve">  letter-spacing: -0.05em;</w:t>
        <w:br/>
        <w:t xml:space="preserve">  line-height: 1;</w:t>
        <w:br/>
        <w:t xml:space="preserve">  margin: 0 0 12px;</w:t>
        <w:br/>
        <w:t xml:space="preserve">  color: #fff;</w:t>
        <w:br/>
        <w:t xml:space="preserve">}</w:t>
        <w:br/>
        <w:t xml:space="preserve"/>
        <w:br/>
        <w:t xml:space="preserve">.hero-title span {</w:t>
        <w:br/>
        <w:t xml:space="preserve">  color: var(--acid);</w:t>
        <w:br/>
        <w:t xml:space="preserve">}</w:t>
        <w:br/>
        <w:t xml:space="preserve"/>
        <w:br/>
        <w:t xml:space="preserve">.hero-lede {</w:t>
        <w:br/>
        <w:t xml:space="preserve">  max-width: 540px;</w:t>
        <w:br/>
        <w:t xml:space="preserve">  line-height: 1.6;</w:t>
        <w:br/>
        <w:t xml:space="preserve">  font-size: 0.95rem;</w:t>
        <w:br/>
        <w:t xml:space="preserve">}</w:t>
        <w:br/>
        <w:t xml:space="preserve"/>
        <w:br/>
        <w:t xml:space="preserve">.hero-side {</w:t>
        <w:br/>
        <w:t xml:space="preserve">  display: flex;</w:t>
        <w:br/>
        <w:t xml:space="preserve">  flex-direction: column;</w:t>
        <w:br/>
        <w:t xml:space="preserve">  justify-content: space-between;</w:t>
        <w:br/>
        <w:t xml:space="preserve">  gap: 16px;</w:t>
        <w:br/>
        <w:t xml:space="preserve">  position: relative;</w:t>
        <w:br/>
        <w:t xml:space="preserve">  z-index: 1;</w:t>
        <w:br/>
        <w:t xml:space="preserve">}</w:t>
        <w:br/>
        <w:t xml:space="preserve"/>
        <w:br/>
        <w:t xml:space="preserve">.readiness {</w:t>
        <w:br/>
        <w:t xml:space="preserve">  border: 1px solid #2a3a33;</w:t>
        <w:br/>
        <w:t xml:space="preserve">  background: rgba(7, 16, 14, 0.55);</w:t>
        <w:br/>
        <w:t xml:space="preserve">  padding: 14px 16px;</w:t>
        <w:br/>
        <w:t xml:space="preserve">}</w:t>
        <w:br/>
        <w:t xml:space="preserve"/>
        <w:br/>
        <w:t xml:space="preserve">.readiness-top {</w:t>
        <w:br/>
        <w:t xml:space="preserve">  display: flex;</w:t>
        <w:br/>
        <w:t xml:space="preserve">  justify-content: space-between;</w:t>
        <w:br/>
        <w:t xml:space="preserve">  align-items: center;</w:t>
        <w:br/>
        <w:t xml:space="preserve">  font-family: var(--font-mono);</w:t>
        <w:br/>
        <w:t xml:space="preserve">  font-size: 10px;</w:t>
        <w:br/>
        <w:t xml:space="preserve">  letter-spacing: 0.1em;</w:t>
        <w:br/>
        <w:t xml:space="preserve">  text-transform: uppercase;</w:t>
        <w:br/>
        <w:t xml:space="preserve">  color: #829087;</w:t>
        <w:br/>
        <w:t xml:space="preserve">  margin-bottom: 10px;</w:t>
        <w:br/>
        <w:t xml:space="preserve">}</w:t>
        <w:br/>
        <w:t xml:space="preserve"/>
        <w:br/>
        <w:t xml:space="preserve">.readiness-top b {</w:t>
        <w:br/>
        <w:t xml:space="preserve">  color: var(--acid);</w:t>
        <w:br/>
        <w:t xml:space="preserve">  font-size: 18px;</w:t>
        <w:br/>
        <w:t xml:space="preserve">  letter-spacing: -0.04em;</w:t>
        <w:br/>
        <w:t xml:space="preserve">}</w:t>
        <w:br/>
        <w:t xml:space="preserve"/>
        <w:br/>
        <w:t xml:space="preserve">.readiness-track {</w:t>
        <w:br/>
        <w:t xml:space="preserve">  height: 3px;</w:t>
        <w:br/>
        <w:t xml:space="preserve">  background: #28362f;</w:t>
        <w:br/>
        <w:t xml:space="preserve">  margin-bottom: 10px;</w:t>
        <w:br/>
        <w:t xml:space="preserve">  overflow: hidden;</w:t>
        <w:br/>
        <w:t xml:space="preserve">}</w:t>
        <w:br/>
        <w:t xml:space="preserve"/>
        <w:br/>
        <w:t xml:space="preserve">.readiness-track i {</w:t>
        <w:br/>
        <w:t xml:space="preserve">  display: block;</w:t>
        <w:br/>
        <w:t xml:space="preserve">  height: 100%;</w:t>
        <w:br/>
        <w:t xml:space="preserve">  background: var(--acid);</w:t>
        <w:br/>
        <w:t xml:space="preserve">  box-shadow: 0 0 10px rgba(217, 255, 67, 0.55);</w:t>
        <w:br/>
        <w:t xml:space="preserve">  transition: width 0.8s cubic-bezier(0.22, 1, 0.36, 1);</w:t>
        <w:br/>
        <w:t xml:space="preserve">}</w:t>
        <w:br/>
        <w:t xml:space="preserve"/>
        <w:br/>
        <w:t xml:space="preserve">.readiness small {</w:t>
        <w:br/>
        <w:t xml:space="preserve">  font-family: var(--font-mono);</w:t>
        <w:br/>
        <w:t xml:space="preserve">  font-size: 10px;</w:t>
        <w:br/>
        <w:t xml:space="preserve">  color: #9aa69f;</w:t>
        <w:br/>
        <w:t xml:space="preserve">}</w:t>
        <w:br/>
        <w:t xml:space="preserve"/>
        <w:br/>
        <w:t xml:space="preserve">.hero-cta {</w:t>
        <w:br/>
        <w:t xml:space="preserve">  align-self: flex-start;</w:t>
        <w:br/>
        <w:t xml:space="preserve">}</w:t>
        <w:br/>
        <w:t xml:space="preserve"/>
        <w:br/>
        <w:t xml:space="preserve">.hero-orb {</w:t>
        <w:br/>
        <w:t xml:space="preserve">  position: absolute;</w:t>
        <w:br/>
        <w:t xml:space="preserve">  width: 220px;</w:t>
        <w:br/>
        <w:t xml:space="preserve">  height: 220px;</w:t>
        <w:br/>
        <w:t xml:space="preserve">  right: -40px;</w:t>
        <w:br/>
        <w:t xml:space="preserve">  bottom: -80px;</w:t>
        <w:br/>
        <w:t xml:space="preserve">  border: 1px solid rgba(133, 255, 208, 0.14);</w:t>
        <w:br/>
        <w:t xml:space="preserve">  border-radius: 50%;</w:t>
        <w:br/>
        <w:t xml:space="preserve">  pointer-events: none;</w:t>
        <w:br/>
        <w:t xml:space="preserve">  animation: orbit 10s linear infinite;</w:t>
        <w:br/>
        <w:t xml:space="preserve">}</w:t>
        <w:br/>
        <w:t xml:space="preserve"/>
        <w:br/>
        <w:t xml:space="preserve">.hero-orb::before {</w:t>
        <w:br/>
        <w:t xml:space="preserve">  content: '';</w:t>
        <w:br/>
        <w:t xml:space="preserve">  position: absolute;</w:t>
        <w:br/>
        <w:t xml:space="preserve">  inset: 28px;</w:t>
        <w:br/>
        <w:t xml:space="preserve">  border: 1px dashed rgba(217, 255, 67, 0.2);</w:t>
        <w:br/>
        <w:t xml:space="preserve">  border-radius: 50%;</w:t>
        <w:br/>
        <w:t xml:space="preserve">}</w:t>
        <w:br/>
        <w:t xml:space="preserve"/>
        <w:br/>
        <w:t xml:space="preserve">.stat-grid {</w:t>
        <w:br/>
        <w:t xml:space="preserve">  display: grid;</w:t>
        <w:br/>
        <w:t xml:space="preserve">  grid-template-columns: repeat(5, minmax(0, 1fr));</w:t>
        <w:br/>
        <w:t xml:space="preserve">  gap: 12px;</w:t>
        <w:br/>
        <w:t xml:space="preserve">  margin-bottom: 12px;</w:t>
        <w:br/>
        <w:t xml:space="preserve">}</w:t>
        <w:br/>
        <w:t xml:space="preserve"/>
        <w:br/>
        <w:t xml:space="preserve">.stat-card {</w:t>
        <w:br/>
        <w:t xml:space="preserve">  text-align: left;</w:t>
        <w:br/>
        <w:t xml:space="preserve">  border: 1px solid var(--panel-border);</w:t>
        <w:br/>
        <w:t xml:space="preserve">  background: var(--panel);</w:t>
        <w:br/>
        <w:t xml:space="preserve">  color: inherit;</w:t>
        <w:br/>
        <w:t xml:space="preserve">  padding: 16px;</w:t>
        <w:br/>
        <w:t xml:space="preserve">  cursor: pointer;</w:t>
        <w:br/>
        <w:t xml:space="preserve">  transition: transform 0.2s ease, border-color 0.2s ease, background 0.2s ease, box-shadow 0.2s ease;</w:t>
        <w:br/>
        <w:t xml:space="preserve">  animation: rise 0.45s ease both;</w:t>
        <w:br/>
        <w:t xml:space="preserve">  min-height: 132px;</w:t>
        <w:br/>
        <w:t xml:space="preserve">  display: flex;</w:t>
        <w:br/>
        <w:t xml:space="preserve">  flex-direction: column;</w:t>
        <w:br/>
        <w:t xml:space="preserve">}</w:t>
        <w:br/>
        <w:t xml:space="preserve"/>
        <w:br/>
        <w:t xml:space="preserve">.stat-card:hover,</w:t>
        <w:br/>
        <w:t xml:space="preserve">.stat-card.hot,</w:t>
        <w:br/>
        <w:t xml:space="preserve">.stat-card:focus-visible {</w:t>
        <w:br/>
        <w:t xml:space="preserve">  transform: translateY(-3px);</w:t>
        <w:br/>
        <w:t xml:space="preserve">  border-color: rgba(217, 255, 67, 0.45);</w:t>
        <w:br/>
        <w:t xml:space="preserve">  background: #12221c;</w:t>
        <w:br/>
        <w:t xml:space="preserve">  box-shadow: 0 14px 30px rgba(0, 0, 0, 0.28);</w:t>
        <w:br/>
        <w:t xml:space="preserve">  outline: none;</w:t>
        <w:br/>
        <w:t xml:space="preserve">}</w:t>
        <w:br/>
        <w:t xml:space="preserve"/>
        <w:br/>
        <w:t xml:space="preserve">.stat-card.mint:hover,</w:t>
        <w:br/>
        <w:t xml:space="preserve">.stat-card.mint.hot {</w:t>
        <w:br/>
        <w:t xml:space="preserve">  border-color: rgba(133, 255, 208, 0.4);</w:t>
        <w:br/>
        <w:t xml:space="preserve">}</w:t>
        <w:br/>
        <w:t xml:space="preserve"/>
        <w:br/>
        <w:t xml:space="preserve">.stat-card.warn:hover,</w:t>
        <w:br/>
        <w:t xml:space="preserve">.stat-card.warn.hot {</w:t>
        <w:br/>
        <w:t xml:space="preserve">  border-color: rgba(255, 195, 106, 0.45);</w:t>
        <w:br/>
        <w:t xml:space="preserve">}</w:t>
        <w:br/>
        <w:t xml:space="preserve"/>
        <w:br/>
        <w:t xml:space="preserve">.stat-card-head {</w:t>
        <w:br/>
        <w:t xml:space="preserve">  display: flex;</w:t>
        <w:br/>
        <w:t xml:space="preserve">  justify-content: space-between;</w:t>
        <w:br/>
        <w:t xml:space="preserve">  align-items: center;</w:t>
        <w:br/>
        <w:t xml:space="preserve">  margin-bottom: 14px;</w:t>
        <w:br/>
        <w:t xml:space="preserve">  font-family: var(--font-mono);</w:t>
        <w:br/>
        <w:t xml:space="preserve">  font-size: 10px;</w:t>
        <w:br/>
        <w:t xml:space="preserve">  letter-spacing: 0.08em;</w:t>
        <w:br/>
        <w:t xml:space="preserve">  text-transform: uppercase;</w:t>
        <w:br/>
        <w:t xml:space="preserve">  color: #829087;</w:t>
        <w:br/>
        <w:t xml:space="preserve">}</w:t>
        <w:br/>
        <w:t xml:space="preserve"/>
        <w:br/>
        <w:t xml:space="preserve">.stat-card .stat-value {</w:t>
        <w:br/>
        <w:t xml:space="preserve">  font-size: 2rem;</w:t>
        <w:br/>
        <w:t xml:space="preserve">  margin-bottom: auto;</w:t>
        <w:br/>
        <w:t xml:space="preserve">}</w:t>
        <w:br/>
        <w:t xml:space="preserve"/>
        <w:br/>
        <w:t xml:space="preserve">.stat-hint {</w:t>
        <w:br/>
        <w:t xml:space="preserve">  margin-top: 14px;</w:t>
        <w:br/>
        <w:t xml:space="preserve">  font-family: var(--font-mono);</w:t>
        <w:br/>
        <w:t xml:space="preserve">  font-size: 10px;</w:t>
        <w:br/>
        <w:t xml:space="preserve">  letter-spacing: 0.06em;</w:t>
        <w:br/>
        <w:t xml:space="preserve">  text-transform: uppercase;</w:t>
        <w:br/>
        <w:t xml:space="preserve">  color: #68756e;</w:t>
        <w:br/>
        <w:t xml:space="preserve">  display: flex;</w:t>
        <w:br/>
        <w:t xml:space="preserve">  justify-content: space-between;</w:t>
        <w:br/>
        <w:t xml:space="preserve">  gap: 8px;</w:t>
        <w:br/>
        <w:t xml:space="preserve">}</w:t>
        <w:br/>
        <w:t xml:space="preserve"/>
        <w:br/>
        <w:t xml:space="preserve">.stat-card:hover .stat-hint,</w:t>
        <w:br/>
        <w:t xml:space="preserve">.stat-card.hot .stat-hint {</w:t>
        <w:br/>
        <w:t xml:space="preserve">  color: var(--acid);</w:t>
        <w:br/>
        <w:t xml:space="preserve">}</w:t>
        <w:br/>
        <w:t xml:space="preserve"/>
        <w:br/>
        <w:t xml:space="preserve">.week-strip {</w:t>
        <w:br/>
        <w:t xml:space="preserve">  display: grid;</w:t>
        <w:br/>
        <w:t xml:space="preserve">  grid-template-columns: 1.1fr repeat(4, 1fr);</w:t>
        <w:br/>
        <w:t xml:space="preserve">  gap: 12px;</w:t>
        <w:br/>
        <w:t xml:space="preserve">  padding: 16px 18px;</w:t>
        <w:br/>
        <w:t xml:space="preserve">  margin-bottom: 8px;</w:t>
        <w:br/>
        <w:t xml:space="preserve">  align-items: center;</w:t>
        <w:br/>
        <w:t xml:space="preserve">}</w:t>
        <w:br/>
        <w:t xml:space="preserve"/>
        <w:br/>
        <w:t xml:space="preserve">.week-label strong {</w:t>
        <w:br/>
        <w:t xml:space="preserve">  display: block;</w:t>
        <w:br/>
        <w:t xml:space="preserve">  color: #fff;</w:t>
        <w:br/>
        <w:t xml:space="preserve">  font-size: 0.95rem;</w:t>
        <w:br/>
        <w:t xml:space="preserve">}</w:t>
        <w:br/>
        <w:t xml:space="preserve"/>
        <w:br/>
        <w:t xml:space="preserve">.week-metric {</w:t>
        <w:br/>
        <w:t xml:space="preserve">  border-left: 1px solid #2a3a33;</w:t>
        <w:br/>
        <w:t xml:space="preserve">  padding-left: 14px;</w:t>
        <w:br/>
        <w:t xml:space="preserve">}</w:t>
        <w:br/>
        <w:t xml:space="preserve"/>
        <w:br/>
        <w:t xml:space="preserve">.week-metric b {</w:t>
        <w:br/>
        <w:t xml:space="preserve">  display: block;</w:t>
        <w:br/>
        <w:t xml:space="preserve">  font-size: 1.35rem;</w:t>
        <w:br/>
        <w:t xml:space="preserve">  letter-spacing: -0.04em;</w:t>
        <w:br/>
        <w:t xml:space="preserve">  color: #fff;</w:t>
        <w:br/>
        <w:t xml:space="preserve">  line-height: 1.1;</w:t>
        <w:br/>
        <w:t xml:space="preserve">}</w:t>
        <w:br/>
        <w:t xml:space="preserve"/>
        <w:br/>
        <w:t xml:space="preserve">.week-metric span {</w:t>
        <w:br/>
        <w:t xml:space="preserve">  font-family: var(--font-mono);</w:t>
        <w:br/>
        <w:t xml:space="preserve">  font-size: 9px;</w:t>
        <w:br/>
        <w:t xml:space="preserve">  letter-spacing: 0.08em;</w:t>
        <w:br/>
        <w:t xml:space="preserve">  text-transform: uppercase;</w:t>
        <w:br/>
        <w:t xml:space="preserve">  color: #748078;</w:t>
        <w:br/>
        <w:t xml:space="preserve">}</w:t>
        <w:br/>
        <w:t xml:space="preserve"/>
        <w:br/>
        <w:t xml:space="preserve">.week-metric.alert b {</w:t>
        <w:br/>
        <w:t xml:space="preserve">  color: #ffc36a;</w:t>
        <w:br/>
        <w:t xml:space="preserve">}</w:t>
        <w:br/>
        <w:t xml:space="preserve"/>
        <w:br/>
        <w:t xml:space="preserve">.panel {</w:t>
        <w:br/>
        <w:t xml:space="preserve">  padding: 22px;</w:t>
        <w:br/>
        <w:t xml:space="preserve">}</w:t>
        <w:br/>
        <w:t xml:space="preserve"/>
        <w:br/>
        <w:t xml:space="preserve">.panel-head {</w:t>
        <w:br/>
        <w:t xml:space="preserve">  display: flex;</w:t>
        <w:br/>
        <w:t xml:space="preserve">  align-items: flex-start;</w:t>
        <w:br/>
        <w:t xml:space="preserve">  justify-content: space-between;</w:t>
        <w:br/>
        <w:t xml:space="preserve">  gap: 12px;</w:t>
        <w:br/>
        <w:t xml:space="preserve">  margin-bottom: 18px;</w:t>
        <w:br/>
        <w:t xml:space="preserve">}</w:t>
        <w:br/>
        <w:t xml:space="preserve"/>
        <w:br/>
        <w:t xml:space="preserve">.panel-title {</w:t>
        <w:br/>
        <w:t xml:space="preserve">  font-size: 1.15rem;</w:t>
        <w:br/>
        <w:t xml:space="preserve">  font-weight: 800;</w:t>
        <w:br/>
        <w:t xml:space="preserve">  margin: 0;</w:t>
        <w:br/>
        <w:t xml:space="preserve">  color: #fff;</w:t>
        <w:br/>
        <w:t xml:space="preserve">}</w:t>
        <w:br/>
        <w:t xml:space="preserve"/>
        <w:br/>
        <w:t xml:space="preserve">.action-grid {</w:t>
        <w:br/>
        <w:t xml:space="preserve">  display: grid;</w:t>
        <w:br/>
        <w:t xml:space="preserve">  grid-template-columns: 1fr 1fr;</w:t>
        <w:br/>
        <w:t xml:space="preserve">  gap: 10px;</w:t>
        <w:br/>
        <w:t xml:space="preserve">}</w:t>
        <w:br/>
        <w:t xml:space="preserve"/>
        <w:br/>
        <w:t xml:space="preserve">.action-card {</w:t>
        <w:br/>
        <w:t xml:space="preserve">  display: flex;</w:t>
        <w:br/>
        <w:t xml:space="preserve">  gap: 12px;</w:t>
        <w:br/>
        <w:t xml:space="preserve">  align-items: flex-start;</w:t>
        <w:br/>
        <w:t xml:space="preserve">  text-align: left;</w:t>
        <w:br/>
        <w:t xml:space="preserve">  border: 1px solid #2a3a33;</w:t>
        <w:br/>
        <w:t xml:space="preserve">  background: #0d1814;</w:t>
        <w:br/>
        <w:t xml:space="preserve">  color: inherit;</w:t>
        <w:br/>
        <w:t xml:space="preserve">  padding: 14px;</w:t>
        <w:br/>
        <w:t xml:space="preserve">  cursor: pointer;</w:t>
        <w:br/>
        <w:t xml:space="preserve">  transition: border-color 0.2s ease, transform 0.2s ease, background 0.2s ease;</w:t>
        <w:br/>
        <w:t xml:space="preserve">}</w:t>
        <w:br/>
        <w:t xml:space="preserve"/>
        <w:br/>
        <w:t xml:space="preserve">.action-card:hover,</w:t>
        <w:br/>
        <w:t xml:space="preserve">.action-card:focus-visible {</w:t>
        <w:br/>
        <w:t xml:space="preserve">  border-color: rgba(217, 255, 67, 0.45);</w:t>
        <w:br/>
        <w:t xml:space="preserve">  background: #12221c;</w:t>
        <w:br/>
        <w:t xml:space="preserve">  transform: translateY(-2px);</w:t>
        <w:br/>
        <w:t xml:space="preserve">  outline: none;</w:t>
        <w:br/>
        <w:t xml:space="preserve">}</w:t>
        <w:br/>
        <w:t xml:space="preserve"/>
        <w:br/>
        <w:t xml:space="preserve">.action-card.primary {</w:t>
        <w:br/>
        <w:t xml:space="preserve">  border-color: rgba(217, 255, 67, 0.35);</w:t>
        <w:br/>
        <w:t xml:space="preserve">  background: linear-gradient(145deg, rgba(217, 255, 67, 0.08), #0d1814 65%);</w:t>
        <w:br/>
        <w:t xml:space="preserve">}</w:t>
        <w:br/>
        <w:t xml:space="preserve"/>
        <w:br/>
        <w:t xml:space="preserve">.action-card strong {</w:t>
        <w:br/>
        <w:t xml:space="preserve">  display: block;</w:t>
        <w:br/>
        <w:t xml:space="preserve">  font-size: 0.92rem;</w:t>
        <w:br/>
        <w:t xml:space="preserve">  margin-bottom: 4px;</w:t>
        <w:br/>
        <w:t xml:space="preserve">}</w:t>
        <w:br/>
        <w:t xml:space="preserve"/>
        <w:br/>
        <w:t xml:space="preserve">.action-card small {</w:t>
        <w:br/>
        <w:t xml:space="preserve">  display: block;</w:t>
        <w:br/>
        <w:t xml:space="preserve">  color: #829087;</w:t>
        <w:br/>
        <w:t xml:space="preserve">  line-height: 1.45;</w:t>
        <w:br/>
        <w:t xml:space="preserve">  font-size: 0.78rem;</w:t>
        <w:br/>
        <w:t xml:space="preserve">}</w:t>
        <w:br/>
        <w:t xml:space="preserve"/>
        <w:br/>
        <w:t xml:space="preserve">.action-card .v-icon {</w:t>
        <w:br/>
        <w:t xml:space="preserve">  color: var(--acid);</w:t>
        <w:br/>
        <w:t xml:space="preserve">  margin-top: 2px;</w:t>
        <w:br/>
        <w:t xml:space="preserve">}</w:t>
        <w:br/>
        <w:t xml:space="preserve"/>
        <w:br/>
        <w:t xml:space="preserve">.project-list,</w:t>
        <w:br/>
        <w:t xml:space="preserve">.activity-list,</w:t>
        <w:br/>
        <w:t xml:space="preserve">.attention-list {</w:t>
        <w:br/>
        <w:t xml:space="preserve">  display: flex;</w:t>
        <w:br/>
        <w:t xml:space="preserve">  flex-direction: column;</w:t>
        <w:br/>
        <w:t xml:space="preserve">  gap: 8px;</w:t>
        <w:br/>
        <w:t xml:space="preserve">}</w:t>
        <w:br/>
        <w:t xml:space="preserve"/>
        <w:br/>
        <w:t xml:space="preserve">.project-row,</w:t>
        <w:br/>
        <w:t xml:space="preserve">.activity-row,</w:t>
        <w:br/>
        <w:t xml:space="preserve">.attention-row {</w:t>
        <w:br/>
        <w:t xml:space="preserve">  display: flex;</w:t>
        <w:br/>
        <w:t xml:space="preserve">  align-items: center;</w:t>
        <w:br/>
        <w:t xml:space="preserve">  gap: 12px;</w:t>
        <w:br/>
        <w:t xml:space="preserve">  width: 100%;</w:t>
        <w:br/>
        <w:t xml:space="preserve">  text-align: left;</w:t>
        <w:br/>
        <w:t xml:space="preserve">  border: 1px solid #24322c;</w:t>
        <w:br/>
        <w:t xml:space="preserve">  background: #0d1814;</w:t>
        <w:br/>
        <w:t xml:space="preserve">  color: inherit;</w:t>
        <w:br/>
        <w:t xml:space="preserve">  padding: 12px;</w:t>
        <w:br/>
        <w:t xml:space="preserve">  cursor: pointer;</w:t>
        <w:br/>
        <w:t xml:space="preserve">  transition: border-color 0.2s ease, background 0.2s ease, transform 0.2s ease;</w:t>
        <w:br/>
        <w:t xml:space="preserve">}</w:t>
        <w:br/>
        <w:t xml:space="preserve"/>
        <w:br/>
        <w:t xml:space="preserve">.project-row:hover,</w:t>
        <w:br/>
        <w:t xml:space="preserve">.activity-row:hover:not(:disabled),</w:t>
        <w:br/>
        <w:t xml:space="preserve">.attention-row:hover,</w:t>
        <w:br/>
        <w:t xml:space="preserve">.project-row:focus-visible,</w:t>
        <w:br/>
        <w:t xml:space="preserve">.activity-row:focus-visible,</w:t>
        <w:br/>
        <w:t xml:space="preserve">.attention-row:focus-visible {</w:t>
        <w:br/>
        <w:t xml:space="preserve">  border-color: rgba(217, 255, 67, 0.4);</w:t>
        <w:br/>
        <w:t xml:space="preserve">  background: #12221c;</w:t>
        <w:br/>
        <w:t xml:space="preserve">  transform: translateX(2px);</w:t>
        <w:br/>
        <w:t xml:space="preserve">  outline: none;</w:t>
        <w:br/>
        <w:t xml:space="preserve">}</w:t>
        <w:br/>
        <w:t xml:space="preserve"/>
        <w:br/>
        <w:t xml:space="preserve">.activity-row:disabled {</w:t>
        <w:br/>
        <w:t xml:space="preserve">  cursor: default;</w:t>
        <w:br/>
        <w:t xml:space="preserve">  opacity: 0.85;</w:t>
        <w:br/>
        <w:t xml:space="preserve">}</w:t>
        <w:br/>
        <w:t xml:space="preserve"/>
        <w:br/>
        <w:t xml:space="preserve">.attention-row.error {</w:t>
        <w:br/>
        <w:t xml:space="preserve">  border-color: rgba(255, 139, 107, 0.35);</w:t>
        <w:br/>
        <w:t xml:space="preserve">}</w:t>
        <w:br/>
        <w:t xml:space="preserve"/>
        <w:br/>
        <w:t xml:space="preserve">.attention-row.warning {</w:t>
        <w:br/>
        <w:t xml:space="preserve">  border-color: rgba(255, 195, 106, 0.28);</w:t>
        <w:br/>
        <w:t xml:space="preserve">}</w:t>
        <w:br/>
        <w:t xml:space="preserve"/>
        <w:br/>
        <w:t xml:space="preserve">.project-mark,</w:t>
        <w:br/>
        <w:t xml:space="preserve">.activity-icon,</w:t>
        <w:br/>
        <w:t xml:space="preserve">.attention-icon {</w:t>
        <w:br/>
        <w:t xml:space="preserve">  width: 34px;</w:t>
        <w:br/>
        <w:t xml:space="preserve">  height: 34px;</w:t>
        <w:br/>
        <w:t xml:space="preserve">  flex: 0 0 auto;</w:t>
        <w:br/>
        <w:t xml:space="preserve">  display: grid;</w:t>
        <w:br/>
        <w:t xml:space="preserve">  place-items: center;</w:t>
        <w:br/>
        <w:t xml:space="preserve">  border: 1px solid rgba(217, 255, 67, 0.28);</w:t>
        <w:br/>
        <w:t xml:space="preserve">  background: rgba(217, 255, 67, 0.06);</w:t>
        <w:br/>
        <w:t xml:space="preserve">  color: var(--acid);</w:t>
        <w:br/>
        <w:t xml:space="preserve">  font-family: var(--font-mono);</w:t>
        <w:br/>
        <w:t xml:space="preserve">  font-size: 12px;</w:t>
        <w:br/>
        <w:t xml:space="preserve">  font-weight: 700;</w:t>
        <w:br/>
        <w:t xml:space="preserve">}</w:t>
        <w:br/>
        <w:t xml:space="preserve"/>
        <w:br/>
        <w:t xml:space="preserve">.project-mark.pinned {</w:t>
        <w:br/>
        <w:t xml:space="preserve">  box-shadow: 0 0 0 1px rgba(217, 255, 67, 0.2);</w:t>
        <w:br/>
        <w:t xml:space="preserve">}</w:t>
        <w:br/>
        <w:t xml:space="preserve"/>
        <w:br/>
        <w:t xml:space="preserve">.attention-row.error .attention-icon {</w:t>
        <w:br/>
        <w:t xml:space="preserve">  border-color: rgba(255, 139, 107, 0.45);</w:t>
        <w:br/>
        <w:t xml:space="preserve">  color: #ff8b6b;</w:t>
        <w:br/>
        <w:t xml:space="preserve">  background: rgba(255, 139, 107, 0.08);</w:t>
        <w:br/>
        <w:t xml:space="preserve">}</w:t>
        <w:br/>
        <w:t xml:space="preserve"/>
        <w:br/>
        <w:t xml:space="preserve">.attention-row.warning .attention-icon {</w:t>
        <w:br/>
        <w:t xml:space="preserve">  border-color: rgba(255, 195, 106, 0.4);</w:t>
        <w:br/>
        <w:t xml:space="preserve">  color: #ffc36a;</w:t>
        <w:br/>
        <w:t xml:space="preserve">  background: rgba(255, 195, 106, 0.08);</w:t>
        <w:br/>
        <w:t xml:space="preserve">}</w:t>
        <w:br/>
        <w:t xml:space="preserve"/>
        <w:br/>
        <w:t xml:space="preserve">.project-meta,</w:t>
        <w:br/>
        <w:t xml:space="preserve">.activity-body,</w:t>
        <w:br/>
        <w:t xml:space="preserve">.attention-body {</w:t>
        <w:br/>
        <w:t xml:space="preserve">  min-width: 0;</w:t>
        <w:br/>
        <w:t xml:space="preserve">  flex: 1;</w:t>
        <w:br/>
        <w:t xml:space="preserve">}</w:t>
        <w:br/>
        <w:t xml:space="preserve"/>
        <w:br/>
        <w:t xml:space="preserve">.project-meta strong,</w:t>
        <w:br/>
        <w:t xml:space="preserve">.activity-body strong,</w:t>
        <w:br/>
        <w:t xml:space="preserve">.attention-body strong {</w:t>
        <w:br/>
        <w:t xml:space="preserve">  display: block;</w:t>
        <w:br/>
        <w:t xml:space="preserve">  font-size: 0.9rem;</w:t>
        <w:br/>
        <w:t xml:space="preserve">  white-space: nowrap;</w:t>
        <w:br/>
        <w:t xml:space="preserve">  overflow: hidden;</w:t>
        <w:br/>
        <w:t xml:space="preserve">  text-overflow: ellipsis;</w:t>
        <w:br/>
        <w:t xml:space="preserve">  margin-bottom: 3px;</w:t>
        <w:br/>
        <w:t xml:space="preserve">}</w:t>
        <w:br/>
        <w:t xml:space="preserve"/>
        <w:br/>
        <w:t xml:space="preserve">.project-meta small,</w:t>
        <w:br/>
        <w:t xml:space="preserve">.activity-body small,</w:t>
        <w:br/>
        <w:t xml:space="preserve">.attention-body small {</w:t>
        <w:br/>
        <w:t xml:space="preserve">  display: block;</w:t>
        <w:br/>
        <w:t xml:space="preserve">  color: #748078;</w:t>
        <w:br/>
        <w:t xml:space="preserve">  font-family: var(--font-mono);</w:t>
        <w:br/>
        <w:t xml:space="preserve">  font-size: 10px;</w:t>
        <w:br/>
        <w:t xml:space="preserve">  letter-spacing: 0.03em;</w:t>
        <w:br/>
        <w:t xml:space="preserve">  white-space: nowrap;</w:t>
        <w:br/>
        <w:t xml:space="preserve">  overflow: hidden;</w:t>
        <w:br/>
        <w:t xml:space="preserve">  text-overflow: ellipsis;</w:t>
        <w:br/>
        <w:t xml:space="preserve">}</w:t>
        <w:br/>
        <w:t xml:space="preserve"/>
        <w:br/>
        <w:t xml:space="preserve">.attention-cta {</w:t>
        <w:br/>
        <w:t xml:space="preserve">  flex: 0 0 auto;</w:t>
        <w:br/>
        <w:t xml:space="preserve">  font-family: var(--font-mono);</w:t>
        <w:br/>
        <w:t xml:space="preserve">  font-size: 9px;</w:t>
        <w:br/>
        <w:t xml:space="preserve">  letter-spacing: 0.08em;</w:t>
        <w:br/>
        <w:t xml:space="preserve">  text-transform: uppercase;</w:t>
        <w:br/>
        <w:t xml:space="preserve">  color: var(--acid);</w:t>
        <w:br/>
        <w:t xml:space="preserve">}</w:t>
        <w:br/>
        <w:t xml:space="preserve"/>
        <w:br/>
        <w:t xml:space="preserve">.row-arrow {</w:t>
        <w:br/>
        <w:t xml:space="preserve">  color: #68756e;</w:t>
        <w:br/>
        <w:t xml:space="preserve">  flex: 0 0 auto;</w:t>
        <w:br/>
        <w:t xml:space="preserve">}</w:t>
        <w:br/>
        <w:t xml:space="preserve"/>
        <w:br/>
        <w:t xml:space="preserve">.project-row:hover .row-arrow,</w:t>
        <w:br/>
        <w:t xml:space="preserve">.activity-row:hover .row-arrow {</w:t>
        <w:br/>
        <w:t xml:space="preserve">  color: var(--acid);</w:t>
        <w:br/>
        <w:t xml:space="preserve">}</w:t>
        <w:br/>
        <w:t xml:space="preserve"/>
        <w:br/>
        <w:t xml:space="preserve">.empty-block {</w:t>
        <w:br/>
        <w:t xml:space="preserve">  text-align: center;</w:t>
        <w:br/>
        <w:t xml:space="preserve">  padding: 28px 16px;</w:t>
        <w:br/>
        <w:t xml:space="preserve">  border: 1px dashed #31423b;</w:t>
        <w:br/>
        <w:t xml:space="preserve">  color: #8e9b94;</w:t>
        <w:br/>
        <w:t xml:space="preserve">}</w:t>
        <w:br/>
        <w:t xml:space="preserve"/>
        <w:br/>
        <w:t xml:space="preserve">.empty-block.compact {</w:t>
        <w:br/>
        <w:t xml:space="preserve">  padding: 22px 14px;</w:t>
        <w:br/>
        <w:t xml:space="preserve">}</w:t>
        <w:br/>
        <w:t xml:space="preserve"/>
        <w:br/>
        <w:t xml:space="preserve">@keyframes rise {</w:t>
        <w:br/>
        <w:t xml:space="preserve">  from {</w:t>
        <w:br/>
        <w:t xml:space="preserve">    opacity: 0;</w:t>
        <w:br/>
        <w:t xml:space="preserve">    transform: translateY(10px);</w:t>
        <w:br/>
        <w:t xml:space="preserve">  }</w:t>
        <w:br/>
        <w:t xml:space="preserve">  to {</w:t>
        <w:br/>
        <w:t xml:space="preserve">    opacity: 1;</w:t>
        <w:br/>
        <w:t xml:space="preserve">    transform: translateY(0);</w:t>
        <w:br/>
        <w:t xml:space="preserve">  }</w:t>
        <w:br/>
        <w:t xml:space="preserve">}</w:t>
        <w:br/>
        <w:t xml:space="preserve"/>
        <w:br/>
        <w:t xml:space="preserve">@keyframes orbit {</w:t>
        <w:br/>
        <w:t xml:space="preserve">  from { transform: rotate(0deg); }</w:t>
        <w:br/>
        <w:t xml:space="preserve">  to { transform: rotate(360deg); }</w:t>
        <w:br/>
        <w:t xml:space="preserve">}</w:t>
        <w:br/>
        <w:t xml:space="preserve"/>
        <w:br/>
        <w:t xml:space="preserve">@media (max-width: 1100px) {</w:t>
        <w:br/>
        <w:t xml:space="preserve">  .stat-grid {</w:t>
        <w:br/>
        <w:t xml:space="preserve">    grid-template-columns: repeat(3, minmax(0, 1fr));</w:t>
        <w:br/>
        <w:t xml:space="preserve">  }</w:t>
        <w:br/>
        <w:t xml:space="preserve"/>
        <w:br/>
        <w:t xml:space="preserve">  .week-strip {</w:t>
        <w:br/>
        <w:t xml:space="preserve">    grid-template-columns: 1fr 1fr;</w:t>
        <w:br/>
        <w:t xml:space="preserve">  }</w:t>
        <w:br/>
        <w:t xml:space="preserve"/>
        <w:br/>
        <w:t xml:space="preserve">  .week-metric {</w:t>
        <w:br/>
        <w:t xml:space="preserve">    border-left: 0;</w:t>
        <w:br/>
        <w:t xml:space="preserve">    padding-left: 0;</w:t>
        <w:br/>
        <w:t xml:space="preserve">    border-top: 1px solid #2a3a33;</w:t>
        <w:br/>
        <w:t xml:space="preserve">    padding-top: 10px;</w:t>
        <w:br/>
        <w:t xml:space="preserve">  }</w:t>
        <w:br/>
        <w:t xml:space="preserve">}</w:t>
        <w:br/>
        <w:t xml:space="preserve"/>
        <w:br/>
        <w:t xml:space="preserve">@media (max-width: 900px) {</w:t>
        <w:br/>
        <w:t xml:space="preserve">  .hero {</w:t>
        <w:br/>
        <w:t xml:space="preserve">    grid-template-columns: 1fr;</w:t>
        <w:br/>
        <w:t xml:space="preserve">  }</w:t>
        <w:br/>
        <w:t xml:space="preserve"/>
        <w:br/>
        <w:t xml:space="preserve">  .hero-orb {</w:t>
        <w:br/>
        <w:t xml:space="preserve">    display: none;</w:t>
        <w:br/>
        <w:t xml:space="preserve">  }</w:t>
        <w:br/>
        <w:t xml:space="preserve">}</w:t>
        <w:br/>
        <w:t xml:space="preserve"/>
        <w:br/>
        <w:t xml:space="preserve">@media (max-width: 700px) {</w:t>
        <w:br/>
        <w:t xml:space="preserve">  .stat-grid,</w:t>
        <w:br/>
        <w:t xml:space="preserve">  .action-grid {</w:t>
        <w:br/>
        <w:t xml:space="preserve">    grid-template-columns: 1fr;</w:t>
        <w:br/>
        <w:t xml:space="preserve">  }</w:t>
        <w:br/>
        <w:t xml:space="preserve"/>
        <w:br/>
        <w:t xml:space="preserve">  .hero,</w:t>
        <w:br/>
        <w:t xml:space="preserve">  .panel,</w:t>
        <w:br/>
        <w:t xml:space="preserve">  .week-strip {</w:t>
        <w:br/>
        <w:t xml:space="preserve">    padding: 18px;</w:t>
        <w:br/>
        <w:t xml:space="preserve">  }</w:t>
        <w:br/>
        <w:t xml:space="preserve">}</w:t>
        <w:br/>
        <w:t xml:space="preserve">&lt;/style&gt;</w:t>
      </w:r>
    </w:p>
    <w:p>
      <w:pPr>
        <w:pStyle w:val="Heading3"/>
      </w:pPr>
      <w:r>
        <w:rPr>
          <w:color w:val="1B2A4A"/>
        </w:rPr>
        <w:t>frontend/src/views/LandingView.vue</w:t>
      </w:r>
    </w:p>
    <w:p>
      <w:pPr>
        <w:spacing w:after="160" w:line="276" w:lineRule="auto"/>
      </w:pPr>
      <w:r>
        <w:rPr>
          <w:rFonts w:ascii="Calibri" w:hAnsi="Calibri" w:eastAsia="Calibri"/>
          <w:b w:val="0"/>
          <w:i/>
          <w:sz w:val="18"/>
        </w:rPr>
        <w:t>SHA-256: 70755e5e59eafaa20b8aaa10d919bd7b087f8fe609a6dccc761994bd391690f5    ·    1016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onMounted, onUnmounted, reactive, ref, watch } from 'vue'</w:t>
        <w:br/>
        <w:t xml:space="preserve">import { useRoute, useRouter } from 'vue-router'</w:t>
        <w:br/>
        <w:t xml:space="preserve">import { useAuthStore } from '@/stores/auth'</w:t>
        <w:br/>
        <w:t xml:space="preserve">import { creditsRemaining, creditsRemainingPct } from '@/utils/credits'</w:t>
        <w:br/>
        <w:t xml:space="preserve">import { formatUnit } from '@/utils/format'</w:t>
        <w:br/>
        <w:t xml:space="preserve">import landingCss from '@/styles/landing/globals.css?inline'</w:t>
        <w:br/>
        <w:t xml:space="preserve"/>
        <w:br/>
        <w:t xml:space="preserve">const LANDING_STYLE_ID = 'autovad-landing-css'</w:t>
        <w:br/>
        <w:t xml:space="preserve"/>
        <w:br/>
        <w:t xml:space="preserve">const rows = [</w:t>
        <w:br/>
        <w:t xml:space="preserve">  { item: '31 23 16', desc: 'Unclassified excavation', qty: '8,420', unit: 'CY', conf: '99.2%' },</w:t>
        <w:br/>
        <w:t xml:space="preserve">  { item: '32 12 16', desc: 'HMA pavement, 3 inch', qty: '14,860', unit: 'SY', conf: '97.8%' },</w:t>
        <w:br/>
        <w:t xml:space="preserve">  { item: '33 41 00', desc: '18" RCP storm drain', qty: '1,245', unit: 'LF', conf: '96.4%' },</w:t>
        <w:br/>
        <w:t xml:space="preserve">]</w:t>
        <w:br/>
        <w:t xml:space="preserve"/>
        <w:br/>
        <w:t xml:space="preserve">const router = useRouter()</w:t>
        <w:br/>
        <w:t xml:space="preserve">const route = useRoute()</w:t>
        <w:br/>
        <w:t xml:space="preserve">const auth = useAuthStore()</w:t>
        <w:br/>
        <w:t xml:space="preserve"/>
        <w:br/>
        <w:t xml:space="preserve">const inputRef = ref&lt;HTMLInputElement | null&gt;(null)</w:t>
        <w:br/>
        <w:t xml:space="preserve">const templateRef = ref&lt;HTMLInputElement | null&gt;(null)</w:t>
        <w:br/>
        <w:t xml:space="preserve">const fileName = ref('')</w:t>
        <w:br/>
        <w:t xml:space="preserve">const selectedFile = ref&lt;File | null&gt;(null)</w:t>
        <w:br/>
        <w:t xml:space="preserve">const templateFile = ref&lt;File | null&gt;(null)</w:t>
        <w:br/>
        <w:t xml:space="preserve">const dragging = ref(false)</w:t>
        <w:br/>
        <w:t xml:space="preserve">const processing = ref(false)</w:t>
        <w:br/>
        <w:t xml:space="preserve">const error = ref('')</w:t>
        <w:br/>
        <w:t xml:space="preserve">const extraCredits = ref('50')</w:t>
        <w:br/>
        <w:t xml:space="preserve">const contact = reactive({ name: '', email: '', company: '', message: '' })</w:t>
        <w:br/>
        <w:t xml:space="preserve">const contactStatus = ref('')</w:t>
        <w:br/>
        <w:t xml:space="preserve"/>
        <w:br/>
        <w:t xml:space="preserve">const signInOpen = ref(false)</w:t>
        <w:br/>
        <w:t xml:space="preserve">const signInEmail = ref('')</w:t>
        <w:br/>
        <w:t xml:space="preserve">const signInPassword = ref('')</w:t>
        <w:br/>
        <w:t xml:space="preserve">const showSignInPassword = ref(false)</w:t>
        <w:br/>
        <w:t xml:space="preserve">const pendingRedirect = ref&lt;string | null&gt;(null)</w:t>
        <w:br/>
        <w:t xml:space="preserve"/>
        <w:br/>
        <w:t xml:space="preserve">const adminSignInOpen = ref(false)</w:t>
        <w:br/>
        <w:t xml:space="preserve">const adminName = ref('')</w:t>
        <w:br/>
        <w:t xml:space="preserve">const adminPassword = ref('')</w:t>
        <w:br/>
        <w:t xml:space="preserve">const showAdminPassword = ref(false)</w:t>
        <w:br/>
        <w:t xml:space="preserve"/>
        <w:br/>
        <w:t xml:space="preserve">const displayName = computed(() =&gt; auth.user?.full_name || auth.user?.email || 'User')</w:t>
        <w:br/>
        <w:t xml:space="preserve">const avatarInitial = computed(() =&gt; displayName.value.trim().charAt(0).toUpperCase() || 'U')</w:t>
        <w:br/>
        <w:t xml:space="preserve">const creditPreview = computed(() =&gt; (Math.max(0, Number(extraCredits.value) || 0) * 0.3).toFixed(2))</w:t>
        <w:br/>
        <w:t xml:space="preserve">const availableCredits = computed(() =&gt; creditsRemaining(auth.user?.plan))</w:t>
        <w:br/>
        <w:t xml:space="preserve">const creditsPct = computed(() =&gt; creditsRemainingPct(auth.user?.plan))</w:t>
        <w:br/>
        <w:t xml:space="preserve">const accountMenuOpen = ref(false)</w:t>
        <w:br/>
        <w:t xml:space="preserve"/>
        <w:br/>
        <w:t xml:space="preserve">function closeAccountMenu() {</w:t>
        <w:br/>
        <w:t xml:space="preserve">  accountMenuOpen.value = false</w:t>
        <w:br/>
        <w:t xml:space="preserve">}</w:t>
        <w:br/>
        <w:t xml:space="preserve"/>
        <w:br/>
        <w:t xml:space="preserve">function toggleAccountMenu() {</w:t>
        <w:br/>
        <w:t xml:space="preserve">  accountMenuOpen.value = !accountMenuOpen.value</w:t>
        <w:br/>
        <w:t xml:space="preserve">}</w:t>
        <w:br/>
        <w:t xml:space="preserve"/>
        <w:br/>
        <w:t xml:space="preserve">function goAccountPage(path: string) {</w:t>
        <w:br/>
        <w:t xml:space="preserve">  closeAccountMenu()</w:t>
        <w:br/>
        <w:t xml:space="preserve">  router.push(path)</w:t>
        <w:br/>
        <w:t xml:space="preserve">}</w:t>
        <w:br/>
        <w:t xml:space="preserve"/>
        <w:br/>
        <w:t xml:space="preserve">function openSignIn(redirect?: string) {</w:t>
        <w:br/>
        <w:t xml:space="preserve">  if (auth.isAuthenticated) return</w:t>
        <w:br/>
        <w:t xml:space="preserve">  pendingRedirect.value = redirect || null</w:t>
        <w:br/>
        <w:t xml:space="preserve">  auth.error = null</w:t>
        <w:br/>
        <w:t xml:space="preserve">  signInOpen.value = true</w:t>
        <w:br/>
        <w:t xml:space="preserve">  closeAccountMenu()</w:t>
        <w:br/>
        <w:t xml:space="preserve">}</w:t>
        <w:br/>
        <w:t xml:space="preserve"/>
        <w:br/>
        <w:t xml:space="preserve">function closeSignIn() {</w:t>
        <w:br/>
        <w:t xml:space="preserve">  signInOpen.value = false</w:t>
        <w:br/>
        <w:t xml:space="preserve">  showSignInPassword.value = false</w:t>
        <w:br/>
        <w:t xml:space="preserve">  auth.error = null</w:t>
        <w:br/>
        <w:t xml:space="preserve">}</w:t>
        <w:br/>
        <w:t xml:space="preserve"/>
        <w:br/>
        <w:t xml:space="preserve">function openAdminSignIn() {</w:t>
        <w:br/>
        <w:t xml:space="preserve">  closeSignIn()</w:t>
        <w:br/>
        <w:t xml:space="preserve">  closeAccountMenu()</w:t>
        <w:br/>
        <w:t xml:space="preserve">  if (auth.isAuthenticated &amp;&amp; auth.user?.role === 'admin') {</w:t>
        <w:br/>
        <w:t xml:space="preserve">    router.push('/backend')</w:t>
        <w:br/>
        <w:t xml:space="preserve">    return</w:t>
        <w:br/>
        <w:t xml:space="preserve">  }</w:t>
        <w:br/>
        <w:t xml:space="preserve">  auth.error = null</w:t>
        <w:br/>
        <w:t xml:space="preserve">  adminSignInOpen.value = true</w:t>
        <w:br/>
        <w:t xml:space="preserve">}</w:t>
        <w:br/>
        <w:t xml:space="preserve"/>
        <w:br/>
        <w:t xml:space="preserve">function closeAdminSignIn() {</w:t>
        <w:br/>
        <w:t xml:space="preserve">  adminSignInOpen.value = false</w:t>
        <w:br/>
        <w:t xml:space="preserve">  showAdminPassword.value = false</w:t>
        <w:br/>
        <w:t xml:space="preserve">  adminPassword.value = ''</w:t>
        <w:br/>
        <w:t xml:space="preserve">  auth.error = null</w:t>
        <w:br/>
        <w:t xml:space="preserve">}</w:t>
        <w:br/>
        <w:t xml:space="preserve"/>
        <w:br/>
        <w:t xml:space="preserve">function goLogin(redirect?: string) {</w:t>
        <w:br/>
        <w:t xml:space="preserve">  openSignIn(redirect)</w:t>
        <w:br/>
        <w:t xml:space="preserve">}</w:t>
        <w:br/>
        <w:t xml:space="preserve"/>
        <w:br/>
        <w:t xml:space="preserve">function goCreateAccount() {</w:t>
        <w:br/>
        <w:t xml:space="preserve">  closeSignIn()</w:t>
        <w:br/>
        <w:t xml:space="preserve">  router.push({ name: 'register' })</w:t>
        <w:br/>
        <w:t xml:space="preserve">}</w:t>
        <w:br/>
        <w:t xml:space="preserve"/>
        <w:br/>
        <w:t xml:space="preserve">async function submitSignIn() {</w:t>
        <w:br/>
        <w:t xml:space="preserve">  try {</w:t>
        <w:br/>
        <w:t xml:space="preserve">    await auth.login(signInEmail.value.trim(), signInPassword.value)</w:t>
        <w:br/>
        <w:t xml:space="preserve">    pendingRedirect.value = null</w:t>
        <w:br/>
        <w:t xml:space="preserve">    signInPassword.value = ''</w:t>
        <w:br/>
        <w:t xml:space="preserve">    closeSignIn()</w:t>
        <w:br/>
        <w:t xml:space="preserve">    if (route.query.signin || route.query.redirect) {</w:t>
        <w:br/>
        <w:t xml:space="preserve">      router.replace({ path: '/', query: {} })</w:t>
        <w:br/>
        <w:t xml:space="preserve">    }</w:t>
        <w:br/>
        <w:t xml:space="preserve">  } catch {</w:t>
        <w:br/>
        <w:t xml:space="preserve">    // auth.error already set</w:t>
        <w:br/>
        <w:t xml:space="preserve">  }</w:t>
        <w:br/>
        <w:t xml:space="preserve">}</w:t>
        <w:br/>
        <w:t xml:space="preserve"/>
        <w:br/>
        <w:t xml:space="preserve">async function submitAdminSignIn() {</w:t>
        <w:br/>
        <w:t xml:space="preserve">  try {</w:t>
        <w:br/>
        <w:t xml:space="preserve">    await auth.adminLogin(adminName.value.trim(), adminPassword.value)</w:t>
        <w:br/>
        <w:t xml:space="preserve">    adminPassword.value = ''</w:t>
        <w:br/>
        <w:t xml:space="preserve">    closeAdminSignIn()</w:t>
        <w:br/>
        <w:t xml:space="preserve">    router.push('/backend')</w:t>
        <w:br/>
        <w:t xml:space="preserve">  } catch {</w:t>
        <w:br/>
        <w:t xml:space="preserve">    // auth.error already set</w:t>
        <w:br/>
        <w:t xml:space="preserve">  }</w:t>
        <w:br/>
        <w:t xml:space="preserve">}</w:t>
        <w:br/>
        <w:t xml:space="preserve"/>
        <w:br/>
        <w:t xml:space="preserve">function goTakeoffOrLogin() {</w:t>
        <w:br/>
        <w:t xml:space="preserve">  if (!auth.isAuthenticated) {</w:t>
        <w:br/>
        <w:t xml:space="preserve">    openSignIn()</w:t>
        <w:br/>
        <w:t xml:space="preserve">    return</w:t>
        <w:br/>
        <w:t xml:space="preserve">  }</w:t>
        <w:br/>
        <w:t xml:space="preserve">  router.push('/projects')</w:t>
        <w:br/>
        <w:t xml:space="preserve">}</w:t>
        <w:br/>
        <w:t xml:space="preserve"/>
        <w:br/>
        <w:t xml:space="preserve">function goPricingAction() {</w:t>
        <w:br/>
        <w:t xml:space="preserve">  if (!auth.isAuthenticated) {</w:t>
        <w:br/>
        <w:t xml:space="preserve">    openSignIn()</w:t>
        <w:br/>
        <w:t xml:space="preserve">    return</w:t>
        <w:br/>
        <w:t xml:space="preserve">  }</w:t>
        <w:br/>
        <w:t xml:space="preserve">  router.push('/dashboard')</w:t>
        <w:br/>
        <w:t xml:space="preserve">}</w:t>
        <w:br/>
        <w:t xml:space="preserve"/>
        <w:br/>
        <w:t xml:space="preserve">function goDashboard() {</w:t>
        <w:br/>
        <w:t xml:space="preserve">  router.push('/dashboard')</w:t>
        <w:br/>
        <w:t xml:space="preserve">}</w:t>
        <w:br/>
        <w:t xml:space="preserve"/>
        <w:br/>
        <w:t xml:space="preserve">function goPricingSection() {</w:t>
        <w:br/>
        <w:t xml:space="preserve">  document.getElementById('pricing')?.scrollIntoView({ behavior: 'smooth' })</w:t>
        <w:br/>
        <w:t xml:space="preserve">}</w:t>
        <w:br/>
        <w:t xml:space="preserve"/>
        <w:br/>
        <w:t xml:space="preserve">function goBilling() {</w:t>
        <w:br/>
        <w:t xml:space="preserve">  closeAccountMenu()</w:t>
        <w:br/>
        <w:t xml:space="preserve">  router.push('/account/billing')</w:t>
        <w:br/>
        <w:t xml:space="preserve">}</w:t>
        <w:br/>
        <w:t xml:space="preserve"/>
        <w:br/>
        <w:t xml:space="preserve">function signOut() {</w:t>
        <w:br/>
        <w:t xml:space="preserve">  closeAccountMenu()</w:t>
        <w:br/>
        <w:t xml:space="preserve">  auth.logout()</w:t>
        <w:br/>
        <w:t xml:space="preserve">}</w:t>
        <w:br/>
        <w:t xml:space="preserve"/>
        <w:br/>
        <w:t xml:space="preserve">function acceptFile(file?: File) {</w:t>
        <w:br/>
        <w:t xml:space="preserve">  if (!file || !/\.(pdf|dwg|dxf|xml|landxml)$/i.test(file.name)) return</w:t>
        <w:br/>
        <w:t xml:space="preserve">  fileName.value = file.name</w:t>
        <w:br/>
        <w:t xml:space="preserve">  selectedFile.value = file</w:t>
        <w:br/>
        <w:t xml:space="preserve">  error.value = ''</w:t>
        <w:br/>
        <w:t xml:space="preserve">}</w:t>
        <w:br/>
        <w:t xml:space="preserve"/>
        <w:br/>
        <w:t xml:space="preserve">function onDropzoneDrop(e: DragEvent) {</w:t>
        <w:br/>
        <w:t xml:space="preserve">  e.preventDefault()</w:t>
        <w:br/>
        <w:t xml:space="preserve">  dragging.value = false</w:t>
        <w:br/>
        <w:t xml:space="preserve">  acceptFile(e.dataTransfer?.files?.[0])</w:t>
        <w:br/>
        <w:t xml:space="preserve">}</w:t>
        <w:br/>
        <w:t xml:space="preserve"/>
        <w:br/>
        <w:t xml:space="preserve">function onFileInputChange(e: Event) {</w:t>
        <w:br/>
        <w:t xml:space="preserve">  const target = e.target as HTMLInputElement</w:t>
        <w:br/>
        <w:t xml:space="preserve">  acceptFile(target.files?.[0])</w:t>
        <w:br/>
        <w:t xml:space="preserve">}</w:t>
        <w:br/>
        <w:t xml:space="preserve"/>
        <w:br/>
        <w:t xml:space="preserve">function onTemplateChange(e: Event) {</w:t>
        <w:br/>
        <w:t xml:space="preserve">  const target = e.target as HTMLInputElement</w:t>
        <w:br/>
        <w:t xml:space="preserve">  templateFile.value = target.files?.[0] ?? null</w:t>
        <w:br/>
        <w:t xml:space="preserve">}</w:t>
        <w:br/>
        <w:t xml:space="preserve"/>
        <w:br/>
        <w:t xml:space="preserve">function removeTemplate() {</w:t>
        <w:br/>
        <w:t xml:space="preserve">  templateFile.value = null</w:t>
        <w:br/>
        <w:t xml:space="preserve">  if (templateRef.value) templateRef.value.value = ''</w:t>
        <w:br/>
        <w:t xml:space="preserve">}</w:t>
        <w:br/>
        <w:t xml:space="preserve"/>
        <w:br/>
        <w:t xml:space="preserve">function changeSource(event: Event) {</w:t>
        <w:br/>
        <w:t xml:space="preserve">  event.stopPropagation()</w:t>
        <w:br/>
        <w:t xml:space="preserve">  if (inputRef.value) {</w:t>
        <w:br/>
        <w:t xml:space="preserve">    inputRef.value.value = ''</w:t>
        <w:br/>
        <w:t xml:space="preserve">    inputRef.value.click()</w:t>
        <w:br/>
        <w:t xml:space="preserve">  }</w:t>
        <w:br/>
        <w:t xml:space="preserve">}</w:t>
        <w:br/>
        <w:t xml:space="preserve"/>
        <w:br/>
        <w:t xml:space="preserve">function onDropzoneAction(e: Event) {</w:t>
        <w:br/>
        <w:t xml:space="preserve">  e.stopPropagation()</w:t>
        <w:br/>
        <w:t xml:space="preserve">  if (processing.value) return</w:t>
        <w:br/>
        <w:t xml:space="preserve">  if (fileName.value) {</w:t>
        <w:br/>
        <w:t xml:space="preserve">    analyze()</w:t>
        <w:br/>
        <w:t xml:space="preserve">    return</w:t>
        <w:br/>
        <w:t xml:space="preserve">  }</w:t>
        <w:br/>
        <w:t xml:space="preserve">  inputRef.value?.click()</w:t>
        <w:br/>
        <w:t xml:space="preserve">}</w:t>
        <w:br/>
        <w:t xml:space="preserve"/>
        <w:br/>
        <w:t xml:space="preserve">function browseFiles() {</w:t>
        <w:br/>
        <w:t xml:space="preserve">  inputRef.value?.click()</w:t>
        <w:br/>
        <w:t xml:space="preserve">}</w:t>
        <w:br/>
        <w:t xml:space="preserve"/>
        <w:br/>
        <w:t xml:space="preserve">function analyze() {</w:t>
        <w:br/>
        <w:t xml:space="preserve">  if (!selectedFile.value || processing.value) return</w:t>
        <w:br/>
        <w:t xml:space="preserve">  if (!auth.isAuthenticated) {</w:t>
        <w:br/>
        <w:t xml:space="preserve">    goLogin()</w:t>
        <w:br/>
        <w:t xml:space="preserve">    return</w:t>
        <w:br/>
        <w:t xml:space="preserve">  }</w:t>
        <w:br/>
        <w:t xml:space="preserve">  processing.value = true</w:t>
        <w:br/>
        <w:t xml:space="preserve">  window.setTimeout(() =&gt; {</w:t>
        <w:br/>
        <w:t xml:space="preserve">    processing.value = false</w:t>
        <w:br/>
        <w:t xml:space="preserve">    router.push('/projects')</w:t>
        <w:br/>
        <w:t xml:space="preserve">  }, 350)</w:t>
        <w:br/>
        <w:t xml:space="preserve">}</w:t>
        <w:br/>
        <w:t xml:space="preserve"/>
        <w:br/>
        <w:t xml:space="preserve">function onExtraCreditsFocus(e: Event) {</w:t>
        <w:br/>
        <w:t xml:space="preserve">  ;(e.target as HTMLInputElement).select()</w:t>
        <w:br/>
        <w:t xml:space="preserve">}</w:t>
        <w:br/>
        <w:t xml:space="preserve"/>
        <w:br/>
        <w:t xml:space="preserve">function onExtraCreditsInput(e: Event) {</w:t>
        <w:br/>
        <w:t xml:space="preserve">  const target = e.target as HTMLInputElement</w:t>
        <w:br/>
        <w:t xml:space="preserve">  extraCredits.value = target.value.replace(/[^0-9]/g, '')</w:t>
        <w:br/>
        <w:t xml:space="preserve">}</w:t>
        <w:br/>
        <w:t xml:space="preserve"/>
        <w:br/>
        <w:t xml:space="preserve">function onExtraCreditsBlur() {</w:t>
        <w:br/>
        <w:t xml:space="preserve">  if (extraCredits.value &amp;&amp; Number(extraCredits.value) &lt; 50) {</w:t>
        <w:br/>
        <w:t xml:space="preserve">    error.value = 'The minimum purchase is 50 credits.'</w:t>
        <w:br/>
        <w:t xml:space="preserve">  }</w:t>
        <w:br/>
        <w:t xml:space="preserve">}</w:t>
        <w:br/>
        <w:t xml:space="preserve"/>
        <w:br/>
        <w:t xml:space="preserve">function buyCredits() {</w:t>
        <w:br/>
        <w:t xml:space="preserve">  goPricingAction()</w:t>
        <w:br/>
        <w:t xml:space="preserve">}</w:t>
        <w:br/>
        <w:t xml:space="preserve"/>
        <w:br/>
        <w:t xml:space="preserve">function submitContact() {</w:t>
        <w:br/>
        <w:t xml:space="preserve">  contactStatus.value = 'Thank you. Your message has been received — our team will follow up using your work email.'</w:t>
        <w:br/>
        <w:t xml:space="preserve">  contact.name = ''</w:t>
        <w:br/>
        <w:t xml:space="preserve">  contact.email = ''</w:t>
        <w:br/>
        <w:t xml:space="preserve">  contact.company = ''</w:t>
        <w:br/>
        <w:t xml:space="preserve">  contact.message = ''</w:t>
        <w:br/>
        <w:t xml:space="preserve">}</w:t>
        <w:br/>
        <w:t xml:space="preserve"/>
        <w:br/>
        <w:t xml:space="preserve">onMounted(() =&gt; {</w:t>
        <w:br/>
        <w:t xml:space="preserve">  document.documentElement.classList.add('autovad-landing')</w:t>
        <w:br/>
        <w:t xml:space="preserve">  document.body.classList.add('autovad-landing')</w:t>
        <w:br/>
        <w:t xml:space="preserve">  let style = document.getElementById(LANDING_STYLE_ID) as HTMLStyleElement | null</w:t>
        <w:br/>
        <w:t xml:space="preserve">  if (!style) {</w:t>
        <w:br/>
        <w:t xml:space="preserve">    style = document.createElement('style')</w:t>
        <w:br/>
        <w:t xml:space="preserve">    style.id = LANDING_STYLE_ID</w:t>
        <w:br/>
        <w:t xml:space="preserve">    document.head.appendChild(style)</w:t>
        <w:br/>
        <w:t xml:space="preserve">  }</w:t>
        <w:br/>
        <w:t xml:space="preserve">  style.textContent = landingCss</w:t>
        <w:br/>
        <w:t xml:space="preserve">  if (route.query.signin === '1' || route.query.signin === 'true') {</w:t>
        <w:br/>
        <w:t xml:space="preserve">    const redirect = typeof route.query.redirect === 'string' ? route.query.redirect : undefined</w:t>
        <w:br/>
        <w:t xml:space="preserve">    openSignIn(redirect)</w:t>
        <w:br/>
        <w:t xml:space="preserve">  }</w:t>
        <w:br/>
        <w:t xml:space="preserve">})</w:t>
        <w:br/>
        <w:t xml:space="preserve"/>
        <w:br/>
        <w:t xml:space="preserve">watch(</w:t>
        <w:br/>
        <w:t xml:space="preserve">  () =&gt; route.query.signin,</w:t>
        <w:br/>
        <w:t xml:space="preserve">  (value) =&gt; {</w:t>
        <w:br/>
        <w:t xml:space="preserve">    if (value === '1' || value === 'true') {</w:t>
        <w:br/>
        <w:t xml:space="preserve">      const redirect = typeof route.query.redirect === 'string' ? route.query.redirect : undefined</w:t>
        <w:br/>
        <w:t xml:space="preserve">      openSignIn(redirect)</w:t>
        <w:br/>
        <w:t xml:space="preserve">    }</w:t>
        <w:br/>
        <w:t xml:space="preserve">  },</w:t>
        <w:br/>
        <w:t xml:space="preserve">)</w:t>
        <w:br/>
        <w:t xml:space="preserve"/>
        <w:br/>
        <w:t xml:space="preserve">onUnmounted(() =&gt; {</w:t>
        <w:br/>
        <w:t xml:space="preserve">  document.documentElement.classList.remove('autovad-landing')</w:t>
        <w:br/>
        <w:t xml:space="preserve">  document.body.classList.remove('autovad-landing')</w:t>
        <w:br/>
        <w:t xml:space="preserve">  document.getElementById(LANDING_STYLE_ID)?.remove()</w:t>
        <w:br/>
        <w:t xml:space="preserve">})</w:t>
        <w:br/>
        <w:t xml:space="preserve">&lt;/script&gt;</w:t>
        <w:br/>
        <w:t xml:space="preserve"/>
        <w:br/>
        <w:t xml:space="preserve">&lt;template&gt;</w:t>
        <w:br/>
        <w:t xml:space="preserve">  &lt;main class="app-shell"&gt;</w:t>
        <w:br/>
        <w:t xml:space="preserve">    &lt;nav class="topbar" aria-label="Primary navigation"&gt;</w:t>
        <w:br/>
        <w:t xml:space="preserve">      &lt;a class="brand" href="#top" aria-label="AutoVAD home"&gt;</w:t>
        <w:br/>
        <w:t xml:space="preserve">        &lt;span class="brand-mark"&gt;&lt;i /&gt;&lt;i /&gt;&lt;i /&gt;&lt;/span&gt;</w:t>
        <w:br/>
        <w:t xml:space="preserve">        &lt;span&gt;AUTO&lt;span&gt;VAD&lt;/span&gt;&lt;/span&gt;</w:t>
        <w:br/>
        <w:t xml:space="preserve">      &lt;/a&gt;</w:t>
        <w:br/>
        <w:t xml:space="preserve">      &lt;div class="nav-links"&gt;</w:t>
        <w:br/>
        <w:t xml:space="preserve">        &lt;div class="nav-item has-menu"&gt;</w:t>
        <w:br/>
        <w:t xml:space="preserve">          &lt;a href="#platform" class="nav-trigger" aria-haspopup="true"&gt;Overview&lt;/a&gt;</w:t>
        <w:br/>
        <w:t xml:space="preserve">          &lt;div class="nav-dropdown" role="menu" aria-label="Overview"&gt;</w:t>
        <w:br/>
        <w:t xml:space="preserve">            &lt;a href="#about" role="menuitem"&gt;Why AutoVAD&lt;/a&gt;</w:t>
        <w:br/>
        <w:t xml:space="preserve">            &lt;a href="#industries" role="menuitem"&gt;Who is it for&lt;/a&gt;</w:t>
        <w:br/>
        <w:t xml:space="preserve">            &lt;a href="#workflow" role="menuitem"&gt;How it works&lt;/a&gt;</w:t>
        <w:br/>
        <w:t xml:space="preserve">            &lt;a href="#platform" role="menuitem"&gt;Platform&lt;/a&gt;</w:t>
        <w:br/>
        <w:t xml:space="preserve">          &lt;/div&gt;</w:t>
        <w:br/>
        <w:t xml:space="preserve">        &lt;/div&gt;</w:t>
        <w:br/>
        <w:t xml:space="preserve">        &lt;a href="#about"&gt;About us&lt;/a&gt;</w:t>
        <w:br/>
        <w:t xml:space="preserve">        &lt;a href="#pricing"&gt;Pricing&lt;/a&gt;</w:t>
        <w:br/>
        <w:t xml:space="preserve">        &lt;a href="#contact"&gt;Contact&lt;/a&gt;</w:t>
        <w:br/>
        <w:t xml:space="preserve">        &lt;button</w:t>
        <w:br/>
        <w:t xml:space="preserve">          v-if="auth.isAuthenticated"</w:t>
        <w:br/>
        <w:t xml:space="preserve">          type="button"</w:t>
        <w:br/>
        <w:t xml:space="preserve">          class="nav-cta"</w:t>
        <w:br/>
        <w:t xml:space="preserve">          @click="goDashboard"</w:t>
        <w:br/>
        <w:t xml:space="preserve">        &gt;</w:t>
        <w:br/>
        <w:t xml:space="preserve">          Project Management</w:t>
        <w:br/>
        <w:t xml:space="preserve">        &lt;/button&gt;</w:t>
        <w:br/>
        <w:t xml:space="preserve">      &lt;/div&gt;</w:t>
        <w:br/>
        <w:t xml:space="preserve">      &lt;div class="nav-actions"&gt;</w:t>
        <w:br/>
        <w:t xml:space="preserve">        &lt;template v-if="auth.isAuthenticated"&gt;</w:t>
        <w:br/>
        <w:t xml:space="preserve">          &lt;div</w:t>
        <w:br/>
        <w:t xml:space="preserve">            class="account-menu"</w:t>
        <w:br/>
        <w:t xml:space="preserve">            :class="{ open: accountMenuOpen }"</w:t>
        <w:br/>
        <w:t xml:space="preserve">            @keydown.escape="closeAccountMenu"</w:t>
        <w:br/>
        <w:t xml:space="preserve">          &gt;</w:t>
        <w:br/>
        <w:t xml:space="preserve">            &lt;button</w:t>
        <w:br/>
        <w:t xml:space="preserve">              type="button"</w:t>
        <w:br/>
        <w:t xml:space="preserve">              class="account-summary account-summary-btn"</w:t>
        <w:br/>
        <w:t xml:space="preserve">              aria-haspopup="menu"</w:t>
        <w:br/>
        <w:t xml:space="preserve">              :aria-expanded="accountMenuOpen"</w:t>
        <w:br/>
        <w:t xml:space="preserve">              title="Account menu"</w:t>
        <w:br/>
        <w:t xml:space="preserve">              @click="toggleAccountMenu"</w:t>
        <w:br/>
        <w:t xml:space="preserve">            &gt;</w:t>
        <w:br/>
        <w:t xml:space="preserve">              &lt;span class="account-avatar"&gt;{{ avatarInitial }}&lt;/span&gt;</w:t>
        <w:br/>
        <w:t xml:space="preserve">              &lt;span</w:t>
        <w:br/>
        <w:t xml:space="preserve">                class="credit-summary"</w:t>
        <w:br/>
        <w:t xml:space="preserve">                role="link"</w:t>
        <w:br/>
        <w:t xml:space="preserve">                tabindex="0"</w:t>
        <w:br/>
        <w:t xml:space="preserve">                title="Billing &amp; credits"</w:t>
        <w:br/>
        <w:t xml:space="preserve">                @click.prevent.stop="goBilling"</w:t>
        <w:br/>
        <w:t xml:space="preserve">                @keydown.enter.prevent.stop="goBilling"</w:t>
        <w:br/>
        <w:t xml:space="preserve">              &gt;</w:t>
        <w:br/>
        <w:t xml:space="preserve">                &lt;small&gt;CREDITS AVAILABLE&lt;/small&gt;</w:t>
        <w:br/>
        <w:t xml:space="preserve">                &lt;b&gt;{{ availableCredits.toLocaleString() }} &lt;i&gt;· {{ creditsPct }}% remaining&lt;/i&gt;&lt;/b&gt;</w:t>
        <w:br/>
        <w:t xml:space="preserve">                &lt;span class="credit-meter" aria-hidden="true"&gt;&lt;i :style="{ width: `${creditsPct}%` }" /&gt;&lt;/span&gt;</w:t>
        <w:br/>
        <w:t xml:space="preserve">              &lt;/span&gt;</w:t>
        <w:br/>
        <w:t xml:space="preserve">              &lt;span class="account-identity"&gt;</w:t>
        <w:br/>
        <w:t xml:space="preserve">                &lt;small&gt;SIGNED IN AS&lt;/small&gt;</w:t>
        <w:br/>
        <w:t xml:space="preserve">                &lt;b&gt;{{ displayName }}&lt;/b&gt;</w:t>
        <w:br/>
        <w:t xml:space="preserve">              &lt;/span&gt;</w:t>
        <w:br/>
        <w:t xml:space="preserve">            &lt;/button&gt;</w:t>
        <w:br/>
        <w:t xml:space="preserve">            &lt;div class="account-dropdown" role="menu"&gt;</w:t>
        <w:br/>
        <w:t xml:space="preserve">              &lt;button type="button" role="menuitem" @click="goAccountPage('/account')"&gt;Account details&lt;/button&gt;</w:t>
        <w:br/>
        <w:t xml:space="preserve">              &lt;button type="button" role="menuitem" @click="goAccountPage('/account/billing')"&gt;Billing &amp; credits&lt;/button&gt;</w:t>
        <w:br/>
        <w:t xml:space="preserve">              &lt;button type="button" role="menuitem" @click="goAccountPage('/account/settings')"&gt;Settings&lt;/button&gt;</w:t>
        <w:br/>
        <w:t xml:space="preserve">              &lt;button type="button" role="menuitem" @click="goAccountPage('/account/notifications')"&gt;Notifications&lt;/button&gt;</w:t>
        <w:br/>
        <w:t xml:space="preserve">              &lt;hr /&gt;</w:t>
        <w:br/>
        <w:t xml:space="preserve">              &lt;button type="button" role="menuitem" class="danger" @click="signOut"&gt;Sign out&lt;/button&gt;</w:t>
        <w:br/>
        <w:t xml:space="preserve">            &lt;/div&gt;</w:t>
        <w:br/>
        <w:t xml:space="preserve">          &lt;/div&gt;</w:t>
        <w:br/>
        <w:t xml:space="preserve">          &lt;button</w:t>
        <w:br/>
        <w:t xml:space="preserve">            v-if="accountMenuOpen"</w:t>
        <w:br/>
        <w:t xml:space="preserve">            type="button"</w:t>
        <w:br/>
        <w:t xml:space="preserve">            class="account-menu-scrim"</w:t>
        <w:br/>
        <w:t xml:space="preserve">            aria-label="Close account menu"</w:t>
        <w:br/>
        <w:t xml:space="preserve">            @click="closeAccountMenu"</w:t>
        <w:br/>
        <w:t xml:space="preserve">          /&gt;</w:t>
        <w:br/>
        <w:t xml:space="preserve">        &lt;/template&gt;</w:t>
        <w:br/>
        <w:t xml:space="preserve">        &lt;a v-else class="text-button account-link" href="#" @click.prevent="goLogin()"&gt;Sign in&lt;/a&gt;</w:t>
        <w:br/>
        <w:t xml:space="preserve">      &lt;/div&gt;</w:t>
        <w:br/>
        <w:t xml:space="preserve">    &lt;/nav&gt;</w:t>
        <w:br/>
        <w:t xml:space="preserve"/>
        <w:br/>
        <w:t xml:space="preserve">    &lt;section class="hero" id="top"&gt;</w:t>
        <w:br/>
        <w:t xml:space="preserve">      &lt;div class="grid-lines" aria-hidden="true" /&gt;</w:t>
        <w:br/>
        <w:t xml:space="preserve">      &lt;div class="hero-copy"&gt;</w:t>
        <w:br/>
        <w:t xml:space="preserve">        &lt;div class="eyebrow"&gt;&lt;span class="pulse" /&gt; CIVIL TAKEOFF INTELLIGENCE · BUILT FOR BID DAY&lt;/div&gt;</w:t>
        <w:br/>
        <w:t xml:space="preserve">        &lt;h1&gt;More bids.&lt;br /&gt;&lt;em&gt;Less counting.&lt;/em&gt;&lt;/h1&gt;</w:t>
        <w:br/>
        <w:t xml:space="preserve">        &lt;p class="lede"&gt;AutoVAD turns civil plan sets and CAD designs into traceable, bid-ready quantities—mapped to your own bid-item template and ready for professional review.&lt;/p&gt;</w:t>
        <w:br/>
        <w:t xml:space="preserve">        &lt;div class="hero-actions"&gt;</w:t>
        <w:br/>
        <w:t xml:space="preserve">          &lt;button class="solid-button" type="button" @click="browseFiles"&gt;Run your first takeoff &lt;span&gt;↗&lt;/span&gt;&lt;/button&gt;</w:t>
        <w:br/>
        <w:t xml:space="preserve">          &lt;a href="#workflow"&gt;See how it works &lt;span&gt;↓&lt;/span&gt;&lt;/a&gt;</w:t>
        <w:br/>
        <w:t xml:space="preserve">        &lt;/div&gt;</w:t>
        <w:br/>
        <w:t xml:space="preserve">        &lt;div class="capability-chips"&gt;</w:t>
        <w:br/>
        <w:t xml:space="preserve">          &lt;span&gt;PDF + CAD&lt;/span&gt;</w:t>
        <w:br/>
        <w:t xml:space="preserve">          &lt;span&gt;SOURCE-LINKED&lt;/span&gt;</w:t>
        <w:br/>
        <w:t xml:space="preserve">          &lt;span&gt;YOUR BID ITEMS&lt;/span&gt;</w:t>
        <w:br/>
        <w:t xml:space="preserve">          &lt;span&gt;REVIEW-READY&lt;/span&gt;</w:t>
        <w:br/>
        <w:t xml:space="preserve">        &lt;/div&gt;</w:t>
        <w:br/>
        <w:t xml:space="preserve"/>
        <w:br/>
        <w:t xml:space="preserve">        &lt;div</w:t>
        <w:br/>
        <w:t xml:space="preserve">          class="dropzone"</w:t>
        <w:br/>
        <w:t xml:space="preserve">          :class="{ dragging, 'has-file': !!fileName }"</w:t>
        <w:br/>
        <w:t xml:space="preserve">          @dragover.prevent="dragging = true"</w:t>
        <w:br/>
        <w:t xml:space="preserve">          @dragleave="dragging = false"</w:t>
        <w:br/>
        <w:t xml:space="preserve">          @drop="onDropzoneDrop"</w:t>
        <w:br/>
        <w:t xml:space="preserve">        &gt;</w:t>
        <w:br/>
        <w:t xml:space="preserve">          &lt;input</w:t>
        <w:br/>
        <w:t xml:space="preserve">            ref="inputRef"</w:t>
        <w:br/>
        <w:t xml:space="preserve">            type="file"</w:t>
        <w:br/>
        <w:t xml:space="preserve">            accept=".pdf,.dwg,.dxf,.xml,.landxml,application/pdf"</w:t>
        <w:br/>
        <w:t xml:space="preserve">            @change="onFileInputChange"</w:t>
        <w:br/>
        <w:t xml:space="preserve">          /&gt;</w:t>
        <w:br/>
        <w:t xml:space="preserve">          &lt;div class="upload-icon"&gt;&lt;span&gt;↑&lt;/span&gt;&lt;/div&gt;</w:t>
        <w:br/>
        <w:t xml:space="preserve">          &lt;div&gt;</w:t>
        <w:br/>
        <w:t xml:space="preserve">            &lt;strong&gt;{{ fileName || 'Drop your plan set here' }}&lt;/strong&gt;</w:t>
        <w:br/>
        <w:t xml:space="preserve">            &lt;small&gt;{{ fileName ? 'Ready for AI sheet analysis' : 'PDF · DWG · DXF · LANDXML · no size limit' }}&lt;/small&gt;</w:t>
        <w:br/>
        <w:t xml:space="preserve">            &lt;button</w:t>
        <w:br/>
        <w:t xml:space="preserve">              v-if="fileName"</w:t>
        <w:br/>
        <w:t xml:space="preserve">              class="change-source"</w:t>
        <w:br/>
        <w:t xml:space="preserve">              type="button"</w:t>
        <w:br/>
        <w:t xml:space="preserve">              @click="changeSource"</w:t>
        <w:br/>
        <w:t xml:space="preserve">            &gt;</w:t>
        <w:br/>
        <w:t xml:space="preserve">              Change or reupload file</w:t>
        <w:br/>
        <w:t xml:space="preserve">            &lt;/button&gt;</w:t>
        <w:br/>
        <w:t xml:space="preserve">          &lt;/div&gt;</w:t>
        <w:br/>
        <w:t xml:space="preserve">          &lt;button</w:t>
        <w:br/>
        <w:t xml:space="preserve">            type="button"</w:t>
        <w:br/>
        <w:t xml:space="preserve">            :disabled="processing"</w:t>
        <w:br/>
        <w:t xml:space="preserve">            @click="fileName ? analyze() : onDropzoneAction($event)"</w:t>
        <w:br/>
        <w:t xml:space="preserve">          &gt;</w:t>
        <w:br/>
        <w:t xml:space="preserve">            {{ processing ? 'Analyzing…' : fileName ? 'Extract quantities' : 'Browse files' }}</w:t>
        <w:br/>
        <w:t xml:space="preserve">          &lt;/button&gt;</w:t>
        <w:br/>
        <w:t xml:space="preserve">        &lt;/div&gt;</w:t>
        <w:br/>
        <w:t xml:space="preserve"/>
        <w:br/>
        <w:t xml:space="preserve">        &lt;div class="template-upload" :class="{ 'has-template': !!templateFile }"&gt;</w:t>
        <w:br/>
        <w:t xml:space="preserve">          &lt;input</w:t>
        <w:br/>
        <w:t xml:space="preserve">            ref="templateRef"</w:t>
        <w:br/>
        <w:t xml:space="preserve">            type="file"</w:t>
        <w:br/>
        <w:t xml:space="preserve">            accept=".pdf,.xlsx,.xls,.csv,application/pdf,application/vnd.openxmlformats-officedocument.spreadsheetml.sheet,text/csv"</w:t>
        <w:br/>
        <w:t xml:space="preserve">            @change="onTemplateChange"</w:t>
        <w:br/>
        <w:t xml:space="preserve">          /&gt;</w:t>
        <w:br/>
        <w:t xml:space="preserve">          &lt;div&gt;</w:t>
        <w:br/>
        <w:t xml:space="preserve">            &lt;small&gt;OPTIONAL · BID ITEM TEMPLATE&lt;/small&gt;</w:t>
        <w:br/>
        <w:t xml:space="preserve">            &lt;strong&gt;{{ templateFile?.name ?? 'Match Takeoff quantity bid items to your own entity template' }}&lt;/strong&gt;</w:t>
        <w:br/>
        <w:t xml:space="preserve">            &lt;span&gt;{{ templateFile ? 'AI will preserve its item numbers, descriptions, and units.' : 'Upload PDF, Excel, or CSV before analyzing the plans.' }}&lt;/span&gt;</w:t>
        <w:br/>
        <w:t xml:space="preserve">          &lt;/div&gt;</w:t>
        <w:br/>
        <w:t xml:space="preserve">          &lt;button v-if="templateFile" type="button" @click="removeTemplate"&gt;Remove&lt;/button&gt;</w:t>
        <w:br/>
        <w:t xml:space="preserve">          &lt;button v-else type="button" @click="templateRef?.click()"&gt;Upload template&lt;/button&gt;</w:t>
        <w:br/>
        <w:t xml:space="preserve">        &lt;/div&gt;</w:t>
        <w:br/>
        <w:t xml:space="preserve"/>
        <w:br/>
        <w:t xml:space="preserve">        &lt;div v-if="!auth.isAuthenticated" class="access-lock"&gt;</w:t>
        <w:br/>
        <w:t xml:space="preserve">          &lt;span&gt;LOCKED&lt;/span&gt;</w:t>
        <w:br/>
        <w:t xml:space="preserve">          &lt;div&gt;</w:t>
        <w:br/>
        <w:t xml:space="preserve">            &lt;strong&gt;Sign in required&lt;/strong&gt;</w:t>
        <w:br/>
        <w:t xml:space="preserve">            &lt;small&gt;Create your account or sign in before using takeoff.&lt;/small&gt;</w:t>
        <w:br/>
        <w:t xml:space="preserve">          &lt;/div&gt;</w:t>
        <w:br/>
        <w:t xml:space="preserve">          &lt;button type="button" @click="goLogin()"&gt;Sign in / Sign up&lt;/button&gt;</w:t>
        <w:br/>
        <w:t xml:space="preserve">        &lt;/div&gt;</w:t>
        <w:br/>
        <w:t xml:space="preserve"/>
        <w:br/>
        <w:t xml:space="preserve">        &lt;div v-if="processing" class="processing-banner"&gt;</w:t>
        <w:br/>
        <w:t xml:space="preserve">          &lt;span class="processing-spinner" /&gt;</w:t>
        <w:br/>
        <w:t xml:space="preserve">          &lt;div&gt;</w:t>
        <w:br/>
        <w:t xml:space="preserve">            &lt;strong&gt;Reading every sheet in {{ fileName }}&lt;/strong&gt;</w:t>
        <w:br/>
        <w:t xml:space="preserve">            &lt;small&gt;Identifying scope, normalizing units, and building your source-linked bid tab. Large plan sets can take several minutes.&lt;/small&gt;</w:t>
        <w:br/>
        <w:t xml:space="preserve">          &lt;/div&gt;</w:t>
        <w:br/>
        <w:t xml:space="preserve">        &lt;/div&gt;</w:t>
        <w:br/>
        <w:t xml:space="preserve"/>
        <w:br/>
        <w:t xml:space="preserve">        &lt;div v-if="error" class="error-banner"&gt;</w:t>
        <w:br/>
        <w:t xml:space="preserve">          &lt;strong&gt;Analysis couldn't start&lt;/strong&gt;</w:t>
        <w:br/>
        <w:t xml:space="preserve">          &lt;span&gt;{{ error }}&lt;/span&gt;</w:t>
        <w:br/>
        <w:t xml:space="preserve">          &lt;button type="button" @click="inputRef?.click()"&gt;Choose another PDF&lt;/button&gt;</w:t>
        <w:br/>
        <w:t xml:space="preserve">        &lt;/div&gt;</w:t>
        <w:br/>
        <w:t xml:space="preserve"/>
        <w:br/>
        <w:t xml:space="preserve">        &lt;div class="trust-line"&gt;</w:t>
        <w:br/>
        <w:t xml:space="preserve">          &lt;span&gt;◇ SECURE PROJECT STORAGE&lt;/span&gt;</w:t>
        <w:br/>
        <w:t xml:space="preserve">          &lt;span&gt;◇ HUMAN REVIEW BUILT IN&lt;/span&gt;</w:t>
        <w:br/>
        <w:t xml:space="preserve">          &lt;span&gt;◇ CIVIL-SPECIFIC WORKFLOW&lt;/span&gt;</w:t>
        <w:br/>
        <w:t xml:space="preserve">        &lt;/div&gt;</w:t>
        <w:br/>
        <w:t xml:space="preserve">      &lt;/div&gt;</w:t>
        <w:br/>
        <w:t xml:space="preserve"/>
        <w:br/>
        <w:t xml:space="preserve">      &lt;div class="product-stage" aria-label="AutoVAD plan analysis preview"&gt;</w:t>
        <w:br/>
        <w:t xml:space="preserve">        &lt;div class="stage-orbit orbit-one" /&gt;</w:t>
        <w:br/>
        <w:t xml:space="preserve">        &lt;div class="stage-orbit orbit-two" /&gt;</w:t>
        <w:br/>
        <w:t xml:space="preserve">        &lt;div class="sheet-stack sheet-back" /&gt;</w:t>
        <w:br/>
        <w:t xml:space="preserve">        &lt;div class="sheet-stack sheet-mid" /&gt;</w:t>
        <w:br/>
        <w:t xml:space="preserve">        &lt;div class="plan-sheet"&gt;</w:t>
        <w:br/>
        <w:t xml:space="preserve">          &lt;div class="sheet-head"&gt;&lt;span&gt;AUTOVAD / SHEET ANALYSIS&lt;/span&gt;&lt;b&gt;C-401&lt;/b&gt;&lt;/div&gt;</w:t>
        <w:br/>
        <w:t xml:space="preserve">          &lt;div class="plan-drawing"&gt;</w:t>
        <w:br/>
        <w:t xml:space="preserve">            &lt;div class="road road-a" /&gt;</w:t>
        <w:br/>
        <w:t xml:space="preserve">            &lt;div class="road road-b" /&gt;</w:t>
        <w:br/>
        <w:t xml:space="preserve">            &lt;div class="contour c1" /&gt;</w:t>
        <w:br/>
        <w:t xml:space="preserve">            &lt;div class="contour c2" /&gt;</w:t>
        <w:br/>
        <w:t xml:space="preserve">            &lt;div class="contour c3" /&gt;</w:t>
        <w:br/>
        <w:t xml:space="preserve">            &lt;div class="scan-line" /&gt;</w:t>
        <w:br/>
        <w:t xml:space="preserve">            &lt;div class="measure m1"&gt;&lt;span&gt;18" RCP&lt;/span&gt;&lt;/div&gt;</w:t>
        <w:br/>
        <w:t xml:space="preserve">            &lt;div class="measure m2"&gt;&lt;span&gt;1,245 LF&lt;/span&gt;&lt;/div&gt;</w:t>
        <w:br/>
        <w:t xml:space="preserve">            &lt;div class="node n1" /&gt;</w:t>
        <w:br/>
        <w:t xml:space="preserve">            &lt;div class="node n2" /&gt;</w:t>
        <w:br/>
        <w:t xml:space="preserve">            &lt;div class="node n3" /&gt;</w:t>
        <w:br/>
        <w:t xml:space="preserve">          &lt;/div&gt;</w:t>
        <w:br/>
        <w:t xml:space="preserve">          &lt;div class="sheet-foot"&gt;&lt;span&gt;SITE UTILITY PLAN&lt;/span&gt;&lt;span&gt;SCALE 1" = 30'&lt;/span&gt;&lt;/div&gt;</w:t>
        <w:br/>
        <w:t xml:space="preserve">        &lt;/div&gt;</w:t>
        <w:br/>
        <w:t xml:space="preserve">        &lt;div class="analysis-card"&gt;</w:t>
        <w:br/>
        <w:t xml:space="preserve">          &lt;div class="card-label"&gt;LIVE EXTRACTION&lt;/div&gt;</w:t>
        <w:br/>
        <w:t xml:space="preserve">          &lt;div class="metric"&gt;&lt;strong&gt;247&lt;/strong&gt;&lt;span&gt;QUANTITIES&lt;br /&gt;IDENTIFIED&lt;/span&gt;&lt;/div&gt;</w:t>
        <w:br/>
        <w:t xml:space="preserve">          &lt;div class="progress"&gt;&lt;i /&gt;&lt;/div&gt;</w:t>
        <w:br/>
        <w:t xml:space="preserve">          &lt;div class="card-foot"&gt;&lt;span&gt;CONFIDENCE&lt;/span&gt;&lt;b&gt;98.6%&lt;/b&gt;&lt;/div&gt;</w:t>
        <w:br/>
        <w:t xml:space="preserve">        &lt;/div&gt;</w:t>
        <w:br/>
        <w:t xml:space="preserve">        &lt;div class="tag tag-one"&gt;&lt;i /&gt; PIPE NETWORK&lt;/div&gt;</w:t>
        <w:br/>
        <w:t xml:space="preserve">        &lt;div class="tag tag-two"&gt;&lt;i /&gt; EARTHWORK&lt;/div&gt;</w:t>
        <w:br/>
        <w:t xml:space="preserve">      &lt;/div&gt;</w:t>
        <w:br/>
        <w:t xml:space="preserve">    &lt;/section&gt;</w:t>
        <w:br/>
        <w:t xml:space="preserve"/>
        <w:br/>
        <w:t xml:space="preserve">    &lt;section class="market-platform" id="platform"&gt;</w:t>
        <w:br/>
        <w:t xml:space="preserve">      &lt;div class="market-intro"&gt;</w:t>
        <w:br/>
        <w:t xml:space="preserve">        &lt;div class="section-kicker"&gt;THE AUTOVAD ADVANTAGE&lt;/div&gt;</w:t>
        <w:br/>
        <w:t xml:space="preserve">        &lt;h2&gt;Takeoff speed without&lt;br /&gt;&lt;span&gt;black-box quantities.&lt;/span&gt;&lt;/h2&gt;</w:t>
        <w:br/>
        <w:t xml:space="preserve">        &lt;p&gt;Generic AI can summarize a drawing. AutoVAD is being built for the civil bid workflow: read the plans, preserve the evidence, map the scope to the right bid items, and keep an estimator in control.&lt;/p&gt;</w:t>
        <w:br/>
        <w:t xml:space="preserve">      &lt;/div&gt;</w:t>
        <w:br/>
        <w:t xml:space="preserve">      &lt;div class="value-grid"&gt;</w:t>
        <w:br/>
        <w:t xml:space="preserve">        &lt;article&gt;</w:t>
        <w:br/>
        <w:t xml:space="preserve">          &lt;span&gt;01&lt;/span&gt;</w:t>
        <w:br/>
        <w:t xml:space="preserve">          &lt;div class="value-glyph"&gt;⌁&lt;/div&gt;</w:t>
        <w:br/>
        <w:t xml:space="preserve">          &lt;h3&gt;Read civil scope&lt;/h3&gt;</w:t>
        <w:br/>
        <w:t xml:space="preserve">          &lt;p&gt;Identify roadway, drainage, utilities, earthwork, paving, concrete, striping, erosion control, and site improvements.&lt;/p&gt;</w:t>
        <w:br/>
        <w:t xml:space="preserve">        &lt;/article&gt;</w:t>
        <w:br/>
        <w:t xml:space="preserve">        &lt;article&gt;</w:t>
        <w:br/>
        <w:t xml:space="preserve">          &lt;span&gt;02&lt;/span&gt;</w:t>
        <w:br/>
        <w:t xml:space="preserve">          &lt;div class="value-glyph"&gt;◌&lt;/div&gt;</w:t>
        <w:br/>
        <w:t xml:space="preserve">          &lt;h3&gt;Trace every quantity&lt;/h3&gt;</w:t>
        <w:br/>
        <w:t xml:space="preserve">          &lt;p&gt;Keep sheet, layer, source note, confidence, and review status attached to the number your team prices.&lt;/p&gt;</w:t>
        <w:br/>
        <w:t xml:space="preserve">        &lt;/article&gt;</w:t>
        <w:br/>
        <w:t xml:space="preserve">        &lt;article&gt;</w:t>
        <w:br/>
        <w:t xml:space="preserve">          &lt;span&gt;03&lt;/span&gt;</w:t>
        <w:br/>
        <w:t xml:space="preserve">          &lt;div class="value-glyph"&gt;⇄&lt;/div&gt;</w:t>
        <w:br/>
        <w:t xml:space="preserve">          &lt;h3&gt;Match your bid schedule&lt;/h3&gt;</w:t>
        <w:br/>
        <w:t xml:space="preserve">          &lt;p&gt;Upload an entity template and preserve its official item numbers, descriptions, and units in the final takeoff.&lt;/p&gt;</w:t>
        <w:br/>
        <w:t xml:space="preserve">        &lt;/article&gt;</w:t>
        <w:br/>
        <w:t xml:space="preserve">        &lt;article&gt;</w:t>
        <w:br/>
        <w:t xml:space="preserve">          &lt;span&gt;04&lt;/span&gt;</w:t>
        <w:br/>
        <w:t xml:space="preserve">          &lt;div class="value-glyph"&gt;✓&lt;/div&gt;</w:t>
        <w:br/>
        <w:t xml:space="preserve">          &lt;h3&gt;Review before export&lt;/h3&gt;</w:t>
        <w:br/>
        <w:t xml:space="preserve">          &lt;p&gt;Surface uncertainty instead of hiding it, giving estimators a focused checklist before quantities reach the bid.&lt;/p&gt;</w:t>
        <w:br/>
        <w:t xml:space="preserve">        &lt;/article&gt;</w:t>
        <w:br/>
        <w:t xml:space="preserve">      &lt;/div&gt;</w:t>
        <w:br/>
        <w:t xml:space="preserve">    &lt;/section&gt;</w:t>
        <w:br/>
        <w:t xml:space="preserve"/>
        <w:br/>
        <w:t xml:space="preserve">    &lt;section class="market-outcomes"&gt;</w:t>
        <w:br/>
        <w:t xml:space="preserve">      &lt;div&gt;&lt;span&gt;BUILT TO REDUCE&lt;/span&gt;&lt;strong&gt;Manual sheet-by-sheet counting&lt;/strong&gt;&lt;/div&gt;</w:t>
        <w:br/>
        <w:t xml:space="preserve">      &lt;div&gt;&lt;span&gt;BUILT TO IMPROVE&lt;/span&gt;&lt;strong&gt;Scope coverage and auditability&lt;/strong&gt;&lt;/div&gt;</w:t>
        <w:br/>
        <w:t xml:space="preserve">      &lt;div&gt;&lt;span&gt;BUILT TO ACCELERATE&lt;/span&gt;&lt;strong&gt;Estimator review and bid readiness&lt;/strong&gt;&lt;/div&gt;</w:t>
        <w:br/>
        <w:t xml:space="preserve">    &lt;/section&gt;</w:t>
        <w:br/>
        <w:t xml:space="preserve"/>
        <w:br/>
        <w:t xml:space="preserve">    &lt;section class="workflow" id="workflow"&gt;</w:t>
        <w:br/>
        <w:t xml:space="preserve">      &lt;div class="section-kicker"&gt;01 / WORKFLOW&lt;/div&gt;</w:t>
        <w:br/>
        <w:t xml:space="preserve">      &lt;div class="section-heading"&gt;</w:t>
        <w:br/>
        <w:t xml:space="preserve">        &lt;h2&gt;One plan set.&lt;br /&gt;&lt;span&gt;Every quantity accounted for.&lt;/span&gt;&lt;/h2&gt;</w:t>
        <w:br/>
        <w:t xml:space="preserve">        &lt;p&gt;AutoVAD gives estimators a fast first pass without losing the audit trail. Every measurement stays connected to its sheet and source markup.&lt;/p&gt;</w:t>
        <w:br/>
        <w:t xml:space="preserve">      &lt;/div&gt;</w:t>
        <w:br/>
        <w:t xml:space="preserve">      &lt;div class="steps"&gt;</w:t>
        <w:br/>
        <w:t xml:space="preserve">        &lt;article&gt;</w:t>
        <w:br/>
        <w:t xml:space="preserve">          &lt;span class="step-num"&gt;01&lt;/span&gt;</w:t>
        <w:br/>
        <w:t xml:space="preserve">          &lt;div class="step-icon"&gt;▱&lt;/div&gt;</w:t>
        <w:br/>
        <w:t xml:space="preserve">          &lt;h3&gt;Upload plans&lt;/h3&gt;</w:t>
        <w:br/>
        <w:t xml:space="preserve">          &lt;p&gt;Drop in a complete civil PDF set. AutoVAD indexes sheets, legends, details, and specifications.&lt;/p&gt;</w:t>
        <w:br/>
        <w:t xml:space="preserve">          &lt;i class="connector" /&gt;</w:t>
        <w:br/>
        <w:t xml:space="preserve">        &lt;/article&gt;</w:t>
        <w:br/>
        <w:t xml:space="preserve">        &lt;article&gt;</w:t>
        <w:br/>
        <w:t xml:space="preserve">          &lt;span class="step-num"&gt;02&lt;/span&gt;</w:t>
        <w:br/>
        <w:t xml:space="preserve">          &lt;div class="step-icon"&gt;⌁&lt;/div&gt;</w:t>
        <w:br/>
        <w:t xml:space="preserve">          &lt;h3&gt;AI reads sheets&lt;/h3&gt;</w:t>
        <w:br/>
        <w:t xml:space="preserve">          &lt;p&gt;Computer vision traces linear, area, volume, and count items across every discipline.&lt;/p&gt;</w:t>
        <w:br/>
        <w:t xml:space="preserve">          &lt;i class="connector" /&gt;</w:t>
        <w:br/>
        <w:t xml:space="preserve">        &lt;/article&gt;</w:t>
        <w:br/>
        <w:t xml:space="preserve">        &lt;article&gt;</w:t>
        <w:br/>
        <w:t xml:space="preserve">          &lt;span class="step-num"&gt;03&lt;/span&gt;</w:t>
        <w:br/>
        <w:t xml:space="preserve">          &lt;div class="step-icon"&gt;▦&lt;/div&gt;</w:t>
        <w:br/>
        <w:t xml:space="preserve">          &lt;h3&gt;Review bid tab&lt;/h3&gt;</w:t>
        <w:br/>
        <w:t xml:space="preserve">          &lt;p&gt;Validate source-linked quantities, flag exclusions, and export a clean checklist for pricing.&lt;/p&gt;</w:t>
        <w:br/>
        <w:t xml:space="preserve">        &lt;/article&gt;</w:t>
        <w:br/>
        <w:t xml:space="preserve">      &lt;/div&gt;</w:t>
        <w:br/>
        <w:t xml:space="preserve">    &lt;/section&gt;</w:t>
        <w:br/>
        <w:t xml:space="preserve"/>
        <w:br/>
        <w:t xml:space="preserve">    &lt;section class="industries" id="industries"&gt;</w:t>
        <w:br/>
        <w:t xml:space="preserve">      &lt;div class="industries-copy"&gt;</w:t>
        <w:br/>
        <w:t xml:space="preserve">        &lt;div class="section-kicker"&gt;WHO AUTOVAD IS FOR&lt;/div&gt;</w:t>
        <w:br/>
        <w:t xml:space="preserve">        &lt;h2&gt;One quantity engine.&lt;br /&gt;Built around civil teams.&lt;/h2&gt;</w:t>
        <w:br/>
        <w:t xml:space="preserve">        &lt;p&gt;Whether you price the work, design it, or procure it, AutoVAD gives your team a common, traceable starting point.&lt;/p&gt;</w:t>
        <w:br/>
        <w:t xml:space="preserve">        &lt;a href="#pricing"&gt;Compare plans &lt;span&gt;↗&lt;/span&gt;&lt;/a&gt;</w:t>
        <w:br/>
        <w:t xml:space="preserve">      &lt;/div&gt;</w:t>
        <w:br/>
        <w:t xml:space="preserve">      &lt;div class="industry-list"&gt;</w:t>
        <w:br/>
        <w:t xml:space="preserve">        &lt;article&gt;</w:t>
        <w:br/>
        <w:t xml:space="preserve">          &lt;span&gt;01&lt;/span&gt;</w:t>
        <w:br/>
        <w:t xml:space="preserve">          &lt;h3&gt;Heavy civil contractors&lt;/h3&gt;</w:t>
        <w:br/>
        <w:t xml:space="preserve">          &lt;p&gt;Move faster from issued plans to a review-ready bid tab while keeping source evidence close.&lt;/p&gt;</w:t>
        <w:br/>
        <w:t xml:space="preserve">          &lt;b&gt;ROADWAY · UTILITIES · SITEWORK&lt;/b&gt;</w:t>
        <w:br/>
        <w:t xml:space="preserve">        &lt;/article&gt;</w:t>
        <w:br/>
        <w:t xml:space="preserve">        &lt;article&gt;</w:t>
        <w:br/>
        <w:t xml:space="preserve">          &lt;span&gt;02&lt;/span&gt;</w:t>
        <w:br/>
        <w:t xml:space="preserve">          &lt;h3&gt;Civil engineering firms&lt;/h3&gt;</w:t>
        <w:br/>
        <w:t xml:space="preserve">          &lt;p&gt;Build consistent opinion-of-cost quantities from plan sets and CAD deliverables across project teams.&lt;/p&gt;</w:t>
        <w:br/>
        <w:t xml:space="preserve">          &lt;b&gt;DESIGN REVIEW · QA/QC · ESTIMATES&lt;/b&gt;</w:t>
        <w:br/>
        <w:t xml:space="preserve">        &lt;/article&gt;</w:t>
        <w:br/>
        <w:t xml:space="preserve">        &lt;article&gt;</w:t>
        <w:br/>
        <w:t xml:space="preserve">          &lt;span&gt;03&lt;/span&gt;</w:t>
        <w:br/>
        <w:t xml:space="preserve">          &lt;h3&gt;Municipalities and owners&lt;/h3&gt;</w:t>
        <w:br/>
        <w:t xml:space="preserve">          &lt;p&gt;Compare scope against official bid-item schedules and create a clearer record for procurement review.&lt;/p&gt;</w:t>
        <w:br/>
        <w:t xml:space="preserve">          &lt;b&gt;CAPITAL PROGRAMS · BID TABS · AUDIT&lt;/b&gt;</w:t>
        <w:br/>
        <w:t xml:space="preserve">        &lt;/article&gt;</w:t>
        <w:br/>
        <w:t xml:space="preserve">      &lt;/div&gt;</w:t>
        <w:br/>
        <w:t xml:space="preserve">    &lt;/section&gt;</w:t>
        <w:br/>
        <w:t xml:space="preserve"/>
        <w:br/>
        <w:t xml:space="preserve">    &lt;section class="about" id="about"&gt;</w:t>
        <w:br/>
        <w:t xml:space="preserve">      &lt;div class="about-lead"&gt;</w:t>
        <w:br/>
        <w:t xml:space="preserve">        &lt;div class="section-kicker"&gt;ABOUT AUTOVAD&lt;/div&gt;</w:t>
        <w:br/>
        <w:t xml:space="preserve">        &lt;h2&gt;Built around the way&lt;br /&gt;civil estimators work.&lt;/h2&gt;</w:t>
        <w:br/>
        <w:t xml:space="preserve">        &lt;p&gt;AutoVAD turns dense civil plan sets and CAD designs into a faster, more traceable first-pass takeoff. We are building practical quantity intelligence for contractors, consultants, municipalities, and infrastructure teams—without separating the result from its source.&lt;/p&gt;</w:t>
        <w:br/>
        <w:t xml:space="preserve">      &lt;/div&gt;</w:t>
        <w:br/>
        <w:t xml:space="preserve">      &lt;div class="about-values"&gt;</w:t>
        <w:br/>
        <w:t xml:space="preserve">        &lt;article&gt;</w:t>
        <w:br/>
        <w:t xml:space="preserve">          &lt;span&gt;01&lt;/span&gt;</w:t>
        <w:br/>
        <w:t xml:space="preserve">          &lt;h3&gt;Evidence before automation&lt;/h3&gt;</w:t>
        <w:br/>
        <w:t xml:space="preserve">          &lt;p&gt;Every quantity carries a sheet, layer, entity, or source note so estimators can review where it came from.&lt;/p&gt;</w:t>
        <w:br/>
        <w:t xml:space="preserve">        &lt;/article&gt;</w:t>
        <w:br/>
        <w:t xml:space="preserve">        &lt;article&gt;</w:t>
        <w:br/>
        <w:t xml:space="preserve">          &lt;span&gt;02&lt;/span&gt;</w:t>
        <w:br/>
        <w:t xml:space="preserve">          &lt;h3&gt;Your bid items, preserved&lt;/h3&gt;</w:t>
        <w:br/>
        <w:t xml:space="preserve">          &lt;p&gt;Upload your entity template and AutoVAD matches quantities to its official item numbers, descriptions, and units.&lt;/p&gt;</w:t>
        <w:br/>
        <w:t xml:space="preserve">        &lt;/article&gt;</w:t>
        <w:br/>
        <w:t xml:space="preserve">        &lt;article&gt;</w:t>
        <w:br/>
        <w:t xml:space="preserve">          &lt;span&gt;03&lt;/span&gt;</w:t>
        <w:br/>
        <w:t xml:space="preserve">          &lt;h3&gt;Designed for civil scope&lt;/h3&gt;</w:t>
        <w:br/>
        <w:t xml:space="preserve">          &lt;p&gt;Roadway, drainage, utilities, earthwork, paving, concrete, striping, erosion control, and site improvements.&lt;/p&gt;</w:t>
        <w:br/>
        <w:t xml:space="preserve">        &lt;/article&gt;</w:t>
        <w:br/>
        <w:t xml:space="preserve">        &lt;article&gt;</w:t>
        <w:br/>
        <w:t xml:space="preserve">          &lt;span&gt;04&lt;/span&gt;</w:t>
        <w:br/>
        <w:t xml:space="preserve">          &lt;h3&gt;Human review stays central&lt;/h3&gt;</w:t>
        <w:br/>
        <w:t xml:space="preserve">          &lt;p&gt;Uncertain measurements and unmatched scope are clearly flagged instead of hidden behind false precision.&lt;/p&gt;</w:t>
        <w:br/>
        <w:t xml:space="preserve">        &lt;/article&gt;</w:t>
        <w:br/>
        <w:t xml:space="preserve">      &lt;/div&gt;</w:t>
        <w:br/>
        <w:t xml:space="preserve">    &lt;/section&gt;</w:t>
        <w:br/>
        <w:t xml:space="preserve"/>
        <w:br/>
        <w:t xml:space="preserve">    &lt;section class="sales-proof"&gt;</w:t>
        <w:br/>
        <w:t xml:space="preserve">      &lt;div&gt;</w:t>
        <w:br/>
        <w:t xml:space="preserve">        &lt;span&gt;SUPPORTED INPUTS&lt;/span&gt;</w:t>
        <w:br/>
        <w:t xml:space="preserve">        &lt;strong&gt;PDF · DWG · DXF · LANDXML&lt;/strong&gt;</w:t>
        <w:br/>
        <w:t xml:space="preserve">        &lt;small&gt;Plans, civil designs, and entity bid schedules in PDF, Excel, or CSV.&lt;/small&gt;</w:t>
        <w:br/>
        <w:t xml:space="preserve">      &lt;/div&gt;</w:t>
        <w:br/>
        <w:t xml:space="preserve">      &lt;div&gt;</w:t>
        <w:br/>
        <w:t xml:space="preserve">        &lt;span&gt;BUILT FOR&lt;/span&gt;</w:t>
        <w:br/>
        <w:t xml:space="preserve">        &lt;strong&gt;ESTIMATORS · ENGINEERS · OWNERS&lt;/strong&gt;</w:t>
        <w:br/>
        <w:t xml:space="preserve">        &lt;small&gt;A repeatable first pass for bid preparation and scope review.&lt;/small&gt;</w:t>
        <w:br/>
        <w:t xml:space="preserve">      &lt;/div&gt;</w:t>
        <w:br/>
        <w:t xml:space="preserve">      &lt;div&gt;</w:t>
        <w:br/>
        <w:t xml:space="preserve">        &lt;span&gt;OUTPUT&lt;/span&gt;</w:t>
        <w:br/>
        <w:t xml:space="preserve">        &lt;strong&gt;TRACEABLE BID QUANTITIES&lt;/strong&gt;</w:t>
        <w:br/>
        <w:t xml:space="preserve">        &lt;small&gt;Normalized units, confidence flags, source evidence, and review-ready tables.&lt;/small&gt;</w:t>
        <w:br/>
        <w:t xml:space="preserve">      &lt;/div&gt;</w:t>
        <w:br/>
        <w:t xml:space="preserve">    &lt;/section&gt;</w:t>
        <w:br/>
        <w:t xml:space="preserve"/>
        <w:br/>
        <w:t xml:space="preserve">    &lt;section class="pricing" id="pricing"&gt;</w:t>
        <w:br/>
        <w:t xml:space="preserve">      &lt;div class="pricing-head"&gt;</w:t>
        <w:br/>
        <w:t xml:space="preserve">        &lt;div class="section-kicker"&gt;PRICING&lt;/div&gt;</w:t>
        <w:br/>
        <w:t xml:space="preserve">        &lt;h2&gt;Start bidding with&lt;br /&gt;a faster first pass.&lt;/h2&gt;</w:t>
        <w:br/>
        <w:t xml:space="preserve">        &lt;p&gt;Create an account, activate your subscription, and use AutoVAD Takeoff across PDF and CAD plan sources.&lt;/p&gt;</w:t>
        <w:br/>
        <w:t xml:space="preserve">      &lt;/div&gt;</w:t>
        <w:br/>
        <w:t xml:space="preserve">      &lt;div class="price-grid"&gt;</w:t>
        <w:br/>
        <w:t xml:space="preserve">        &lt;article class="price-card"&gt;</w:t>
        <w:br/>
        <w:t xml:space="preserve">          &lt;span&gt;STARTER&lt;/span&gt;</w:t>
        <w:br/>
        <w:t xml:space="preserve">          &lt;h3&gt;Starter&lt;/h3&gt;</w:t>
        <w:br/>
        <w:t xml:space="preserve">          &lt;div class="plan-price"&gt;&lt;b&gt;$59&lt;/b&gt;&lt;small&gt;/ month&lt;/small&gt;&lt;/div&gt;</w:t>
        <w:br/>
        <w:t xml:space="preserve">          &lt;p&gt;For individual estimators beginning with AI-assisted takeoffs.&lt;/p&gt;</w:t>
        <w:br/>
        <w:t xml:space="preserve">          &lt;ul&gt;</w:t>
        <w:br/>
        <w:t xml:space="preserve">            &lt;li&gt;✓ 100 AI credits monthly&lt;/li&gt;</w:t>
        <w:br/>
        <w:t xml:space="preserve">            &lt;li&gt;✓ PDF plan takeoffs only&lt;/li&gt;</w:t>
        <w:br/>
        <w:t xml:space="preserve">            &lt;li&gt;✓ Bid-item template matching&lt;/li&gt;</w:t>
        <w:br/>
        <w:t xml:space="preserve">            &lt;li&gt;— No credit rollover&lt;/li&gt;</w:t>
        <w:br/>
        <w:t xml:space="preserve">          &lt;/ul&gt;</w:t>
        <w:br/>
        <w:t xml:space="preserve">          &lt;button type="button" @click="goPricingAction"&gt;Choose Starter&lt;/button&gt;</w:t>
        <w:br/>
        <w:t xml:space="preserve">        &lt;/article&gt;</w:t>
        <w:br/>
        <w:t xml:space="preserve">        &lt;article class="price-card featured"&gt;</w:t>
        <w:br/>
        <w:t xml:space="preserve">          &lt;div class="popular"&gt;RECOMMENDED&lt;/div&gt;</w:t>
        <w:br/>
        <w:t xml:space="preserve">          &lt;span&gt;PROFESSIONAL&lt;/span&gt;</w:t>
        <w:br/>
        <w:t xml:space="preserve">          &lt;h3&gt;Professional&lt;/h3&gt;</w:t>
        <w:br/>
        <w:t xml:space="preserve">          &lt;div class="plan-price"&gt;&lt;b&gt;$199&lt;/b&gt;&lt;small&gt;/ month&lt;/small&gt;&lt;/div&gt;</w:t>
        <w:br/>
        <w:t xml:space="preserve">          &lt;p&gt;For civil estimators producing frequent review-ready quantity takeoffs.&lt;/p&gt;</w:t>
        <w:br/>
        <w:t xml:space="preserve">          &lt;ul&gt;</w:t>
        <w:br/>
        <w:t xml:space="preserve">            &lt;li&gt;✓ 500 AI credits monthly&lt;/li&gt;</w:t>
        <w:br/>
        <w:t xml:space="preserve">            &lt;li&gt;✓ PDF, DWG, DXF and LandXML&lt;/li&gt;</w:t>
        <w:br/>
        <w:t xml:space="preserve">            &lt;li&gt;✓ Source notes and confidence flags&lt;/li&gt;</w:t>
        <w:br/>
        <w:t xml:space="preserve">            &lt;li&gt;✓ 90-day credit rollover&lt;/li&gt;</w:t>
        <w:br/>
        <w:t xml:space="preserve">          &lt;/ul&gt;</w:t>
        <w:br/>
        <w:t xml:space="preserve">          &lt;button type="button" @click="goPricingAction"&gt;Choose Professional&lt;/button&gt;</w:t>
        <w:br/>
        <w:t xml:space="preserve">        &lt;/article&gt;</w:t>
        <w:br/>
        <w:t xml:space="preserve">        &lt;article class="price-card"&gt;</w:t>
        <w:br/>
        <w:t xml:space="preserve">          &lt;span&gt;BUSINESS&lt;/span&gt;</w:t>
        <w:br/>
        <w:t xml:space="preserve">          &lt;h3&gt;Business&lt;/h3&gt;</w:t>
        <w:br/>
        <w:t xml:space="preserve">          &lt;div class="plan-price"&gt;&lt;b&gt;$499&lt;/b&gt;&lt;small&gt;/ month&lt;/small&gt;&lt;/div&gt;</w:t>
        <w:br/>
        <w:t xml:space="preserve">          &lt;p&gt;For engineering firms and estimating teams with sustained project volume.&lt;/p&gt;</w:t>
        <w:br/>
        <w:t xml:space="preserve">          &lt;ul&gt;</w:t>
        <w:br/>
        <w:t xml:space="preserve">            &lt;li&gt;✓ 2,000 AI credits monthly&lt;/li&gt;</w:t>
        <w:br/>
        <w:t xml:space="preserve">            &lt;li&gt;✓ Entity bid-item templates&lt;/li&gt;</w:t>
        <w:br/>
        <w:t xml:space="preserve">            &lt;li&gt;✓ Project Management workspace&lt;/li&gt;</w:t>
        <w:br/>
        <w:t xml:space="preserve">            &lt;li&gt;✓ 90-day credit rollover&lt;/li&gt;</w:t>
        <w:br/>
        <w:t xml:space="preserve">          &lt;/ul&gt;</w:t>
        <w:br/>
        <w:t xml:space="preserve">          &lt;button type="button" @click="goPricingAction"&gt;Choose Business&lt;/button&gt;</w:t>
        <w:br/>
        <w:t xml:space="preserve">        &lt;/article&gt;</w:t>
        <w:br/>
        <w:t xml:space="preserve">        &lt;article class="price-card"&gt;</w:t>
        <w:br/>
        <w:t xml:space="preserve">          &lt;span&gt;ENTERPRISE&lt;/span&gt;</w:t>
        <w:br/>
        <w:t xml:space="preserve">          &lt;h3&gt;Enterprise&lt;/h3&gt;</w:t>
        <w:br/>
        <w:t xml:space="preserve">          &lt;div class="plan-price"&gt;&lt;b&gt;Custom&lt;/b&gt;&lt;/div&gt;</w:t>
        <w:br/>
        <w:t xml:space="preserve">          &lt;p&gt;For organizations needing 10,000+ AI credits, onboarding, and procurement support.&lt;/p&gt;</w:t>
        <w:br/>
        <w:t xml:space="preserve">          &lt;ul&gt;</w:t>
        <w:br/>
        <w:t xml:space="preserve">            &lt;li&gt;✓ 10,000+ AI credits&lt;/li&gt;</w:t>
        <w:br/>
        <w:t xml:space="preserve">            &lt;li&gt;✓ Project Management workspace&lt;/li&gt;</w:t>
        <w:br/>
        <w:t xml:space="preserve">            &lt;li&gt;✓ Multi-user deployment&lt;/li&gt;</w:t>
        <w:br/>
        <w:t xml:space="preserve">            &lt;li&gt;✓ Volume and annual options&lt;/li&gt;</w:t>
        <w:br/>
        <w:t xml:space="preserve">          &lt;/ul&gt;</w:t>
        <w:br/>
        <w:t xml:space="preserve">          &lt;a href="#contact"&gt;Contact sales&lt;/a&gt;</w:t>
        <w:br/>
        <w:t xml:space="preserve">        &lt;/article&gt;</w:t>
        <w:br/>
        <w:t xml:space="preserve">      &lt;/div&gt;</w:t>
        <w:br/>
        <w:t xml:space="preserve">      &lt;div class="credit-policy"&gt;</w:t>
        <w:br/>
        <w:t xml:space="preserve">        &lt;div class="credit-purchase"&gt;</w:t>
        <w:br/>
        <w:t xml:space="preserve">          &lt;span&gt;BUY EXTRA CREDITS&lt;/span&gt;</w:t>
        <w:br/>
        <w:t xml:space="preserve">          &lt;b&gt;${{ creditPreview }}&lt;/b&gt;</w:t>
        <w:br/>
        <w:t xml:space="preserve">          &lt;label&gt;</w:t>
        <w:br/>
        <w:t xml:space="preserve">            Credits</w:t>
        <w:br/>
        <w:t xml:space="preserve">            &lt;div class="credit-entry"&gt;</w:t>
        <w:br/>
        <w:t xml:space="preserve">              &lt;input</w:t>
        <w:br/>
        <w:t xml:space="preserve">                type="text"</w:t>
        <w:br/>
        <w:t xml:space="preserve">                inputmode="numeric"</w:t>
        <w:br/>
        <w:t xml:space="preserve">                pattern="[0-9]*"</w:t>
        <w:br/>
        <w:t xml:space="preserve">                autocomplete="off"</w:t>
        <w:br/>
        <w:t xml:space="preserve">                aria-label="Number of extra credits"</w:t>
        <w:br/>
        <w:t xml:space="preserve">                placeholder="Enter credits"</w:t>
        <w:br/>
        <w:t xml:space="preserve">                :value="extraCredits"</w:t>
        <w:br/>
        <w:t xml:space="preserve">                @focus="onExtraCreditsFocus"</w:t>
        <w:br/>
        <w:t xml:space="preserve">                @input="onExtraCreditsInput"</w:t>
        <w:br/>
        <w:t xml:space="preserve">                @blur="onExtraCreditsBlur"</w:t>
        <w:br/>
        <w:t xml:space="preserve">              /&gt;</w:t>
        <w:br/>
        <w:t xml:space="preserve">              &lt;button type="button" class="credit-clear" @click="extraCredits = ''"&gt;Clear&lt;/button&gt;</w:t>
        <w:br/>
        <w:t xml:space="preserve">            &lt;/div&gt;</w:t>
        <w:br/>
        <w:t xml:space="preserve">          &lt;/label&gt;</w:t>
        <w:br/>
        <w:t xml:space="preserve">          &lt;small&gt;Type any whole number · Minimum 50 · No maximum · $0.30 per credit&lt;/small&gt;</w:t>
        <w:br/>
        <w:t xml:space="preserve">          &lt;button</w:t>
        <w:br/>
        <w:t xml:space="preserve">            type="button"</w:t>
        <w:br/>
        <w:t xml:space="preserve">            :disabled="!extraCredits || Number(extraCredits) &lt; 50"</w:t>
        <w:br/>
        <w:t xml:space="preserve">            @click="buyCredits"</w:t>
        <w:br/>
        <w:t xml:space="preserve">          &gt;</w:t>
        <w:br/>
        <w:t xml:space="preserve">            {{ extraCredits &amp;&amp; Number(extraCredits) &gt;= 50 ? `Buy ${Number(extraCredits).toLocaleString()} credits` : 'Enter at least 50 credits' }}</w:t>
        <w:br/>
        <w:t xml:space="preserve">          &lt;/button&gt;</w:t>
        <w:br/>
        <w:t xml:space="preserve">        &lt;/div&gt;</w:t>
        <w:br/>
        <w:t xml:space="preserve">        &lt;div&gt;</w:t>
        <w:br/>
        <w:t xml:space="preserve">          &lt;span&gt;ROLLOVER&lt;/span&gt;</w:t>
        <w:br/>
        <w:t xml:space="preserve">          &lt;b&gt;90 days&lt;/b&gt;</w:t>
        <w:br/>
        <w:t xml:space="preserve">          &lt;small&gt;Available on Professional, Business, and Enterprise plans. Starter credits reset each billing period.&lt;/small&gt;</w:t>
        <w:br/>
        <w:t xml:space="preserve">        &lt;/div&gt;</w:t>
        <w:br/>
        <w:t xml:space="preserve">        &lt;div&gt;</w:t>
        <w:br/>
        <w:t xml:space="preserve">          &lt;span&gt;LAUNCH UNIT&lt;/span&gt;</w:t>
        <w:br/>
        <w:t xml:space="preserve">          &lt;b&gt;1 takeoff = 1 credit&lt;/b&gt;</w:t>
        <w:br/>
        <w:t xml:space="preserve">          &lt;small&gt;Future sheet, design, and project-chat operations will use the same transparent ledger.&lt;/small&gt;</w:t>
        <w:br/>
        <w:t xml:space="preserve">        &lt;/div&gt;</w:t>
        <w:br/>
        <w:t xml:space="preserve">      &lt;/div&gt;</w:t>
        <w:br/>
        <w:t xml:space="preserve">      &lt;small class="pricing-note"&gt;AI-generated quantities require professional review. Usage and costs will be monitored during launch and plan allowances may evolve for future billing periods.&lt;/small&gt;</w:t>
        <w:br/>
        <w:t xml:space="preserve">    &lt;/section&gt;</w:t>
        <w:br/>
        <w:t xml:space="preserve"/>
        <w:br/>
        <w:t xml:space="preserve">    &lt;section class="faq-section" id="faq"&gt;</w:t>
        <w:br/>
        <w:t xml:space="preserve">      &lt;div&gt;</w:t>
        <w:br/>
        <w:t xml:space="preserve">        &lt;div class="section-kicker"&gt;COMMON QUESTIONS&lt;/div&gt;</w:t>
        <w:br/>
        <w:t xml:space="preserve">        &lt;h2&gt;Built for confidence&lt;br /&gt;before the bid.&lt;/h2&gt;</w:t>
        <w:br/>
        <w:t xml:space="preserve">        &lt;p&gt;AutoVAD accelerates the first pass. Your estimator remains the decision-maker and reviews every quantity before it is used.&lt;/p&gt;</w:t>
        <w:br/>
        <w:t xml:space="preserve">      &lt;/div&gt;</w:t>
        <w:br/>
        <w:t xml:space="preserve">      &lt;div class="faq-list"&gt;</w:t>
        <w:br/>
        <w:t xml:space="preserve">        &lt;details open&gt;</w:t>
        <w:br/>
        <w:t xml:space="preserve">          &lt;summary&gt;Does AutoVAD replace an estimator?&lt;span&gt;+&lt;/span&gt;&lt;/summary&gt;</w:t>
        <w:br/>
        <w:t xml:space="preserve">          &lt;p&gt;No. It reduces repetitive plan reading and organizes traceable quantities so an estimator can focus on scope, risk, pricing, and review.&lt;/p&gt;</w:t>
        <w:br/>
        <w:t xml:space="preserve">        &lt;/details&gt;</w:t>
        <w:br/>
        <w:t xml:space="preserve">        &lt;details&gt;</w:t>
        <w:br/>
        <w:t xml:space="preserve">          &lt;summary&gt;Can it use our bid-item template?&lt;span&gt;+&lt;/span&gt;&lt;/summary&gt;</w:t>
        <w:br/>
        <w:t xml:space="preserve">          &lt;p&gt;Yes. Upload a PDF, Excel, or CSV bid schedule and AutoVAD will match extracted scope to its item numbers, descriptions, and units.&lt;/p&gt;</w:t>
        <w:br/>
        <w:t xml:space="preserve">        &lt;/details&gt;</w:t>
        <w:br/>
        <w:t xml:space="preserve">        &lt;details&gt;</w:t>
        <w:br/>
        <w:t xml:space="preserve">          &lt;summary&gt;Which plan formats are supported?&lt;span&gt;+&lt;/span&gt;&lt;/summary&gt;</w:t>
        <w:br/>
        <w:t xml:space="preserve">          &lt;p&gt;Starter supports PDF. Professional and higher plans support PDF, DWG, DXF, XML, and LandXML sources.&lt;/p&gt;</w:t>
        <w:br/>
        <w:t xml:space="preserve">        &lt;/details&gt;</w:t>
        <w:br/>
        <w:t xml:space="preserve">        &lt;details&gt;</w:t>
        <w:br/>
        <w:t xml:space="preserve">          &lt;summary&gt;What happens when AI is uncertain?&lt;span&gt;+&lt;/span&gt;&lt;/summary&gt;</w:t>
        <w:br/>
        <w:t xml:space="preserve">          &lt;p&gt;Low-confidence or ambiguous quantities are flagged for review with their source note rather than presented as false certainty.&lt;/p&gt;</w:t>
        <w:br/>
        <w:t xml:space="preserve">        &lt;/details&gt;</w:t>
        <w:br/>
        <w:t xml:space="preserve">      &lt;/div&gt;</w:t>
        <w:br/>
        <w:t xml:space="preserve">    &lt;/section&gt;</w:t>
        <w:br/>
        <w:t xml:space="preserve"/>
        <w:br/>
        <w:t xml:space="preserve">    &lt;section class="contact-section" id="contact"&gt;</w:t>
        <w:br/>
        <w:t xml:space="preserve">      &lt;div&gt;</w:t>
        <w:br/>
        <w:t xml:space="preserve">        &lt;div class="section-kicker"&gt;CONTACT US&lt;/div&gt;</w:t>
        <w:br/>
        <w:t xml:space="preserve">        &lt;h2&gt;Talk with the&lt;br /&gt;AutoVAD team.&lt;/h2&gt;</w:t>
        <w:br/>
        <w:t xml:space="preserve">        &lt;p&gt;Questions about launch access, team subscriptions, supported plan formats, or an estimator workflow? Send us a note and the AutoVAD team will follow up using your work email.&lt;/p&gt;</w:t>
        <w:br/>
        <w:t xml:space="preserve">      &lt;/div&gt;</w:t>
        <w:br/>
        <w:t xml:space="preserve">      &lt;form @submit.prevent="submitContact"&gt;</w:t>
        <w:br/>
        <w:t xml:space="preserve">        &lt;label&gt;Name&lt;input v-model="contact.name" required /&gt;&lt;/label&gt;</w:t>
        <w:br/>
        <w:t xml:space="preserve">        &lt;label&gt;Work email&lt;input v-model="contact.email" required type="email" /&gt;&lt;/label&gt;</w:t>
        <w:br/>
        <w:t xml:space="preserve">        &lt;label&gt;Company&lt;input v-model="contact.company" /&gt;&lt;/label&gt;</w:t>
        <w:br/>
        <w:t xml:space="preserve">        &lt;label&gt;How can we help?&lt;textarea v-model="contact.message" required rows="5" /&gt;&lt;/label&gt;</w:t>
        <w:br/>
        <w:t xml:space="preserve">        &lt;button type="submit"&gt;Send message ↗&lt;/button&gt;</w:t>
        <w:br/>
        <w:t xml:space="preserve">        &lt;small v-if="contactStatus"&gt;{{ contactStatus }}&lt;/small&gt;</w:t>
        <w:br/>
        <w:t xml:space="preserve">      &lt;/form&gt;</w:t>
        <w:br/>
        <w:t xml:space="preserve">    &lt;/section&gt;</w:t>
        <w:br/>
        <w:t xml:space="preserve"/>
        <w:br/>
        <w:t xml:space="preserve">    &lt;section class="output" id="output"&gt;</w:t>
        <w:br/>
        <w:t xml:space="preserve">      &lt;div class="output-copy"&gt;</w:t>
        <w:br/>
        <w:t xml:space="preserve">        &lt;div class="section-kicker"&gt;02 / STRUCTURED OUTPUT&lt;/div&gt;</w:t>
        <w:br/>
        <w:t xml:space="preserve">        &lt;h2&gt;A bid tab that&lt;br /&gt;explains itself.&lt;/h2&gt;</w:t>
        <w:br/>
        <w:t xml:space="preserve">        &lt;p&gt;Move from “where did this number come from?” to the exact sheet, detail, and measurement—with one click.&lt;/p&gt;</w:t>
        <w:br/>
        <w:t xml:space="preserve">        &lt;ul&gt;</w:t>
        <w:br/>
        <w:t xml:space="preserve">          &lt;li&gt;&lt;span&gt;✓&lt;/span&gt; CSI-coded scope checklist&lt;/li&gt;</w:t>
        <w:br/>
        <w:t xml:space="preserve">          &lt;li&gt;&lt;span&gt;✓&lt;/span&gt; Unit-normalized quantities&lt;/li&gt;</w:t>
        <w:br/>
        <w:t xml:space="preserve">          &lt;li&gt;&lt;span&gt;✓&lt;/span&gt; Excel-ready bid tab export&lt;/li&gt;</w:t>
        <w:br/>
        <w:t xml:space="preserve">        &lt;/ul&gt;</w:t>
        <w:br/>
        <w:t xml:space="preserve">        &lt;button class="solid-button" type="button" @click="goTakeoffOrLogin"&gt;Analyze your first plan set &lt;span&gt;↗&lt;/span&gt;&lt;/button&gt;</w:t>
        <w:br/>
        <w:t xml:space="preserve">      &lt;/div&gt;</w:t>
        <w:br/>
        <w:t xml:space="preserve">      &lt;div class="bid-window"&gt;</w:t>
        <w:br/>
        <w:t xml:space="preserve">        &lt;div class="window-bar"&gt;</w:t>
        <w:br/>
        <w:t xml:space="preserve">          &lt;div&gt;&lt;i /&gt;&lt;i /&gt;&lt;i /&gt;&lt;/div&gt;</w:t>
        <w:br/>
        <w:t xml:space="preserve">          &lt;span&gt;RIVERSIDE_CIVIL_TAKEOFF.AVD&lt;/span&gt;</w:t>
        <w:br/>
        <w:t xml:space="preserve">          &lt;b&gt;EXPORT ↗&lt;/b&gt;</w:t>
        <w:br/>
        <w:t xml:space="preserve">        &lt;/div&gt;</w:t>
        <w:br/>
        <w:t xml:space="preserve">        &lt;div class="project-line"&gt;</w:t>
        <w:br/>
        <w:t xml:space="preserve">          &lt;div&gt;&lt;small&gt;PROJECT&lt;/small&gt;&lt;strong&gt;Riverside Logistics Center&lt;/strong&gt;&lt;/div&gt;</w:t>
        <w:br/>
        <w:t xml:space="preserve">          &lt;div&gt;&lt;small&gt;STATUS&lt;/small&gt;&lt;strong class="ready"&gt;● REVIEW READY&lt;/strong&gt;&lt;/div&gt;</w:t>
        <w:br/>
        <w:t xml:space="preserve">          &lt;div&gt;&lt;small&gt;SHEETS&lt;/small&gt;&lt;strong&gt;42 / 42&lt;/strong&gt;&lt;/div&gt;</w:t>
        <w:br/>
        <w:t xml:space="preserve">        &lt;/div&gt;</w:t>
        <w:br/>
        <w:t xml:space="preserve">        &lt;div class="table-head"&gt;</w:t>
        <w:br/>
        <w:t xml:space="preserve">          &lt;span&gt;ITEM&lt;/span&gt;&lt;span&gt;DESCRIPTION&lt;/span&gt;&lt;span&gt;QTY&lt;/span&gt;&lt;span&gt;UNIT&lt;/span&gt;&lt;span&gt;AI CONF.&lt;/span&gt;</w:t>
        <w:br/>
        <w:t xml:space="preserve">        &lt;/div&gt;</w:t>
        <w:br/>
        <w:t xml:space="preserve">        &lt;div v-for="row in rows" :key="row.item" class="table-row"&gt;</w:t>
        <w:br/>
        <w:t xml:space="preserve">          &lt;span&gt;{{ row.item }}&lt;/span&gt;</w:t>
        <w:br/>
        <w:t xml:space="preserve">          &lt;strong&gt;{{ row.desc }}&lt;/strong&gt;</w:t>
        <w:br/>
        <w:t xml:space="preserve">          &lt;span&gt;{{ row.qty }}&lt;/span&gt;</w:t>
        <w:br/>
        <w:t xml:space="preserve">          &lt;span&gt;{{ formatUnit(row.unit) }}&lt;/span&gt;</w:t>
        <w:br/>
        <w:t xml:space="preserve">          &lt;span&gt;&lt;i /&gt;{{ row.conf }}&lt;/span&gt;</w:t>
        <w:br/>
        <w:t xml:space="preserve">        &lt;/div&gt;</w:t>
        <w:br/>
        <w:t xml:space="preserve">        &lt;div class="window-summary"&gt;</w:t>
        <w:br/>
        <w:t xml:space="preserve">          &lt;span&gt;247 items extracted&lt;/span&gt;</w:t>
        <w:br/>
        <w:t xml:space="preserve">          &lt;span&gt;12 items need review&lt;/span&gt;</w:t>
        <w:br/>
        <w:t xml:space="preserve">          &lt;b&gt;OPEN CHECKLIST →&lt;/b&gt;</w:t>
        <w:br/>
        <w:t xml:space="preserve">        &lt;/div&gt;</w:t>
        <w:br/>
        <w:t xml:space="preserve">      &lt;/div&gt;</w:t>
        <w:br/>
        <w:t xml:space="preserve">    &lt;/section&gt;</w:t>
        <w:br/>
        <w:t xml:space="preserve"/>
        <w:br/>
        <w:t xml:space="preserve">    &lt;section class="closing" id="security"&gt;</w:t>
        <w:br/>
        <w:t xml:space="preserve">      &lt;div&gt;</w:t>
        <w:br/>
        <w:t xml:space="preserve">        &lt;div class="eyebrow"&gt;&lt;span class="pulse" /&gt; YOUR NEXT BID STARTS HERE&lt;/div&gt;</w:t>
        <w:br/>
        <w:t xml:space="preserve">        &lt;h2&gt;Count less.&lt;br /&gt;Compete more.&lt;/h2&gt;</w:t>
        <w:br/>
        <w:t xml:space="preserve">        &lt;p&gt;Bring your next civil plan set and turn it into a traceable first-pass takeoff.&lt;/p&gt;</w:t>
        <w:br/>
        <w:t xml:space="preserve">      &lt;/div&gt;</w:t>
        <w:br/>
        <w:t xml:space="preserve">      &lt;button class="solid-button light" type="button" @click="browseFiles"&gt;Run your first takeoff &lt;span&gt;↗&lt;/span&gt;&lt;/button&gt;</w:t>
        <w:br/>
        <w:t xml:space="preserve">    &lt;/section&gt;</w:t>
        <w:br/>
        <w:t xml:space="preserve"/>
        <w:br/>
        <w:t xml:space="preserve">    &lt;footer&gt;</w:t>
        <w:br/>
        <w:t xml:space="preserve">      &lt;a class="brand" href="#top"&gt;</w:t>
        <w:br/>
        <w:t xml:space="preserve">        &lt;span class="brand-mark"&gt;&lt;i /&gt;&lt;i /&gt;&lt;i /&gt;&lt;/span&gt;</w:t>
        <w:br/>
        <w:t xml:space="preserve">        &lt;span&gt;AUTO&lt;span&gt;VAD&lt;/span&gt;&lt;/span&gt;</w:t>
        <w:br/>
        <w:t xml:space="preserve">      &lt;/a&gt;</w:t>
        <w:br/>
        <w:t xml:space="preserve">      &lt;p&gt;More bids. Less counting. AI quantity intelligence for civil construction.&lt;/p&gt;</w:t>
        <w:br/>
        <w:t xml:space="preserve">      &lt;div class="footer-end"&gt;</w:t>
        <w:br/>
        <w:t xml:space="preserve">        &lt;button type="button" class="footer-admin" @click="openAdminSignIn"&gt;Admin&lt;/button&gt;</w:t>
        <w:br/>
        <w:t xml:space="preserve">        &lt;span&gt;© 2026 AUTOVAD&lt;/span&gt;</w:t>
        <w:br/>
        <w:t xml:space="preserve">      &lt;/div&gt;</w:t>
        <w:br/>
        <w:t xml:space="preserve">    &lt;/footer&gt;</w:t>
        <w:br/>
        <w:t xml:space="preserve"/>
        <w:br/>
        <w:t xml:space="preserve">    &lt;div</w:t>
        <w:br/>
        <w:t xml:space="preserve">      class="signin-scrim"</w:t>
        <w:br/>
        <w:t xml:space="preserve">      :class="{ open: signInOpen }"</w:t>
        <w:br/>
        <w:t xml:space="preserve">      aria-hidden="true"</w:t>
        <w:br/>
        <w:t xml:space="preserve">      @click="closeSignIn"</w:t>
        <w:br/>
        <w:t xml:space="preserve">    /&gt;</w:t>
        <w:br/>
        <w:t xml:space="preserve">    &lt;aside</w:t>
        <w:br/>
        <w:t xml:space="preserve">      class="signin-drawer"</w:t>
        <w:br/>
        <w:t xml:space="preserve">      :class="{ open: signInOpen }"</w:t>
        <w:br/>
        <w:t xml:space="preserve">      aria-label="Sign in"</w:t>
        <w:br/>
        <w:t xml:space="preserve">      :aria-hidden="!signInOpen"</w:t>
        <w:br/>
        <w:t xml:space="preserve">    &gt;</w:t>
        <w:br/>
        <w:t xml:space="preserve">      &lt;div class="signin-tab-edge" aria-hidden="true"&gt;SIGN IN&lt;/div&gt;</w:t>
        <w:br/>
        <w:t xml:space="preserve"/>
        <w:br/>
        <w:t xml:space="preserve">      &lt;div class="signin-drawer-inner"&gt;</w:t>
        <w:br/>
        <w:t xml:space="preserve">        &lt;div class="signin-drawer-head"&gt;</w:t>
        <w:br/>
        <w:t xml:space="preserve">          &lt;div class="signin-brand"&gt;</w:t>
        <w:br/>
        <w:t xml:space="preserve">            &lt;span class="signin-mark" aria-hidden="true"&gt;&lt;i /&gt;&lt;i /&gt;&lt;i /&gt;&lt;/span&gt;</w:t>
        <w:br/>
        <w:t xml:space="preserve">            &lt;div&gt;</w:t>
        <w:br/>
        <w:t xml:space="preserve">              &lt;div class="signin-kicker"&gt;AUTO&lt;span&gt;VAD&lt;/span&gt; · ACCESS&lt;/div&gt;</w:t>
        <w:br/>
        <w:t xml:space="preserve">              &lt;h2&gt;Welcome back&lt;/h2&gt;</w:t>
        <w:br/>
        <w:t xml:space="preserve">            &lt;/div&gt;</w:t>
        <w:br/>
        <w:t xml:space="preserve">          &lt;/div&gt;</w:t>
        <w:br/>
        <w:t xml:space="preserve">          &lt;button type="button" class="signin-close" aria-label="Close sign in" @click="closeSignIn"&gt;×&lt;/button&gt;</w:t>
        <w:br/>
        <w:t xml:space="preserve">        &lt;/div&gt;</w:t>
        <w:br/>
        <w:t xml:space="preserve"/>
        <w:br/>
        <w:t xml:space="preserve">        &lt;p class="signin-lede"&gt;Quick sign in to continue on the homepage. Your workspace stays one click away.&lt;/p&gt;</w:t>
        <w:br/>
        <w:t xml:space="preserve"/>
        <w:br/>
        <w:t xml:space="preserve">        &lt;form class="signin-form" @submit.prevent="submitSignIn"&gt;</w:t>
        <w:br/>
        <w:t xml:space="preserve">          &lt;div v-if="auth.error" class="signin-error"&gt;{{ auth.error }}&lt;/div&gt;</w:t>
        <w:br/>
        <w:t xml:space="preserve"/>
        <w:br/>
        <w:t xml:space="preserve">          &lt;label&gt;</w:t>
        <w:br/>
        <w:t xml:space="preserve">            &lt;span&gt;Email&lt;/span&gt;</w:t>
        <w:br/>
        <w:t xml:space="preserve">            &lt;input</w:t>
        <w:br/>
        <w:t xml:space="preserve">              v-model="signInEmail"</w:t>
        <w:br/>
        <w:t xml:space="preserve">              type="email"</w:t>
        <w:br/>
        <w:t xml:space="preserve">              autocomplete="email"</w:t>
        <w:br/>
        <w:t xml:space="preserve">              required</w:t>
        <w:br/>
        <w:t xml:space="preserve">              placeholder="you@company.com"</w:t>
        <w:br/>
        <w:t xml:space="preserve">            /&gt;</w:t>
        <w:br/>
        <w:t xml:space="preserve">          &lt;/label&gt;</w:t>
        <w:br/>
        <w:t xml:space="preserve"/>
        <w:br/>
        <w:t xml:space="preserve">          &lt;label&gt;</w:t>
        <w:br/>
        <w:t xml:space="preserve">            &lt;span&gt;Password&lt;/span&gt;</w:t>
        <w:br/>
        <w:t xml:space="preserve">            &lt;div class="signin-password"&gt;</w:t>
        <w:br/>
        <w:t xml:space="preserve">              &lt;input</w:t>
        <w:br/>
        <w:t xml:space="preserve">                v-model="signInPassword"</w:t>
        <w:br/>
        <w:t xml:space="preserve">                :type="showSignInPassword ? 'text' : 'password'"</w:t>
        <w:br/>
        <w:t xml:space="preserve">                autocomplete="current-password"</w:t>
        <w:br/>
        <w:t xml:space="preserve">                required</w:t>
        <w:br/>
        <w:t xml:space="preserve">                placeholder="Your password"</w:t>
        <w:br/>
        <w:t xml:space="preserve">              /&gt;</w:t>
        <w:br/>
        <w:t xml:space="preserve">              &lt;button type="button" @click="showSignInPassword = !showSignInPassword"&gt;</w:t>
        <w:br/>
        <w:t xml:space="preserve">                {{ showSignInPassword ? 'Hide' : 'Show' }}</w:t>
        <w:br/>
        <w:t xml:space="preserve">              &lt;/button&gt;</w:t>
        <w:br/>
        <w:t xml:space="preserve">            &lt;/div&gt;</w:t>
        <w:br/>
        <w:t xml:space="preserve">          &lt;/label&gt;</w:t>
        <w:br/>
        <w:t xml:space="preserve"/>
        <w:br/>
        <w:t xml:space="preserve">          &lt;button type="submit" class="signin-submit" :disabled="auth.loading"&gt;</w:t>
        <w:br/>
        <w:t xml:space="preserve">            {{ auth.loading ? 'Signing in…' : 'Sign in' }}</w:t>
        <w:br/>
        <w:t xml:space="preserve">          &lt;/button&gt;</w:t>
        <w:br/>
        <w:t xml:space="preserve">        &lt;/form&gt;</w:t>
        <w:br/>
        <w:t xml:space="preserve"/>
        <w:br/>
        <w:t xml:space="preserve">        &lt;div class="signin-footer"&gt;</w:t>
        <w:br/>
        <w:t xml:space="preserve">          &lt;div class="signin-footer-copy"&gt;</w:t>
        <w:br/>
        <w:t xml:space="preserve">            &lt;p&gt;New to AutoVAD?&lt;/p&gt;</w:t>
        <w:br/>
        <w:t xml:space="preserve">            &lt;small&gt;Create an account to choose a plan and unlock AI takeoff credits.&lt;/small&gt;</w:t>
        <w:br/>
        <w:t xml:space="preserve">          &lt;/div&gt;</w:t>
        <w:br/>
        <w:t xml:space="preserve">          &lt;button type="button" class="signin-create" @click="goCreateAccount"&gt;Create account&lt;/button&gt;</w:t>
        <w:br/>
        <w:t xml:space="preserve">        &lt;/div&gt;</w:t>
        <w:br/>
        <w:t xml:space="preserve"/>
        <w:br/>
        <w:t xml:space="preserve">        &lt;div class="signin-member-row"&gt;</w:t>
        <w:br/>
        <w:t xml:space="preserve">          &lt;span&gt;Already a member?&lt;/span&gt;</w:t>
        <w:br/>
        <w:t xml:space="preserve">          &lt;strong&gt;Use the form above to sign in.&lt;/strong&gt;</w:t>
        <w:br/>
        <w:t xml:space="preserve">        &lt;/div&gt;</w:t>
        <w:br/>
        <w:t xml:space="preserve">      &lt;/div&gt;</w:t>
        <w:br/>
        <w:t xml:space="preserve">    &lt;/aside&gt;</w:t>
        <w:br/>
        <w:t xml:space="preserve"/>
        <w:br/>
        <w:t xml:space="preserve">    &lt;div</w:t>
        <w:br/>
        <w:t xml:space="preserve">      class="signin-scrim"</w:t>
        <w:br/>
        <w:t xml:space="preserve">      :class="{ open: adminSignInOpen }"</w:t>
        <w:br/>
        <w:t xml:space="preserve">      aria-hidden="true"</w:t>
        <w:br/>
        <w:t xml:space="preserve">      @click="closeAdminSignIn"</w:t>
        <w:br/>
        <w:t xml:space="preserve">    /&gt;</w:t>
        <w:br/>
        <w:t xml:space="preserve">    &lt;aside</w:t>
        <w:br/>
        <w:t xml:space="preserve">      class="signin-drawer admin-drawer"</w:t>
        <w:br/>
        <w:t xml:space="preserve">      :class="{ open: adminSignInOpen }"</w:t>
        <w:br/>
        <w:t xml:space="preserve">      aria-label="Admin sign in"</w:t>
        <w:br/>
        <w:t xml:space="preserve">      :aria-hidden="!adminSignInOpen"</w:t>
        <w:br/>
        <w:t xml:space="preserve">    &gt;</w:t>
        <w:br/>
        <w:t xml:space="preserve">      &lt;div class="signin-tab-edge admin-tab" aria-hidden="true"&gt;ADMIN&lt;/div&gt;</w:t>
        <w:br/>
        <w:t xml:space="preserve"/>
        <w:br/>
        <w:t xml:space="preserve">      &lt;div class="signin-drawer-inner"&gt;</w:t>
        <w:br/>
        <w:t xml:space="preserve">        &lt;div class="signin-drawer-head"&gt;</w:t>
        <w:br/>
        <w:t xml:space="preserve">          &lt;div class="signin-brand"&gt;</w:t>
        <w:br/>
        <w:t xml:space="preserve">            &lt;span class="signin-mark" aria-hidden="true"&gt;&lt;i /&gt;&lt;i /&gt;&lt;i /&gt;&lt;/span&gt;</w:t>
        <w:br/>
        <w:t xml:space="preserve">            &lt;div&gt;</w:t>
        <w:br/>
        <w:t xml:space="preserve">              &lt;div class="signin-kicker"&gt;AUTO&lt;span&gt;VAD&lt;/span&gt; · ADMIN&lt;/div&gt;</w:t>
        <w:br/>
        <w:t xml:space="preserve">              &lt;h2&gt;Portal access&lt;/h2&gt;</w:t>
        <w:br/>
        <w:t xml:space="preserve">            &lt;/div&gt;</w:t>
        <w:br/>
        <w:t xml:space="preserve">          &lt;/div&gt;</w:t>
        <w:br/>
        <w:t xml:space="preserve">          &lt;button type="button" class="signin-close" aria-label="Close admin sign in" @click="closeAdminSignIn"&gt;×&lt;/button&gt;</w:t>
        <w:br/>
        <w:t xml:space="preserve">        &lt;/div&gt;</w:t>
        <w:br/>
        <w:t xml:space="preserve"/>
        <w:br/>
        <w:t xml:space="preserve">        &lt;p class="signin-lede"&gt;</w:t>
        <w:br/>
        <w:t xml:space="preserve">          Separate admin sign-in for the Training Lab and system portal. This is not the regular user login.</w:t>
        <w:br/>
        <w:t xml:space="preserve">        &lt;/p&gt;</w:t>
        <w:br/>
        <w:t xml:space="preserve"/>
        <w:br/>
        <w:t xml:space="preserve">        &lt;form class="signin-form" @submit.prevent="submitAdminSignIn"&gt;</w:t>
        <w:br/>
        <w:t xml:space="preserve">          &lt;div v-if="auth.error" class="signin-error"&gt;{{ auth.error }}&lt;/div&gt;</w:t>
        <w:br/>
        <w:t xml:space="preserve"/>
        <w:br/>
        <w:t xml:space="preserve">          &lt;label&gt;</w:t>
        <w:br/>
        <w:t xml:space="preserve">            &lt;span&gt;Admin name&lt;/span&gt;</w:t>
        <w:br/>
        <w:t xml:space="preserve">            &lt;input</w:t>
        <w:br/>
        <w:t xml:space="preserve">              v-model="adminName"</w:t>
        <w:br/>
        <w:t xml:space="preserve">              type="text"</w:t>
        <w:br/>
        <w:t xml:space="preserve">              autocomplete="username"</w:t>
        <w:br/>
        <w:t xml:space="preserve">              required</w:t>
        <w:br/>
        <w:t xml:space="preserve">              placeholder="Admin name"</w:t>
        <w:br/>
        <w:t xml:space="preserve">            /&gt;</w:t>
        <w:br/>
        <w:t xml:space="preserve">          &lt;/label&gt;</w:t>
        <w:br/>
        <w:t xml:space="preserve"/>
        <w:br/>
        <w:t xml:space="preserve">          &lt;label&gt;</w:t>
        <w:br/>
        <w:t xml:space="preserve">            &lt;span&gt;Password&lt;/span&gt;</w:t>
        <w:br/>
        <w:t xml:space="preserve">            &lt;div class="signin-password"&gt;</w:t>
        <w:br/>
        <w:t xml:space="preserve">              &lt;input</w:t>
        <w:br/>
        <w:t xml:space="preserve">                v-model="adminPassword"</w:t>
        <w:br/>
        <w:t xml:space="preserve">                :type="showAdminPassword ? 'text' : 'password'"</w:t>
        <w:br/>
        <w:t xml:space="preserve">                autocomplete="current-password"</w:t>
        <w:br/>
        <w:t xml:space="preserve">                required</w:t>
        <w:br/>
        <w:t xml:space="preserve">                placeholder="Admin password"</w:t>
        <w:br/>
        <w:t xml:space="preserve">              /&gt;</w:t>
        <w:br/>
        <w:t xml:space="preserve">              &lt;button type="button" @click="showAdminPassword = !showAdminPassword"&gt;</w:t>
        <w:br/>
        <w:t xml:space="preserve">                {{ showAdminPassword ? 'Hide' : 'Show' }}</w:t>
        <w:br/>
        <w:t xml:space="preserve">              &lt;/button&gt;</w:t>
        <w:br/>
        <w:t xml:space="preserve">            &lt;/div&gt;</w:t>
        <w:br/>
        <w:t xml:space="preserve">          &lt;/label&gt;</w:t>
        <w:br/>
        <w:t xml:space="preserve"/>
        <w:br/>
        <w:t xml:space="preserve">          &lt;button type="submit" class="signin-submit" :disabled="auth.loading"&gt;</w:t>
        <w:br/>
        <w:t xml:space="preserve">            {{ auth.loading ? 'Signing in…' : 'Sign in to admin portal' }}</w:t>
        <w:br/>
        <w:t xml:space="preserve">          &lt;/button&gt;</w:t>
        <w:br/>
        <w:t xml:space="preserve">        &lt;/form&gt;</w:t>
        <w:br/>
        <w:t xml:space="preserve">      &lt;/div&gt;</w:t>
        <w:br/>
        <w:t xml:space="preserve">    &lt;/aside&gt;</w:t>
        <w:br/>
        <w:t xml:space="preserve">  &lt;/main&gt;</w:t>
        <w:br/>
        <w:t xml:space="preserve">&lt;/template&gt;</w:t>
        <w:br/>
        <w:t xml:space="preserve"/>
        <w:br/>
        <w:t xml:space="preserve">&lt;style&gt;</w:t>
        <w:br/>
        <w:t xml:space="preserve">html.autovad-landing,</w:t>
        <w:br/>
        <w:t xml:space="preserve">html.autovad-landing body,</w:t>
        <w:br/>
        <w:t xml:space="preserve">html.autovad-landing .v-application,</w:t>
        <w:br/>
        <w:t xml:space="preserve">html.autovad-landing .v-application__wrap {</w:t>
        <w:br/>
        <w:t xml:space="preserve">  background: #07100e !important;</w:t>
        <w:br/>
        <w:t xml:space="preserve">  color: #f4f6ef;</w:t>
        <w:br/>
        <w:t xml:space="preserve">}</w:t>
        <w:br/>
        <w:t xml:space="preserve">html.autovad-landing .v-application {</w:t>
        <w:br/>
        <w:t xml:space="preserve">  font-family: Arial, Helvetica, sans-serif !important;</w:t>
        <w:br/>
        <w:t xml:space="preserve">}</w:t>
        <w:br/>
        <w:t xml:space="preserve">&lt;/style&gt;</w:t>
      </w:r>
    </w:p>
    <w:p>
      <w:pPr>
        <w:pStyle w:val="Heading3"/>
      </w:pPr>
      <w:r>
        <w:rPr>
          <w:color w:val="1B2A4A"/>
        </w:rPr>
        <w:t>frontend/src/views/LoginView.vue</w:t>
      </w:r>
    </w:p>
    <w:p>
      <w:pPr>
        <w:spacing w:after="160" w:line="276" w:lineRule="auto"/>
      </w:pPr>
      <w:r>
        <w:rPr>
          <w:rFonts w:ascii="Calibri" w:hAnsi="Calibri" w:eastAsia="Calibri"/>
          <w:b w:val="0"/>
          <w:i/>
          <w:sz w:val="18"/>
        </w:rPr>
        <w:t>SHA-256: 282c75f3f817821f275ac52f1f72cdbfa49d72571afaf4ffc1daa87e1c3ceed5    ·    154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ref } from 'vue'</w:t>
        <w:br/>
        <w:t xml:space="preserve">import { useRouter } from 'vue-router'</w:t>
        <w:br/>
        <w:t xml:space="preserve">import { useAuthStore } from '@/stores/auth'</w:t>
        <w:br/>
        <w:t xml:space="preserve"/>
        <w:br/>
        <w:t xml:space="preserve">const auth = useAuthStore()</w:t>
        <w:br/>
        <w:t xml:space="preserve">const router = useRouter()</w:t>
        <w:br/>
        <w:t xml:space="preserve"/>
        <w:br/>
        <w:t xml:space="preserve">const email = ref('')</w:t>
        <w:br/>
        <w:t xml:space="preserve">const password = ref('')</w:t>
        <w:br/>
        <w:t xml:space="preserve">const showPassword = ref(false)</w:t>
        <w:br/>
        <w:t xml:space="preserve"/>
        <w:br/>
        <w:t xml:space="preserve">async function submit() {</w:t>
        <w:br/>
        <w:t xml:space="preserve">  await auth.login(email.value.trim(), password.value)</w:t>
        <w:br/>
        <w:t xml:space="preserve">  router.push('/')</w:t>
        <w:br/>
        <w:t xml:space="preserve">}</w:t>
        <w:br/>
        <w:t xml:space="preserve">&lt;/script&gt;</w:t>
        <w:br/>
        <w:t xml:space="preserve"/>
        <w:br/>
        <w:t xml:space="preserve">&lt;template&gt;</w:t>
        <w:br/>
        <w:t xml:space="preserve">  &lt;div class="auth-page cm-grid-bg"&gt;</w:t>
        <w:br/>
        <w:t xml:space="preserve">    &lt;div class="auth-visual"&gt;</w:t>
        <w:br/>
        <w:t xml:space="preserve">      &lt;div class="auth-visual-inner"&gt;</w:t>
        <w:br/>
        <w:t xml:space="preserve">        &lt;div class="page-kicker"&gt;AutoVAD / Access&lt;/div&gt;</w:t>
        <w:br/>
        <w:t xml:space="preserve">        &lt;div class="brand-font auth-title mb-4"&gt;</w:t>
        <w:br/>
        <w:t xml:space="preserve">          Auto&lt;span&gt;VAD&lt;/span&gt;</w:t>
        <w:br/>
        <w:t xml:space="preserve">        &lt;/div&gt;</w:t>
        <w:br/>
        <w:t xml:space="preserve">        &lt;p class="auth-lede mb-6"&gt;</w:t>
        <w:br/>
        <w:t xml:space="preserve">          Upload road plans. Extract quantities. Generate traceable Estimates Of Quantities engineers can trust.</w:t>
        <w:br/>
        <w:t xml:space="preserve">        &lt;/p&gt;</w:t>
        <w:br/>
        <w:t xml:space="preserve">        &lt;div class="flow-steps"&gt;Login → Projects → Upload → AI Analysis → Estimate Of Quantities&lt;/div&gt;</w:t>
        <w:br/>
        <w:t xml:space="preserve">      &lt;/div&gt;</w:t>
        <w:br/>
        <w:t xml:space="preserve">    &lt;/div&gt;</w:t>
        <w:br/>
        <w:t xml:space="preserve"/>
        <w:br/>
        <w:t xml:space="preserve">    &lt;div class="auth-form-wrap"&gt;</w:t>
        <w:br/>
        <w:t xml:space="preserve">      &lt;div class="auth-form surface-panel pa-8"&gt;</w:t>
        <w:br/>
        <w:t xml:space="preserve">        &lt;div class="page-kicker"&gt;Sign in&lt;/div&gt;</w:t>
        <w:br/>
        <w:t xml:space="preserve">        &lt;h1 class="brand-font text-h4 mb-1"&gt;Welcome back&lt;/h1&gt;</w:t>
        <w:br/>
        <w:t xml:space="preserve">        &lt;p class="muted mb-6"&gt;Access your civil engineering workspace&lt;/p&gt;</w:t>
        <w:br/>
        <w:t xml:space="preserve"/>
        <w:br/>
        <w:t xml:space="preserve">        &lt;v-alert v-if="auth.error" type="error" variant="tonal" class="mb-4"&gt;{{ auth.error }}&lt;/v-alert&gt;</w:t>
        <w:br/>
        <w:t xml:space="preserve"/>
        <w:br/>
        <w:t xml:space="preserve">        &lt;v-form @submit.prevent="submit"&gt;</w:t>
        <w:br/>
        <w:t xml:space="preserve">          &lt;v-text-field v-model="email" label="Email" type="email" autocomplete="email" class="mb-2" required /&gt;</w:t>
        <w:br/>
        <w:t xml:space="preserve">          &lt;v-text-field</w:t>
        <w:br/>
        <w:t xml:space="preserve">            v-model="password"</w:t>
        <w:br/>
        <w:t xml:space="preserve">            label="Password"</w:t>
        <w:br/>
        <w:t xml:space="preserve">            :type="showPassword ? 'text' : 'password'"</w:t>
        <w:br/>
        <w:t xml:space="preserve">            autocomplete="current-password"</w:t>
        <w:br/>
        <w:t xml:space="preserve">            :append-inner-icon="showPassword ? 'mdi-eye-off' : 'mdi-eye'"</w:t>
        <w:br/>
        <w:t xml:space="preserve">            class="mb-4"</w:t>
        <w:br/>
        <w:t xml:space="preserve">            required</w:t>
        <w:br/>
        <w:t xml:space="preserve">            @click:append-inner="showPassword = !showPassword"</w:t>
        <w:br/>
        <w:t xml:space="preserve">          /&gt;</w:t>
        <w:br/>
        <w:t xml:space="preserve">          &lt;v-btn type="submit" color="primary" size="large" block :loading="auth.loading"&gt;</w:t>
        <w:br/>
        <w:t xml:space="preserve">            Sign in</w:t>
        <w:br/>
        <w:t xml:space="preserve">          &lt;/v-btn&gt;</w:t>
        <w:br/>
        <w:t xml:space="preserve">        &lt;/v-form&gt;</w:t>
        <w:br/>
        <w:t xml:space="preserve"/>
        <w:br/>
        <w:t xml:space="preserve">        &lt;div class="text-center mt-6"&gt;</w:t>
        <w:br/>
        <w:t xml:space="preserve">          &lt;span class="muted"&gt;New here?&lt;/span&gt;</w:t>
        <w:br/>
        <w:t xml:space="preserve">          &lt;router-link to="/register" class="ml-1"&gt;Create an account&lt;/router-link&gt;</w:t>
        <w:br/>
        <w:t xml:space="preserve">        &lt;/div&gt;</w:t>
        <w:br/>
        <w:t xml:space="preserve">        &lt;div class="text-center mt-3"&gt;</w:t>
        <w:br/>
        <w:t xml:space="preserve">          &lt;router-link to="/?signin=1"&gt;← Back to home &amp;amp; sign in panel&lt;/router-link&gt;</w:t>
        <w:br/>
        <w:t xml:space="preserve">        &lt;/div&gt;</w:t>
        <w:br/>
        <w:t xml:space="preserve">      &lt;/div&gt;</w:t>
        <w:br/>
        <w:t xml:space="preserve">    &lt;/div&gt;</w:t>
        <w:br/>
        <w:t xml:space="preserve">  &lt;/div&gt;</w:t>
        <w:br/>
        <w:t xml:space="preserve">&lt;/template&gt;</w:t>
        <w:br/>
        <w:t xml:space="preserve"/>
        <w:br/>
        <w:t xml:space="preserve">&lt;style scoped&gt;</w:t>
        <w:br/>
        <w:t xml:space="preserve">.auth-page {</w:t>
        <w:br/>
        <w:t xml:space="preserve">  min-height: 100vh;</w:t>
        <w:br/>
        <w:t xml:space="preserve">  display: grid;</w:t>
        <w:br/>
        <w:t xml:space="preserve">  grid-template-columns: 1.1fr 1fr;</w:t>
        <w:br/>
        <w:t xml:space="preserve">}</w:t>
        <w:br/>
        <w:t xml:space="preserve"/>
        <w:br/>
        <w:t xml:space="preserve">.auth-visual {</w:t>
        <w:br/>
        <w:t xml:space="preserve">  position: relative;</w:t>
        <w:br/>
        <w:t xml:space="preserve">  color: #fff;</w:t>
        <w:br/>
        <w:t xml:space="preserve">  display: flex;</w:t>
        <w:br/>
        <w:t xml:space="preserve">  align-items: center;</w:t>
        <w:br/>
        <w:t xml:space="preserve">  padding: 48px 4.5vw;</w:t>
        <w:br/>
        <w:t xml:space="preserve">  border-right: 1px solid var(--line);</w:t>
        <w:br/>
        <w:t xml:space="preserve">  background:</w:t>
        <w:br/>
        <w:t xml:space="preserve">    radial-gradient(circle at 75% 40%, rgba(72, 171, 135, 0.16), transparent 32%),</w:t>
        <w:br/>
        <w:t xml:space="preserve">    #07100e;</w:t>
        <w:br/>
        <w:t xml:space="preserve">}</w:t>
        <w:br/>
        <w:t xml:space="preserve"/>
        <w:br/>
        <w:t xml:space="preserve">.auth-title {</w:t>
        <w:br/>
        <w:t xml:space="preserve">  font-size: clamp(42px, 5vw, 64px);</w:t>
        <w:br/>
        <w:t xml:space="preserve">  font-weight: 900;</w:t>
        <w:br/>
        <w:t xml:space="preserve">  line-height: 0.95;</w:t>
        <w:br/>
        <w:t xml:space="preserve">  letter-spacing: -0.06em;</w:t>
        <w:br/>
        <w:t xml:space="preserve">}</w:t>
        <w:br/>
        <w:t xml:space="preserve"/>
        <w:br/>
        <w:t xml:space="preserve">.auth-title span {</w:t>
        <w:br/>
        <w:t xml:space="preserve">  color: var(--acid);</w:t>
        <w:br/>
        <w:t xml:space="preserve">}</w:t>
        <w:br/>
        <w:t xml:space="preserve"/>
        <w:br/>
        <w:t xml:space="preserve">.auth-lede {</w:t>
        <w:br/>
        <w:t xml:space="preserve">  color: #aab4ad;</w:t>
        <w:br/>
        <w:t xml:space="preserve">  font-size: 16px;</w:t>
        <w:br/>
        <w:t xml:space="preserve">  line-height: 1.65;</w:t>
        <w:br/>
        <w:t xml:space="preserve">  max-width: 420px;</w:t>
        <w:br/>
        <w:t xml:space="preserve">}</w:t>
        <w:br/>
        <w:t xml:space="preserve"/>
        <w:br/>
        <w:t xml:space="preserve">.flow-steps {</w:t>
        <w:br/>
        <w:t xml:space="preserve">  display: inline-block;</w:t>
        <w:br/>
        <w:t xml:space="preserve">  padding: 12px 14px;</w:t>
        <w:br/>
        <w:t xml:space="preserve">  border: 1px solid rgba(217, 255, 67, 0.35);</w:t>
        <w:br/>
        <w:t xml:space="preserve">  background: rgba(217, 255, 67, 0.04);</w:t>
        <w:br/>
        <w:t xml:space="preserve">  font-family: var(--font-mono);</w:t>
        <w:br/>
        <w:t xml:space="preserve">  font-size: 10px;</w:t>
        <w:br/>
        <w:t xml:space="preserve">  letter-spacing: 0.06em;</w:t>
        <w:br/>
        <w:t xml:space="preserve">  text-transform: uppercase;</w:t>
        <w:br/>
        <w:t xml:space="preserve">  color: var(--acid);</w:t>
        <w:br/>
        <w:t xml:space="preserve">}</w:t>
        <w:br/>
        <w:t xml:space="preserve"/>
        <w:br/>
        <w:t xml:space="preserve">.auth-form-wrap {</w:t>
        <w:br/>
        <w:t xml:space="preserve">  display: grid;</w:t>
        <w:br/>
        <w:t xml:space="preserve">  place-items: center;</w:t>
        <w:br/>
        <w:t xml:space="preserve">  padding: 32px;</w:t>
        <w:br/>
        <w:t xml:space="preserve">  background: #0a1411;</w:t>
        <w:br/>
        <w:t xml:space="preserve">}</w:t>
        <w:br/>
        <w:t xml:space="preserve"/>
        <w:br/>
        <w:t xml:space="preserve">.auth-form {</w:t>
        <w:br/>
        <w:t xml:space="preserve">  width: 100%;</w:t>
        <w:br/>
        <w:t xml:space="preserve">  max-width: 440px;</w:t>
        <w:br/>
        <w:t xml:space="preserve">  border-color: rgba(217, 255, 67, 0.22);</w:t>
        <w:br/>
        <w:t xml:space="preserve">  box-shadow: 0 25px 70px rgba(0, 0, 0, 0.35);</w:t>
        <w:br/>
        <w:t xml:space="preserve">}</w:t>
        <w:br/>
        <w:t xml:space="preserve"/>
        <w:br/>
        <w:t xml:space="preserve">a {</w:t>
        <w:br/>
        <w:t xml:space="preserve">  color: var(--acid);</w:t>
        <w:br/>
        <w:t xml:space="preserve">  text-decoration: none;</w:t>
        <w:br/>
        <w:t xml:space="preserve">  font-weight: 700;</w:t>
        <w:br/>
        <w:t xml:space="preserve">  font-family: var(--font-mono);</w:t>
        <w:br/>
        <w:t xml:space="preserve">  font-size: 12px;</w:t>
        <w:br/>
        <w:t xml:space="preserve">}</w:t>
        <w:br/>
        <w:t xml:space="preserve"/>
        <w:br/>
        <w:t xml:space="preserve">@media (max-width: 960px) {</w:t>
        <w:br/>
        <w:t xml:space="preserve">  .auth-page {</w:t>
        <w:br/>
        <w:t xml:space="preserve">    grid-template-columns: 1fr;</w:t>
        <w:br/>
        <w:t xml:space="preserve">  }</w:t>
        <w:br/>
        <w:t xml:space="preserve"/>
        <w:br/>
        <w:t xml:space="preserve">  .auth-visual {</w:t>
        <w:br/>
        <w:t xml:space="preserve">    min-height: 220px;</w:t>
        <w:br/>
        <w:t xml:space="preserve">    padding: 32px 24px;</w:t>
        <w:br/>
        <w:t xml:space="preserve">    border-right: 0;</w:t>
        <w:br/>
        <w:t xml:space="preserve">    border-bottom: 1px solid var(--line);</w:t>
        <w:br/>
        <w:t xml:space="preserve">  }</w:t>
        <w:br/>
        <w:t xml:space="preserve">}</w:t>
        <w:br/>
        <w:t xml:space="preserve">&lt;/style&gt;</w:t>
      </w:r>
    </w:p>
    <w:p>
      <w:pPr>
        <w:pStyle w:val="Heading3"/>
      </w:pPr>
      <w:r>
        <w:rPr>
          <w:color w:val="1B2A4A"/>
        </w:rPr>
        <w:t>frontend/src/views/ProjectDetailView.vue</w:t>
      </w:r>
    </w:p>
    <w:p>
      <w:pPr>
        <w:spacing w:after="160" w:line="276" w:lineRule="auto"/>
      </w:pPr>
      <w:r>
        <w:rPr>
          <w:rFonts w:ascii="Calibri" w:hAnsi="Calibri" w:eastAsia="Calibri"/>
          <w:b w:val="0"/>
          <w:i/>
          <w:sz w:val="18"/>
        </w:rPr>
        <w:t>SHA-256: d723e85755be5dddaae29ef56459ad1875a100249c1ee404d1e56b2623cf5752    ·    1999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nextTick, onMounted, onUnmounted, ref, watch } from 'vue'</w:t>
        <w:br/>
        <w:t xml:space="preserve">import axios from 'axios'</w:t>
        <w:br/>
        <w:t xml:space="preserve">import { useRoute, useRouter } from 'vue-router'</w:t>
        <w:br/>
        <w:t xml:space="preserve">import { useProjectsStore } from '@/stores/projects'</w:t>
        <w:br/>
        <w:t xml:space="preserve">import { downloadDocument } from '@/api/documents'</w:t>
        <w:br/>
        <w:t xml:space="preserve">import { analyzeDocument, analyzeProject, askChat, intelligenceStatus, listAnalyses, listChat, type IntelligenceStatus } from '@/api/ai'</w:t>
        <w:br/>
        <w:t xml:space="preserve">import { downloadEoqCsv, downloadEoqExcel, generateEoq, listEoqs, updateEoqApproval, updateEoqItem } from '@/api/eoq'</w:t>
        <w:br/>
        <w:t xml:space="preserve">import { createEstimate, listEstimates, listSor, uploadSor } from '@/api/cost'</w:t>
        <w:br/>
        <w:t xml:space="preserve">import { compareEoqs, compareDrawings, listComparisons } from '@/api/compare'</w:t>
        <w:br/>
        <w:t xml:space="preserve">import { generateReports, listReports } from '@/api/reports'</w:t>
        <w:br/>
        <w:t xml:space="preserve">import { listMembers, shareProject } from '@/api/projects'</w:t>
        <w:br/>
        <w:t xml:space="preserve">import {</w:t>
        <w:br/>
        <w:t xml:space="preserve">  cadCapabilities,</w:t>
        <w:br/>
        <w:t xml:space="preserve">  listCadModels,</w:t>
        <w:br/>
        <w:t xml:space="preserve">  processAllCad,</w:t>
        <w:br/>
        <w:t xml:space="preserve">  processCadDocument,</w:t>
        <w:br/>
        <w:t xml:space="preserve">  setupDesignAutomation,</w:t>
        <w:br/>
        <w:t xml:space="preserve">  type CadCapabilities,</w:t>
        <w:br/>
        <w:t xml:space="preserve">  type CadModel,</w:t>
        <w:br/>
        <w:t xml:space="preserve">} from '@/api/cad'</w:t>
        <w:br/>
        <w:t xml:space="preserve">import {</w:t>
        <w:br/>
        <w:t xml:space="preserve">  activateBidTemplate,</w:t>
        <w:br/>
        <w:t xml:space="preserve">  deleteBidTemplate,</w:t>
        <w:br/>
        <w:t xml:space="preserve">  listBidTemplates,</w:t>
        <w:br/>
        <w:t xml:space="preserve">  mapEoqToBid,</w:t>
        <w:br/>
        <w:t xml:space="preserve">  uploadBidTemplate,</w:t>
        <w:br/>
        <w:t xml:space="preserve">  type BidMapResult,</w:t>
        <w:br/>
        <w:t xml:space="preserve">  type BidTemplate,</w:t>
        <w:br/>
        <w:t xml:space="preserve">} from '@/api/bid'</w:t>
        <w:br/>
        <w:t xml:space="preserve">import type { AnalysisResult, EOQ, EOQItem, ChatMessage } from '@/types'</w:t>
        <w:br/>
        <w:t xml:space="preserve">import {</w:t>
        <w:br/>
        <w:t xml:space="preserve">  eoqItemStatusColor,</w:t>
        <w:br/>
        <w:t xml:space="preserve">  eoqItemStatusLabel,</w:t>
        <w:br/>
        <w:t xml:space="preserve">  formatBytes,</w:t>
        <w:br/>
        <w:t xml:space="preserve">  formatDate,</w:t>
        <w:br/>
        <w:t xml:space="preserve">  formatQty,</w:t>
        <w:br/>
        <w:t xml:space="preserve">  formatUnit,</w:t>
        <w:br/>
        <w:t xml:space="preserve">  isUnmappedEoqItem,</w:t>
        <w:br/>
        <w:t xml:space="preserve">  standardBidItemNumber,</w:t>
        <w:br/>
        <w:t xml:space="preserve">  statusColor,</w:t>
        <w:br/>
        <w:t xml:space="preserve">} from '@/utils/format'</w:t>
        <w:br/>
        <w:t xml:space="preserve">import { groupEoqItems } from '@/utils/eoqGroups'</w:t>
        <w:br/>
        <w:t xml:space="preserve"/>
        <w:br/>
        <w:t xml:space="preserve">const route = useRoute()</w:t>
        <w:br/>
        <w:t xml:space="preserve">const router = useRouter()</w:t>
        <w:br/>
        <w:t xml:space="preserve">const store = useProjectsStore()</w:t>
        <w:br/>
        <w:t xml:space="preserve">const projectId = computed(() =&gt; Number(route.params.id))</w:t>
        <w:br/>
        <w:t xml:space="preserve">const tab = ref((route.query.tab as string) || 'documents')</w:t>
        <w:br/>
        <w:t xml:space="preserve"/>
        <w:br/>
        <w:t xml:space="preserve">const uploading = ref(false)</w:t>
        <w:br/>
        <w:t xml:space="preserve">const uploadError = ref&lt;string | null&gt;(null)</w:t>
        <w:br/>
        <w:t xml:space="preserve">const uploadProgress = ref(0)</w:t>
        <w:br/>
        <w:t xml:space="preserve">const uploadProgressLabel = ref('')</w:t>
        <w:br/>
        <w:t xml:space="preserve">const revisionLabel = ref('')</w:t>
        <w:br/>
        <w:t xml:space="preserve">const notes = ref('')</w:t>
        <w:br/>
        <w:t xml:space="preserve">const selectedFiles = ref&lt;File[]&gt;([])</w:t>
        <w:br/>
        <w:t xml:space="preserve">const editDialog = ref(false)</w:t>
        <w:br/>
        <w:t xml:space="preserve">const editName = ref('')</w:t>
        <w:br/>
        <w:t xml:space="preserve">const editDescription = ref('')</w:t>
        <w:br/>
        <w:t xml:space="preserve">const editStatus = ref('active')</w:t>
        <w:br/>
        <w:t xml:space="preserve">const saving = ref(false)</w:t>
        <w:br/>
        <w:t xml:space="preserve">const analyzing = ref(false)</w:t>
        <w:br/>
        <w:t xml:space="preserve">const analyzeError = ref&lt;string | null&gt;(null)</w:t>
        <w:br/>
        <w:t xml:space="preserve">const analyzeModal = ref(false)</w:t>
        <w:br/>
        <w:t xml:space="preserve">const analyzeCancelConfirm = ref(false)</w:t>
        <w:br/>
        <w:t xml:space="preserve">const analyzeProgress = ref(0)</w:t>
        <w:br/>
        <w:t xml:space="preserve">const analyzeStage = ref('Preparing…')</w:t>
        <w:br/>
        <w:t xml:space="preserve">const analyzeTargetLabel = ref('documents')</w:t>
        <w:br/>
        <w:t xml:space="preserve">const analyzeStatus = ref&lt;'running' | 'success' | 'error' | 'cancelled'&gt;('running')</w:t>
        <w:br/>
        <w:t xml:space="preserve">const analyzeStatusMessage = ref('')</w:t>
        <w:br/>
        <w:t xml:space="preserve">let analyzeAbort: AbortController | null = null</w:t>
        <w:br/>
        <w:t xml:space="preserve">let analyzeProgressTimer: ReturnType&lt;typeof setInterval&gt; | null = null</w:t>
        <w:br/>
        <w:t xml:space="preserve"/>
        <w:br/>
        <w:t xml:space="preserve">const pdfAnalyzeStages = [</w:t>
        <w:br/>
        <w:t xml:space="preserve">  { at: 8, label: 'Opening plan file…' },</w:t>
        <w:br/>
        <w:t xml:space="preserve">  { at: 22, label: 'Extracting text &amp; tables…' },</w:t>
        <w:br/>
        <w:t xml:space="preserve">  { at: 38, label: 'Reading drawing sheets (vision)…' },</w:t>
        <w:br/>
        <w:t xml:space="preserve">  { at: 52, label: 'Matching bid template lines…' },</w:t>
        <w:br/>
        <w:t xml:space="preserve">  { at: 68, label: 'Running AI quantity takeoff…' },</w:t>
        <w:br/>
        <w:t xml:space="preserve">  { at: 84, label: 'Scoring confidence…' },</w:t>
        <w:br/>
        <w:t xml:space="preserve">  { at: 94, label: 'Finalizing results…' },</w:t>
        <w:br/>
        <w:t xml:space="preserve">]</w:t>
        <w:br/>
        <w:t xml:space="preserve">const cadAnalyzeStages = [</w:t>
        <w:br/>
        <w:t xml:space="preserve">  { at: 8, label: 'Opening CAD file…' },</w:t>
        <w:br/>
        <w:t xml:space="preserve">  { at: 22, label: 'Uploading to Autodesk APS…' },</w:t>
        <w:br/>
        <w:t xml:space="preserve">  { at: 40, label: 'Translating DWG / extracting geometry…' },</w:t>
        <w:br/>
        <w:t xml:space="preserve">  { at: 58, label: 'Reading layers, lines &amp; blocks…' },</w:t>
        <w:br/>
        <w:t xml:space="preserve">  { at: 74, label: 'Building quantity takeoff…' },</w:t>
        <w:br/>
        <w:t xml:space="preserve">  { at: 88, label: 'Enriching CAD quantities…' },</w:t>
        <w:br/>
        <w:t xml:space="preserve">  { at: 94, label: 'Finalizing CAD results…' },</w:t>
        <w:br/>
        <w:t xml:space="preserve">]</w:t>
        <w:br/>
        <w:t xml:space="preserve">const analyzeStages = ref(pdfAnalyzeStages)</w:t>
        <w:br/>
        <w:t xml:space="preserve">const analyses = ref&lt;AnalysisResult[]&gt;([])</w:t>
        <w:br/>
        <w:t xml:space="preserve">const eoqs = ref&lt;EOQ[]&gt;([])</w:t>
        <w:br/>
        <w:t xml:space="preserve">const activeEoq = ref&lt;EOQ | null&gt;(null)</w:t>
        <w:br/>
        <w:t xml:space="preserve">const eoqLoading = ref(false)</w:t>
        <w:br/>
        <w:t xml:space="preserve">const eoqSourceDocId = ref&lt;number | null&gt;(null)</w:t>
        <w:br/>
        <w:t xml:space="preserve">const eoqError = ref&lt;string | null&gt;(null)</w:t>
        <w:br/>
        <w:t xml:space="preserve">const eoqScopeDocIds = ref&lt;number[]&gt;([])</w:t>
        <w:br/>
        <w:t xml:space="preserve">const eoqFilter = ref&lt;'all' | 'review' | 'verified' | 'unmapped'&gt;('all')</w:t>
        <w:br/>
        <w:t xml:space="preserve">const eoqItemSaving = ref&lt;number | null&gt;(null)</w:t>
        <w:br/>
        <w:t xml:space="preserve"/>
        <w:br/>
        <w:t xml:space="preserve">const filteredEoqItems = computed(() =&gt; {</w:t>
        <w:br/>
        <w:t xml:space="preserve">  const items = activeEoq.value?.items || []</w:t>
        <w:br/>
        <w:t xml:space="preserve">  if (eoqFilter.value === 'all') return items</w:t>
        <w:br/>
        <w:t xml:space="preserve">  if (eoqFilter.value === 'unmapped') return items.filter((i) =&gt; isUnmappedEoqItem(i))</w:t>
        <w:br/>
        <w:t xml:space="preserve">  if (eoqFilter.value === 'verified') {</w:t>
        <w:br/>
        <w:t xml:space="preserve">    return items.filter((i) =&gt; eoqItemStatusLabel(i) === 'Verified')</w:t>
        <w:br/>
        <w:t xml:space="preserve">  }</w:t>
        <w:br/>
        <w:t xml:space="preserve">  return items.filter((i) =&gt; eoqItemStatusLabel(i) === 'Engineer Review')</w:t>
        <w:br/>
        <w:t xml:space="preserve">})</w:t>
        <w:br/>
        <w:t xml:space="preserve"/>
        <w:br/>
        <w:t xml:space="preserve">const groupedEoqSections = computed(() =&gt; groupEoqItems(filteredEoqItems.value))</w:t>
        <w:br/>
        <w:t xml:space="preserve"/>
        <w:br/>
        <w:t xml:space="preserve">const eoqReviewCount = computed(</w:t>
        <w:br/>
        <w:t xml:space="preserve">  () =&gt; (activeEoq.value?.items || []).filter((i) =&gt; eoqItemStatusLabel(i) === 'Engineer Review').length,</w:t>
        <w:br/>
        <w:t xml:space="preserve">)</w:t>
        <w:br/>
        <w:t xml:space="preserve">const eoqUnmappedCount = computed(</w:t>
        <w:br/>
        <w:t xml:space="preserve">  () =&gt; (activeEoq.value?.items || []).filter((i) =&gt; isUnmappedEoqItem(i)).length,</w:t>
        <w:br/>
        <w:t xml:space="preserve">)</w:t>
        <w:br/>
        <w:t xml:space="preserve">const chatMessages = ref&lt;ChatMessage[]&gt;([])</w:t>
        <w:br/>
        <w:t xml:space="preserve">const chatInput = ref('')</w:t>
        <w:br/>
        <w:t xml:space="preserve">const chatLoading = ref(false)</w:t>
        <w:br/>
        <w:t xml:space="preserve">const chatError = ref&lt;string | null&gt;(null)</w:t>
        <w:br/>
        <w:t xml:space="preserve">const chatBox = ref&lt;HTMLElement | null&gt;(null)</w:t>
        <w:br/>
        <w:t xml:space="preserve"/>
        <w:br/>
        <w:t xml:space="preserve">const sorItems = ref&lt;Array&lt;{ id: number; description: string; unit: string; rate: number; item_code: string | null }&gt;&gt;([])</w:t>
        <w:br/>
        <w:t xml:space="preserve">const estimates = ref&lt;any[]&gt;([])</w:t>
        <w:br/>
        <w:t xml:space="preserve">const costLoading = ref(false)</w:t>
        <w:br/>
        <w:t xml:space="preserve">const costError = ref&lt;string | null&gt;(null)</w:t>
        <w:br/>
        <w:t xml:space="preserve">const sorFile = ref&lt;File[] | File | null&gt;(null)</w:t>
        <w:br/>
        <w:t xml:space="preserve"/>
        <w:br/>
        <w:t xml:space="preserve">const leftEoqId = ref&lt;number | null&gt;(null)</w:t>
        <w:br/>
        <w:t xml:space="preserve">const rightEoqId = ref&lt;number | null&gt;(null)</w:t>
        <w:br/>
        <w:t xml:space="preserve">const leftDocId = ref&lt;number | null&gt;(null)</w:t>
        <w:br/>
        <w:t xml:space="preserve">const rightDocId = ref&lt;number | null&gt;(null)</w:t>
        <w:br/>
        <w:t xml:space="preserve">const comparisons = ref&lt;any[]&gt;([])</w:t>
        <w:br/>
        <w:t xml:space="preserve">const compareLoading = ref(false)</w:t>
        <w:br/>
        <w:t xml:space="preserve">const compareError = ref&lt;string | null&gt;(null)</w:t>
        <w:br/>
        <w:t xml:space="preserve"/>
        <w:br/>
        <w:t xml:space="preserve">const reports = ref&lt;any[]&gt;([])</w:t>
        <w:br/>
        <w:t xml:space="preserve">const reportLoading = ref(false)</w:t>
        <w:br/>
        <w:t xml:space="preserve"/>
        <w:br/>
        <w:t xml:space="preserve">const members = ref&lt;any[]&gt;([])</w:t>
        <w:br/>
        <w:t xml:space="preserve">const shareEmail = ref('')</w:t>
        <w:br/>
        <w:t xml:space="preserve">const shareRole = ref('engineer')</w:t>
        <w:br/>
        <w:t xml:space="preserve">const shareError = ref&lt;string | null&gt;(null)</w:t>
        <w:br/>
        <w:t xml:space="preserve"/>
        <w:br/>
        <w:t xml:space="preserve">const cadModels = ref&lt;CadModel[]&gt;([])</w:t>
        <w:br/>
        <w:t xml:space="preserve">const cadLoading = ref(false)</w:t>
        <w:br/>
        <w:t xml:space="preserve">const cadSetupLoading = ref(false)</w:t>
        <w:br/>
        <w:t xml:space="preserve">const cadError = ref&lt;string | null&gt;(null)</w:t>
        <w:br/>
        <w:t xml:space="preserve">const cadSetupMessage = ref&lt;string | null&gt;(null)</w:t>
        <w:br/>
        <w:t xml:space="preserve">const intelStatus = ref&lt;IntelligenceStatus | null&gt;(null)</w:t>
        <w:br/>
        <w:t xml:space="preserve">const cadCaps = ref&lt;CadCapabilities | null&gt;(null)</w:t>
        <w:br/>
        <w:t xml:space="preserve"/>
        <w:br/>
        <w:t xml:space="preserve">const bidTemplates = ref&lt;BidTemplate[]&gt;([])</w:t>
        <w:br/>
        <w:t xml:space="preserve">const bidFile = ref&lt;File[] | File | null&gt;(null)</w:t>
        <w:br/>
        <w:t xml:space="preserve">const bidLoading = ref(false)</w:t>
        <w:br/>
        <w:t xml:space="preserve">const bidUploading = ref(false)</w:t>
        <w:br/>
        <w:t xml:space="preserve">const bidError = ref&lt;string | null&gt;(null)</w:t>
        <w:br/>
        <w:t xml:space="preserve">const bidUploadProgress = ref(0)</w:t>
        <w:br/>
        <w:t xml:space="preserve">const bidUploadLabel = ref('')</w:t>
        <w:br/>
        <w:t xml:space="preserve">const bidMapResult = ref&lt;BidMapResult | null&gt;(null)</w:t>
        <w:br/>
        <w:t xml:space="preserve"/>
        <w:br/>
        <w:t xml:space="preserve">const statuses = [</w:t>
        <w:br/>
        <w:t xml:space="preserve">  { title: 'Draft', value: 'draft' },</w:t>
        <w:br/>
        <w:t xml:space="preserve">  { title: 'Active', value: 'active' },</w:t>
        <w:br/>
        <w:t xml:space="preserve">  { title: 'In Review', value: 'in_review' },</w:t>
        <w:br/>
        <w:t xml:space="preserve">  { title: 'Approved', value: 'approved' },</w:t>
        <w:br/>
        <w:t xml:space="preserve">  { title: 'Archived', value: 'archived' },</w:t>
        <w:br/>
        <w:t xml:space="preserve">]</w:t>
        <w:br/>
        <w:t xml:space="preserve">const suggestedQuestions = [</w:t>
        <w:br/>
        <w:t xml:space="preserve">  'Analyze all files',</w:t>
        <w:br/>
        <w:t xml:space="preserve">  'Generate Estimate Of Quantities',</w:t>
        <w:br/>
        <w:t xml:space="preserve">  'Update my Estimate Of Quantities Excel',</w:t>
        <w:br/>
        <w:t xml:space="preserve">  'Process CAD',</w:t>
        <w:br/>
        <w:t xml:space="preserve">  'Project status',</w:t>
        <w:br/>
        <w:t xml:space="preserve">  'What items are in the Estimate Of Quantities?',</w:t>
        <w:br/>
        <w:t xml:space="preserve">  'How much GSB is required?',</w:t>
        <w:br/>
        <w:t xml:space="preserve">]</w:t>
        <w:br/>
        <w:t xml:space="preserve"/>
        <w:br/>
        <w:t xml:space="preserve">async function load() {</w:t>
        <w:br/>
        <w:t xml:space="preserve">  await store.fetchProject(projectId.value)</w:t>
        <w:br/>
        <w:t xml:space="preserve">  await Promise.all([</w:t>
        <w:br/>
        <w:t xml:space="preserve">    loadAnalyses(),</w:t>
        <w:br/>
        <w:t xml:space="preserve">    loadEoqs(),</w:t>
        <w:br/>
        <w:t xml:space="preserve">    loadChat(),</w:t>
        <w:br/>
        <w:t xml:space="preserve">    loadCost(),</w:t>
        <w:br/>
        <w:t xml:space="preserve">    loadComparisons(),</w:t>
        <w:br/>
        <w:t xml:space="preserve">    loadReports(),</w:t>
        <w:br/>
        <w:t xml:space="preserve">    loadMembers(),</w:t>
        <w:br/>
        <w:t xml:space="preserve">    loadCad(),</w:t>
        <w:br/>
        <w:t xml:space="preserve">    loadIntelligence(),</w:t>
        <w:br/>
        <w:t xml:space="preserve">    loadBidTemplates(),</w:t>
        <w:br/>
        <w:t xml:space="preserve">  ])</w:t>
        <w:br/>
        <w:t xml:space="preserve">}</w:t>
        <w:br/>
        <w:t xml:space="preserve">async function loadCad() {</w:t>
        <w:br/>
        <w:t xml:space="preserve">  cadModels.value = await listCadModels(projectId.value)</w:t>
        <w:br/>
        <w:t xml:space="preserve">}</w:t>
        <w:br/>
        <w:t xml:space="preserve">async function loadIntelligence() {</w:t>
        <w:br/>
        <w:t xml:space="preserve">  try {</w:t>
        <w:br/>
        <w:t xml:space="preserve">    const [status, caps] = await Promise.all([intelligenceStatus(), cadCapabilities()])</w:t>
        <w:br/>
        <w:t xml:space="preserve">    intelStatus.value = status</w:t>
        <w:br/>
        <w:t xml:space="preserve">    cadCaps.value = caps</w:t>
        <w:br/>
        <w:t xml:space="preserve">  } catch {</w:t>
        <w:br/>
        <w:t xml:space="preserve">    intelStatus.value = null</w:t>
        <w:br/>
        <w:t xml:space="preserve">    cadCaps.value = null</w:t>
        <w:br/>
        <w:t xml:space="preserve">  }</w:t>
        <w:br/>
        <w:t xml:space="preserve">}</w:t>
        <w:br/>
        <w:t xml:space="preserve">async function loadBidTemplates() {</w:t>
        <w:br/>
        <w:t xml:space="preserve">  bidTemplates.value = await listBidTemplates(projectId.value)</w:t>
        <w:br/>
        <w:t xml:space="preserve">}</w:t>
        <w:br/>
        <w:t xml:space="preserve"/>
        <w:br/>
        <w:t xml:space="preserve">async function uploadBidFile() {</w:t>
        <w:br/>
        <w:t xml:space="preserve">  const file = Array.isArray(bidFile.value) ? bidFile.value[0] : bidFile.value</w:t>
        <w:br/>
        <w:t xml:space="preserve">  if (!file) return</w:t>
        <w:br/>
        <w:t xml:space="preserve">  bidLoading.value = true</w:t>
        <w:br/>
        <w:t xml:space="preserve">  bidUploading.value = true</w:t>
        <w:br/>
        <w:t xml:space="preserve">  bidError.value = null</w:t>
        <w:br/>
        <w:t xml:space="preserve">  bidUploadProgress.value = 0</w:t>
        <w:br/>
        <w:t xml:space="preserve">  bidUploadLabel.value = `Uploading ${file.name}…`</w:t>
        <w:br/>
        <w:t xml:space="preserve">  try {</w:t>
        <w:br/>
        <w:t xml:space="preserve">    await uploadBidTemplate(projectId.value, file, undefined, (percent) =&gt; {</w:t>
        <w:br/>
        <w:t xml:space="preserve">      bidUploadProgress.value = percent</w:t>
        <w:br/>
        <w:t xml:space="preserve">      bidUploadLabel.value = percent &gt;= 100 ? 'Finishing upload…' : `Uploading ${file.name}…`</w:t>
        <w:br/>
        <w:t xml:space="preserve">    })</w:t>
        <w:br/>
        <w:t xml:space="preserve">    bidFile.value = null</w:t>
        <w:br/>
        <w:t xml:space="preserve">    bidUploadProgress.value = 100</w:t>
        <w:br/>
        <w:t xml:space="preserve">    bidUploadLabel.value = 'Upload complete'</w:t>
        <w:br/>
        <w:t xml:space="preserve">    await loadBidTemplates()</w:t>
        <w:br/>
        <w:t xml:space="preserve">  } catch (err) {</w:t>
        <w:br/>
        <w:t xml:space="preserve">    bidError.value = extractDetail(err, 'Bid template upload failed')</w:t>
        <w:br/>
        <w:t xml:space="preserve">  } finally {</w:t>
        <w:br/>
        <w:t xml:space="preserve">    bidLoading.value = false</w:t>
        <w:br/>
        <w:t xml:space="preserve">    bidUploading.value = false</w:t>
        <w:br/>
        <w:t xml:space="preserve">  }</w:t>
        <w:br/>
        <w:t xml:space="preserve">}</w:t>
        <w:br/>
        <w:t xml:space="preserve"/>
        <w:br/>
        <w:t xml:space="preserve">async function activateBid(id: number) {</w:t>
        <w:br/>
        <w:t xml:space="preserve">  bidLoading.value = true</w:t>
        <w:br/>
        <w:t xml:space="preserve">  try {</w:t>
        <w:br/>
        <w:t xml:space="preserve">    await activateBidTemplate(projectId.value, id)</w:t>
        <w:br/>
        <w:t xml:space="preserve">    await loadBidTemplates()</w:t>
        <w:br/>
        <w:t xml:space="preserve">  } catch (err) {</w:t>
        <w:br/>
        <w:t xml:space="preserve">    bidError.value = extractDetail(err, 'Could not activate template')</w:t>
        <w:br/>
        <w:t xml:space="preserve">  } finally {</w:t>
        <w:br/>
        <w:t xml:space="preserve">    bidLoading.value = false</w:t>
        <w:br/>
        <w:t xml:space="preserve">  }</w:t>
        <w:br/>
        <w:t xml:space="preserve">}</w:t>
        <w:br/>
        <w:t xml:space="preserve"/>
        <w:br/>
        <w:t xml:space="preserve">async function removeBid(id: number) {</w:t>
        <w:br/>
        <w:t xml:space="preserve">  bidLoading.value = true</w:t>
        <w:br/>
        <w:t xml:space="preserve">  try {</w:t>
        <w:br/>
        <w:t xml:space="preserve">    await deleteBidTemplate(projectId.value, id)</w:t>
        <w:br/>
        <w:t xml:space="preserve">    await loadBidTemplates()</w:t>
        <w:br/>
        <w:t xml:space="preserve">  } catch (err) {</w:t>
        <w:br/>
        <w:t xml:space="preserve">    bidError.value = extractDetail(err, 'Could not delete template')</w:t>
        <w:br/>
        <w:t xml:space="preserve">  } finally {</w:t>
        <w:br/>
        <w:t xml:space="preserve">    bidLoading.value = false</w:t>
        <w:br/>
        <w:t xml:space="preserve">  }</w:t>
        <w:br/>
        <w:t xml:space="preserve">}</w:t>
        <w:br/>
        <w:t xml:space="preserve"/>
        <w:br/>
        <w:t xml:space="preserve">async function runBidMap() {</w:t>
        <w:br/>
        <w:t xml:space="preserve">  if (!activeEoq.value) {</w:t>
        <w:br/>
        <w:t xml:space="preserve">    bidError.value = 'Generate an Estimate Of Quantities first, then re-map it to the active bid template.'</w:t>
        <w:br/>
        <w:t xml:space="preserve">    return</w:t>
        <w:br/>
        <w:t xml:space="preserve">  }</w:t>
        <w:br/>
        <w:t xml:space="preserve">  if (!bidTemplates.value.length) {</w:t>
        <w:br/>
        <w:t xml:space="preserve">    bidError.value = 'Upload and activate a bid template first.'</w:t>
        <w:br/>
        <w:t xml:space="preserve">    return</w:t>
        <w:br/>
        <w:t xml:space="preserve">  }</w:t>
        <w:br/>
        <w:t xml:space="preserve">  bidLoading.value = true</w:t>
        <w:br/>
        <w:t xml:space="preserve">  bidError.value = null</w:t>
        <w:br/>
        <w:t xml:space="preserve">  try {</w:t>
        <w:br/>
        <w:t xml:space="preserve">    bidMapResult.value = await mapEoqToBid(projectId.value, activeEoq.value.id)</w:t>
        <w:br/>
        <w:t xml:space="preserve">    await loadEoqs()</w:t>
        <w:br/>
        <w:t xml:space="preserve">    tab.value = 'eoq'</w:t>
        <w:br/>
        <w:t xml:space="preserve">    if (bidMapResult.value &amp;&amp; bidMapResult.value.matched === 0) {</w:t>
        <w:br/>
        <w:t xml:space="preserve">      bidError.value =</w:t>
        <w:br/>
        <w:t xml:space="preserve">        `Re-map finished but 0 / ${bidMapResult.value.total} items matched the active bid list. ` +</w:t>
        <w:br/>
        <w:t xml:space="preserve">        'Check Bid templates → template is Active and shows the expected line count. ' +</w:t>
        <w:br/>
        <w:t xml:space="preserve">        'Descriptions/units in the bid file must be similar to plan takeoff wording. ' +</w:t>
        <w:br/>
        <w:t xml:space="preserve">        'Best fix: keep template Active → Analyze PDF again → Generate Estimate Of Quantities (do not rely on Re-map alone).'</w:t>
        <w:br/>
        <w:t xml:space="preserve">    }</w:t>
        <w:br/>
        <w:t xml:space="preserve">  } catch (err) {</w:t>
        <w:br/>
        <w:t xml:space="preserve">    bidError.value = extractDetail(err, 'Re-map to template failed')</w:t>
        <w:br/>
        <w:t xml:space="preserve">  } finally {</w:t>
        <w:br/>
        <w:t xml:space="preserve">    bidLoading.value = false</w:t>
        <w:br/>
        <w:t xml:space="preserve">  }</w:t>
        <w:br/>
        <w:t xml:space="preserve">}</w:t>
        <w:br/>
        <w:t xml:space="preserve"/>
        <w:br/>
        <w:t xml:space="preserve">async function loadAnalyses() { analyses.value = await listAnalyses(projectId.value) }</w:t>
        <w:br/>
        <w:t xml:space="preserve">async function loadEoqs() {</w:t>
        <w:br/>
        <w:t xml:space="preserve">  eoqs.value = await listEoqs(projectId.value)</w:t>
        <w:br/>
        <w:t xml:space="preserve">  activeEoq.value = eoqs.value[0] || null</w:t>
        <w:br/>
        <w:t xml:space="preserve">  if (eoqs.value.length &gt;= 2) {</w:t>
        <w:br/>
        <w:t xml:space="preserve">    leftEoqId.value = eoqs.value[1]?.id ?? null</w:t>
        <w:br/>
        <w:t xml:space="preserve">    rightEoqId.value = eoqs.value[0]?.id ?? null</w:t>
        <w:br/>
        <w:t xml:space="preserve">  }</w:t>
        <w:br/>
        <w:t xml:space="preserve">}</w:t>
        <w:br/>
        <w:t xml:space="preserve">async function loadChat() {</w:t>
        <w:br/>
        <w:t xml:space="preserve">  chatMessages.value = await listChat(projectId.value)</w:t>
        <w:br/>
        <w:t xml:space="preserve">  await nextTick()</w:t>
        <w:br/>
        <w:t xml:space="preserve">  if (chatBox.value) chatBox.value.scrollTop = chatBox.value.scrollHeight</w:t>
        <w:br/>
        <w:t xml:space="preserve">}</w:t>
        <w:br/>
        <w:t xml:space="preserve">async function loadCost() {</w:t>
        <w:br/>
        <w:t xml:space="preserve">  sorItems.value = await listSor(projectId.value)</w:t>
        <w:br/>
        <w:t xml:space="preserve">  estimates.value = await listEstimates(projectId.value)</w:t>
        <w:br/>
        <w:t xml:space="preserve">}</w:t>
        <w:br/>
        <w:t xml:space="preserve">async function loadComparisons() { comparisons.value = await listComparisons(projectId.value) }</w:t>
        <w:br/>
        <w:t xml:space="preserve">async function loadReports() { reports.value = await listReports(projectId.value) }</w:t>
        <w:br/>
        <w:t xml:space="preserve">async function loadMembers() { members.value = await listMembers(projectId.value) }</w:t>
        <w:br/>
        <w:t xml:space="preserve"/>
        <w:br/>
        <w:t xml:space="preserve">onMounted(load)</w:t>
        <w:br/>
        <w:t xml:space="preserve">watch(projectId, load)</w:t>
        <w:br/>
        <w:t xml:space="preserve">watch(tab, (v) =&gt; router.replace({ query: { ...route.query, tab: v } }))</w:t>
        <w:br/>
        <w:t xml:space="preserve"/>
        <w:br/>
        <w:t xml:space="preserve">function onFileChange(files: File[] | File | null) {</w:t>
        <w:br/>
        <w:t xml:space="preserve">  selectedFiles.value = !files ? [] : Array.isArray(files) ? files : [files]</w:t>
        <w:br/>
        <w:t xml:space="preserve">}</w:t>
        <w:br/>
        <w:t xml:space="preserve">function extractDetail(err: unknown, fallback: string) {</w:t>
        <w:br/>
        <w:t xml:space="preserve">  if (typeof err === 'object' &amp;&amp; err &amp;&amp; 'response' in err) {</w:t>
        <w:br/>
        <w:t xml:space="preserve">    const detail = (err as { response?: { data?: { detail?: string } } }).response?.data?.detail</w:t>
        <w:br/>
        <w:t xml:space="preserve">    if (detail) return detail</w:t>
        <w:br/>
        <w:t xml:space="preserve">  }</w:t>
        <w:br/>
        <w:t xml:space="preserve">  const code = (err as { code?: string })?.code</w:t>
        <w:br/>
        <w:t xml:space="preserve">  if (code === 'ECONNABORTED' || /timeout/i.test(String((err as { message?: string })?.message || ''))) {</w:t>
        <w:br/>
        <w:t xml:space="preserve">    return `${fallback} Connection was interrupted — keep this tab open and try again; large files can take a long time with no client timeout.`</w:t>
        <w:br/>
        <w:t xml:space="preserve">  }</w:t>
        <w:br/>
        <w:t xml:space="preserve">  return fallback</w:t>
        <w:br/>
        <w:t xml:space="preserve">}</w:t>
        <w:br/>
        <w:t xml:space="preserve">function analysisFor(docId: number) { return analyses.value.find((a) =&gt; a.document_id === docId) }</w:t>
        <w:br/>
        <w:t xml:space="preserve"/>
        <w:br/>
        <w:t xml:space="preserve">function isCadDocument(doc?: { document_type?: string; original_filename?: string } | null) {</w:t>
        <w:br/>
        <w:t xml:space="preserve">  if (!doc) return false</w:t>
        <w:br/>
        <w:t xml:space="preserve">  const t = (doc.document_type || '').toLowerCase()</w:t>
        <w:br/>
        <w:t xml:space="preserve">  if (['dxf', 'dwg', 'landxml', 'civil3d'].includes(t)) return true</w:t>
        <w:br/>
        <w:t xml:space="preserve">  return /\.(dxf|dwg|xml|landxml|json)$/i.test(doc.original_filename || '')</w:t>
        <w:br/>
        <w:t xml:space="preserve">}</w:t>
        <w:br/>
        <w:t xml:space="preserve"/>
        <w:br/>
        <w:t xml:space="preserve">const pdfAnalyzeTips =</w:t>
        <w:br/>
        <w:t xml:space="preserve">  'Tips: Prefer a cleaner PDF/A or “Print to PDF” from CAD with fonts/images embedded. Analyze renders plan sheets for OpenAI vision (drawings + text/tables). Large files can take a long time — keep this tab open; the app will not time out the request. MuPDF console warnings alone are not always a hard failure.'</w:t>
        <w:br/>
        <w:t xml:space="preserve">const cadAnalyzeTips =</w:t>
        <w:br/>
        <w:t xml:space="preserve">  'Tips: DWG uses Autodesk APS (not PDF vision). Ensure AUTODESK_CLIENT_ID/SECRET are set, or export DWG → DXF for local parsing. Large DWGs can take a long time — keep this tab open.'</w:t>
        <w:br/>
        <w:t xml:space="preserve"/>
        <w:br/>
        <w:t xml:space="preserve">function withFileTips(message: string, cad: boolean) {</w:t>
        <w:br/>
        <w:t xml:space="preserve">  return `${message} ${cad ? cadAnalyzeTips : pdfAnalyzeTips}`</w:t>
        <w:br/>
        <w:t xml:space="preserve">}</w:t>
        <w:br/>
        <w:t xml:space="preserve"/>
        <w:br/>
        <w:t xml:space="preserve">async function uploadFiles() {</w:t>
        <w:br/>
        <w:t xml:space="preserve">  if (!selectedFiles.value.length) { uploadError.value = 'Choose at least one file'; return }</w:t>
        <w:br/>
        <w:t xml:space="preserve">  uploading.value = true</w:t>
        <w:br/>
        <w:t xml:space="preserve">  uploadError.value = null</w:t>
        <w:br/>
        <w:t xml:space="preserve">  uploadProgress.value = 0</w:t>
        <w:br/>
        <w:t xml:space="preserve">  uploadProgressLabel.value = 'Preparing upload…'</w:t>
        <w:br/>
        <w:t xml:space="preserve">  const files = [...selectedFiles.value]</w:t>
        <w:br/>
        <w:t xml:space="preserve">  const totalBytes = files.reduce((sum, f) =&gt; sum + (f.size || 0), 0) || files.length</w:t>
        <w:br/>
        <w:t xml:space="preserve">  let completedBytes = 0</w:t>
        <w:br/>
        <w:t xml:space="preserve">  try {</w:t>
        <w:br/>
        <w:t xml:space="preserve">    for (let i = 0; i &lt; files.length; i++) {</w:t>
        <w:br/>
        <w:t xml:space="preserve">      const file = files[i]</w:t>
        <w:br/>
        <w:t xml:space="preserve">      const fileWeight = file.size || Math.floor(totalBytes / files.length) || 1</w:t>
        <w:br/>
        <w:t xml:space="preserve">      uploadProgressLabel.value =</w:t>
        <w:br/>
        <w:t xml:space="preserve">        files.length &gt; 1</w:t>
        <w:br/>
        <w:t xml:space="preserve">          ? `Uploading ${i + 1} of ${files.length}: ${file.name}`</w:t>
        <w:br/>
        <w:t xml:space="preserve">          : `Uploading ${file.name}…`</w:t>
        <w:br/>
        <w:t xml:space="preserve">      await store.upload(</w:t>
        <w:br/>
        <w:t xml:space="preserve">        projectId.value,</w:t>
        <w:br/>
        <w:t xml:space="preserve">        file,</w:t>
        <w:br/>
        <w:t xml:space="preserve">        revisionLabel.value || undefined,</w:t>
        <w:br/>
        <w:t xml:space="preserve">        notes.value || undefined,</w:t>
        <w:br/>
        <w:t xml:space="preserve">        (percent) =&gt; {</w:t>
        <w:br/>
        <w:t xml:space="preserve">          const currentBytes = (fileWeight * Math.min(100, percent)) / 100</w:t>
        <w:br/>
        <w:t xml:space="preserve">          const overall = Math.min(100, Math.round(((completedBytes + currentBytes) / totalBytes) * 100))</w:t>
        <w:br/>
        <w:t xml:space="preserve">          uploadProgress.value = overall</w:t>
        <w:br/>
        <w:t xml:space="preserve">          if (percent &gt;= 100) {</w:t>
        <w:br/>
        <w:t xml:space="preserve">            uploadProgressLabel.value =</w:t>
        <w:br/>
        <w:t xml:space="preserve">              files.length &gt; 1</w:t>
        <w:br/>
        <w:t xml:space="preserve">                ? `Finishing ${i + 1} of ${files.length}: ${file.name}`</w:t>
        <w:br/>
        <w:t xml:space="preserve">                : 'Finishing upload…'</w:t>
        <w:br/>
        <w:t xml:space="preserve">          }</w:t>
        <w:br/>
        <w:t xml:space="preserve">        },</w:t>
        <w:br/>
        <w:t xml:space="preserve">      )</w:t>
        <w:br/>
        <w:t xml:space="preserve">      completedBytes += fileWeight</w:t>
        <w:br/>
        <w:t xml:space="preserve">      uploadProgress.value = Math.min(100, Math.round((completedBytes / totalBytes) * 100))</w:t>
        <w:br/>
        <w:t xml:space="preserve">    }</w:t>
        <w:br/>
        <w:t xml:space="preserve">    uploadProgress.value = 100</w:t>
        <w:br/>
        <w:t xml:space="preserve">    uploadProgressLabel.value = files.length &gt; 1 ? `Uploaded ${files.length} files` : 'Upload complete'</w:t>
        <w:br/>
        <w:t xml:space="preserve">    selectedFiles.value = []</w:t>
        <w:br/>
        <w:t xml:space="preserve">    revisionLabel.value = ''</w:t>
        <w:br/>
        <w:t xml:space="preserve">    notes.value = ''</w:t>
        <w:br/>
        <w:t xml:space="preserve">  } catch (err) { uploadError.value = extractDetail(err, 'Upload failed') }</w:t>
        <w:br/>
        <w:t xml:space="preserve">  finally { uploading.value = false }</w:t>
        <w:br/>
        <w:t xml:space="preserve">}</w:t>
        <w:br/>
        <w:t xml:space="preserve">function openEdit() {</w:t>
        <w:br/>
        <w:t xml:space="preserve">  if (!store.currentProject) return</w:t>
        <w:br/>
        <w:t xml:space="preserve">  editName.value = store.currentProject.name</w:t>
        <w:br/>
        <w:t xml:space="preserve">  editDescription.value = store.currentProject.description || ''</w:t>
        <w:br/>
        <w:t xml:space="preserve">  editStatus.value = store.currentProject.status</w:t>
        <w:br/>
        <w:t xml:space="preserve">  editDialog.value = true</w:t>
        <w:br/>
        <w:t xml:space="preserve">}</w:t>
        <w:br/>
        <w:t xml:space="preserve">async function saveEdit() {</w:t>
        <w:br/>
        <w:t xml:space="preserve">  saving.value = true</w:t>
        <w:br/>
        <w:t xml:space="preserve">  try {</w:t>
        <w:br/>
        <w:t xml:space="preserve">    await store.update(projectId.value, {</w:t>
        <w:br/>
        <w:t xml:space="preserve">      name: editName.value.trim(),</w:t>
        <w:br/>
        <w:t xml:space="preserve">      description: editDescription.value,</w:t>
        <w:br/>
        <w:t xml:space="preserve">      status: editStatus.value as any,</w:t>
        <w:br/>
        <w:t xml:space="preserve">    })</w:t>
        <w:br/>
        <w:t xml:space="preserve">    editDialog.value = false</w:t>
        <w:br/>
        <w:t xml:space="preserve">  } finally { saving.value = false }</w:t>
        <w:br/>
        <w:t xml:space="preserve">}</w:t>
        <w:br/>
        <w:t xml:space="preserve">async function archiveProject() {</w:t>
        <w:br/>
        <w:t xml:space="preserve">  if (!confirm('Archive this project?')) return</w:t>
        <w:br/>
        <w:t xml:space="preserve">  await store.archive(projectId.value)</w:t>
        <w:br/>
        <w:t xml:space="preserve">  router.push('/projects')</w:t>
        <w:br/>
        <w:t xml:space="preserve">}</w:t>
        <w:br/>
        <w:t xml:space="preserve"/>
        <w:br/>
        <w:t xml:space="preserve">async function deleteProject() {</w:t>
        <w:br/>
        <w:t xml:space="preserve">  const name = store.currentProject?.name || 'this project'</w:t>
        <w:br/>
        <w:t xml:space="preserve">  if (</w:t>
        <w:br/>
        <w:t xml:space="preserve">    !confirm(</w:t>
        <w:br/>
        <w:t xml:space="preserve">      `Permanently delete "${name}"?\n\nThis removes the project, documents, Estimates Of Quantities, and related data. This cannot be undone.`,</w:t>
        <w:br/>
        <w:t xml:space="preserve">    )</w:t>
        <w:br/>
        <w:t xml:space="preserve">  ) {</w:t>
        <w:br/>
        <w:t xml:space="preserve">    return</w:t>
        <w:br/>
        <w:t xml:space="preserve">  }</w:t>
        <w:br/>
        <w:t xml:space="preserve">  try {</w:t>
        <w:br/>
        <w:t xml:space="preserve">    await store.remove(projectId.value)</w:t>
        <w:br/>
        <w:t xml:space="preserve">    router.push('/projects')</w:t>
        <w:br/>
        <w:t xml:space="preserve">  } catch (err) {</w:t>
        <w:br/>
        <w:t xml:space="preserve">    analyzeError.value = extractDetail(err, 'Could not delete project')</w:t>
        <w:br/>
        <w:t xml:space="preserve">  }</w:t>
        <w:br/>
        <w:t xml:space="preserve">}</w:t>
        <w:br/>
        <w:t xml:space="preserve">async function removeDoc(id: number) {</w:t>
        <w:br/>
        <w:t xml:space="preserve">  if (!confirm('Delete this document?')) return</w:t>
        <w:br/>
        <w:t xml:space="preserve">  await store.removeDocument(id)</w:t>
        <w:br/>
        <w:t xml:space="preserve">  await loadAnalyses()</w:t>
        <w:br/>
        <w:t xml:space="preserve">}</w:t>
        <w:br/>
        <w:t xml:space="preserve">function clearAnalyzeProgressTimer() {</w:t>
        <w:br/>
        <w:t xml:space="preserve">  if (analyzeProgressTimer) {</w:t>
        <w:br/>
        <w:t xml:space="preserve">    clearInterval(analyzeProgressTimer)</w:t>
        <w:br/>
        <w:t xml:space="preserve">    analyzeProgressTimer = null</w:t>
        <w:br/>
        <w:t xml:space="preserve">  }</w:t>
        <w:br/>
        <w:t xml:space="preserve">}</w:t>
        <w:br/>
        <w:t xml:space="preserve"/>
        <w:br/>
        <w:t xml:space="preserve">function startAnalyzeProgress(label: string, cad = false) {</w:t>
        <w:br/>
        <w:t xml:space="preserve">  analyzeStages.value = cad ? cadAnalyzeStages : pdfAnalyzeStages</w:t>
        <w:br/>
        <w:t xml:space="preserve">  analyzeTargetLabel.value = label</w:t>
        <w:br/>
        <w:t xml:space="preserve">  analyzeProgress.value = 3</w:t>
        <w:br/>
        <w:t xml:space="preserve">  analyzeStage.value = cad ? 'Preparing CAD processing…' : 'Preparing analysis…'</w:t>
        <w:br/>
        <w:t xml:space="preserve">  analyzeStatus.value = 'running'</w:t>
        <w:br/>
        <w:t xml:space="preserve">  analyzeStatusMessage.value = ''</w:t>
        <w:br/>
        <w:t xml:space="preserve">  analyzeCancelConfirm.value = false</w:t>
        <w:br/>
        <w:t xml:space="preserve">  analyzeModal.value = true</w:t>
        <w:br/>
        <w:t xml:space="preserve">  clearAnalyzeProgressTimer()</w:t>
        <w:br/>
        <w:t xml:space="preserve">  analyzeProgressTimer = setInterval(() =&gt; {</w:t>
        <w:br/>
        <w:t xml:space="preserve">    if (analyzeStatus.value !== 'running') return</w:t>
        <w:br/>
        <w:t xml:space="preserve">    const next = Math.min(94, analyzeProgress.value + (analyzeProgress.value &lt; 40 ? 1.4 : analyzeProgress.value &lt; 70 ? 0.7 : 0.35))</w:t>
        <w:br/>
        <w:t xml:space="preserve">    analyzeProgress.value = Math.round(next * 10) / 10</w:t>
        <w:br/>
        <w:t xml:space="preserve">    const stage = [...analyzeStages.value].reverse().find((s) =&gt; analyzeProgress.value &gt;= s.at)</w:t>
        <w:br/>
        <w:t xml:space="preserve">    if (stage) analyzeStage.value = stage.label</w:t>
        <w:br/>
        <w:t xml:space="preserve">  }, 420)</w:t>
        <w:br/>
        <w:t xml:space="preserve">}</w:t>
        <w:br/>
        <w:t xml:space="preserve"/>
        <w:br/>
        <w:t xml:space="preserve">function finishAnalyzeProgress(ok: boolean, message = '') {</w:t>
        <w:br/>
        <w:t xml:space="preserve">  clearAnalyzeProgressTimer()</w:t>
        <w:br/>
        <w:t xml:space="preserve">  if (ok) {</w:t>
        <w:br/>
        <w:t xml:space="preserve">    analyzeProgress.value = 100</w:t>
        <w:br/>
        <w:t xml:space="preserve">    analyzeStage.value = 'Analysis complete'</w:t>
        <w:br/>
        <w:t xml:space="preserve">    analyzeStatus.value = 'success'</w:t>
        <w:br/>
        <w:t xml:space="preserve">    analyzeStatusMessage.value = message || 'Takeoff signals are ready. You can generate an Estimate Of Quantities next.'</w:t>
        <w:br/>
        <w:t xml:space="preserve">  } else {</w:t>
        <w:br/>
        <w:t xml:space="preserve">    analyzeStatus.value = 'error'</w:t>
        <w:br/>
        <w:t xml:space="preserve">    analyzeStage.value = 'Analysis stopped'</w:t>
        <w:br/>
        <w:t xml:space="preserve">    analyzeStatusMessage.value = message</w:t>
        <w:br/>
        <w:t xml:space="preserve">  }</w:t>
        <w:br/>
        <w:t xml:space="preserve">  analyzing.value = false</w:t>
        <w:br/>
        <w:t xml:space="preserve">  analyzeAbort = null</w:t>
        <w:br/>
        <w:t xml:space="preserve">}</w:t>
        <w:br/>
        <w:t xml:space="preserve"/>
        <w:br/>
        <w:t xml:space="preserve">function requestCancelAnalyze() {</w:t>
        <w:br/>
        <w:t xml:space="preserve">  if (analyzeStatus.value !== 'running') {</w:t>
        <w:br/>
        <w:t xml:space="preserve">    analyzeModal.value = false</w:t>
        <w:br/>
        <w:t xml:space="preserve">    return</w:t>
        <w:br/>
        <w:t xml:space="preserve">  }</w:t>
        <w:br/>
        <w:t xml:space="preserve">  analyzeCancelConfirm.value = true</w:t>
        <w:br/>
        <w:t xml:space="preserve">}</w:t>
        <w:br/>
        <w:t xml:space="preserve"/>
        <w:br/>
        <w:t xml:space="preserve">function dismissCancelWarning() {</w:t>
        <w:br/>
        <w:t xml:space="preserve">  analyzeCancelConfirm.value = false</w:t>
        <w:br/>
        <w:t xml:space="preserve">}</w:t>
        <w:br/>
        <w:t xml:space="preserve"/>
        <w:br/>
        <w:t xml:space="preserve">function confirmCancelAnalyze() {</w:t>
        <w:br/>
        <w:t xml:space="preserve">  analyzeCancelConfirm.value = false</w:t>
        <w:br/>
        <w:t xml:space="preserve">  if (analyzeAbort) {</w:t>
        <w:br/>
        <w:t xml:space="preserve">    analyzeAbort.abort()</w:t>
        <w:br/>
        <w:t xml:space="preserve">    analyzeAbort = null</w:t>
        <w:br/>
        <w:t xml:space="preserve">  }</w:t>
        <w:br/>
        <w:t xml:space="preserve">  clearAnalyzeProgressTimer()</w:t>
        <w:br/>
        <w:t xml:space="preserve">  analyzeStatus.value = 'cancelled'</w:t>
        <w:br/>
        <w:t xml:space="preserve">  analyzeStage.value = 'Cancelled by user'</w:t>
        <w:br/>
        <w:t xml:space="preserve">  analyzeStatusMessage.value = 'Analysis was cancelled. Partial server work may still finish in the background — re-run Analyze if needed.'</w:t>
        <w:br/>
        <w:t xml:space="preserve">  analyzing.value = false</w:t>
        <w:br/>
        <w:t xml:space="preserve">}</w:t>
        <w:br/>
        <w:t xml:space="preserve"/>
        <w:br/>
        <w:t xml:space="preserve">function closeAnalyzeModal() {</w:t>
        <w:br/>
        <w:t xml:space="preserve">  if (analyzeStatus.value === 'running') {</w:t>
        <w:br/>
        <w:t xml:space="preserve">    requestCancelAnalyze()</w:t>
        <w:br/>
        <w:t xml:space="preserve">    return</w:t>
        <w:br/>
        <w:t xml:space="preserve">  }</w:t>
        <w:br/>
        <w:t xml:space="preserve">  analyzeModal.value = false</w:t>
        <w:br/>
        <w:t xml:space="preserve">  analyzeCancelConfirm.value = false</w:t>
        <w:br/>
        <w:t xml:space="preserve">}</w:t>
        <w:br/>
        <w:t xml:space="preserve"/>
        <w:br/>
        <w:t xml:space="preserve">function onAnalyzeModalToggle(open: boolean) {</w:t>
        <w:br/>
        <w:t xml:space="preserve">  if (!open) closeAnalyzeModal()</w:t>
        <w:br/>
        <w:t xml:space="preserve">  else analyzeModal.value = true</w:t>
        <w:br/>
        <w:t xml:space="preserve">}</w:t>
        <w:br/>
        <w:t xml:space="preserve"/>
        <w:br/>
        <w:t xml:space="preserve">function isAnalyzeCanceled(err: unknown) {</w:t>
        <w:br/>
        <w:t xml:space="preserve">  return axios.isCancel(err) || (err as { code?: string; name?: string })?.code === 'ERR_CANCELED'</w:t>
        <w:br/>
        <w:t xml:space="preserve">    || (err as { name?: string })?.name === 'CanceledError'</w:t>
        <w:br/>
        <w:t xml:space="preserve">}</w:t>
        <w:br/>
        <w:t xml:space="preserve"/>
        <w:br/>
        <w:t xml:space="preserve">async function runAnalyzeAll() {</w:t>
        <w:br/>
        <w:t xml:space="preserve">  if (analyzing.value) return</w:t>
        <w:br/>
        <w:t xml:space="preserve">  analyzing.value = true</w:t>
        <w:br/>
        <w:t xml:space="preserve">  analyzeError.value = null</w:t>
        <w:br/>
        <w:t xml:space="preserve">  analyzeAbort = new AbortController()</w:t>
        <w:br/>
        <w:t xml:space="preserve">  const hasCad = store.documents.some((d) =&gt; isCadDocument(d))</w:t>
        <w:br/>
        <w:t xml:space="preserve">  const hasPdf = store.documents.some((d) =&gt; !isCadDocument(d))</w:t>
        <w:br/>
        <w:t xml:space="preserve">  startAnalyzeProgress(`${store.documents.length || 'all'} project file(s)`, hasCad &amp;&amp; !hasPdf)</w:t>
        <w:br/>
        <w:t xml:space="preserve">  try {</w:t>
        <w:br/>
        <w:t xml:space="preserve">    const results = await analyzeProject(projectId.value, { signal: analyzeAbort.signal })</w:t>
        <w:br/>
        <w:t xml:space="preserve">    const failed = results.filter((r) =&gt; r.status === 'failed')</w:t>
        <w:br/>
        <w:t xml:space="preserve">    await store.fetchProject(projectId.value)</w:t>
        <w:br/>
        <w:t xml:space="preserve">    await loadAnalyses()</w:t>
        <w:br/>
        <w:t xml:space="preserve">    await loadCad()</w:t>
        <w:br/>
        <w:t xml:space="preserve">    if (failed.length) {</w:t>
        <w:br/>
        <w:t xml:space="preserve">      const failedDoc = store.documents.find((d) =&gt; d.id === failed[0]?.document_id)</w:t>
        <w:br/>
        <w:t xml:space="preserve">      const msg = failed[0]?.error || `Analysis failed for ${failed.length} file(s).`</w:t>
        <w:br/>
        <w:t xml:space="preserve">      analyzeError.value = withFileTips(msg, isCadDocument(failedDoc))</w:t>
        <w:br/>
        <w:t xml:space="preserve">      finishAnalyzeProgress(false, msg)</w:t>
        <w:br/>
        <w:t xml:space="preserve">    } else {</w:t>
        <w:br/>
        <w:t xml:space="preserve">      finishAnalyzeProgress(true, `Analyzed ${results.length} file(s) successfully.`)</w:t>
        <w:br/>
        <w:t xml:space="preserve">    }</w:t>
        <w:br/>
        <w:t xml:space="preserve">  } catch (err) {</w:t>
        <w:br/>
        <w:t xml:space="preserve">    if (isAnalyzeCanceled(err)) return</w:t>
        <w:br/>
        <w:t xml:space="preserve">    const msg = extractDetail(</w:t>
        <w:br/>
        <w:t xml:space="preserve">      err,</w:t>
        <w:br/>
        <w:t xml:space="preserve">      hasCad</w:t>
        <w:br/>
        <w:t xml:space="preserve">        ? 'CAD/DWG processing failed. Autodesk APS can take a long time on large files — keep this tab open, or export DWG → DXF for local parsing.'</w:t>
        <w:br/>
        <w:t xml:space="preserve">        : 'Analysis failed. Large PDFs can take a long time — keep this tab open until Analyze finishes.',</w:t>
        <w:br/>
        <w:t xml:space="preserve">    )</w:t>
        <w:br/>
        <w:t xml:space="preserve">    analyzeError.value = withFileTips(msg, hasCad)</w:t>
        <w:br/>
        <w:t xml:space="preserve">    finishAnalyzeProgress(false, msg)</w:t>
        <w:br/>
        <w:t xml:space="preserve">  } finally {</w:t>
        <w:br/>
        <w:t xml:space="preserve">    analyzing.value = false</w:t>
        <w:br/>
        <w:t xml:space="preserve">  }</w:t>
        <w:br/>
        <w:t xml:space="preserve">}</w:t>
        <w:br/>
        <w:t xml:space="preserve"/>
        <w:br/>
        <w:t xml:space="preserve">async function runAnalyzeOne(documentId: number) {</w:t>
        <w:br/>
        <w:t xml:space="preserve">  if (analyzing.value) return</w:t>
        <w:br/>
        <w:t xml:space="preserve">  const doc = store.documents.find((d) =&gt; d.id === documentId)</w:t>
        <w:br/>
        <w:t xml:space="preserve">  const cad = isCadDocument(doc)</w:t>
        <w:br/>
        <w:t xml:space="preserve">  analyzing.value = true</w:t>
        <w:br/>
        <w:t xml:space="preserve">  analyzeError.value = null</w:t>
        <w:br/>
        <w:t xml:space="preserve">  analyzeAbort = new AbortController()</w:t>
        <w:br/>
        <w:t xml:space="preserve">  startAnalyzeProgress(doc?.original_filename || `Document #${documentId}`, cad)</w:t>
        <w:br/>
        <w:t xml:space="preserve">  try {</w:t>
        <w:br/>
        <w:t xml:space="preserve">    const result = await analyzeDocument(documentId, { signal: analyzeAbort.signal })</w:t>
        <w:br/>
        <w:t xml:space="preserve">    await store.fetchProject(projectId.value)</w:t>
        <w:br/>
        <w:t xml:space="preserve">    await loadAnalyses()</w:t>
        <w:br/>
        <w:t xml:space="preserve">    if (cad) await loadCad()</w:t>
        <w:br/>
        <w:t xml:space="preserve">    if (result.status === 'failed') {</w:t>
        <w:br/>
        <w:t xml:space="preserve">      const msg = result.error || (cad ? 'CAD processing failed.' : 'Analysis failed.')</w:t>
        <w:br/>
        <w:t xml:space="preserve">      analyzeError.value = withFileTips(msg, cad)</w:t>
        <w:br/>
        <w:t xml:space="preserve">      finishAnalyzeProgress(false, msg)</w:t>
        <w:br/>
        <w:t xml:space="preserve">    } else {</w:t>
        <w:br/>
        <w:t xml:space="preserve">      const count = result.analysis?.findings?.items?.length ?? 0</w:t>
        <w:br/>
        <w:t xml:space="preserve">      const cadNote = cad ? ' (CAD / APS takeoff)' : ''</w:t>
        <w:br/>
        <w:t xml:space="preserve">      finishAnalyzeProgress(true, `Found ${count} quantity item(s) from this file${cadNote}.`)</w:t>
        <w:br/>
        <w:t xml:space="preserve">    }</w:t>
        <w:br/>
        <w:t xml:space="preserve">  } catch (err) {</w:t>
        <w:br/>
        <w:t xml:space="preserve">    if (isAnalyzeCanceled(err)) return</w:t>
        <w:br/>
        <w:t xml:space="preserve">    const msg = extractDetail(</w:t>
        <w:br/>
        <w:t xml:space="preserve">      err,</w:t>
        <w:br/>
        <w:t xml:space="preserve">      cad</w:t>
        <w:br/>
        <w:t xml:space="preserve">        ? 'CAD/DWG processing failed. Autodesk APS can take a long time on large files — keep this tab open, or export DWG → DXF for local parsing.'</w:t>
        <w:br/>
        <w:t xml:space="preserve">        : 'Analysis failed. Large PDFs can take a long time — keep this tab open until Analyze finishes.',</w:t>
        <w:br/>
        <w:t xml:space="preserve">    )</w:t>
        <w:br/>
        <w:t xml:space="preserve">    analyzeError.value = withFileTips(msg, cad)</w:t>
        <w:br/>
        <w:t xml:space="preserve">    finishAnalyzeProgress(false, msg)</w:t>
        <w:br/>
        <w:t xml:space="preserve">  } finally {</w:t>
        <w:br/>
        <w:t xml:space="preserve">    analyzing.value = false</w:t>
        <w:br/>
        <w:t xml:space="preserve">  }</w:t>
        <w:br/>
        <w:t xml:space="preserve">}</w:t>
        <w:br/>
        <w:t xml:space="preserve"/>
        <w:br/>
        <w:t xml:space="preserve">onUnmounted(() =&gt; {</w:t>
        <w:br/>
        <w:t xml:space="preserve">  clearAnalyzeProgressTimer()</w:t>
        <w:br/>
        <w:t xml:space="preserve">  analyzeAbort?.abort()</w:t>
        <w:br/>
        <w:t xml:space="preserve">})</w:t>
        <w:br/>
        <w:t xml:space="preserve">async function runGenerateEoq(documentIds?: number[]) {</w:t>
        <w:br/>
        <w:t xml:space="preserve">  eoqLoading.value = true</w:t>
        <w:br/>
        <w:t xml:space="preserve">  eoqSourceDocId.value = documentIds?.length === 1 ? documentIds[0]! : null</w:t>
        <w:br/>
        <w:t xml:space="preserve">  eoqError.value = null</w:t>
        <w:br/>
        <w:t xml:space="preserve">  try {</w:t>
        <w:br/>
        <w:t xml:space="preserve">    const eoq = await generateEoq(</w:t>
        <w:br/>
        <w:t xml:space="preserve">      projectId.value,</w:t>
        <w:br/>
        <w:t xml:space="preserve">      documentIds?.length ? { documentIds } : undefined,</w:t>
        <w:br/>
        <w:t xml:space="preserve">    )</w:t>
        <w:br/>
        <w:t xml:space="preserve">    await loadEoqs()</w:t>
        <w:br/>
        <w:t xml:space="preserve">    activeEoq.value = eoq</w:t>
        <w:br/>
        <w:t xml:space="preserve">    tab.value = 'eoq'</w:t>
        <w:br/>
        <w:t xml:space="preserve">  } catch (err) {</w:t>
        <w:br/>
        <w:t xml:space="preserve">    eoqError.value = extractDetail(err, 'Estimate Of Quantities generation failed')</w:t>
        <w:br/>
        <w:t xml:space="preserve">  } finally {</w:t>
        <w:br/>
        <w:t xml:space="preserve">    eoqLoading.value = false</w:t>
        <w:br/>
        <w:t xml:space="preserve">    eoqSourceDocId.value = null</w:t>
        <w:br/>
        <w:t xml:space="preserve">  }</w:t>
        <w:br/>
        <w:t xml:space="preserve">}</w:t>
        <w:br/>
        <w:t xml:space="preserve"/>
        <w:br/>
        <w:t xml:space="preserve">async function runGenerateEoqForDoc(documentId: number) {</w:t>
        <w:br/>
        <w:t xml:space="preserve">  await runGenerateEoq([documentId])</w:t>
        <w:br/>
        <w:t xml:space="preserve">}</w:t>
        <w:br/>
        <w:t xml:space="preserve"/>
        <w:br/>
        <w:t xml:space="preserve">async function runGenerateEoqScoped() {</w:t>
        <w:br/>
        <w:t xml:space="preserve">  if (!eoqScopeDocIds.value.length) {</w:t>
        <w:br/>
        <w:t xml:space="preserve">    eoqError.value = 'Select one or more files, or use Generate (all files).'</w:t>
        <w:br/>
        <w:t xml:space="preserve">    return</w:t>
        <w:br/>
        <w:t xml:space="preserve">  }</w:t>
        <w:br/>
        <w:t xml:space="preserve">  await runGenerateEoq([...eoqScopeDocIds.value])</w:t>
        <w:br/>
        <w:t xml:space="preserve">}</w:t>
        <w:br/>
        <w:t xml:space="preserve"/>
        <w:br/>
        <w:t xml:space="preserve">function toggleEoqScope(docId: number) {</w:t>
        <w:br/>
        <w:t xml:space="preserve">  const idx = eoqScopeDocIds.value.indexOf(docId)</w:t>
        <w:br/>
        <w:t xml:space="preserve">  if (idx &gt;= 0) eoqScopeDocIds.value.splice(idx, 1)</w:t>
        <w:br/>
        <w:t xml:space="preserve">  else eoqScopeDocIds.value.push(docId)</w:t>
        <w:br/>
        <w:t xml:space="preserve">}</w:t>
        <w:br/>
        <w:t xml:space="preserve">async function exportExcel() {</w:t>
        <w:br/>
        <w:t xml:space="preserve">  if (!activeEoq.value) return</w:t>
        <w:br/>
        <w:t xml:space="preserve">  await downloadEoqExcel(activeEoq.value.id, `AutoVAD_Estimate_Of_Quantities_v${activeEoq.value.version}.xlsx`)</w:t>
        <w:br/>
        <w:t xml:space="preserve">}</w:t>
        <w:br/>
        <w:t xml:space="preserve">async function exportCsv() {</w:t>
        <w:br/>
        <w:t xml:space="preserve">  if (!activeEoq.value) return</w:t>
        <w:br/>
        <w:t xml:space="preserve">  await downloadEoqCsv(activeEoq.value.id, `AutoVAD_Estimate_Of_Quantities_v${activeEoq.value.version}.csv`)</w:t>
        <w:br/>
        <w:t xml:space="preserve">}</w:t>
        <w:br/>
        <w:t xml:space="preserve">async function approval(action: 'submit' | 'approve' | 'reject') {</w:t>
        <w:br/>
        <w:t xml:space="preserve">  if (!activeEoq.value) return</w:t>
        <w:br/>
        <w:t xml:space="preserve">  activeEoq.value = await updateEoqApproval(activeEoq.value.id, action)</w:t>
        <w:br/>
        <w:t xml:space="preserve">  await loadEoqs()</w:t>
        <w:br/>
        <w:t xml:space="preserve">  await store.fetchProject(projectId.value)</w:t>
        <w:br/>
        <w:t xml:space="preserve">}</w:t>
        <w:br/>
        <w:t xml:space="preserve">function openSource(item: { source_document_id: number | null; source_page: number | null }) {</w:t>
        <w:br/>
        <w:t xml:space="preserve">  if (!item.source_document_id) return</w:t>
        <w:br/>
        <w:t xml:space="preserve">  router.push({</w:t>
        <w:br/>
        <w:t xml:space="preserve">    name: 'document-viewer',</w:t>
        <w:br/>
        <w:t xml:space="preserve">    params: { documentId: item.source_document_id },</w:t>
        <w:br/>
        <w:t xml:space="preserve">    query: { page: String(item.source_page || 1) },</w:t>
        <w:br/>
        <w:t xml:space="preserve">  })</w:t>
        <w:br/>
        <w:t xml:space="preserve">}</w:t>
        <w:br/>
        <w:t xml:space="preserve"/>
        <w:br/>
        <w:t xml:space="preserve">function sourceLabel(item: EOQItem): string {</w:t>
        <w:br/>
        <w:t xml:space="preserve">  if (item.source_reference) return item.source_reference</w:t>
        <w:br/>
        <w:t xml:space="preserve">  if (item.source_document_id) {</w:t>
        <w:br/>
        <w:t xml:space="preserve">    return item.source_page ? `Doc #${item.source_document_id} p.${item.source_page}` : `Doc #${item.source_document_id}`</w:t>
        <w:br/>
        <w:t xml:space="preserve">  }</w:t>
        <w:br/>
        <w:t xml:space="preserve">  return '—'</w:t>
        <w:br/>
        <w:t xml:space="preserve">}</w:t>
        <w:br/>
        <w:t xml:space="preserve"/>
        <w:br/>
        <w:t xml:space="preserve">async function verifyEoqItem(item: EOQItem) {</w:t>
        <w:br/>
        <w:t xml:space="preserve">  if (!activeEoq.value) return</w:t>
        <w:br/>
        <w:t xml:space="preserve">  eoqItemSaving.value = item.id</w:t>
        <w:br/>
        <w:t xml:space="preserve">  eoqError.value = null</w:t>
        <w:br/>
        <w:t xml:space="preserve">  try {</w:t>
        <w:br/>
        <w:t xml:space="preserve">    const updated = await updateEoqItem(item.id, { status: 'verified' })</w:t>
        <w:br/>
        <w:t xml:space="preserve">    const idx = activeEoq.value.items.findIndex((i) =&gt; i.id === item.id)</w:t>
        <w:br/>
        <w:t xml:space="preserve">    if (idx &gt;= 0) activeEoq.value.items[idx] = { ...activeEoq.value.items[idx], ...updated }</w:t>
        <w:br/>
        <w:t xml:space="preserve">  } catch (err) {</w:t>
        <w:br/>
        <w:t xml:space="preserve">    eoqError.value = extractDetail(err, 'Could not verify Estimate Of Quantities item')</w:t>
        <w:br/>
        <w:t xml:space="preserve">  } finally {</w:t>
        <w:br/>
        <w:t xml:space="preserve">    eoqItemSaving.value = null</w:t>
        <w:br/>
        <w:t xml:space="preserve">  }</w:t>
        <w:br/>
        <w:t xml:space="preserve">}</w:t>
        <w:br/>
        <w:t xml:space="preserve"/>
        <w:br/>
        <w:t xml:space="preserve">async function markEoqItemReview(item: EOQItem) {</w:t>
        <w:br/>
        <w:t xml:space="preserve">  if (!activeEoq.value) return</w:t>
        <w:br/>
        <w:t xml:space="preserve">  eoqItemSaving.value = item.id</w:t>
        <w:br/>
        <w:t xml:space="preserve">  eoqError.value = null</w:t>
        <w:br/>
        <w:t xml:space="preserve">  try {</w:t>
        <w:br/>
        <w:t xml:space="preserve">    const updated = await updateEoqItem(item.id, { status: 'needs_review' })</w:t>
        <w:br/>
        <w:t xml:space="preserve">    const idx = activeEoq.value.items.findIndex((i) =&gt; i.id === item.id)</w:t>
        <w:br/>
        <w:t xml:space="preserve">    if (idx &gt;= 0) activeEoq.value.items[idx] = { ...activeEoq.value.items[idx], ...updated }</w:t>
        <w:br/>
        <w:t xml:space="preserve">  } catch (err) {</w:t>
        <w:br/>
        <w:t xml:space="preserve">    eoqError.value = extractDetail(err, 'Could not update Estimate Of Quantities item')</w:t>
        <w:br/>
        <w:t xml:space="preserve">  } finally {</w:t>
        <w:br/>
        <w:t xml:space="preserve">    eoqItemSaving.value = null</w:t>
        <w:br/>
        <w:t xml:space="preserve">  }</w:t>
        <w:br/>
        <w:t xml:space="preserve">}</w:t>
        <w:br/>
        <w:t xml:space="preserve">async function sendChat(question?: string) {</w:t>
        <w:br/>
        <w:t xml:space="preserve">  const q = (question ?? chatInput.value).trim()</w:t>
        <w:br/>
        <w:t xml:space="preserve">  if (!q) return</w:t>
        <w:br/>
        <w:t xml:space="preserve">  chatLoading.value = true</w:t>
        <w:br/>
        <w:t xml:space="preserve">  chatError.value = null</w:t>
        <w:br/>
        <w:t xml:space="preserve">  chatInput.value = ''</w:t>
        <w:br/>
        <w:t xml:space="preserve">  try {</w:t>
        <w:br/>
        <w:t xml:space="preserve">    await askChat(projectId.value, q)</w:t>
        <w:br/>
        <w:t xml:space="preserve">    await Promise.all([loadChat(), loadAnalyses(), loadEoqs(), loadCad(), loadCost(), loadBidTemplates()])</w:t>
        <w:br/>
        <w:t xml:space="preserve">    await store.fetchProject(projectId.value)</w:t>
        <w:br/>
        <w:t xml:space="preserve">  } catch (err) {</w:t>
        <w:br/>
        <w:t xml:space="preserve">    chatError.value = extractDetail(err, 'Chat failed')</w:t>
        <w:br/>
        <w:t xml:space="preserve">  } finally {</w:t>
        <w:br/>
        <w:t xml:space="preserve">    chatLoading.value = false</w:t>
        <w:br/>
        <w:t xml:space="preserve">  }</w:t>
        <w:br/>
        <w:t xml:space="preserve">}</w:t>
        <w:br/>
        <w:t xml:space="preserve"/>
        <w:br/>
        <w:t xml:space="preserve">function chatDownloads(msg: ChatMessage) {</w:t>
        <w:br/>
        <w:t xml:space="preserve">  return (msg.sources || []).filter((s) =&gt; s.type === 'download')</w:t>
        <w:br/>
        <w:t xml:space="preserve">}</w:t>
        <w:br/>
        <w:t xml:space="preserve"/>
        <w:br/>
        <w:t xml:space="preserve">async function downloadFromChat(src: Record&lt;string, unknown&gt;) {</w:t>
        <w:br/>
        <w:t xml:space="preserve">  const href = String(src.href || '')</w:t>
        <w:br/>
        <w:t xml:space="preserve">  const filename = String(src.filename || 'download.bin')</w:t>
        <w:br/>
        <w:t xml:space="preserve">  if (!href) return</w:t>
        <w:br/>
        <w:t xml:space="preserve">  // Reuse authenticated API client via existing EOQ helpers when possible</w:t>
        <w:br/>
        <w:t xml:space="preserve">  if (href.includes('/export/excel')) {</w:t>
        <w:br/>
        <w:t xml:space="preserve">    const eoqId = Number(href.split('/eoq/')[1]?.split('/')[0])</w:t>
        <w:br/>
        <w:t xml:space="preserve">    if (eoqId) {</w:t>
        <w:br/>
        <w:t xml:space="preserve">      await downloadEoqExcel(eoqId, filename)</w:t>
        <w:br/>
        <w:t xml:space="preserve">      return</w:t>
        <w:br/>
        <w:t xml:space="preserve">    }</w:t>
        <w:br/>
        <w:t xml:space="preserve">  }</w:t>
        <w:br/>
        <w:t xml:space="preserve">  if (href.includes('/export/csv')) {</w:t>
        <w:br/>
        <w:t xml:space="preserve">    const eoqId = Number(href.split('/eoq/')[1]?.split('/')[0])</w:t>
        <w:br/>
        <w:t xml:space="preserve">    if (eoqId) {</w:t>
        <w:br/>
        <w:t xml:space="preserve">      await downloadEoqCsv(eoqId, filename)</w:t>
        <w:br/>
        <w:t xml:space="preserve">      return</w:t>
        <w:br/>
        <w:t xml:space="preserve">    }</w:t>
        <w:br/>
        <w:t xml:space="preserve">  }</w:t>
        <w:br/>
        <w:t xml:space="preserve">}</w:t>
        <w:br/>
        <w:t xml:space="preserve">async function uploadSorFile() {</w:t>
        <w:br/>
        <w:t xml:space="preserve">  const file = Array.isArray(sorFile.value) ? sorFile.value[0] : sorFile.value</w:t>
        <w:br/>
        <w:t xml:space="preserve">  if (!file) { costError.value = 'Choose SOR CSV/Excel file'; return }</w:t>
        <w:br/>
        <w:t xml:space="preserve">  costLoading.value = true</w:t>
        <w:br/>
        <w:t xml:space="preserve">  costError.value = null</w:t>
        <w:br/>
        <w:t xml:space="preserve">  try {</w:t>
        <w:br/>
        <w:t xml:space="preserve">    await uploadSor(projectId.value, file)</w:t>
        <w:br/>
        <w:t xml:space="preserve">    sorFile.value = null</w:t>
        <w:br/>
        <w:t xml:space="preserve">    await loadCost()</w:t>
        <w:br/>
        <w:t xml:space="preserve">  } catch (err) { costError.value = extractDetail(err, 'SOR upload failed') }</w:t>
        <w:br/>
        <w:t xml:space="preserve">  finally { costLoading.value = false }</w:t>
        <w:br/>
        <w:t xml:space="preserve">}</w:t>
        <w:br/>
        <w:t xml:space="preserve">async function runEstimate() {</w:t>
        <w:br/>
        <w:t xml:space="preserve">  if (!activeEoq.value) { costError.value = 'Generate an Estimate Of Quantities first'; return }</w:t>
        <w:br/>
        <w:t xml:space="preserve">  costLoading.value = true</w:t>
        <w:br/>
        <w:t xml:space="preserve">  costError.value = null</w:t>
        <w:br/>
        <w:t xml:space="preserve">  try {</w:t>
        <w:br/>
        <w:t xml:space="preserve">    await createEstimate(projectId.value, activeEoq.value.id)</w:t>
        <w:br/>
        <w:t xml:space="preserve">    await loadCost()</w:t>
        <w:br/>
        <w:t xml:space="preserve">    await loadEoqs()</w:t>
        <w:br/>
        <w:t xml:space="preserve">  } catch (err) { costError.value = extractDetail(err, 'Cost estimate failed') }</w:t>
        <w:br/>
        <w:t xml:space="preserve">  finally { costLoading.value = false }</w:t>
        <w:br/>
        <w:t xml:space="preserve">}</w:t>
        <w:br/>
        <w:t xml:space="preserve">async function runEoqCompare() {</w:t>
        <w:br/>
        <w:t xml:space="preserve">  if (!leftEoqId.value || !rightEoqId.value) return</w:t>
        <w:br/>
        <w:t xml:space="preserve">  compareLoading.value = true</w:t>
        <w:br/>
        <w:t xml:space="preserve">  compareError.value = null</w:t>
        <w:br/>
        <w:t xml:space="preserve">  try {</w:t>
        <w:br/>
        <w:t xml:space="preserve">    await compareEoqs(projectId.value, leftEoqId.value, rightEoqId.value)</w:t>
        <w:br/>
        <w:t xml:space="preserve">    await loadComparisons()</w:t>
        <w:br/>
        <w:t xml:space="preserve">  } catch (err) { compareError.value = extractDetail(err, 'Estimate Of Quantities compare failed') }</w:t>
        <w:br/>
        <w:t xml:space="preserve">  finally { compareLoading.value = false }</w:t>
        <w:br/>
        <w:t xml:space="preserve">}</w:t>
        <w:br/>
        <w:t xml:space="preserve">async function runDrawingCompare() {</w:t>
        <w:br/>
        <w:t xml:space="preserve">  if (!leftDocId.value || !rightDocId.value) return</w:t>
        <w:br/>
        <w:t xml:space="preserve">  compareLoading.value = true</w:t>
        <w:br/>
        <w:t xml:space="preserve">  compareError.value = null</w:t>
        <w:br/>
        <w:t xml:space="preserve">  try {</w:t>
        <w:br/>
        <w:t xml:space="preserve">    await compareDrawings(projectId.value, leftDocId.value, rightDocId.value)</w:t>
        <w:br/>
        <w:t xml:space="preserve">    await loadComparisons()</w:t>
        <w:br/>
        <w:t xml:space="preserve">  } catch (err) { compareError.value = extractDetail(err, 'Drawing compare failed') }</w:t>
        <w:br/>
        <w:t xml:space="preserve">  finally { compareLoading.value = false }</w:t>
        <w:br/>
        <w:t xml:space="preserve">}</w:t>
        <w:br/>
        <w:t xml:space="preserve">async function runReports() {</w:t>
        <w:br/>
        <w:t xml:space="preserve">  reportLoading.value = true</w:t>
        <w:br/>
        <w:t xml:space="preserve">  try { reports.value = await generateReports(projectId.value) }</w:t>
        <w:br/>
        <w:t xml:space="preserve">  finally { reportLoading.value = false }</w:t>
        <w:br/>
        <w:t xml:space="preserve">}</w:t>
        <w:br/>
        <w:t xml:space="preserve">async function share() {</w:t>
        <w:br/>
        <w:t xml:space="preserve">  shareError.value = null</w:t>
        <w:br/>
        <w:t xml:space="preserve">  try {</w:t>
        <w:br/>
        <w:t xml:space="preserve">    await shareProject(projectId.value, shareEmail.value.trim(), shareRole.value)</w:t>
        <w:br/>
        <w:t xml:space="preserve">    shareEmail.value = ''</w:t>
        <w:br/>
        <w:t xml:space="preserve">    await loadMembers()</w:t>
        <w:br/>
        <w:t xml:space="preserve">  } catch (err) { shareError.value = extractDetail(err, 'Share failed') }</w:t>
        <w:br/>
        <w:t xml:space="preserve">}</w:t>
        <w:br/>
        <w:t xml:space="preserve"/>
        <w:br/>
        <w:t xml:space="preserve">async function runCadAll() {</w:t>
        <w:br/>
        <w:t xml:space="preserve">  cadLoading.value = true</w:t>
        <w:br/>
        <w:t xml:space="preserve">  cadError.value = null</w:t>
        <w:br/>
        <w:t xml:space="preserve">  try {</w:t>
        <w:br/>
        <w:t xml:space="preserve">    cadModels.value = await processAllCad(projectId.value)</w:t>
        <w:br/>
        <w:t xml:space="preserve">    await store.fetchProject(projectId.value)</w:t>
        <w:br/>
        <w:t xml:space="preserve">    await loadAnalyses()</w:t>
        <w:br/>
        <w:t xml:space="preserve">  } catch (err) {</w:t>
        <w:br/>
        <w:t xml:space="preserve">    cadError.value = extractDetail(err, 'CAD processing failed')</w:t>
        <w:br/>
        <w:t xml:space="preserve">  } finally {</w:t>
        <w:br/>
        <w:t xml:space="preserve">    cadLoading.value = false</w:t>
        <w:br/>
        <w:t xml:space="preserve">  }</w:t>
        <w:br/>
        <w:t xml:space="preserve">}</w:t>
        <w:br/>
        <w:t xml:space="preserve"/>
        <w:br/>
        <w:t xml:space="preserve">async function runDesignAutomationSetup() {</w:t>
        <w:br/>
        <w:t xml:space="preserve">  cadSetupLoading.value = true</w:t>
        <w:br/>
        <w:t xml:space="preserve">  cadError.value = null</w:t>
        <w:br/>
        <w:t xml:space="preserve">  cadSetupMessage.value = null</w:t>
        <w:br/>
        <w:t xml:space="preserve">  try {</w:t>
        <w:br/>
        <w:t xml:space="preserve">    const result = await setupDesignAutomation()</w:t>
        <w:br/>
        <w:t xml:space="preserve">    await loadIntelligence()</w:t>
        <w:br/>
        <w:t xml:space="preserve">    cadCaps.value = await cadCapabilities()</w:t>
        <w:br/>
        <w:t xml:space="preserve">    cadSetupMessage.value =</w:t>
        <w:br/>
        <w:t xml:space="preserve">      `Design Automation ready · nickname ${result.nickname} · engine ${result.engine} · ` +</w:t>
        <w:br/>
        <w:t xml:space="preserve">      `DXF activity ${result.dxf_activity}` +</w:t>
        <w:br/>
        <w:t xml:space="preserve">      (result.plugin_activity ? ` · plugin ${result.plugin_activity}` : ' · plugin AppBundle not installed (DXF mode OK)')</w:t>
        <w:br/>
        <w:t xml:space="preserve">  } catch (err) {</w:t>
        <w:br/>
        <w:t xml:space="preserve">    cadError.value = extractDetail(err, 'Design Automation setup failed')</w:t>
        <w:br/>
        <w:t xml:space="preserve">  } finally {</w:t>
        <w:br/>
        <w:t xml:space="preserve">    cadSetupLoading.value = false</w:t>
        <w:br/>
        <w:t xml:space="preserve">  }</w:t>
        <w:br/>
        <w:t xml:space="preserve">}</w:t>
        <w:br/>
        <w:t xml:space="preserve"/>
        <w:br/>
        <w:t xml:space="preserve">async function runCadOne(documentId: number) {</w:t>
        <w:br/>
        <w:t xml:space="preserve">  cadLoading.value = true</w:t>
        <w:br/>
        <w:t xml:space="preserve">  cadError.value = null</w:t>
        <w:br/>
        <w:t xml:space="preserve">  try {</w:t>
        <w:br/>
        <w:t xml:space="preserve">    await processCadDocument(documentId)</w:t>
        <w:br/>
        <w:t xml:space="preserve">    await loadCad()</w:t>
        <w:br/>
        <w:t xml:space="preserve">    await store.fetchProject(projectId.value)</w:t>
        <w:br/>
        <w:t xml:space="preserve">  } catch (err) {</w:t>
        <w:br/>
        <w:t xml:space="preserve">    cadError.value = extractDetail(err, 'CAD processing failed')</w:t>
        <w:br/>
        <w:t xml:space="preserve">  } finally {</w:t>
        <w:br/>
        <w:t xml:space="preserve">    cadLoading.value = false</w:t>
        <w:br/>
        <w:t xml:space="preserve">  }</w:t>
        <w:br/>
        <w:t xml:space="preserve">}</w:t>
        <w:br/>
        <w:t xml:space="preserve"/>
        <w:br/>
        <w:t xml:space="preserve">const cadDocuments = computed(() =&gt;</w:t>
        <w:br/>
        <w:t xml:space="preserve">  store.documents.filter((d) =&gt; ['dxf', 'dwg', 'landxml', 'civil3d'].includes(d.document_type) || /\.(dxf|dwg|xml|landxml|json)$/i.test(d.original_filename)),</w:t>
        <w:br/>
        <w:t xml:space="preserve">)</w:t>
        <w:br/>
        <w:t xml:space="preserve">&lt;/script&gt;</w:t>
        <w:br/>
        <w:t xml:space="preserve"/>
        <w:br/>
        <w:t xml:space="preserve">&lt;template&gt;</w:t>
        <w:br/>
        <w:t xml:space="preserve">  &lt;div class="page-shell"&gt;</w:t>
        <w:br/>
        <w:t xml:space="preserve">    &lt;div v-if="store.loading &amp;&amp; !store.currentProject" class="text-center py-12"&gt;</w:t>
        <w:br/>
        <w:t xml:space="preserve">      &lt;v-progress-circular indeterminate color="primary" /&gt;</w:t>
        <w:br/>
        <w:t xml:space="preserve">    &lt;/div&gt;</w:t>
        <w:br/>
        <w:t xml:space="preserve">    &lt;template v-else-if="store.currentProject"&gt;</w:t>
        <w:br/>
        <w:t xml:space="preserve">      &lt;div class="d-flex flex-wrap align-start justify-space-between mb-4 ga-3"&gt;</w:t>
        <w:br/>
        <w:t xml:space="preserve">        &lt;div&gt;</w:t>
        <w:br/>
        <w:t xml:space="preserve">          &lt;v-btn variant="text" color="primary" prepend-icon="mdi-arrow-left" class="mb-2 px-0" @click="router.push('/projects')"&gt;Back to projects&lt;/v-btn&gt;</w:t>
        <w:br/>
        <w:t xml:space="preserve">          &lt;div class="page-kicker"&gt;Project workspace&lt;/div&gt;</w:t>
        <w:br/>
        <w:t xml:space="preserve">          &lt;div class="d-flex align-center ga-3 mb-2"&gt;</w:t>
        <w:br/>
        <w:t xml:space="preserve">            &lt;h1 class="brand-font text-h4 mb-0"&gt;{{ store.currentProject.name }}&lt;/h1&gt;</w:t>
        <w:br/>
        <w:t xml:space="preserve">            &lt;v-chip size="small" class="status-chip" :color="statusColor(store.currentProject.status)" variant="tonal"&gt;</w:t>
        <w:br/>
        <w:t xml:space="preserve">              {{ store.currentProject.status.replace('_', ' ') }}</w:t>
        <w:br/>
        <w:t xml:space="preserve">            &lt;/v-chip&gt;</w:t>
        <w:br/>
        <w:t xml:space="preserve">          &lt;/div&gt;</w:t>
        <w:br/>
        <w:t xml:space="preserve">          &lt;p class="muted mb-0"&gt;{{ store.currentProject.description || 'No description provided.' }}&lt;/p&gt;</w:t>
        <w:br/>
        <w:t xml:space="preserve">        &lt;/div&gt;</w:t>
        <w:br/>
        <w:t xml:space="preserve">        &lt;div class="d-flex flex-wrap ga-2"&gt;</w:t>
        <w:br/>
        <w:t xml:space="preserve">          &lt;v-btn color="primary" :loading="analyzing" prepend-icon="mdi-brain" @click="runAnalyzeAll"&gt;Analyze&lt;/v-btn&gt;</w:t>
        <w:br/>
        <w:t xml:space="preserve">          &lt;v-btn color="secondary" variant="tonal" :loading="eoqLoading" @click="runGenerateEoq()"&gt;Generate Estimate Of Quantities&lt;/v-btn&gt;</w:t>
        <w:br/>
        <w:t xml:space="preserve">          &lt;v-btn variant="tonal" @click="openEdit"&gt;Edit&lt;/v-btn&gt;</w:t>
        <w:br/>
        <w:t xml:space="preserve">          &lt;v-btn variant="outlined" color="warning" @click="archiveProject"&gt;Archive&lt;/v-btn&gt;</w:t>
        <w:br/>
        <w:t xml:space="preserve">          &lt;v-btn variant="outlined" color="error" prepend-icon="mdi-delete-outline" @click="deleteProject"&gt;</w:t>
        <w:br/>
        <w:t xml:space="preserve">            Delete</w:t>
        <w:br/>
        <w:t xml:space="preserve">          &lt;/v-btn&gt;</w:t>
        <w:br/>
        <w:t xml:space="preserve">        &lt;/div&gt;</w:t>
        <w:br/>
        <w:t xml:space="preserve">      &lt;/div&gt;</w:t>
        <w:br/>
        <w:t xml:space="preserve"/>
        <w:br/>
        <w:t xml:space="preserve">      &lt;v-alert v-if="analyzeError || eoqError" type="error" variant="tonal" class="mb-4" closable @click:close="analyzeError = null; eoqError = null"&gt;</w:t>
        <w:br/>
        <w:t xml:space="preserve">        {{ analyzeError || eoqError }}</w:t>
        <w:br/>
        <w:t xml:space="preserve">      &lt;/v-alert&gt;</w:t>
        <w:br/>
        <w:t xml:space="preserve"/>
        <w:br/>
        <w:t xml:space="preserve">      &lt;v-tabs v-model="tab" color="primary" class="mb-4" show-arrows&gt;</w:t>
        <w:br/>
        <w:t xml:space="preserve">        &lt;v-tab value="documents"&gt;Documents&lt;/v-tab&gt;</w:t>
        <w:br/>
        <w:t xml:space="preserve">        &lt;v-tab value="cad"&gt;CAD / Civil 3D&lt;/v-tab&gt;</w:t>
        <w:br/>
        <w:t xml:space="preserve">        &lt;v-tab value="eoq"&gt;Estimate Of Quantities&lt;/v-tab&gt;</w:t>
        <w:br/>
        <w:t xml:space="preserve">        &lt;v-tab value="bid"&gt;Bid templates&lt;/v-tab&gt;</w:t>
        <w:br/>
        <w:t xml:space="preserve">        &lt;v-tab value="cost"&gt;Cost&lt;/v-tab&gt;</w:t>
        <w:br/>
        <w:t xml:space="preserve">        &lt;v-tab value="compare"&gt;Compare&lt;/v-tab&gt;</w:t>
        <w:br/>
        <w:t xml:space="preserve">        &lt;v-tab value="reports"&gt;Reports&lt;/v-tab&gt;</w:t>
        <w:br/>
        <w:t xml:space="preserve">        &lt;v-tab value="team"&gt;Team&lt;/v-tab&gt;</w:t>
        <w:br/>
        <w:t xml:space="preserve">        &lt;v-tab value="chat"&gt;AI Chat&lt;/v-tab&gt;</w:t>
        <w:br/>
        <w:t xml:space="preserve">      &lt;/v-tabs&gt;</w:t>
        <w:br/>
        <w:t xml:space="preserve"/>
        <w:br/>
        <w:t xml:space="preserve">      &lt;v-tabs-window v-model="tab"&gt;</w:t>
        <w:br/>
        <w:t xml:space="preserve">        &lt;v-tabs-window-item value="documents"&gt;</w:t>
        <w:br/>
        <w:t xml:space="preserve">          &lt;v-row&gt;</w:t>
        <w:br/>
        <w:t xml:space="preserve">            &lt;v-col cols="12" lg="5"&gt;</w:t>
        <w:br/>
        <w:t xml:space="preserve">              &lt;div class="surface-panel pa-5"&gt;</w:t>
        <w:br/>
        <w:t xml:space="preserve">                &lt;h2 class="brand-font text-h6 mb-3"&gt;Upload documents&lt;/h2&gt;</w:t>
        <w:br/>
        <w:t xml:space="preserve">                &lt;v-alert v-if="uploadError" type="error" variant="tonal" class="mb-3"&gt;{{ uploadError }}&lt;/v-alert&gt;</w:t>
        <w:br/>
        <w:t xml:space="preserve">                &lt;v-file-input :model-value="selectedFiles" multiple show-size prepend-icon="" prepend-inner-icon="mdi-paperclip" accept=".pdf,.xlsx,.xls,.csv,.png,.jpg,.jpeg,.tif,.tiff,.zip,.dxf,.dwg,.xml,.landxml,.json" class="mb-2" @update:model-value="onFileChange" /&gt;</w:t>
        <w:br/>
        <w:t xml:space="preserve">                &lt;p class="text-caption muted mb-2"&gt;</w:t>
        <w:br/>
        <w:t xml:space="preserve">                  PDF/Excel/CSV for document AI. DXF/DWG/LandXML/JSON for CAD &amp;amp; Civil 3D Intelligence Engine.</w:t>
        <w:br/>
        <w:t xml:space="preserve">                  No file size limit.</w:t>
        <w:br/>
        <w:t xml:space="preserve">                &lt;/p&gt;</w:t>
        <w:br/>
        <w:t xml:space="preserve">                &lt;details class="plan-tips mb-3"&gt;</w:t>
        <w:br/>
        <w:t xml:space="preserve">                  &lt;summary&gt;Plan file tips (optional)&lt;/summary&gt;</w:t>
        <w:br/>
        <w:t xml:space="preserve">                  &lt;ul class="doc-tips mt-2 mb-0"&gt;</w:t>
        <w:br/>
        <w:t xml:space="preserve">                    &lt;li&gt;PDF: Analyze uses text/tables + OpenAI vision on plan sheets.&lt;/li&gt;</w:t>
        <w:br/>
        <w:t xml:space="preserve">                    &lt;li&gt;DWG: use Process CAD / Analyze on that file — Autodesk APS (not PDF vision). Or export DWG → DXF for local parse.&lt;/li&gt;</w:t>
        <w:br/>
        <w:t xml:space="preserve">                    &lt;li&gt;Per-file Estimate Of Quantities: use the Estimate Of Quantities button on a file, or select files on the Estimate Of Quantities tab.&lt;/li&gt;</w:t>
        <w:br/>
        <w:t xml:space="preserve">                    &lt;li&gt;If a run fails, check the red error and each file’s status — MuPDF console warnings alone are not always a hard failure.&lt;/li&gt;</w:t>
        <w:br/>
        <w:t xml:space="preserve">                  &lt;/ul&gt;</w:t>
        <w:br/>
        <w:t xml:space="preserve">                &lt;/details&gt;</w:t>
        <w:br/>
        <w:t xml:space="preserve">                &lt;v-text-field v-model="revisionLabel" label="Revision label" class="mb-2" /&gt;</w:t>
        <w:br/>
        <w:t xml:space="preserve">                &lt;v-textarea v-model="notes" label="Notes" rows="2" class="mb-3" /&gt;</w:t>
        <w:br/>
        <w:t xml:space="preserve">                &lt;div v-if="uploading" class="upload-progress mb-3"&gt;</w:t>
        <w:br/>
        <w:t xml:space="preserve">                  &lt;div class="d-flex justify-space-between align-center text-caption mb-1"&gt;</w:t>
        <w:br/>
        <w:t xml:space="preserve">                    &lt;span class="upload-progress__label"&gt;{{ uploadProgressLabel }}&lt;/span&gt;</w:t>
        <w:br/>
        <w:t xml:space="preserve">                    &lt;span class="upload-progress__pct font-weight-medium"&gt;{{ uploadProgress }}%&lt;/span&gt;</w:t>
        <w:br/>
        <w:t xml:space="preserve">                  &lt;/div&gt;</w:t>
        <w:br/>
        <w:t xml:space="preserve">                  &lt;v-progress-linear</w:t>
        <w:br/>
        <w:t xml:space="preserve">                    :model-value="uploadProgress"</w:t>
        <w:br/>
        <w:t xml:space="preserve">                    color="primary"</w:t>
        <w:br/>
        <w:t xml:space="preserve">                    height="8"</w:t>
        <w:br/>
        <w:t xml:space="preserve">                    rounded</w:t>
        <w:br/>
        <w:t xml:space="preserve">                  /&gt;</w:t>
        <w:br/>
        <w:t xml:space="preserve">                &lt;/div&gt;</w:t>
        <w:br/>
        <w:t xml:space="preserve">                &lt;v-btn color="primary" block :disabled="uploading" @click="uploadFiles"&gt;</w:t>
        <w:br/>
        <w:t xml:space="preserve">                  {{ uploading ? `Uploading ${uploadProgress}%` : 'Upload' }}</w:t>
        <w:br/>
        <w:t xml:space="preserve">                &lt;/v-btn&gt;</w:t>
        <w:br/>
        <w:t xml:space="preserve">              &lt;/div&gt;</w:t>
        <w:br/>
        <w:t xml:space="preserve">            &lt;/v-col&gt;</w:t>
        <w:br/>
        <w:t xml:space="preserve">            &lt;v-col cols="12" lg="7"&gt;</w:t>
        <w:br/>
        <w:t xml:space="preserve">              &lt;div class="surface-panel pa-5"&gt;</w:t>
        <w:br/>
        <w:t xml:space="preserve">                &lt;h2 class="brand-font text-h6 mb-4"&gt;Files&lt;/h2&gt;</w:t>
        <w:br/>
        <w:t xml:space="preserve">                &lt;div v-for="doc in store.documents" :key="doc.id" class="doc-row mb-3 pa-3"&gt;</w:t>
        <w:br/>
        <w:t xml:space="preserve">                  &lt;div class="d-flex flex-wrap justify-space-between ga-2"&gt;</w:t>
        <w:br/>
        <w:t xml:space="preserve">                    &lt;div&gt;</w:t>
        <w:br/>
        <w:t xml:space="preserve">                      &lt;div class="font-weight-medium"&gt;{{ doc.original_filename }}&lt;/div&gt;</w:t>
        <w:br/>
        <w:t xml:space="preserve">                      &lt;div class="text-caption muted"&gt;</w:t>
        <w:br/>
        <w:t xml:space="preserve">                        {{ formatDate(doc.created_at) }} · {{ formatBytes(doc.file_size) }}</w:t>
        <w:br/>
        <w:t xml:space="preserve">                        · {{ isCadDocument(doc) ? 'CAD (APS/DXF)' : 'Document AI' }}</w:t>
        <w:br/>
        <w:t xml:space="preserve">                      &lt;/div&gt;</w:t>
        <w:br/>
        <w:t xml:space="preserve">                      &lt;v-chip size="x-small" class="mt-2 status-chip" :color="statusColor(doc.processing_status)" variant="tonal"&gt;{{ doc.processing_status }}&lt;/v-chip&gt;</w:t>
        <w:br/>
        <w:t xml:space="preserve">                      &lt;div v-if="doc.processing_status === 'failed' &amp;&amp; doc.error_message" class="text-caption text-error mt-2"&gt;</w:t>
        <w:br/>
        <w:t xml:space="preserve">                        {{ doc.error_message }}</w:t>
        <w:br/>
        <w:t xml:space="preserve">                      &lt;/div&gt;</w:t>
        <w:br/>
        <w:t xml:space="preserve">                    &lt;/div&gt;</w:t>
        <w:br/>
        <w:t xml:space="preserve">                    &lt;div class="d-flex flex-wrap ga-1"&gt;</w:t>
        <w:br/>
        <w:t xml:space="preserve">                      &lt;v-btn size="small" variant="tonal" :loading="analyzing" @click="runAnalyzeOne(doc.id)"&gt;</w:t>
        <w:br/>
        <w:t xml:space="preserve">                        {{ isCadDocument(doc) ? 'Process CAD' : 'Analyze' }}</w:t>
        <w:br/>
        <w:t xml:space="preserve">                      &lt;/v-btn&gt;</w:t>
        <w:br/>
        <w:t xml:space="preserve">                      &lt;v-btn</w:t>
        <w:br/>
        <w:t xml:space="preserve">                        size="small"</w:t>
        <w:br/>
        <w:t xml:space="preserve">                        color="secondary"</w:t>
        <w:br/>
        <w:t xml:space="preserve">                        variant="tonal"</w:t>
        <w:br/>
        <w:t xml:space="preserve">                        :loading="eoqLoading &amp;&amp; eoqSourceDocId === doc.id"</w:t>
        <w:br/>
        <w:t xml:space="preserve">                        :disabled="doc.processing_status === 'processing' || doc.processing_status === 'queued'"</w:t>
        <w:br/>
        <w:t xml:space="preserve">                        @click="runGenerateEoqForDoc(doc.id)"</w:t>
        <w:br/>
        <w:t xml:space="preserve">                      &gt;</w:t>
        <w:br/>
        <w:t xml:space="preserve">                        Estimate Of Quantities</w:t>
        <w:br/>
        <w:t xml:space="preserve">                      &lt;/v-btn&gt;</w:t>
        <w:br/>
        <w:t xml:space="preserve">                      &lt;v-btn size="small" variant="text" @click="router.push(`/viewer/${doc.id}`)"&gt;Open source&lt;/v-btn&gt;</w:t>
        <w:br/>
        <w:t xml:space="preserve">                      &lt;v-btn icon="mdi-download" size="small" variant="text" @click="downloadDocument(doc.id, doc.original_filename)" /&gt;</w:t>
        <w:br/>
        <w:t xml:space="preserve">                      &lt;v-btn icon="mdi-delete-outline" size="small" variant="text" color="error" @click="removeDoc(doc.id)" /&gt;</w:t>
        <w:br/>
        <w:t xml:space="preserve">                    &lt;/div&gt;</w:t>
        <w:br/>
        <w:t xml:space="preserve">                  &lt;/div&gt;</w:t>
        <w:br/>
        <w:t xml:space="preserve">                  &lt;div v-if="analysisFor(doc.id)" class="analysis-box mt-3 pa-3"&gt;</w:t>
        <w:br/>
        <w:t xml:space="preserve">                    &lt;div class="text-caption mb-1"&gt;{{ analysisFor(doc.id)?.engine }} · {{ analysisFor(doc.id)?.findings?.items?.length || 0 }} items&lt;/div&gt;</w:t>
        <w:br/>
        <w:t xml:space="preserve">                    &lt;div class="text-body-2"&gt;{{ analysisFor(doc.id)?.summary }}&lt;/div&gt;</w:t>
        <w:br/>
        <w:t xml:space="preserve">                  &lt;/div&gt;</w:t>
        <w:br/>
        <w:t xml:space="preserve">                &lt;/div&gt;</w:t>
        <w:br/>
        <w:t xml:space="preserve">              &lt;/div&gt;</w:t>
        <w:br/>
        <w:t xml:space="preserve">            &lt;/v-col&gt;</w:t>
        <w:br/>
        <w:t xml:space="preserve">          &lt;/v-row&gt;</w:t>
        <w:br/>
        <w:t xml:space="preserve">        &lt;/v-tabs-window-item&gt;</w:t>
        <w:br/>
        <w:t xml:space="preserve"/>
        <w:br/>
        <w:t xml:space="preserve">        &lt;v-tabs-window-item value="cad"&gt;</w:t>
        <w:br/>
        <w:t xml:space="preserve">          &lt;div class="surface-panel pa-5"&gt;</w:t>
        <w:br/>
        <w:t xml:space="preserve">            &lt;div class="d-flex flex-wrap justify-space-between align-start ga-3 mb-4"&gt;</w:t>
        <w:br/>
        <w:t xml:space="preserve">              &lt;div&gt;</w:t>
        <w:br/>
        <w:t xml:space="preserve">                &lt;h2 class="brand-font text-h6 mb-1"&gt;CAD &amp; Civil 3D Intelligence Engine&lt;/h2&gt;</w:t>
        <w:br/>
        <w:t xml:space="preserve">                &lt;p class="muted text-body-2 mb-0"&gt;</w:t>
        <w:br/>
        <w:t xml:space="preserve">                  DWG runs through Autodesk &lt;strong&gt;Design Automation&lt;/strong&gt; (cloud AutoCAD) when enabled,</w:t>
        <w:br/>
        <w:t xml:space="preserve">                  with Model Derivative as fallback. DXF / LandXML parse locally → civil estimator takeoff</w:t>
        <w:br/>
        <w:t xml:space="preserve">                  (pipes, trench CY, curb, pavement, building/dam layers) → Estimate Of Quantities.</w:t>
        <w:br/>
        <w:t xml:space="preserve">                &lt;/p&gt;</w:t>
        <w:br/>
        <w:t xml:space="preserve">              &lt;/div&gt;</w:t>
        <w:br/>
        <w:t xml:space="preserve">              &lt;div class="d-flex flex-wrap ga-2"&gt;</w:t>
        <w:br/>
        <w:t xml:space="preserve">                &lt;v-btn</w:t>
        <w:br/>
        <w:t xml:space="preserve">                  variant="tonal"</w:t>
        <w:br/>
        <w:t xml:space="preserve">                  color="secondary"</w:t>
        <w:br/>
        <w:t xml:space="preserve">                  :loading="cadSetupLoading"</w:t>
        <w:br/>
        <w:t xml:space="preserve">                  prepend-icon="mdi-cloud-cog-outline"</w:t>
        <w:br/>
        <w:t xml:space="preserve">                  @click="runDesignAutomationSetup"</w:t>
        <w:br/>
        <w:t xml:space="preserve">                &gt;</w:t>
        <w:br/>
        <w:t xml:space="preserve">                  Setup Design Automation</w:t>
        <w:br/>
        <w:t xml:space="preserve">                &lt;/v-btn&gt;</w:t>
        <w:br/>
        <w:t xml:space="preserve">                &lt;v-btn color="primary" :loading="cadLoading" prepend-icon="mdi-vector-polyline" @click="runCadAll"&gt;</w:t>
        <w:br/>
        <w:t xml:space="preserve">                  Process CAD files</w:t>
        <w:br/>
        <w:t xml:space="preserve">                &lt;/v-btn&gt;</w:t>
        <w:br/>
        <w:t xml:space="preserve">              &lt;/div&gt;</w:t>
        <w:br/>
        <w:t xml:space="preserve">            &lt;/div&gt;</w:t>
        <w:br/>
        <w:t xml:space="preserve"/>
        <w:br/>
        <w:t xml:space="preserve">            &lt;v-alert</w:t>
        <w:br/>
        <w:t xml:space="preserve">              :type="intelStatus?.design_automation?.configured || intelStatus?.autodesk_aps?.configured ? 'success' : 'info'"</w:t>
        <w:br/>
        <w:t xml:space="preserve">              variant="tonal"</w:t>
        <w:br/>
        <w:t xml:space="preserve">              class="mb-4"</w:t>
        <w:br/>
        <w:t xml:space="preserve">            &gt;</w:t>
        <w:br/>
        <w:t xml:space="preserve">              &lt;div class="d-flex flex-wrap ga-2 mb-2"&gt;</w:t>
        <w:br/>
        <w:t xml:space="preserve">                &lt;v-chip size="small" :color="intelStatus?.openai?.configured ? 'success' : 'warning'" variant="tonal"&gt;</w:t>
        <w:br/>
        <w:t xml:space="preserve">                  OpenAI: {{ intelStatus?.openai?.configured ? `on (${intelStatus.openai.model})` : 'heuristic fallback' }}</w:t>
        <w:br/>
        <w:t xml:space="preserve">                &lt;/v-chip&gt;</w:t>
        <w:br/>
        <w:t xml:space="preserve">                &lt;v-chip</w:t>
        <w:br/>
        <w:t xml:space="preserve">                  size="small"</w:t>
        <w:br/>
        <w:t xml:space="preserve">                  :color="intelStatus?.design_automation?.configured ? 'success' : 'warning'"</w:t>
        <w:br/>
        <w:t xml:space="preserve">                  variant="tonal"</w:t>
        <w:br/>
        <w:t xml:space="preserve">                &gt;</w:t>
        <w:br/>
        <w:t xml:space="preserve">                  Design Automation:</w:t>
        <w:br/>
        <w:t xml:space="preserve">                  {{</w:t>
        <w:br/>
        <w:t xml:space="preserve">                    intelStatus?.design_automation?.configured</w:t>
        <w:br/>
        <w:t xml:space="preserve">                      ? `on (${intelStatus.design_automation.preferred || 'dwg_to_dxf'})`</w:t>
        <w:br/>
        <w:t xml:space="preserve">                      : 'off'</w:t>
        <w:br/>
        <w:t xml:space="preserve">                  }}</w:t>
        <w:br/>
        <w:t xml:space="preserve">                &lt;/v-chip&gt;</w:t>
        <w:br/>
        <w:t xml:space="preserve">                &lt;v-chip size="small" :color="intelStatus?.autodesk_aps?.configured ? 'success' : 'warning'" variant="tonal"&gt;</w:t>
        <w:br/>
        <w:t xml:space="preserve">                  APS Model Derivative: {{ intelStatus?.autodesk_aps?.configured ? 'fallback ready' : 'not configured' }}</w:t>
        <w:br/>
        <w:t xml:space="preserve">                &lt;/v-chip&gt;</w:t>
        <w:br/>
        <w:t xml:space="preserve">                &lt;v-chip size="small" color="primary" variant="tonal"&gt;DXF / LandXML: local&lt;/v-chip&gt;</w:t>
        <w:br/>
        <w:t xml:space="preserve">              &lt;/div&gt;</w:t>
        <w:br/>
        <w:t xml:space="preserve">              &lt;div class="text-body-2"&gt;</w:t>
        <w:br/>
        <w:t xml:space="preserve">                &lt;template v-if="!intelStatus?.autodesk_aps?.configured"&gt;</w:t>
        <w:br/>
        <w:t xml:space="preserve">                  DWG needs &lt;code&gt;AUTODESK_CLIENT_ID&lt;/code&gt; + &lt;code&gt;AUTODESK_CLIENT_SECRET&lt;/code&gt; in &lt;code&gt;backend/.env&lt;/code&gt;,</w:t>
        <w:br/>
        <w:t xml:space="preserve">                  with &lt;strong&gt;Design Automation API&lt;/strong&gt; enabled on the APS app — or export DWG → DXF.</w:t>
        <w:br/>
        <w:t xml:space="preserve">                &lt;/template&gt;</w:t>
        <w:br/>
        <w:t xml:space="preserve">                &lt;template v-else&gt;</w:t>
        <w:br/>
        <w:t xml:space="preserve">                  DWG processing order: &lt;strong&gt;Design Automation&lt;/strong&gt; (cloud AutoCAD DWG→DXF or plugin)</w:t>
        <w:br/>
        <w:t xml:space="preserve">                  → Model Derivative fallback → quantity takeoff{{ intelStatus?.openai?.configured ? ' + OpenAI' : '' }}.</w:t>
        <w:br/>
        <w:t xml:space="preserve">                  Click &lt;strong&gt;Setup Design Automation&lt;/strong&gt; once to register cloud activities.</w:t>
        <w:br/>
        <w:t xml:space="preserve">                &lt;/template&gt;</w:t>
        <w:br/>
        <w:t xml:space="preserve">              &lt;/div&gt;</w:t>
        <w:br/>
        <w:t xml:space="preserve">            &lt;/v-alert&gt;</w:t>
        <w:br/>
        <w:t xml:space="preserve">            &lt;v-alert v-if="cadSetupMessage" type="success" variant="tonal" class="mb-4" closable @click:close="cadSetupMessage = null"&gt;</w:t>
        <w:br/>
        <w:t xml:space="preserve">              {{ cadSetupMessage }}</w:t>
        <w:br/>
        <w:t xml:space="preserve">            &lt;/v-alert&gt;</w:t>
        <w:br/>
        <w:t xml:space="preserve">            &lt;v-alert v-if="cadError" type="error" variant="tonal" class="mb-4"&gt;{{ cadError }}&lt;/v-alert&gt;</w:t>
        <w:br/>
        <w:t xml:space="preserve"/>
        <w:br/>
        <w:t xml:space="preserve">            &lt;h3 class="text-subtitle-2 mb-2"&gt;CAD documents in this project&lt;/h3&gt;</w:t>
        <w:br/>
        <w:t xml:space="preserve">            &lt;div v-if="!cadDocuments.length" class="muted mb-4"&gt;No CAD files yet. Upload .dxf / .dwg / .xml / .landxml / Civil JSON in Documents.&lt;/div&gt;</w:t>
        <w:br/>
        <w:t xml:space="preserve">            &lt;div v-for="doc in cadDocuments" :key="doc.id" class="doc-row pa-3 mb-2 d-flex justify-space-between align-center"&gt;</w:t>
        <w:br/>
        <w:t xml:space="preserve">              &lt;div&gt;</w:t>
        <w:br/>
        <w:t xml:space="preserve">                &lt;div class="font-weight-medium"&gt;{{ doc.original_filename }}&lt;/div&gt;</w:t>
        <w:br/>
        <w:t xml:space="preserve">                &lt;div class="text-caption muted text-capitalize"&gt;{{ doc.document_type }} · {{ doc.processing_status }}&lt;/div&gt;</w:t>
        <w:br/>
        <w:t xml:space="preserve">              &lt;/div&gt;</w:t>
        <w:br/>
        <w:t xml:space="preserve">              &lt;div class="d-flex ga-1"&gt;</w:t>
        <w:br/>
        <w:t xml:space="preserve">                &lt;v-btn size="small" variant="tonal" :loading="cadLoading" @click="runCadOne(doc.id)"&gt;Process&lt;/v-btn&gt;</w:t>
        <w:br/>
        <w:t xml:space="preserve">                &lt;v-btn</w:t>
        <w:br/>
        <w:t xml:space="preserve">                  size="small"</w:t>
        <w:br/>
        <w:t xml:space="preserve">                  color="secondary"</w:t>
        <w:br/>
        <w:t xml:space="preserve">                  variant="tonal"</w:t>
        <w:br/>
        <w:t xml:space="preserve">                  :loading="eoqLoading &amp;&amp; eoqSourceDocId === doc.id"</w:t>
        <w:br/>
        <w:t xml:space="preserve">                  @click="runGenerateEoqForDoc(doc.id)"</w:t>
        <w:br/>
        <w:t xml:space="preserve">                &gt;</w:t>
        <w:br/>
        <w:t xml:space="preserve">                  Estimate Of Quantities</w:t>
        <w:br/>
        <w:t xml:space="preserve">                &lt;/v-btn&gt;</w:t>
        <w:br/>
        <w:t xml:space="preserve">              &lt;/div&gt;</w:t>
        <w:br/>
        <w:t xml:space="preserve">            &lt;/div&gt;</w:t>
        <w:br/>
        <w:t xml:space="preserve"/>
        <w:br/>
        <w:t xml:space="preserve">            &lt;h3 class="text-subtitle-2 mt-6 mb-2"&gt;Extraction results&lt;/h3&gt;</w:t>
        <w:br/>
        <w:t xml:space="preserve">            &lt;div v-if="!cadModels.length" class="muted py-6 text-center"&gt;No CAD models processed yet.&lt;/div&gt;</w:t>
        <w:br/>
        <w:t xml:space="preserve">            &lt;div v-for="m in cadModels" :key="m.id" class="analysis-box pa-4 mb-3"&gt;</w:t>
        <w:br/>
        <w:t xml:space="preserve">              &lt;div class="d-flex flex-wrap justify-space-between ga-2 mb-2"&gt;</w:t>
        <w:br/>
        <w:t xml:space="preserve">                &lt;div class="font-weight-medium"&gt;{{ m.source_format.toUpperCase() }} · {{ m.engine }}&lt;/div&gt;</w:t>
        <w:br/>
        <w:t xml:space="preserve">                &lt;v-chip</w:t>
        <w:br/>
        <w:t xml:space="preserve">                  size="small"</w:t>
        <w:br/>
        <w:t xml:space="preserve">                  variant="tonal"</w:t>
        <w:br/>
        <w:t xml:space="preserve">                  :color="m.status === 'quantified' || m.status === 'extracted' ? 'success' : m.status === 'needs_autodesk' || m.status === 'failed' ? 'warning' : 'primary'"</w:t>
        <w:br/>
        <w:t xml:space="preserve">                &gt;{{ m.status }}&lt;/v-chip&gt;</w:t>
        <w:br/>
        <w:t xml:space="preserve">              &lt;/div&gt;</w:t>
        <w:br/>
        <w:t xml:space="preserve">              &lt;v-alert</w:t>
        <w:br/>
        <w:t xml:space="preserve">                v-if="m.status === 'needs_autodesk'"</w:t>
        <w:br/>
        <w:t xml:space="preserve">                type="warning"</w:t>
        <w:br/>
        <w:t xml:space="preserve">                variant="tonal"</w:t>
        <w:br/>
        <w:t xml:space="preserve">                density="compact"</w:t>
        <w:br/>
        <w:t xml:space="preserve">                class="mb-2"</w:t>
        <w:br/>
        <w:t xml:space="preserve">              &gt;</w:t>
        <w:br/>
        <w:t xml:space="preserve">                Native DWG requires Autodesk APS credentials. Set them in backend/.env and re-process, or upload a DXF export.</w:t>
        <w:br/>
        <w:t xml:space="preserve">              &lt;/v-alert&gt;</w:t>
        <w:br/>
        <w:t xml:space="preserve">              &lt;v-alert v-if="m.error_message" type="error" variant="tonal" density="compact" class="mb-2"&gt;{{ m.error_message }}&lt;/v-alert&gt;</w:t>
        <w:br/>
        <w:t xml:space="preserve">              &lt;div class="text-body-2 mb-2"&gt;{{ m.summary }}&lt;/div&gt;</w:t>
        <w:br/>
        <w:t xml:space="preserve">              &lt;div class="text-caption muted mb-2"&gt;</w:t>
        <w:br/>
        <w:t xml:space="preserve">                Layers: {{ m.layers?.length || 0 }} ·</w:t>
        <w:br/>
        <w:t xml:space="preserve">                Blocks: {{ m.blocks?.length || 0 }} ·</w:t>
        <w:br/>
        <w:t xml:space="preserve">                Dimensions: {{ m.dimensions?.length || 0 }} ·</w:t>
        <w:br/>
        <w:t xml:space="preserve">                Quantities: {{ m.quantities?.length || 0 }}</w:t>
        <w:br/>
        <w:t xml:space="preserve">                &lt;span v-if="m.units"&gt; · Units: {{ m.units }}&lt;/span&gt;</w:t>
        <w:br/>
        <w:t xml:space="preserve">              &lt;/div&gt;</w:t>
        <w:br/>
        <w:t xml:space="preserve">              &lt;v-table v-if="m.quantities?.length" density="compact"&gt;</w:t>
        <w:br/>
        <w:t xml:space="preserve">                &lt;thead&gt;</w:t>
        <w:br/>
        <w:t xml:space="preserve">                  &lt;tr&gt;&lt;th&gt;Description&lt;/th&gt;&lt;th&gt;Layer&lt;/th&gt;&lt;th&gt;Unit&lt;/th&gt;&lt;th&gt;Qty&lt;/th&gt;&lt;th&gt;Confidence&lt;/th&gt;&lt;th&gt;Method&lt;/th&gt;&lt;/tr&gt;</w:t>
        <w:br/>
        <w:t xml:space="preserve">                &lt;/thead&gt;</w:t>
        <w:br/>
        <w:t xml:space="preserve">                &lt;tbody&gt;</w:t>
        <w:br/>
        <w:t xml:space="preserve">                  &lt;tr v-for="q in m.quantities" :key="q.id"&gt;</w:t>
        <w:br/>
        <w:t xml:space="preserve">                    &lt;td&gt;{{ q.description }}&lt;/td&gt;</w:t>
        <w:br/>
        <w:t xml:space="preserve">                    &lt;td&gt;{{ q.layer || '—' }}&lt;/td&gt;</w:t>
        <w:br/>
        <w:t xml:space="preserve">                    &lt;td&gt;{{ formatUnit(q.unit) }}&lt;/td&gt;</w:t>
        <w:br/>
        <w:t xml:space="preserve">                    &lt;td&gt;{{ formatQty(q.quantity) }}&lt;/td&gt;</w:t>
        <w:br/>
        <w:t xml:space="preserve">                    &lt;td&gt;{{ q.confidence != null ? `${q.confidence}%` : '—' }}&lt;/td&gt;</w:t>
        <w:br/>
        <w:t xml:space="preserve">                    &lt;td class="text-caption"&gt;{{ q.calculation_method }}&lt;/td&gt;</w:t>
        <w:br/>
        <w:t xml:space="preserve">                  &lt;/tr&gt;</w:t>
        <w:br/>
        <w:t xml:space="preserve">                &lt;/tbody&gt;</w:t>
        <w:br/>
        <w:t xml:space="preserve">              &lt;/v-table&gt;</w:t>
        <w:br/>
        <w:t xml:space="preserve">            &lt;/div&gt;</w:t>
        <w:br/>
        <w:t xml:space="preserve">          &lt;/div&gt;</w:t>
        <w:br/>
        <w:t xml:space="preserve">        &lt;/v-tabs-window-item&gt;</w:t>
        <w:br/>
        <w:t xml:space="preserve"/>
        <w:br/>
        <w:t xml:space="preserve">        &lt;v-tabs-window-item value="eoq"&gt;</w:t>
        <w:br/>
        <w:t xml:space="preserve">          &lt;div class="surface-panel pa-5"&gt;</w:t>
        <w:br/>
        <w:t xml:space="preserve">            &lt;div class="d-flex flex-wrap justify-space-between ga-3 mb-4"&gt;</w:t>
        <w:br/>
        <w:t xml:space="preserve">              &lt;div&gt;</w:t>
        <w:br/>
        <w:t xml:space="preserve">                &lt;h2 class="brand-font text-h6 mb-1"&gt;Estimate of Quantities&lt;/h2&gt;</w:t>
        <w:br/>
        <w:t xml:space="preserve">                &lt;p class="muted text-body-2 mb-0"&gt;</w:t>
        <w:br/>
        <w:t xml:space="preserve">                  Items are grouped like a civil bid schedule (Removals, Grading, Surfacing, Watermain,</w:t>
        <w:br/>
        <w:t xml:space="preserve">                  Dams &amp; Reservoirs, Building, …). When a design has no bid table, AutoVAD estimates</w:t>
        <w:br/>
        <w:t xml:space="preserve">                  from typical sections, pipe geometry, and drawing counts (roads, utilities, dams, reservoirs, houses).</w:t>
        <w:br/>
        <w:t xml:space="preserve">                  Excel includes Estimate Of Quantities plus civil sheets:</w:t>
        <w:br/>
        <w:t xml:space="preserve">                  &lt;strong&gt;Bid Quantity Summary&lt;/strong&gt; (from detail),</w:t>
        <w:br/>
        <w:t xml:space="preserve">                  &lt;strong&gt;Linear Quantity Breakdown&lt;/strong&gt; (CL station / LT–RT offset),</w:t>
        <w:br/>
        <w:t xml:space="preserve">                  &lt;strong&gt;Fittings Bends Connections&lt;/strong&gt;, and</w:t>
        <w:br/>
        <w:t xml:space="preserve">                  &lt;strong&gt;Quantity QAQC&lt;/strong&gt;.</w:t>
        <w:br/>
        <w:t xml:space="preserve">                &lt;/p&gt;</w:t>
        <w:br/>
        <w:t xml:space="preserve">              &lt;/div&gt;</w:t>
        <w:br/>
        <w:t xml:space="preserve">              &lt;div class="d-flex flex-wrap ga-2"&gt;</w:t>
        <w:br/>
        <w:t xml:space="preserve">                &lt;v-btn variant="tonal" :loading="eoqLoading &amp;&amp; !eoqScopeDocIds.length" @click="runGenerateEoq()"&gt;Generate all&lt;/v-btn&gt;</w:t>
        <w:br/>
        <w:t xml:space="preserve">                &lt;v-btn</w:t>
        <w:br/>
        <w:t xml:space="preserve">                  color="secondary"</w:t>
        <w:br/>
        <w:t xml:space="preserve">                  variant="tonal"</w:t>
        <w:br/>
        <w:t xml:space="preserve">                  :loading="eoqLoading &amp;&amp; !!eoqScopeDocIds.length"</w:t>
        <w:br/>
        <w:t xml:space="preserve">                  :disabled="!eoqScopeDocIds.length"</w:t>
        <w:br/>
        <w:t xml:space="preserve">                  @click="runGenerateEoqScoped"</w:t>
        <w:br/>
        <w:t xml:space="preserve">                &gt;</w:t>
        <w:br/>
        <w:t xml:space="preserve">                  Generate selected</w:t>
        <w:br/>
        <w:t xml:space="preserve">                &lt;/v-btn&gt;</w:t>
        <w:br/>
        <w:t xml:space="preserve">                &lt;v-btn</w:t>
        <w:br/>
        <w:t xml:space="preserve">                  color="secondary"</w:t>
        <w:br/>
        <w:t xml:space="preserve">                  variant="tonal"</w:t>
        <w:br/>
        <w:t xml:space="preserve">                  :disabled="!activeEoq || !bidTemplates.length"</w:t>
        <w:br/>
        <w:t xml:space="preserve">                  :loading="bidLoading"</w:t>
        <w:br/>
        <w:t xml:space="preserve">                  title="Re-match an existing Estimate Of Quantities to the active bid template without regenerating"</w:t>
        <w:br/>
        <w:t xml:space="preserve">                  @click="runBidMap"</w:t>
        <w:br/>
        <w:t xml:space="preserve">                &gt;</w:t>
        <w:br/>
        <w:t xml:space="preserve">                  Re-map to template</w:t>
        <w:br/>
        <w:t xml:space="preserve">                &lt;/v-btn&gt;</w:t>
        <w:br/>
        <w:t xml:space="preserve">                &lt;v-btn color="primary" :disabled="!activeEoq" @click="exportExcel"&gt;Excel&lt;/v-btn&gt;</w:t>
        <w:br/>
        <w:t xml:space="preserve">                &lt;v-btn variant="tonal" :disabled="!activeEoq" @click="exportCsv"&gt;CSV&lt;/v-btn&gt;</w:t>
        <w:br/>
        <w:t xml:space="preserve">                &lt;v-btn variant="tonal" :disabled="!activeEoq" @click="approval('submit')"&gt;Submit review&lt;/v-btn&gt;</w:t>
        <w:br/>
        <w:t xml:space="preserve">                &lt;v-btn color="success" variant="tonal" :disabled="!activeEoq" @click="approval('approve')"&gt;Approve&lt;/v-btn&gt;</w:t>
        <w:br/>
        <w:t xml:space="preserve">                &lt;v-btn color="error" variant="tonal" :disabled="!activeEoq" @click="approval('reject')"&gt;Reject&lt;/v-btn&gt;</w:t>
        <w:br/>
        <w:t xml:space="preserve">              &lt;/div&gt;</w:t>
        <w:br/>
        <w:t xml:space="preserve">            &lt;/div&gt;</w:t>
        <w:br/>
        <w:t xml:space="preserve">            &lt;div v-if="store.documents.length" class="doc-row mb-4 pa-3"&gt;</w:t>
        <w:br/>
        <w:t xml:space="preserve">              &lt;div class="text-caption muted mb-2"&gt;Select files for a separate Estimate Of Quantities (optional)&lt;/div&gt;</w:t>
        <w:br/>
        <w:t xml:space="preserve">              &lt;div class="d-flex flex-wrap ga-2"&gt;</w:t>
        <w:br/>
        <w:t xml:space="preserve">                &lt;v-chip</w:t>
        <w:br/>
        <w:t xml:space="preserve">                  v-for="doc in store.documents"</w:t>
        <w:br/>
        <w:t xml:space="preserve">                  :key="`eoq-scope-${doc.id}`"</w:t>
        <w:br/>
        <w:t xml:space="preserve">                  filter</w:t>
        <w:br/>
        <w:t xml:space="preserve">                  variant="outlined"</w:t>
        <w:br/>
        <w:t xml:space="preserve">                  :color="eoqScopeDocIds.includes(doc.id) ? 'secondary' : undefined"</w:t>
        <w:br/>
        <w:t xml:space="preserve">                  @click="toggleEoqScope(doc.id)"</w:t>
        <w:br/>
        <w:t xml:space="preserve">                &gt;</w:t>
        <w:br/>
        <w:t xml:space="preserve">                  {{ doc.original_filename }}</w:t>
        <w:br/>
        <w:t xml:space="preserve">                  &lt;span class="text-caption ms-1"&gt;({{ analysisFor(doc.id)?.findings?.items?.length || 0 }} items)&lt;/span&gt;</w:t>
        <w:br/>
        <w:t xml:space="preserve">                &lt;/v-chip&gt;</w:t>
        <w:br/>
        <w:t xml:space="preserve">              &lt;/div&gt;</w:t>
        <w:br/>
        <w:t xml:space="preserve">            &lt;/div&gt;</w:t>
        <w:br/>
        <w:t xml:space="preserve">            &lt;div v-if="!activeEoq" class="muted text-center py-10"&gt;Analyze documents / process CAD, then generate Estimate Of Quantities.&lt;/div&gt;</w:t>
        <w:br/>
        <w:t xml:space="preserve">            &lt;template v-else&gt;</w:t>
        <w:br/>
        <w:t xml:space="preserve">              &lt;div class="d-flex flex-wrap ga-2 mb-3 align-center"&gt;</w:t>
        <w:br/>
        <w:t xml:space="preserve">                &lt;v-chip size="small" variant="tonal"&gt;{{ activeEoq.title }}&lt;/v-chip&gt;</w:t>
        <w:br/>
        <w:t xml:space="preserve">                &lt;v-chip size="small" variant="tonal"&gt;{{ activeEoq.status }}&lt;/v-chip&gt;</w:t>
        <w:br/>
        <w:t xml:space="preserve">                &lt;v-chip size="small" color="error" variant="tonal"&gt;</w:t>
        <w:br/>
        <w:t xml:space="preserve">                  {{ eoqReviewCount }} need review</w:t>
        <w:br/>
        <w:t xml:space="preserve">                &lt;/v-chip&gt;</w:t>
        <w:br/>
        <w:t xml:space="preserve">                &lt;v-chip v-if="eoqUnmappedCount" size="small" color="warning" variant="tonal"&gt;</w:t>
        <w:br/>
        <w:t xml:space="preserve">                  {{ eoqUnmappedCount }} unmapped</w:t>
        <w:br/>
        <w:t xml:space="preserve">                &lt;/v-chip&gt;</w:t>
        <w:br/>
        <w:t xml:space="preserve">                &lt;v-chip v-if="bidMapResult" size="small" color="success" variant="tonal"&gt;</w:t>
        <w:br/>
        <w:t xml:space="preserve">                  Bid mapped {{ bidMapResult.matched }}/{{ bidMapResult.total }}</w:t>
        <w:br/>
        <w:t xml:space="preserve">                &lt;/v-chip&gt;</w:t>
        <w:br/>
        <w:t xml:space="preserve">                &lt;v-btn-toggle v-model="eoqFilter" mandatory density="compact" class="ms-auto" variant="outlined" divided&gt;</w:t>
        <w:br/>
        <w:t xml:space="preserve">                  &lt;v-btn value="all" size="small"&gt;All&lt;/v-btn&gt;</w:t>
        <w:br/>
        <w:t xml:space="preserve">                  &lt;v-btn value="review" size="small"&gt;Engineer Review&lt;/v-btn&gt;</w:t>
        <w:br/>
        <w:t xml:space="preserve">                  &lt;v-btn value="verified" size="small"&gt;Verified&lt;/v-btn&gt;</w:t>
        <w:br/>
        <w:t xml:space="preserve">                  &lt;v-btn value="unmapped" size="small"&gt;Unmapped&lt;/v-btn&gt;</w:t>
        <w:br/>
        <w:t xml:space="preserve">                &lt;/v-btn-toggle&gt;</w:t>
        <w:br/>
        <w:t xml:space="preserve">              &lt;/div&gt;</w:t>
        <w:br/>
        <w:t xml:space="preserve">              &lt;v-table density="comfortable" class="eoq-table eoq-table"&gt;</w:t>
        <w:br/>
        <w:t xml:space="preserve">                &lt;thead&gt;</w:t>
        <w:br/>
        <w:t xml:space="preserve">                  &lt;tr&gt;</w:t>
        <w:br/>
        <w:t xml:space="preserve">                    &lt;th&gt;Item No.&lt;/th&gt;</w:t>
        <w:br/>
        <w:t xml:space="preserve">                    &lt;th&gt;Std Bid No.&lt;/th&gt;</w:t>
        <w:br/>
        <w:t xml:space="preserve">                    &lt;th&gt;Item Description&lt;/th&gt;</w:t>
        <w:br/>
        <w:t xml:space="preserve">                    &lt;th&gt;Unit&lt;/th&gt;</w:t>
        <w:br/>
        <w:t xml:space="preserve">                    &lt;th&gt;Approx. Quantity&lt;/th&gt;</w:t>
        <w:br/>
        <w:t xml:space="preserve">                    &lt;th&gt;AI Confidence&lt;/th&gt;</w:t>
        <w:br/>
        <w:t xml:space="preserve">                    &lt;th&gt;Bid match&lt;/th&gt;</w:t>
        <w:br/>
        <w:t xml:space="preserve">                    &lt;th&gt;Source&lt;/th&gt;</w:t>
        <w:br/>
        <w:t xml:space="preserve">                    &lt;th&gt;Status&lt;/th&gt;</w:t>
        <w:br/>
        <w:t xml:space="preserve">                    &lt;th&gt;Review&lt;/th&gt;</w:t>
        <w:br/>
        <w:t xml:space="preserve">                  &lt;/tr&gt;</w:t>
        <w:br/>
        <w:t xml:space="preserve">                &lt;/thead&gt;</w:t>
        <w:br/>
        <w:t xml:space="preserve">                &lt;tbody&gt;</w:t>
        <w:br/>
        <w:t xml:space="preserve">                  &lt;template v-for="section in groupedEoqSections" :key="section.group"&gt;</w:t>
        <w:br/>
        <w:t xml:space="preserve">                    &lt;tr class="eoq-section-row"&gt;</w:t>
        <w:br/>
        <w:t xml:space="preserve">                      &lt;td colspan="10"&gt;</w:t>
        <w:br/>
        <w:t xml:space="preserve">                        &lt;span class="eoq-section-title"&gt;{{ section.group }}&lt;/span&gt;</w:t>
        <w:br/>
        <w:t xml:space="preserve">                        &lt;span class="eoq-section-count"&gt;{{ section.items.length }} item{{ section.items.length === 1 ? '' : 's' }}&lt;/span&gt;</w:t>
        <w:br/>
        <w:t xml:space="preserve">                      &lt;/td&gt;</w:t>
        <w:br/>
        <w:t xml:space="preserve">                    &lt;/tr&gt;</w:t>
        <w:br/>
        <w:t xml:space="preserve">                    &lt;tr v-for="item in section.items" :key="`${section.group}-${item.id}`" class="eoq-item-row"&gt;</w:t>
        <w:br/>
        <w:t xml:space="preserve">                      &lt;td class="text-center"&gt;{{ item.display_number }}&lt;/td&gt;</w:t>
        <w:br/>
        <w:t xml:space="preserve">                      &lt;td class="text-caption font-weight-medium text-center"&gt;</w:t>
        <w:br/>
        <w:t xml:space="preserve">                        {{ standardBidItemNumber(item) || '—' }}</w:t>
        <w:br/>
        <w:t xml:space="preserve">                      &lt;/td&gt;</w:t>
        <w:br/>
        <w:t xml:space="preserve">                      &lt;td&gt;</w:t>
        <w:br/>
        <w:t xml:space="preserve">                        &lt;div class="font-weight-medium"&gt;{{ item.description }}&lt;/div&gt;</w:t>
        <w:br/>
        <w:t xml:space="preserve">                        &lt;div v-if="item.calculation_method" class="text-caption muted text-truncate" style="max-width: 280px"&gt;</w:t>
        <w:br/>
        <w:t xml:space="preserve">                          {{ item.calculation_method }}</w:t>
        <w:br/>
        <w:t xml:space="preserve">                        &lt;/div&gt;</w:t>
        <w:br/>
        <w:t xml:space="preserve">                        &lt;v-chip</w:t>
        <w:br/>
        <w:t xml:space="preserve">                          v-if="isUnmappedEoqItem(item)"</w:t>
        <w:br/>
        <w:t xml:space="preserve">                          size="x-small"</w:t>
        <w:br/>
        <w:t xml:space="preserve">                          color="warning"</w:t>
        <w:br/>
        <w:t xml:space="preserve">                          variant="tonal"</w:t>
        <w:br/>
        <w:t xml:space="preserve">                          class="mt-1"</w:t>
        <w:br/>
        <w:t xml:space="preserve">                        &gt;</w:t>
        <w:br/>
        <w:t xml:space="preserve">                          Unmapped takeoff</w:t>
        <w:br/>
        <w:t xml:space="preserve">                        &lt;/v-chip&gt;</w:t>
        <w:br/>
        <w:t xml:space="preserve">                      &lt;/td&gt;</w:t>
        <w:br/>
        <w:t xml:space="preserve">                      &lt;td class="text-uppercase text-center"&gt;{{ formatUnit(item.unit) }}&lt;/td&gt;</w:t>
        <w:br/>
        <w:t xml:space="preserve">                      &lt;td class="text-right"&gt;{{ formatQty(item.quantity) }}&lt;/td&gt;</w:t>
        <w:br/>
        <w:t xml:space="preserve">                      &lt;td&gt;{{ item.confidence != null ? `${Number(item.confidence).toFixed(2)}%` : '—' }}&lt;/td&gt;</w:t>
        <w:br/>
        <w:t xml:space="preserve">                      &lt;td class="text-caption"&gt;</w:t>
        <w:br/>
        <w:t xml:space="preserve">                        {{</w:t>
        <w:br/>
        <w:t xml:space="preserve">                          item.bid_match_confidence != null</w:t>
        <w:br/>
        <w:t xml:space="preserve">                            ? `${Number(item.bid_match_confidence).toFixed(0)}%`</w:t>
        <w:br/>
        <w:t xml:space="preserve">                            : '—'</w:t>
        <w:br/>
        <w:t xml:space="preserve">                        }}</w:t>
        <w:br/>
        <w:t xml:space="preserve">                      &lt;/td&gt;</w:t>
        <w:br/>
        <w:t xml:space="preserve">                      &lt;td&gt;</w:t>
        <w:br/>
        <w:t xml:space="preserve">                        &lt;button</w:t>
        <w:br/>
        <w:t xml:space="preserve">                          v-if="item.source_document_id"</w:t>
        <w:br/>
        <w:t xml:space="preserve">                          type="button"</w:t>
        <w:br/>
        <w:t xml:space="preserve">                          class="source-link text-caption"</w:t>
        <w:br/>
        <w:t xml:space="preserve">                          @click="openSource(item)"</w:t>
        <w:br/>
        <w:t xml:space="preserve">                        &gt;</w:t>
        <w:br/>
        <w:t xml:space="preserve">                          {{ sourceLabel(item) }}</w:t>
        <w:br/>
        <w:t xml:space="preserve">                        &lt;/button&gt;</w:t>
        <w:br/>
        <w:t xml:space="preserve">                        &lt;span v-else class="text-caption muted"&gt;{{ sourceLabel(item) }}&lt;/span&gt;</w:t>
        <w:br/>
        <w:t xml:space="preserve">                      &lt;/td&gt;</w:t>
        <w:br/>
        <w:t xml:space="preserve">                      &lt;td&gt;</w:t>
        <w:br/>
        <w:t xml:space="preserve">                        &lt;v-chip</w:t>
        <w:br/>
        <w:t xml:space="preserve">                          size="small"</w:t>
        <w:br/>
        <w:t xml:space="preserve">                          variant="tonal"</w:t>
        <w:br/>
        <w:t xml:space="preserve">                          :color="eoqItemStatusColor(item)"</w:t>
        <w:br/>
        <w:t xml:space="preserve">                        &gt;</w:t>
        <w:br/>
        <w:t xml:space="preserve">                          {{ eoqItemStatusLabel(item) }}</w:t>
        <w:br/>
        <w:t xml:space="preserve">                        &lt;/v-chip&gt;</w:t>
        <w:br/>
        <w:t xml:space="preserve">                      &lt;/td&gt;</w:t>
        <w:br/>
        <w:t xml:space="preserve">                      &lt;td&gt;</w:t>
        <w:br/>
        <w:t xml:space="preserve">                        &lt;div class="d-flex flex-wrap ga-1"&gt;</w:t>
        <w:br/>
        <w:t xml:space="preserve">                          &lt;v-btn</w:t>
        <w:br/>
        <w:t xml:space="preserve">                            v-if="eoqItemStatusLabel(item) !== 'Verified'"</w:t>
        <w:br/>
        <w:t xml:space="preserve">                            size="x-small"</w:t>
        <w:br/>
        <w:t xml:space="preserve">                            color="success"</w:t>
        <w:br/>
        <w:t xml:space="preserve">                            variant="tonal"</w:t>
        <w:br/>
        <w:t xml:space="preserve">                            :loading="eoqItemSaving === item.id"</w:t>
        <w:br/>
        <w:t xml:space="preserve">                            @click="verifyEoqItem(item)"</w:t>
        <w:br/>
        <w:t xml:space="preserve">                          &gt;</w:t>
        <w:br/>
        <w:t xml:space="preserve">                            Verify</w:t>
        <w:br/>
        <w:t xml:space="preserve">                          &lt;/v-btn&gt;</w:t>
        <w:br/>
        <w:t xml:space="preserve">                          &lt;v-btn</w:t>
        <w:br/>
        <w:t xml:space="preserve">                            v-else</w:t>
        <w:br/>
        <w:t xml:space="preserve">                            size="x-small"</w:t>
        <w:br/>
        <w:t xml:space="preserve">                            variant="tonal"</w:t>
        <w:br/>
        <w:t xml:space="preserve">                            :loading="eoqItemSaving === item.id"</w:t>
        <w:br/>
        <w:t xml:space="preserve">                            @click="markEoqItemReview(item)"</w:t>
        <w:br/>
        <w:t xml:space="preserve">                          &gt;</w:t>
        <w:br/>
        <w:t xml:space="preserve">                            Re-review</w:t>
        <w:br/>
        <w:t xml:space="preserve">                          &lt;/v-btn&gt;</w:t>
        <w:br/>
        <w:t xml:space="preserve">                        &lt;/div&gt;</w:t>
        <w:br/>
        <w:t xml:space="preserve">                      &lt;/td&gt;</w:t>
        <w:br/>
        <w:t xml:space="preserve">                    &lt;/tr&gt;</w:t>
        <w:br/>
        <w:t xml:space="preserve">                  &lt;/template&gt;</w:t>
        <w:br/>
        <w:t xml:space="preserve">                  &lt;tr v-if="!groupedEoqSections.length"&gt;</w:t>
        <w:br/>
        <w:t xml:space="preserve">                    &lt;td colspan="10" class="text-center muted py-6"&gt;No items in this filter.&lt;/td&gt;</w:t>
        <w:br/>
        <w:t xml:space="preserve">                  &lt;/tr&gt;</w:t>
        <w:br/>
        <w:t xml:space="preserve">                &lt;/tbody&gt;</w:t>
        <w:br/>
        <w:t xml:space="preserve">              &lt;/v-table&gt;</w:t>
        <w:br/>
        <w:t xml:space="preserve">            &lt;/template&gt;</w:t>
        <w:br/>
        <w:t xml:space="preserve">          &lt;/div&gt;</w:t>
        <w:br/>
        <w:t xml:space="preserve">        &lt;/v-tabs-window-item&gt;</w:t>
        <w:br/>
        <w:t xml:space="preserve"/>
        <w:br/>
        <w:t xml:space="preserve">        &lt;v-tabs-window-item value="bid"&gt;</w:t>
        <w:br/>
        <w:t xml:space="preserve">          &lt;div class="surface-panel pa-5"&gt;</w:t>
        <w:br/>
        <w:t xml:space="preserve">            &lt;h2 class="brand-font text-h6 mb-1"&gt;Bid templates&lt;/h2&gt;</w:t>
        <w:br/>
        <w:t xml:space="preserve">            &lt;p class="muted mb-4"&gt;</w:t>
        <w:br/>
        <w:t xml:space="preserve">              Upload your agency bid list (PDF / Excel / CSV). AutoVAD reads it, then when you analyze design plans</w:t>
        <w:br/>
        <w:t xml:space="preserve">              and &lt;strong&gt;Generate Estimate Of Quantities&lt;/strong&gt;, only bid items evidenced in those plans are included (matched by</w:t>
        <w:br/>
        <w:t xml:space="preserve">              code / description / unit). Without a template, AutoVAD uses its default CSI takeoff.</w:t>
        <w:br/>
        <w:t xml:space="preserve">              &lt;strong&gt; Re-map to template&lt;/strong&gt; only re-matches an existing Estimate Of Quantities — prefer Generate after Analyze.</w:t>
        <w:br/>
        <w:t xml:space="preserve">            &lt;/p&gt;</w:t>
        <w:br/>
        <w:t xml:space="preserve">            &lt;v-alert v-if="bidError" type="error" variant="tonal" class="mb-3"&gt;{{ bidError }}&lt;/v-alert&gt;</w:t>
        <w:br/>
        <w:t xml:space="preserve">            &lt;v-file-input</w:t>
        <w:br/>
        <w:t xml:space="preserve">              v-model="bidFile"</w:t>
        <w:br/>
        <w:t xml:space="preserve">              label="Bid template (PDF / Excel / CSV)"</w:t>
        <w:br/>
        <w:t xml:space="preserve">              accept=".pdf,.xlsx,.xls,.csv"</w:t>
        <w:br/>
        <w:t xml:space="preserve">              prepend-icon=""</w:t>
        <w:br/>
        <w:t xml:space="preserve">              prepend-inner-icon="mdi-file-table-outline"</w:t>
        <w:br/>
        <w:t xml:space="preserve">              show-size</w:t>
        <w:br/>
        <w:t xml:space="preserve">              class="mb-2"</w:t>
        <w:br/>
        <w:t xml:space="preserve">            /&gt;</w:t>
        <w:br/>
        <w:t xml:space="preserve">            &lt;p class="text-caption muted mb-3"&gt;PDF / Excel / CSV. No file size limit.&lt;/p&gt;</w:t>
        <w:br/>
        <w:t xml:space="preserve">            &lt;div v-if="bidUploading" class="upload-progress mb-3"&gt;</w:t>
        <w:br/>
        <w:t xml:space="preserve">              &lt;div class="d-flex justify-space-between align-center text-caption mb-1"&gt;</w:t>
        <w:br/>
        <w:t xml:space="preserve">                &lt;span class="upload-progress__label"&gt;{{ bidUploadLabel }}&lt;/span&gt;</w:t>
        <w:br/>
        <w:t xml:space="preserve">                &lt;span class="upload-progress__pct font-weight-medium"&gt;{{ bidUploadProgress }}%&lt;/span&gt;</w:t>
        <w:br/>
        <w:t xml:space="preserve">              &lt;/div&gt;</w:t>
        <w:br/>
        <w:t xml:space="preserve">              &lt;v-progress-linear</w:t>
        <w:br/>
        <w:t xml:space="preserve">                :model-value="bidUploadProgress"</w:t>
        <w:br/>
        <w:t xml:space="preserve">                color="primary"</w:t>
        <w:br/>
        <w:t xml:space="preserve">                height="8"</w:t>
        <w:br/>
        <w:t xml:space="preserve">                rounded</w:t>
        <w:br/>
        <w:t xml:space="preserve">              /&gt;</w:t>
        <w:br/>
        <w:t xml:space="preserve">            &lt;/div&gt;</w:t>
        <w:br/>
        <w:t xml:space="preserve">            &lt;div class="d-flex flex-wrap ga-2 mb-4"&gt;</w:t>
        <w:br/>
        <w:t xml:space="preserve">              &lt;v-btn color="primary" :disabled="bidLoading" @click="uploadBidFile"&gt;</w:t>
        <w:br/>
        <w:t xml:space="preserve">                {{ bidUploading ? `Uploading ${bidUploadProgress}%` : 'Upload bid list' }}</w:t>
        <w:br/>
        <w:t xml:space="preserve">              &lt;/v-btn&gt;</w:t>
        <w:br/>
        <w:t xml:space="preserve">              &lt;v-btn variant="tonal" :disabled="!activeEoq || !bidTemplates.length" :loading="bidLoading" @click="runBidMap"&gt;</w:t>
        <w:br/>
        <w:t xml:space="preserve">                Re-map active Estimate Of Quantities</w:t>
        <w:br/>
        <w:t xml:space="preserve">              &lt;/v-btn&gt;</w:t>
        <w:br/>
        <w:t xml:space="preserve">            &lt;/div&gt;</w:t>
        <w:br/>
        <w:t xml:space="preserve"/>
        <w:br/>
        <w:t xml:space="preserve">            &lt;div v-if="!bidTemplates.length" class="muted text-center py-8"&gt;No bid templates yet.&lt;/div&gt;</w:t>
        <w:br/>
        <w:t xml:space="preserve">            &lt;div v-for="t in bidTemplates" :key="t.id" class="doc-row pa-3 mb-3"&gt;</w:t>
        <w:br/>
        <w:t xml:space="preserve">              &lt;div class="d-flex flex-wrap justify-space-between ga-2 mb-2"&gt;</w:t>
        <w:br/>
        <w:t xml:space="preserve">                &lt;div&gt;</w:t>
        <w:br/>
        <w:t xml:space="preserve">                  &lt;div class="font-weight-medium"&gt;{{ t.name }}&lt;/div&gt;</w:t>
        <w:br/>
        <w:t xml:space="preserve">                  &lt;div class="text-caption muted"&gt;{{ t.source_filename }} · {{ t.lines.length }} lines&lt;/div&gt;</w:t>
        <w:br/>
        <w:t xml:space="preserve">                &lt;/div&gt;</w:t>
        <w:br/>
        <w:t xml:space="preserve">                &lt;div class="d-flex ga-2 align-center"&gt;</w:t>
        <w:br/>
        <w:t xml:space="preserve">                  &lt;v-chip size="small" :color="t.is_active ? 'success' : 'default'" variant="tonal"&gt;</w:t>
        <w:br/>
        <w:t xml:space="preserve">                    {{ t.is_active ? 'Active' : 'Inactive' }}</w:t>
        <w:br/>
        <w:t xml:space="preserve">                  &lt;/v-chip&gt;</w:t>
        <w:br/>
        <w:t xml:space="preserve">                  &lt;v-btn size="small" variant="tonal" :disabled="t.is_active" @click="activateBid(t.id)"&gt;Activate&lt;/v-btn&gt;</w:t>
        <w:br/>
        <w:t xml:space="preserve">                  &lt;v-btn size="small" variant="text" color="error" @click="removeBid(t.id)"&gt;Delete&lt;/v-btn&gt;</w:t>
        <w:br/>
        <w:t xml:space="preserve">                &lt;/div&gt;</w:t>
        <w:br/>
        <w:t xml:space="preserve">              &lt;/div&gt;</w:t>
        <w:br/>
        <w:t xml:space="preserve">              &lt;v-table v-if="t.lines.length" density="compact"&gt;</w:t>
        <w:br/>
        <w:t xml:space="preserve">                &lt;thead&gt;</w:t>
        <w:br/>
        <w:t xml:space="preserve">                  &lt;tr&gt;&lt;th&gt;Line&lt;/th&gt;&lt;th&gt;CSI&lt;/th&gt;&lt;th&gt;Code&lt;/th&gt;&lt;th&gt;Description&lt;/th&gt;&lt;th&gt;Unit&lt;/th&gt;&lt;th&gt;Rate&lt;/th&gt;&lt;/tr&gt;</w:t>
        <w:br/>
        <w:t xml:space="preserve">                &lt;/thead&gt;</w:t>
        <w:br/>
        <w:t xml:space="preserve">                &lt;tbody&gt;</w:t>
        <w:br/>
        <w:t xml:space="preserve">                  &lt;tr v-for="ln in t.lines.slice(0, 12)" :key="ln.id"&gt;</w:t>
        <w:br/>
        <w:t xml:space="preserve">                    &lt;td&gt;{{ ln.line_number }}&lt;/td&gt;</w:t>
        <w:br/>
        <w:t xml:space="preserve">                    &lt;td&gt;{{ ln.csi_code || '—' }}&lt;/td&gt;</w:t>
        <w:br/>
        <w:t xml:space="preserve">                    &lt;td&gt;{{ ln.item_code || '—' }}&lt;/td&gt;</w:t>
        <w:br/>
        <w:t xml:space="preserve">                    &lt;td&gt;{{ ln.description }}&lt;/td&gt;</w:t>
        <w:br/>
        <w:t xml:space="preserve">                    &lt;td&gt;{{ formatUnit(ln.unit) }}&lt;/td&gt;</w:t>
        <w:br/>
        <w:t xml:space="preserve">                    &lt;td&gt;{{ ln.default_rate ?? '—' }}&lt;/td&gt;</w:t>
        <w:br/>
        <w:t xml:space="preserve">                  &lt;/tr&gt;</w:t>
        <w:br/>
        <w:t xml:space="preserve">                &lt;/tbody&gt;</w:t>
        <w:br/>
        <w:t xml:space="preserve">              &lt;/v-table&gt;</w:t>
        <w:br/>
        <w:t xml:space="preserve">              &lt;div v-if="t.lines.length &gt; 12" class="text-caption muted mt-1"&gt;Showing first 12 of {{ t.lines.length }} lines&lt;/div&gt;</w:t>
        <w:br/>
        <w:t xml:space="preserve">            &lt;/div&gt;</w:t>
        <w:br/>
        <w:t xml:space="preserve"/>
        <w:br/>
        <w:t xml:space="preserve">            &lt;div v-if="bidMapResult" class="analysis-box pa-3 mt-4"&gt;</w:t>
        <w:br/>
        <w:t xml:space="preserve">              Mapped {{ bidMapResult.matched }} / {{ bidMapResult.total }} Estimate Of Quantities items to “{{ bidMapResult.template_name }}”.</w:t>
        <w:br/>
        <w:t xml:space="preserve">              Unmatched: {{ bidMapResult.unmatched }}.</w:t>
        <w:br/>
        <w:t xml:space="preserve">              &lt;span v-if="bidMapResult.matched === 0" class="d-block mt-2 text-caption"&gt;</w:t>
        <w:br/>
        <w:t xml:space="preserve">                0 matches usually means the bid list wording/units differ from plan takeoff, or the wrong bid file is Active.</w:t>
        <w:br/>
        <w:t xml:space="preserve">                Prefer: Activate bid list → Analyze → Generate (Re-map only retries matching on the current Estimate Of Quantities).</w:t>
        <w:br/>
        <w:t xml:space="preserve">              &lt;/span&gt;</w:t>
        <w:br/>
        <w:t xml:space="preserve">            &lt;/div&gt;</w:t>
        <w:br/>
        <w:t xml:space="preserve">          &lt;/div&gt;</w:t>
        <w:br/>
        <w:t xml:space="preserve">        &lt;/v-tabs-window-item&gt;</w:t>
        <w:br/>
        <w:t xml:space="preserve"/>
        <w:br/>
        <w:t xml:space="preserve">        &lt;v-tabs-window-item value="cost"&gt;</w:t>
        <w:br/>
        <w:t xml:space="preserve">          &lt;div class="surface-panel pa-5"&gt;</w:t>
        <w:br/>
        <w:t xml:space="preserve">            &lt;h2 class="brand-font text-h6 mb-2"&gt;Cost estimator&lt;/h2&gt;</w:t>
        <w:br/>
        <w:t xml:space="preserve">            &lt;p class="muted mb-4"&gt;Upload Schedule of Rates (SOR), then match against Estimate Of Quantities quantities.&lt;/p&gt;</w:t>
        <w:br/>
        <w:t xml:space="preserve">            &lt;v-alert v-if="costError" type="error" variant="tonal" class="mb-3"&gt;{{ costError }}&lt;/v-alert&gt;</w:t>
        <w:br/>
        <w:t xml:space="preserve">            &lt;v-file-input v-model="sorFile" label="SOR CSV/Excel" accept=".csv,.xlsx,.xls" prepend-icon="" prepend-inner-icon="mdi-currency-usd" class="mb-3" /&gt;</w:t>
        <w:br/>
        <w:t xml:space="preserve">            &lt;div class="d-flex ga-2 mb-4"&gt;</w:t>
        <w:br/>
        <w:t xml:space="preserve">              &lt;v-btn color="secondary" variant="tonal" :loading="costLoading" @click="uploadSorFile"&gt;Upload SOR&lt;/v-btn&gt;</w:t>
        <w:br/>
        <w:t xml:space="preserve">              &lt;v-btn color="primary" :loading="costLoading" @click="runEstimate"&gt;Estimate cost&lt;/v-btn&gt;</w:t>
        <w:br/>
        <w:t xml:space="preserve">            &lt;/div&gt;</w:t>
        <w:br/>
        <w:t xml:space="preserve">            &lt;div class="text-body-2 mb-2"&gt;SOR items: {{ sorItems.length }}&lt;/div&gt;</w:t>
        <w:br/>
        <w:t xml:space="preserve">            &lt;div v-if="estimates[0]" class="mb-4"&gt;</w:t>
        <w:br/>
        <w:t xml:space="preserve">              &lt;div class="stat-value mb-1"&gt;${{ Number(estimates[0].total_amount).toLocaleString() }}&lt;/div&gt;</w:t>
        <w:br/>
        <w:t xml:space="preserve">              &lt;div class="muted"&gt;{{ estimates[0].title }}&lt;/div&gt;</w:t>
        <w:br/>
        <w:t xml:space="preserve">            &lt;/div&gt;</w:t>
        <w:br/>
        <w:t xml:space="preserve">            &lt;v-table v-if="estimates[0]?.breakdown?.items" density="compact"&gt;</w:t>
        <w:br/>
        <w:t xml:space="preserve">              &lt;thead&gt;&lt;tr&gt;&lt;th&gt;Item&lt;/th&gt;&lt;th&gt;Qty&lt;/th&gt;&lt;th&gt;Rate&lt;/th&gt;&lt;th&gt;Amount&lt;/th&gt;&lt;th&gt;Matched&lt;/th&gt;&lt;/tr&gt;&lt;/thead&gt;</w:t>
        <w:br/>
        <w:t xml:space="preserve">              &lt;tbody&gt;</w:t>
        <w:br/>
        <w:t xml:space="preserve">                &lt;tr v-for="(row, idx) in estimates[0].breakdown.items" :key="idx"&gt;</w:t>
        <w:br/>
        <w:t xml:space="preserve">                  &lt;td&gt;{{ row.description }}&lt;/td&gt;</w:t>
        <w:br/>
        <w:t xml:space="preserve">                  &lt;td&gt;{{ formatQty(row.quantity) }} {{ formatUnit(row.unit) }}&lt;/td&gt;</w:t>
        <w:br/>
        <w:t xml:space="preserve">                  &lt;td&gt;{{ row.rate ?? '—' }}&lt;/td&gt;</w:t>
        <w:br/>
        <w:t xml:space="preserve">                  &lt;td&gt;{{ row.amount ?? '—' }}&lt;/td&gt;</w:t>
        <w:br/>
        <w:t xml:space="preserve">                  &lt;td&gt;{{ row.matched ? 'Yes' : 'No' }}&lt;/td&gt;</w:t>
        <w:br/>
        <w:t xml:space="preserve">                &lt;/tr&gt;</w:t>
        <w:br/>
        <w:t xml:space="preserve">              &lt;/tbody&gt;</w:t>
        <w:br/>
        <w:t xml:space="preserve">            &lt;/v-table&gt;</w:t>
        <w:br/>
        <w:t xml:space="preserve">          &lt;/div&gt;</w:t>
        <w:br/>
        <w:t xml:space="preserve">        &lt;/v-tabs-window-item&gt;</w:t>
        <w:br/>
        <w:t xml:space="preserve"/>
        <w:br/>
        <w:t xml:space="preserve">        &lt;v-tabs-window-item value="compare"&gt;</w:t>
        <w:br/>
        <w:t xml:space="preserve">          &lt;div class="surface-panel pa-5"&gt;</w:t>
        <w:br/>
        <w:t xml:space="preserve">            &lt;h2 class="brand-font text-h6 mb-4"&gt;Comparisons&lt;/h2&gt;</w:t>
        <w:br/>
        <w:t xml:space="preserve">            &lt;v-alert v-if="compareError" type="error" variant="tonal" class="mb-3"&gt;{{ compareError }}&lt;/v-alert&gt;</w:t>
        <w:br/>
        <w:t xml:space="preserve">            &lt;v-row&gt;</w:t>
        <w:br/>
        <w:t xml:space="preserve">              &lt;v-col cols="12" md="6"&gt;</w:t>
        <w:br/>
        <w:t xml:space="preserve">                &lt;h3 class="text-subtitle-2 mb-2"&gt;Estimate Of Quantities vs Estimate Of Quantities&lt;/h3&gt;</w:t>
        <w:br/>
        <w:t xml:space="preserve">                &lt;v-select v-model="leftEoqId" :items="eoqs" item-title="title" item-value="id" label="Left Estimate Of Quantities" class="mb-2" /&gt;</w:t>
        <w:br/>
        <w:t xml:space="preserve">                &lt;v-select v-model="rightEoqId" :items="eoqs" item-title="title" item-value="id" label="Right Estimate Of Quantities" class="mb-2" /&gt;</w:t>
        <w:br/>
        <w:t xml:space="preserve">                &lt;v-btn color="primary" :loading="compareLoading" @click="runEoqCompare"&gt;Compare Estimates Of Quantities&lt;/v-btn&gt;</w:t>
        <w:br/>
        <w:t xml:space="preserve">              &lt;/v-col&gt;</w:t>
        <w:br/>
        <w:t xml:space="preserve">              &lt;v-col cols="12" md="6"&gt;</w:t>
        <w:br/>
        <w:t xml:space="preserve">                &lt;h3 class="text-subtitle-2 mb-2"&gt;Drawing revision compare&lt;/h3&gt;</w:t>
        <w:br/>
        <w:t xml:space="preserve">                &lt;v-select v-model="leftDocId" :items="store.documents" item-title="original_filename" item-value="id" label="Revision A" class="mb-2" /&gt;</w:t>
        <w:br/>
        <w:t xml:space="preserve">                &lt;v-select v-model="rightDocId" :items="store.documents" item-title="original_filename" item-value="id" label="Revision B" class="mb-2" /&gt;</w:t>
        <w:br/>
        <w:t xml:space="preserve">                &lt;v-btn color="secondary" variant="tonal" :loading="compareLoading" @click="runDrawingCompare"&gt;Compare drawings&lt;/v-btn&gt;</w:t>
        <w:br/>
        <w:t xml:space="preserve">              &lt;/v-col&gt;</w:t>
        <w:br/>
        <w:t xml:space="preserve">            &lt;/v-row&gt;</w:t>
        <w:br/>
        <w:t xml:space="preserve">            &lt;div v-for="c in comparisons" :key="c.id" class="analysis-box mt-4 pa-3"&gt;</w:t>
        <w:br/>
        <w:t xml:space="preserve">              &lt;div class="font-weight-medium"&gt;{{ c.comparison_type.toUpperCase() }} · {{ c.left_label }} vs {{ c.right_label }}&lt;/div&gt;</w:t>
        <w:br/>
        <w:t xml:space="preserve">              &lt;div class="text-body-2 mt-1"&gt;{{ c.summary }}&lt;/div&gt;</w:t>
        <w:br/>
        <w:t xml:space="preserve">            &lt;/div&gt;</w:t>
        <w:br/>
        <w:t xml:space="preserve">          &lt;/div&gt;</w:t>
        <w:br/>
        <w:t xml:space="preserve">        &lt;/v-tabs-window-item&gt;</w:t>
        <w:br/>
        <w:t xml:space="preserve"/>
        <w:br/>
        <w:t xml:space="preserve">        &lt;v-tabs-window-item value="reports"&gt;</w:t>
        <w:br/>
        <w:t xml:space="preserve">          &lt;div class="surface-panel pa-5"&gt;</w:t>
        <w:br/>
        <w:t xml:space="preserve">            &lt;div class="d-flex justify-space-between align-center mb-4"&gt;</w:t>
        <w:br/>
        <w:t xml:space="preserve">              &lt;h2 class="brand-font text-h6 mb-0"&gt;Reports&lt;/h2&gt;</w:t>
        <w:br/>
        <w:t xml:space="preserve">              &lt;v-btn color="primary" :loading="reportLoading" @click="runReports"&gt;Generate reports&lt;/v-btn&gt;</w:t>
        <w:br/>
        <w:t xml:space="preserve">            &lt;/div&gt;</w:t>
        <w:br/>
        <w:t xml:space="preserve">            &lt;div v-if="!reports.length" class="muted py-8 text-center"&gt;No reports yet.&lt;/div&gt;</w:t>
        <w:br/>
        <w:t xml:space="preserve">            &lt;div v-for="r in reports" :key="r.id" class="doc-row pa-3 mb-3"&gt;</w:t>
        <w:br/>
        <w:t xml:space="preserve">              &lt;div class="font-weight-medium"&gt;{{ r.title }}&lt;/div&gt;</w:t>
        <w:br/>
        <w:t xml:space="preserve">              &lt;div class="text-body-2 muted"&gt;{{ r.summary }}&lt;/div&gt;</w:t>
        <w:br/>
        <w:t xml:space="preserve">              &lt;div class="text-caption mt-1"&gt;{{ r.report_type }} · {{ formatDate(r.created_at) }}&lt;/div&gt;</w:t>
        <w:br/>
        <w:t xml:space="preserve">            &lt;/div&gt;</w:t>
        <w:br/>
        <w:t xml:space="preserve">          &lt;/div&gt;</w:t>
        <w:br/>
        <w:t xml:space="preserve">        &lt;/v-tabs-window-item&gt;</w:t>
        <w:br/>
        <w:t xml:space="preserve"/>
        <w:br/>
        <w:t xml:space="preserve">        &lt;v-tabs-window-item value="team"&gt;</w:t>
        <w:br/>
        <w:t xml:space="preserve">          &lt;div class="surface-panel pa-5"&gt;</w:t>
        <w:br/>
        <w:t xml:space="preserve">            &lt;h2 class="brand-font text-h6 mb-3"&gt;Team sharing&lt;/h2&gt;</w:t>
        <w:br/>
        <w:t xml:space="preserve">            &lt;v-alert v-if="shareError" type="error" variant="tonal" class="mb-3"&gt;{{ shareError }}&lt;/v-alert&gt;</w:t>
        <w:br/>
        <w:t xml:space="preserve">            &lt;v-row dense&gt;</w:t>
        <w:br/>
        <w:t xml:space="preserve">              &lt;v-col cols="12" md="6"&gt;&lt;v-text-field v-model="shareEmail" label="User email (must be registered)" /&gt;&lt;/v-col&gt;</w:t>
        <w:br/>
        <w:t xml:space="preserve">              &lt;v-col cols="12" md="3"&gt;</w:t>
        <w:br/>
        <w:t xml:space="preserve">                &lt;v-select v-model="shareRole" :items="['manager','engineer','reviewer','viewer']" label="Role" /&gt;</w:t>
        <w:br/>
        <w:t xml:space="preserve">              &lt;/v-col&gt;</w:t>
        <w:br/>
        <w:t xml:space="preserve">              &lt;v-col cols="12" md="3" class="d-flex align-center"&gt;</w:t>
        <w:br/>
        <w:t xml:space="preserve">                &lt;v-btn color="primary" block @click="share"&gt;Share&lt;/v-btn&gt;</w:t>
        <w:br/>
        <w:t xml:space="preserve">              &lt;/v-col&gt;</w:t>
        <w:br/>
        <w:t xml:space="preserve">            &lt;/v-row&gt;</w:t>
        <w:br/>
        <w:t xml:space="preserve">            &lt;v-table class="mt-4" density="comfortable"&gt;</w:t>
        <w:br/>
        <w:t xml:space="preserve">              &lt;thead&gt;&lt;tr&gt;&lt;th&gt;Name&lt;/th&gt;&lt;th&gt;Email&lt;/th&gt;&lt;th&gt;Role&lt;/th&gt;&lt;/tr&gt;&lt;/thead&gt;</w:t>
        <w:br/>
        <w:t xml:space="preserve">              &lt;tbody&gt;</w:t>
        <w:br/>
        <w:t xml:space="preserve">                &lt;tr v-for="m in members" :key="m.id"&gt;</w:t>
        <w:br/>
        <w:t xml:space="preserve">                  &lt;td&gt;{{ m.full_name }}&lt;/td&gt;</w:t>
        <w:br/>
        <w:t xml:space="preserve">                  &lt;td&gt;{{ m.email }}&lt;/td&gt;</w:t>
        <w:br/>
        <w:t xml:space="preserve">                  &lt;td&gt;{{ m.role }}&lt;/td&gt;</w:t>
        <w:br/>
        <w:t xml:space="preserve">                &lt;/tr&gt;</w:t>
        <w:br/>
        <w:t xml:space="preserve">              &lt;/tbody&gt;</w:t>
        <w:br/>
        <w:t xml:space="preserve">            &lt;/v-table&gt;</w:t>
        <w:br/>
        <w:t xml:space="preserve">          &lt;/div&gt;</w:t>
        <w:br/>
        <w:t xml:space="preserve">        &lt;/v-tabs-window-item&gt;</w:t>
        <w:br/>
        <w:t xml:space="preserve"/>
        <w:br/>
        <w:t xml:space="preserve">        &lt;v-tabs-window-item value="chat"&gt;</w:t>
        <w:br/>
        <w:t xml:space="preserve">          &lt;div class="surface-panel pa-5"&gt;</w:t>
        <w:br/>
        <w:t xml:space="preserve">            &lt;h2 class="brand-font text-h6 mb-1"&gt;AI Engineering Chat&lt;/h2&gt;</w:t>
        <w:br/>
        <w:t xml:space="preserve">            &lt;p class="muted text-body-2 mb-3"&gt;</w:t>
        <w:br/>
        <w:t xml:space="preserve">              Ask questions or give commands — I can analyze files, generate Estimate Of Quantities, export Excel, process CAD, map bid templates, and estimate cost.</w:t>
        <w:br/>
        <w:t xml:space="preserve">            &lt;/p&gt;</w:t>
        <w:br/>
        <w:t xml:space="preserve">            &lt;div class="d-flex flex-wrap ga-2 mb-3"&gt;</w:t>
        <w:br/>
        <w:t xml:space="preserve">              &lt;v-chip v-for="q in suggestedQuestions" :key="q" size="small" variant="outlined" @click="sendChat(q)"&gt;{{ q }}&lt;/v-chip&gt;</w:t>
        <w:br/>
        <w:t xml:space="preserve">            &lt;/div&gt;</w:t>
        <w:br/>
        <w:t xml:space="preserve">            &lt;v-alert v-if="chatError" type="error" variant="tonal" class="mb-3"&gt;{{ chatError }}&lt;/v-alert&gt;</w:t>
        <w:br/>
        <w:t xml:space="preserve">            &lt;div ref="chatBox" class="chat-box mb-3"&gt;</w:t>
        <w:br/>
        <w:t xml:space="preserve">              &lt;div v-for="msg in chatMessages" :key="msg.id" class="chat-bubble mb-3" :class="msg.role"&gt;</w:t>
        <w:br/>
        <w:t xml:space="preserve">                &lt;div class="text-caption font-weight-medium mb-1"&gt;{{ msg.role === 'user' ? 'You' : 'AutoVAD' }}&lt;/div&gt;</w:t>
        <w:br/>
        <w:t xml:space="preserve">                &lt;div class="text-body-2" style="white-space: pre-wrap"&gt;{{ msg.content }}&lt;/div&gt;</w:t>
        <w:br/>
        <w:t xml:space="preserve">                &lt;div v-if="chatDownloads(msg).length" class="d-flex flex-wrap ga-2 mt-2"&gt;</w:t>
        <w:br/>
        <w:t xml:space="preserve">                  &lt;v-btn</w:t>
        <w:br/>
        <w:t xml:space="preserve">                    v-for="(src, idx) in chatDownloads(msg)"</w:t>
        <w:br/>
        <w:t xml:space="preserve">                    :key="idx"</w:t>
        <w:br/>
        <w:t xml:space="preserve">                    size="small"</w:t>
        <w:br/>
        <w:t xml:space="preserve">                    color="primary"</w:t>
        <w:br/>
        <w:t xml:space="preserve">                    variant="tonal"</w:t>
        <w:br/>
        <w:t xml:space="preserve">                    prepend-icon="mdi-download"</w:t>
        <w:br/>
        <w:t xml:space="preserve">                    @click="downloadFromChat(src)"</w:t>
        <w:br/>
        <w:t xml:space="preserve">                  &gt;</w:t>
        <w:br/>
        <w:t xml:space="preserve">                    {{ src.label || 'Download' }}</w:t>
        <w:br/>
        <w:t xml:space="preserve">                  &lt;/v-btn&gt;</w:t>
        <w:br/>
        <w:t xml:space="preserve">                &lt;/div&gt;</w:t>
        <w:br/>
        <w:t xml:space="preserve">              &lt;/div&gt;</w:t>
        <w:br/>
        <w:t xml:space="preserve">            &lt;/div&gt;</w:t>
        <w:br/>
        <w:t xml:space="preserve">            &lt;v-textarea</w:t>
        <w:br/>
        <w:t xml:space="preserve">              v-model="chatInput"</w:t>
        <w:br/>
        <w:t xml:space="preserve">              rows="2"</w:t>
        <w:br/>
        <w:t xml:space="preserve">              label="Ask a question or command"</w:t>
        <w:br/>
        <w:t xml:space="preserve">              class="mb-3"</w:t>
        <w:br/>
        <w:t xml:space="preserve">              @keydown.enter.exact.prevent="sendChat()"</w:t>
        <w:br/>
        <w:t xml:space="preserve">            /&gt;</w:t>
        <w:br/>
        <w:t xml:space="preserve">            &lt;v-btn color="primary" :loading="chatLoading" @click="sendChat()"&gt;Send&lt;/v-btn&gt;</w:t>
        <w:br/>
        <w:t xml:space="preserve">          &lt;/div&gt;</w:t>
        <w:br/>
        <w:t xml:space="preserve">        &lt;/v-tabs-window-item&gt;</w:t>
        <w:br/>
        <w:t xml:space="preserve">      &lt;/v-tabs-window&gt;</w:t>
        <w:br/>
        <w:t xml:space="preserve">    &lt;/template&gt;</w:t>
        <w:br/>
        <w:t xml:space="preserve"/>
        <w:br/>
        <w:t xml:space="preserve">    &lt;v-dialog v-model="editDialog" max-width="560"&gt;</w:t>
        <w:br/>
        <w:t xml:space="preserve">      &lt;v-card class="pa-2"&gt;</w:t>
        <w:br/>
        <w:t xml:space="preserve">        &lt;v-card-title class="brand-font"&gt;Edit project&lt;/v-card-title&gt;</w:t>
        <w:br/>
        <w:t xml:space="preserve">        &lt;v-card-text&gt;</w:t>
        <w:br/>
        <w:t xml:space="preserve">          &lt;v-text-field v-model="editName" label="Name" class="mb-2" /&gt;</w:t>
        <w:br/>
        <w:t xml:space="preserve">          &lt;v-textarea v-model="editDescription" label="Description" rows="3" class="mb-2" /&gt;</w:t>
        <w:br/>
        <w:t xml:space="preserve">          &lt;v-select v-model="editStatus" :items="statuses" label="Status" /&gt;</w:t>
        <w:br/>
        <w:t xml:space="preserve">        &lt;/v-card-text&gt;</w:t>
        <w:br/>
        <w:t xml:space="preserve">        &lt;v-card-actions class="px-4 pb-4"&gt;</w:t>
        <w:br/>
        <w:t xml:space="preserve">          &lt;v-spacer /&gt;</w:t>
        <w:br/>
        <w:t xml:space="preserve">          &lt;v-btn variant="text" @click="editDialog = false"&gt;Cancel&lt;/v-btn&gt;</w:t>
        <w:br/>
        <w:t xml:space="preserve">          &lt;v-btn color="primary" :loading="saving" @click="saveEdit"&gt;Save&lt;/v-btn&gt;</w:t>
        <w:br/>
        <w:t xml:space="preserve">        &lt;/v-card-actions&gt;</w:t>
        <w:br/>
        <w:t xml:space="preserve">      &lt;/v-card&gt;</w:t>
        <w:br/>
        <w:t xml:space="preserve">    &lt;/v-dialog&gt;</w:t>
        <w:br/>
        <w:t xml:space="preserve"/>
        <w:br/>
        <w:t xml:space="preserve">    &lt;v-dialog</w:t>
        <w:br/>
        <w:t xml:space="preserve">      :model-value="analyzeModal"</w:t>
        <w:br/>
        <w:t xml:space="preserve">      max-width="520"</w:t>
        <w:br/>
        <w:t xml:space="preserve">      persistent</w:t>
        <w:br/>
        <w:t xml:space="preserve">      scrim="rgba(3, 8, 6, 0.78)"</w:t>
        <w:br/>
        <w:t xml:space="preserve">      @update:model-value="onAnalyzeModalToggle"</w:t>
        <w:br/>
        <w:t xml:space="preserve">    &gt;</w:t>
        <w:br/>
        <w:t xml:space="preserve">      &lt;div class="analyze-modal" :class="analyzeStatus"&gt;</w:t>
        <w:br/>
        <w:t xml:space="preserve">        &lt;div class="analyze-modal-glow" aria-hidden="true" /&gt;</w:t>
        <w:br/>
        <w:t xml:space="preserve">        &lt;div class="analyze-modal-head"&gt;</w:t>
        <w:br/>
        <w:t xml:space="preserve">          &lt;div&gt;</w:t>
        <w:br/>
        <w:t xml:space="preserve">            &lt;div class="page-kicker mb-1"&gt;AutoVAD intelligence&lt;/div&gt;</w:t>
        <w:br/>
        <w:t xml:space="preserve">            &lt;h2 class="brand-font text-h5 mb-0"&gt;Analyzing plans&lt;/h2&gt;</w:t>
        <w:br/>
        <w:t xml:space="preserve">          &lt;/div&gt;</w:t>
        <w:br/>
        <w:t xml:space="preserve">          &lt;button</w:t>
        <w:br/>
        <w:t xml:space="preserve">            v-if="analyzeStatus !== 'running'"</w:t>
        <w:br/>
        <w:t xml:space="preserve">            type="button"</w:t>
        <w:br/>
        <w:t xml:space="preserve">            class="analyze-close"</w:t>
        <w:br/>
        <w:t xml:space="preserve">            aria-label="Close"</w:t>
        <w:br/>
        <w:t xml:space="preserve">            @click="closeAnalyzeModal"</w:t>
        <w:br/>
        <w:t xml:space="preserve">          &gt;</w:t>
        <w:br/>
        <w:t xml:space="preserve">            ✕</w:t>
        <w:br/>
        <w:t xml:space="preserve">          &lt;/button&gt;</w:t>
        <w:br/>
        <w:t xml:space="preserve">        &lt;/div&gt;</w:t>
        <w:br/>
        <w:t xml:space="preserve"/>
        <w:br/>
        <w:t xml:space="preserve">        &lt;p class="analyze-target muted"&gt;</w:t>
        <w:br/>
        <w:t xml:space="preserve">          Target · &lt;strong&gt;{{ analyzeTargetLabel }}&lt;/strong&gt;</w:t>
        <w:br/>
        <w:t xml:space="preserve">        &lt;/p&gt;</w:t>
        <w:br/>
        <w:t xml:space="preserve"/>
        <w:br/>
        <w:t xml:space="preserve">        &lt;div class="analyze-meter"&gt;</w:t>
        <w:br/>
        <w:t xml:space="preserve">          &lt;div class="analyze-meter-top"&gt;</w:t>
        <w:br/>
        <w:t xml:space="preserve">            &lt;span&gt;{{ analyzeStage }}&lt;/span&gt;</w:t>
        <w:br/>
        <w:t xml:space="preserve">            &lt;b&gt;{{ Math.round(analyzeProgress) }}%&lt;/b&gt;</w:t>
        <w:br/>
        <w:t xml:space="preserve">          &lt;/div&gt;</w:t>
        <w:br/>
        <w:t xml:space="preserve">          &lt;div class="analyze-track" aria-hidden="true"&gt;</w:t>
        <w:br/>
        <w:t xml:space="preserve">            &lt;i :style="{ width: `${analyzeProgress}%` }" /&gt;</w:t>
        <w:br/>
        <w:t xml:space="preserve">            &lt;em v-if="analyzeStatus === 'running'" class="analyze-pulse" /&gt;</w:t>
        <w:br/>
        <w:t xml:space="preserve">          &lt;/div&gt;</w:t>
        <w:br/>
        <w:t xml:space="preserve">        &lt;/div&gt;</w:t>
        <w:br/>
        <w:t xml:space="preserve"/>
        <w:br/>
        <w:t xml:space="preserve">        &lt;ul class="analyze-steps"&gt;</w:t>
        <w:br/>
        <w:t xml:space="preserve">          &lt;li</w:t>
        <w:br/>
        <w:t xml:space="preserve">            v-for="step in analyzeStages"</w:t>
        <w:br/>
        <w:t xml:space="preserve">            :key="step.at"</w:t>
        <w:br/>
        <w:t xml:space="preserve">            :class="{</w:t>
        <w:br/>
        <w:t xml:space="preserve">              done: analyzeProgress &gt;= step.at || analyzeStatus === 'success',</w:t>
        <w:br/>
        <w:t xml:space="preserve">              active: analyzeStatus === 'running' &amp;&amp; analyzeProgress &gt;= step.at - 8 &amp;&amp; analyzeProgress &lt; step.at + 14,</w:t>
        <w:br/>
        <w:t xml:space="preserve">            }"</w:t>
        <w:br/>
        <w:t xml:space="preserve">          &gt;</w:t>
        <w:br/>
        <w:t xml:space="preserve">            &lt;span /&gt;</w:t>
        <w:br/>
        <w:t xml:space="preserve">            {{ step.label.replace('…', '') }}</w:t>
        <w:br/>
        <w:t xml:space="preserve">          &lt;/li&gt;</w:t>
        <w:br/>
        <w:t xml:space="preserve">        &lt;/ul&gt;</w:t>
        <w:br/>
        <w:t xml:space="preserve"/>
        <w:br/>
        <w:t xml:space="preserve">        &lt;div v-if="analyzeStatusMessage" class="analyze-message" :class="analyzeStatus"&gt;</w:t>
        <w:br/>
        <w:t xml:space="preserve">          {{ analyzeStatusMessage }}</w:t>
        <w:br/>
        <w:t xml:space="preserve">        &lt;/div&gt;</w:t>
        <w:br/>
        <w:t xml:space="preserve"/>
        <w:br/>
        <w:t xml:space="preserve">        &lt;div v-if="analyzeCancelConfirm" class="analyze-warn"&gt;</w:t>
        <w:br/>
        <w:t xml:space="preserve">          &lt;div class="analyze-warn-title"&gt;Cancel analysis?&lt;/div&gt;</w:t>
        <w:br/>
        <w:t xml:space="preserve">          &lt;p&gt;</w:t>
        <w:br/>
        <w:t xml:space="preserve">            Stopping now may leave an incomplete takeoff. You can run Analyze again later.</w:t>
        <w:br/>
        <w:t xml:space="preserve">            Are you sure you want to cancel?</w:t>
        <w:br/>
        <w:t xml:space="preserve">          &lt;/p&gt;</w:t>
        <w:br/>
        <w:t xml:space="preserve">          &lt;div class="d-flex justify-end ga-2 flex-wrap"&gt;</w:t>
        <w:br/>
        <w:t xml:space="preserve">            &lt;v-btn variant="tonal" color="secondary" @click="dismissCancelWarning"&gt;Keep analyzing&lt;/v-btn&gt;</w:t>
        <w:br/>
        <w:t xml:space="preserve">            &lt;v-btn color="error" @click="confirmCancelAnalyze"&gt;Yes, cancel&lt;/v-btn&gt;</w:t>
        <w:br/>
        <w:t xml:space="preserve">          &lt;/div&gt;</w:t>
        <w:br/>
        <w:t xml:space="preserve">        &lt;/div&gt;</w:t>
        <w:br/>
        <w:t xml:space="preserve"/>
        <w:br/>
        <w:t xml:space="preserve">        &lt;div v-else class="analyze-actions"&gt;</w:t>
        <w:br/>
        <w:t xml:space="preserve">          &lt;v-btn</w:t>
        <w:br/>
        <w:t xml:space="preserve">            v-if="analyzeStatus === 'running'"</w:t>
        <w:br/>
        <w:t xml:space="preserve">            variant="outlined"</w:t>
        <w:br/>
        <w:t xml:space="preserve">            color="error"</w:t>
        <w:br/>
        <w:t xml:space="preserve">            prepend-icon="mdi-stop-circle-outline"</w:t>
        <w:br/>
        <w:t xml:space="preserve">            @click="requestCancelAnalyze"</w:t>
        <w:br/>
        <w:t xml:space="preserve">          &gt;</w:t>
        <w:br/>
        <w:t xml:space="preserve">            Cancel analyze</w:t>
        <w:br/>
        <w:t xml:space="preserve">          &lt;/v-btn&gt;</w:t>
        <w:br/>
        <w:t xml:space="preserve">          &lt;template v-else&gt;</w:t>
        <w:br/>
        <w:t xml:space="preserve">            &lt;v-btn variant="tonal" color="secondary" @click="closeAnalyzeModal"&gt;Close&lt;/v-btn&gt;</w:t>
        <w:br/>
        <w:t xml:space="preserve">            &lt;v-btn</w:t>
        <w:br/>
        <w:t xml:space="preserve">              v-if="analyzeStatus === 'success'"</w:t>
        <w:br/>
        <w:t xml:space="preserve">              color="primary"</w:t>
        <w:br/>
        <w:t xml:space="preserve">              @click="closeAnalyzeModal(); tab = 'eoq'"</w:t>
        <w:br/>
        <w:t xml:space="preserve">            &gt;</w:t>
        <w:br/>
        <w:t xml:space="preserve">              Go to Estimate Of Quantities</w:t>
        <w:br/>
        <w:t xml:space="preserve">            &lt;/v-btn&gt;</w:t>
        <w:br/>
        <w:t xml:space="preserve">            &lt;v-btn</w:t>
        <w:br/>
        <w:t xml:space="preserve">              v-else-if="analyzeStatus === 'error' || analyzeStatus === 'cancelled'"</w:t>
        <w:br/>
        <w:t xml:space="preserve">              color="primary"</w:t>
        <w:br/>
        <w:t xml:space="preserve">              @click="closeAnalyzeModal()"</w:t>
        <w:br/>
        <w:t xml:space="preserve">            &gt;</w:t>
        <w:br/>
        <w:t xml:space="preserve">              Try again later</w:t>
        <w:br/>
        <w:t xml:space="preserve">            &lt;/v-btn&gt;</w:t>
        <w:br/>
        <w:t xml:space="preserve">          &lt;/template&gt;</w:t>
        <w:br/>
        <w:t xml:space="preserve">        &lt;/div&gt;</w:t>
        <w:br/>
        <w:t xml:space="preserve">      &lt;/div&gt;</w:t>
        <w:br/>
        <w:t xml:space="preserve">    &lt;/v-dialog&gt;</w:t>
        <w:br/>
        <w:t xml:space="preserve">  &lt;/div&gt;</w:t>
        <w:br/>
        <w:t xml:space="preserve">&lt;/template&gt;</w:t>
        <w:br/>
        <w:t xml:space="preserve"/>
        <w:br/>
        <w:t xml:space="preserve">&lt;style scoped&gt;</w:t>
        <w:br/>
        <w:t xml:space="preserve">.upload-progress__label {</w:t>
        <w:br/>
        <w:t xml:space="preserve">  overflow: hidden;</w:t>
        <w:br/>
        <w:t xml:space="preserve">  text-overflow: ellipsis;</w:t>
        <w:br/>
        <w:t xml:space="preserve">  white-space: nowrap;</w:t>
        <w:br/>
        <w:t xml:space="preserve">  max-width: 75%;</w:t>
        <w:br/>
        <w:t xml:space="preserve">}</w:t>
        <w:br/>
        <w:t xml:space="preserve">.upload-progress__pct {</w:t>
        <w:br/>
        <w:t xml:space="preserve">  flex-shrink: 0;</w:t>
        <w:br/>
        <w:t xml:space="preserve">}</w:t>
        <w:br/>
        <w:t xml:space="preserve">.analyze-modal {</w:t>
        <w:br/>
        <w:t xml:space="preserve">  position: relative;</w:t>
        <w:br/>
        <w:t xml:space="preserve">  overflow: hidden;</w:t>
        <w:br/>
        <w:t xml:space="preserve">  background: linear-gradient(165deg, #12211c 0%, #0a1512 55%, #07110e 100%);</w:t>
        <w:br/>
        <w:t xml:space="preserve">  border: 1px solid rgba(217, 255, 67, 0.28);</w:t>
        <w:br/>
        <w:t xml:space="preserve">  color: #eaf0eb;</w:t>
        <w:br/>
        <w:t xml:space="preserve">  padding: 26px 26px 22px;</w:t>
        <w:br/>
        <w:t xml:space="preserve">  box-shadow: 0 28px 80px rgba(0, 0, 0, 0.55);</w:t>
        <w:br/>
        <w:t xml:space="preserve">}</w:t>
        <w:br/>
        <w:t xml:space="preserve"/>
        <w:br/>
        <w:t xml:space="preserve">.analyze-modal-glow {</w:t>
        <w:br/>
        <w:t xml:space="preserve">  position: absolute;</w:t>
        <w:br/>
        <w:t xml:space="preserve">  width: 220px;</w:t>
        <w:br/>
        <w:t xml:space="preserve">  height: 220px;</w:t>
        <w:br/>
        <w:t xml:space="preserve">  right: -60px;</w:t>
        <w:br/>
        <w:t xml:space="preserve">  top: -80px;</w:t>
        <w:br/>
        <w:t xml:space="preserve">  border-radius: 50%;</w:t>
        <w:br/>
        <w:t xml:space="preserve">  background: radial-gradient(circle, rgba(217, 255, 67, 0.18), transparent 68%);</w:t>
        <w:br/>
        <w:t xml:space="preserve">  pointer-events: none;</w:t>
        <w:br/>
        <w:t xml:space="preserve">}</w:t>
        <w:br/>
        <w:t xml:space="preserve"/>
        <w:br/>
        <w:t xml:space="preserve">.analyze-modal-head {</w:t>
        <w:br/>
        <w:t xml:space="preserve">  display: flex;</w:t>
        <w:br/>
        <w:t xml:space="preserve">  justify-content: space-between;</w:t>
        <w:br/>
        <w:t xml:space="preserve">  align-items: flex-start;</w:t>
        <w:br/>
        <w:t xml:space="preserve">  gap: 12px;</w:t>
        <w:br/>
        <w:t xml:space="preserve">  margin-bottom: 10px;</w:t>
        <w:br/>
        <w:t xml:space="preserve">}</w:t>
        <w:br/>
        <w:t xml:space="preserve"/>
        <w:br/>
        <w:t xml:space="preserve">.analyze-close {</w:t>
        <w:br/>
        <w:t xml:space="preserve">  border: 1px solid #31433b;</w:t>
        <w:br/>
        <w:t xml:space="preserve">  background: #12201b;</w:t>
        <w:br/>
        <w:t xml:space="preserve">  color: #9aa79f;</w:t>
        <w:br/>
        <w:t xml:space="preserve">  width: 34px;</w:t>
        <w:br/>
        <w:t xml:space="preserve">  height: 34px;</w:t>
        <w:br/>
        <w:t xml:space="preserve">  cursor: pointer;</w:t>
        <w:br/>
        <w:t xml:space="preserve">}</w:t>
        <w:br/>
        <w:t xml:space="preserve"/>
        <w:br/>
        <w:t xml:space="preserve">.analyze-close:hover {</w:t>
        <w:br/>
        <w:t xml:space="preserve">  border-color: var(--acid, #d9ff43);</w:t>
        <w:br/>
        <w:t xml:space="preserve">  color: var(--acid, #d9ff43);</w:t>
        <w:br/>
        <w:t xml:space="preserve">}</w:t>
        <w:br/>
        <w:t xml:space="preserve"/>
        <w:br/>
        <w:t xml:space="preserve">.analyze-target {</w:t>
        <w:br/>
        <w:t xml:space="preserve">  font-size: 0.86rem;</w:t>
        <w:br/>
        <w:t xml:space="preserve">  margin-bottom: 18px;</w:t>
        <w:br/>
        <w:t xml:space="preserve">}</w:t>
        <w:br/>
        <w:t xml:space="preserve"/>
        <w:br/>
        <w:t xml:space="preserve">.analyze-target strong {</w:t>
        <w:br/>
        <w:t xml:space="preserve">  color: #eaf0eb;</w:t>
        <w:br/>
        <w:t xml:space="preserve">  word-break: break-word;</w:t>
        <w:br/>
        <w:t xml:space="preserve">}</w:t>
        <w:br/>
        <w:t xml:space="preserve"/>
        <w:br/>
        <w:t xml:space="preserve">.analyze-meter-top {</w:t>
        <w:br/>
        <w:t xml:space="preserve">  display: flex;</w:t>
        <w:br/>
        <w:t xml:space="preserve">  justify-content: space-between;</w:t>
        <w:br/>
        <w:t xml:space="preserve">  align-items: baseline;</w:t>
        <w:br/>
        <w:t xml:space="preserve">  gap: 12px;</w:t>
        <w:br/>
        <w:t xml:space="preserve">  margin-bottom: 8px;</w:t>
        <w:br/>
        <w:t xml:space="preserve">  font-family: var(--font-mono, ui-monospace, monospace);</w:t>
        <w:br/>
        <w:t xml:space="preserve">  font-size: 0.72rem;</w:t>
        <w:br/>
        <w:t xml:space="preserve">  letter-spacing: 0.05em;</w:t>
        <w:br/>
        <w:t xml:space="preserve">  text-transform: uppercase;</w:t>
        <w:br/>
        <w:t xml:space="preserve">  color: rgba(234, 240, 235, 0.55);</w:t>
        <w:br/>
        <w:t xml:space="preserve">}</w:t>
        <w:br/>
        <w:t xml:space="preserve"/>
        <w:br/>
        <w:t xml:space="preserve">.analyze-meter-top b {</w:t>
        <w:br/>
        <w:t xml:space="preserve">  color: var(--acid, #d9ff43);</w:t>
        <w:br/>
        <w:t xml:space="preserve">  font-size: 1.35rem;</w:t>
        <w:br/>
        <w:t xml:space="preserve">  letter-spacing: -0.03em;</w:t>
        <w:br/>
        <w:t xml:space="preserve">  font-family: inherit;</w:t>
        <w:br/>
        <w:t xml:space="preserve">}</w:t>
        <w:br/>
        <w:t xml:space="preserve"/>
        <w:br/>
        <w:t xml:space="preserve">.analyze-track {</w:t>
        <w:br/>
        <w:t xml:space="preserve">  position: relative;</w:t>
        <w:br/>
        <w:t xml:space="preserve">  height: 8px;</w:t>
        <w:br/>
        <w:t xml:space="preserve">  background: #1a2b24;</w:t>
        <w:br/>
        <w:t xml:space="preserve">  overflow: hidden;</w:t>
        <w:br/>
        <w:t xml:space="preserve">}</w:t>
        <w:br/>
        <w:t xml:space="preserve"/>
        <w:br/>
        <w:t xml:space="preserve">.analyze-track i {</w:t>
        <w:br/>
        <w:t xml:space="preserve">  display: block;</w:t>
        <w:br/>
        <w:t xml:space="preserve">  height: 100%;</w:t>
        <w:br/>
        <w:t xml:space="preserve">  background: linear-gradient(90deg, #85ffd0, #d9ff43);</w:t>
        <w:br/>
        <w:t xml:space="preserve">  box-shadow: 0 0 14px rgba(217, 255, 67, 0.45);</w:t>
        <w:br/>
        <w:t xml:space="preserve">  transition: width 0.35s ease;</w:t>
        <w:br/>
        <w:t xml:space="preserve">}</w:t>
        <w:br/>
        <w:t xml:space="preserve"/>
        <w:br/>
        <w:t xml:space="preserve">.analyze-pulse {</w:t>
        <w:br/>
        <w:t xml:space="preserve">  position: absolute;</w:t>
        <w:br/>
        <w:t xml:space="preserve">  top: 0;</w:t>
        <w:br/>
        <w:t xml:space="preserve">  bottom: 0;</w:t>
        <w:br/>
        <w:t xml:space="preserve">  width: 40%;</w:t>
        <w:br/>
        <w:t xml:space="preserve">  background: linear-gradient(90deg, transparent, rgba(255, 255, 255, 0.28), transparent);</w:t>
        <w:br/>
        <w:t xml:space="preserve">  animation: analyze-sweep 1.4s linear infinite;</w:t>
        <w:br/>
        <w:t xml:space="preserve">}</w:t>
        <w:br/>
        <w:t xml:space="preserve"/>
        <w:br/>
        <w:t xml:space="preserve">.analyze-steps {</w:t>
        <w:br/>
        <w:t xml:space="preserve">  list-style: none;</w:t>
        <w:br/>
        <w:t xml:space="preserve">  padding: 0;</w:t>
        <w:br/>
        <w:t xml:space="preserve">  margin: 18px 0 0;</w:t>
        <w:br/>
        <w:t xml:space="preserve">  display: grid;</w:t>
        <w:br/>
        <w:t xml:space="preserve">  gap: 7px;</w:t>
        <w:br/>
        <w:t xml:space="preserve">}</w:t>
        <w:br/>
        <w:t xml:space="preserve"/>
        <w:br/>
        <w:t xml:space="preserve">.analyze-steps li {</w:t>
        <w:br/>
        <w:t xml:space="preserve">  display: flex;</w:t>
        <w:br/>
        <w:t xml:space="preserve">  align-items: center;</w:t>
        <w:br/>
        <w:t xml:space="preserve">  gap: 10px;</w:t>
        <w:br/>
        <w:t xml:space="preserve">  font-size: 0.8rem;</w:t>
        <w:br/>
        <w:t xml:space="preserve">  color: rgba(234, 240, 235, 0.38);</w:t>
        <w:br/>
        <w:t xml:space="preserve">}</w:t>
        <w:br/>
        <w:t xml:space="preserve"/>
        <w:br/>
        <w:t xml:space="preserve">.analyze-steps li span {</w:t>
        <w:br/>
        <w:t xml:space="preserve">  width: 8px;</w:t>
        <w:br/>
        <w:t xml:space="preserve">  height: 8px;</w:t>
        <w:br/>
        <w:t xml:space="preserve">  border: 1px solid #3a4d44;</w:t>
        <w:br/>
        <w:t xml:space="preserve">  background: transparent;</w:t>
        <w:br/>
        <w:t xml:space="preserve">  flex: 0 0 auto;</w:t>
        <w:br/>
        <w:t xml:space="preserve">}</w:t>
        <w:br/>
        <w:t xml:space="preserve"/>
        <w:br/>
        <w:t xml:space="preserve">.analyze-steps li.done {</w:t>
        <w:br/>
        <w:t xml:space="preserve">  color: rgba(234, 240, 235, 0.78);</w:t>
        <w:br/>
        <w:t xml:space="preserve">}</w:t>
        <w:br/>
        <w:t xml:space="preserve"/>
        <w:br/>
        <w:t xml:space="preserve">.analyze-steps li.done span {</w:t>
        <w:br/>
        <w:t xml:space="preserve">  background: #85ffd0;</w:t>
        <w:br/>
        <w:t xml:space="preserve">  border-color: #85ffd0;</w:t>
        <w:br/>
        <w:t xml:space="preserve">  box-shadow: 0 0 8px rgba(133, 255, 208, 0.45);</w:t>
        <w:br/>
        <w:t xml:space="preserve">}</w:t>
        <w:br/>
        <w:t xml:space="preserve"/>
        <w:br/>
        <w:t xml:space="preserve">.analyze-steps li.active {</w:t>
        <w:br/>
        <w:t xml:space="preserve">  color: var(--acid, #d9ff43);</w:t>
        <w:br/>
        <w:t xml:space="preserve">}</w:t>
        <w:br/>
        <w:t xml:space="preserve"/>
        <w:br/>
        <w:t xml:space="preserve">.analyze-steps li.active span {</w:t>
        <w:br/>
        <w:t xml:space="preserve">  border-color: var(--acid, #d9ff43);</w:t>
        <w:br/>
        <w:t xml:space="preserve">  background: rgba(217, 255, 67, 0.35);</w:t>
        <w:br/>
        <w:t xml:space="preserve">  animation: analyze-blink 1s ease infinite;</w:t>
        <w:br/>
        <w:t xml:space="preserve">}</w:t>
        <w:br/>
        <w:t xml:space="preserve"/>
        <w:br/>
        <w:t xml:space="preserve">.analyze-message {</w:t>
        <w:br/>
        <w:t xml:space="preserve">  margin-top: 16px;</w:t>
        <w:br/>
        <w:t xml:space="preserve">  padding: 12px 14px;</w:t>
        <w:br/>
        <w:t xml:space="preserve">  border: 1px solid #31433b;</w:t>
        <w:br/>
        <w:t xml:space="preserve">  font-size: 0.86rem;</w:t>
        <w:br/>
        <w:t xml:space="preserve">  line-height: 1.5;</w:t>
        <w:br/>
        <w:t xml:space="preserve">  background: rgba(255, 255, 255, 0.02);</w:t>
        <w:br/>
        <w:t xml:space="preserve">}</w:t>
        <w:br/>
        <w:t xml:space="preserve"/>
        <w:br/>
        <w:t xml:space="preserve">.analyze-message.success {</w:t>
        <w:br/>
        <w:t xml:space="preserve">  border-color: rgba(133, 255, 208, 0.4);</w:t>
        <w:br/>
        <w:t xml:space="preserve">  color: #b8f0d8;</w:t>
        <w:br/>
        <w:t xml:space="preserve">}</w:t>
        <w:br/>
        <w:t xml:space="preserve"/>
        <w:br/>
        <w:t xml:space="preserve">.analyze-message.error,</w:t>
        <w:br/>
        <w:t xml:space="preserve">.analyze-message.cancelled {</w:t>
        <w:br/>
        <w:t xml:space="preserve">  border-color: rgba(255, 139, 107, 0.45);</w:t>
        <w:br/>
        <w:t xml:space="preserve">  color: #ffc2b0;</w:t>
        <w:br/>
        <w:t xml:space="preserve">}</w:t>
        <w:br/>
        <w:t xml:space="preserve"/>
        <w:br/>
        <w:t xml:space="preserve">.analyze-warn {</w:t>
        <w:br/>
        <w:t xml:space="preserve">  margin-top: 16px;</w:t>
        <w:br/>
        <w:t xml:space="preserve">  padding: 14px;</w:t>
        <w:br/>
        <w:t xml:space="preserve">  border: 1px solid rgba(255, 195, 106, 0.45);</w:t>
        <w:br/>
        <w:t xml:space="preserve">  background: rgba(255, 195, 106, 0.06);</w:t>
        <w:br/>
        <w:t xml:space="preserve">}</w:t>
        <w:br/>
        <w:t xml:space="preserve"/>
        <w:br/>
        <w:t xml:space="preserve">.analyze-warn-title {</w:t>
        <w:br/>
        <w:t xml:space="preserve">  font-weight: 700;</w:t>
        <w:br/>
        <w:t xml:space="preserve">  color: #ffc36a;</w:t>
        <w:br/>
        <w:t xml:space="preserve">  margin-bottom: 6px;</w:t>
        <w:br/>
        <w:t xml:space="preserve">}</w:t>
        <w:br/>
        <w:t xml:space="preserve"/>
        <w:br/>
        <w:t xml:space="preserve">.analyze-warn p {</w:t>
        <w:br/>
        <w:t xml:space="preserve">  margin: 0 0 14px;</w:t>
        <w:br/>
        <w:t xml:space="preserve">  font-size: 0.86rem;</w:t>
        <w:br/>
        <w:t xml:space="preserve">  color: rgba(234, 240, 235, 0.78);</w:t>
        <w:br/>
        <w:t xml:space="preserve">  line-height: 1.5;</w:t>
        <w:br/>
        <w:t xml:space="preserve">}</w:t>
        <w:br/>
        <w:t xml:space="preserve"/>
        <w:br/>
        <w:t xml:space="preserve">.analyze-actions {</w:t>
        <w:br/>
        <w:t xml:space="preserve">  display: flex;</w:t>
        <w:br/>
        <w:t xml:space="preserve">  justify-content: flex-end;</w:t>
        <w:br/>
        <w:t xml:space="preserve">  flex-wrap: wrap;</w:t>
        <w:br/>
        <w:t xml:space="preserve">  gap: 10px;</w:t>
        <w:br/>
        <w:t xml:space="preserve">  margin-top: 18px;</w:t>
        <w:br/>
        <w:t xml:space="preserve">}</w:t>
        <w:br/>
        <w:t xml:space="preserve"/>
        <w:br/>
        <w:t xml:space="preserve">@keyframes analyze-sweep {</w:t>
        <w:br/>
        <w:t xml:space="preserve">  from { transform: translateX(-120%); }</w:t>
        <w:br/>
        <w:t xml:space="preserve">  to { transform: translateX(280%); }</w:t>
        <w:br/>
        <w:t xml:space="preserve">}</w:t>
        <w:br/>
        <w:t xml:space="preserve"/>
        <w:br/>
        <w:t xml:space="preserve">@keyframes analyze-blink {</w:t>
        <w:br/>
        <w:t xml:space="preserve">  50% { opacity: 0.45; }</w:t>
        <w:br/>
        <w:t xml:space="preserve">}</w:t>
        <w:br/>
        <w:t xml:space="preserve"/>
        <w:br/>
        <w:t xml:space="preserve">.plan-tips {</w:t>
        <w:br/>
        <w:t xml:space="preserve">  border: 1px solid var(--panel-border, #24322c);</w:t>
        <w:br/>
        <w:t xml:space="preserve">  padding: 8px 10px;</w:t>
        <w:br/>
        <w:t xml:space="preserve">  background: rgba(255, 255, 255, 0.02);</w:t>
        <w:br/>
        <w:t xml:space="preserve">}</w:t>
        <w:br/>
        <w:t xml:space="preserve"/>
        <w:br/>
        <w:t xml:space="preserve">.plan-tips summary {</w:t>
        <w:br/>
        <w:t xml:space="preserve">  cursor: pointer;</w:t>
        <w:br/>
        <w:t xml:space="preserve">  font-size: 0.78rem;</w:t>
        <w:br/>
        <w:t xml:space="preserve">  color: rgba(234, 240, 235, 0.55);</w:t>
        <w:br/>
        <w:t xml:space="preserve">  font-family: var(--font-mono, ui-monospace, monospace);</w:t>
        <w:br/>
        <w:t xml:space="preserve">  letter-spacing: 0.04em;</w:t>
        <w:br/>
        <w:t xml:space="preserve">  text-transform: uppercase;</w:t>
        <w:br/>
        <w:t xml:space="preserve">  list-style: none;</w:t>
        <w:br/>
        <w:t xml:space="preserve">}</w:t>
        <w:br/>
        <w:t xml:space="preserve"/>
        <w:br/>
        <w:t xml:space="preserve">.plan-tips summary::-webkit-details-marker {</w:t>
        <w:br/>
        <w:t xml:space="preserve">  display: none;</w:t>
        <w:br/>
        <w:t xml:space="preserve">}</w:t>
        <w:br/>
        <w:t xml:space="preserve"/>
        <w:br/>
        <w:t xml:space="preserve">.doc-tips {</w:t>
        <w:br/>
        <w:t xml:space="preserve">  margin: 0;</w:t>
        <w:br/>
        <w:t xml:space="preserve">  padding-left: 1.1rem;</w:t>
        <w:br/>
        <w:t xml:space="preserve">  color: rgba(234, 240, 235, 0.78);</w:t>
        <w:br/>
        <w:t xml:space="preserve">  font-size: 0.85rem;</w:t>
        <w:br/>
        <w:t xml:space="preserve">  line-height: 1.55;</w:t>
        <w:br/>
        <w:t xml:space="preserve">}</w:t>
        <w:br/>
        <w:t xml:space="preserve"/>
        <w:br/>
        <w:t xml:space="preserve">.doc-tips li + li {</w:t>
        <w:br/>
        <w:t xml:space="preserve">  margin-top: 4px;</w:t>
        <w:br/>
        <w:t xml:space="preserve">}</w:t>
        <w:br/>
        <w:t xml:space="preserve"/>
        <w:br/>
        <w:t xml:space="preserve">.doc-row,</w:t>
        <w:br/>
        <w:t xml:space="preserve">.analysis-box {</w:t>
        <w:br/>
        <w:t xml:space="preserve">  border: 1px solid var(--panel-border);</w:t>
        <w:br/>
        <w:t xml:space="preserve">  border-radius: 0;</w:t>
        <w:br/>
        <w:t xml:space="preserve">  background: #0d1814;</w:t>
        <w:br/>
        <w:t xml:space="preserve">  color: var(--text);</w:t>
        <w:br/>
        <w:t xml:space="preserve">}</w:t>
        <w:br/>
        <w:t xml:space="preserve"/>
        <w:br/>
        <w:t xml:space="preserve">.analysis-box {</w:t>
        <w:br/>
        <w:t xml:space="preserve">  background: rgba(217, 255, 67, 0.04);</w:t>
        <w:br/>
        <w:t xml:space="preserve">  border-color: rgba(217, 255, 67, 0.22);</w:t>
        <w:br/>
        <w:t xml:space="preserve">}</w:t>
        <w:br/>
        <w:t xml:space="preserve"/>
        <w:br/>
        <w:t xml:space="preserve">.chat-box {</w:t>
        <w:br/>
        <w:t xml:space="preserve">  max-height: 420px;</w:t>
        <w:br/>
        <w:t xml:space="preserve">  overflow: auto;</w:t>
        <w:br/>
        <w:t xml:space="preserve">  border: 1px solid var(--panel-border);</w:t>
        <w:br/>
        <w:t xml:space="preserve">  border-radius: 0;</w:t>
        <w:br/>
        <w:t xml:space="preserve">  padding: 16px;</w:t>
        <w:br/>
        <w:t xml:space="preserve">  background: #0a1411;</w:t>
        <w:br/>
        <w:t xml:space="preserve">}</w:t>
        <w:br/>
        <w:t xml:space="preserve"/>
        <w:br/>
        <w:t xml:space="preserve">.chat-bubble {</w:t>
        <w:br/>
        <w:t xml:space="preserve">  max-width: 85%;</w:t>
        <w:br/>
        <w:t xml:space="preserve">  padding: 12px 14px;</w:t>
        <w:br/>
        <w:t xml:space="preserve">  border-radius: 0;</w:t>
        <w:br/>
        <w:t xml:space="preserve">  color: var(--text);</w:t>
        <w:br/>
        <w:t xml:space="preserve">}</w:t>
        <w:br/>
        <w:t xml:space="preserve"/>
        <w:br/>
        <w:t xml:space="preserve">.chat-bubble.user {</w:t>
        <w:br/>
        <w:t xml:space="preserve">  margin-left: auto;</w:t>
        <w:br/>
        <w:t xml:space="preserve">  background: #1d3028;</w:t>
        <w:br/>
        <w:t xml:space="preserve">  border: 1px solid #2a3a33;</w:t>
        <w:br/>
        <w:t xml:space="preserve">}</w:t>
        <w:br/>
        <w:t xml:space="preserve"/>
        <w:br/>
        <w:t xml:space="preserve">.chat-bubble.assistant {</w:t>
        <w:br/>
        <w:t xml:space="preserve">  background: #101f1a;</w:t>
        <w:br/>
        <w:t xml:space="preserve">  border: 1px solid rgba(217, 255, 67, 0.28);</w:t>
        <w:br/>
        <w:t xml:space="preserve">}</w:t>
        <w:br/>
        <w:t xml:space="preserve"/>
        <w:br/>
        <w:t xml:space="preserve">.chat-bubble :deep(code),</w:t>
        <w:br/>
        <w:t xml:space="preserve">.chat-bubble :deep(pre) {</w:t>
        <w:br/>
        <w:t xml:space="preserve">  font-family: var(--font-mono);</w:t>
        <w:br/>
        <w:t xml:space="preserve">  color: #c9d3cd;</w:t>
        <w:br/>
        <w:t xml:space="preserve">  background: #0a1411;</w:t>
        <w:br/>
        <w:t xml:space="preserve">}</w:t>
        <w:br/>
        <w:t xml:space="preserve"/>
        <w:br/>
        <w:t xml:space="preserve">.source-link {</w:t>
        <w:br/>
        <w:t xml:space="preserve">  background: none;</w:t>
        <w:br/>
        <w:t xml:space="preserve">  border: 0;</w:t>
        <w:br/>
        <w:t xml:space="preserve">  padding: 0;</w:t>
        <w:br/>
        <w:t xml:space="preserve">  color: var(--acid, #d9ff43);</w:t>
        <w:br/>
        <w:t xml:space="preserve">  text-decoration: underline;</w:t>
        <w:br/>
        <w:t xml:space="preserve">  cursor: pointer;</w:t>
        <w:br/>
        <w:t xml:space="preserve">  text-align: left;</w:t>
        <w:br/>
        <w:t xml:space="preserve">  max-width: 220px;</w:t>
        <w:br/>
        <w:t xml:space="preserve">  display: inline-block;</w:t>
        <w:br/>
        <w:t xml:space="preserve">  overflow: hidden;</w:t>
        <w:br/>
        <w:t xml:space="preserve">  text-overflow: ellipsis;</w:t>
        <w:br/>
        <w:t xml:space="preserve">  white-space: nowrap;</w:t>
        <w:br/>
        <w:t xml:space="preserve">}</w:t>
        <w:br/>
        <w:t xml:space="preserve"/>
        <w:br/>
        <w:t xml:space="preserve">.source-link:hover {</w:t>
        <w:br/>
        <w:t xml:space="preserve">  opacity: 0.85;</w:t>
        <w:br/>
        <w:t xml:space="preserve">}</w:t>
        <w:br/>
        <w:t xml:space="preserve"/>
        <w:br/>
        <w:t xml:space="preserve">.eoq-table td {</w:t>
        <w:br/>
        <w:t xml:space="preserve">  vertical-align: top;</w:t>
        <w:br/>
        <w:t xml:space="preserve">}</w:t>
        <w:br/>
        <w:t xml:space="preserve"/>
        <w:br/>
        <w:t xml:space="preserve">.eoq-table {</w:t>
        <w:br/>
        <w:t xml:space="preserve">  border: 1px solid rgba(255, 255, 255, 0.12);</w:t>
        <w:br/>
        <w:t xml:space="preserve">}</w:t>
        <w:br/>
        <w:t xml:space="preserve"/>
        <w:br/>
        <w:t xml:space="preserve">.eoq-table th {</w:t>
        <w:br/>
        <w:t xml:space="preserve">  border-bottom: 1px solid rgba(255, 255, 255, 0.16) !important;</w:t>
        <w:br/>
        <w:t xml:space="preserve">  font-size: 0.72rem;</w:t>
        <w:br/>
        <w:t xml:space="preserve">  letter-spacing: 0.04em;</w:t>
        <w:br/>
        <w:t xml:space="preserve">  text-transform: uppercase;</w:t>
        <w:br/>
        <w:t xml:space="preserve">}</w:t>
        <w:br/>
        <w:t xml:space="preserve"/>
        <w:br/>
        <w:t xml:space="preserve">.eoq-section-row td {</w:t>
        <w:br/>
        <w:t xml:space="preserve">  background: rgba(217, 255, 67, 0.1) !important;</w:t>
        <w:br/>
        <w:t xml:space="preserve">  border-top: 1px solid rgba(217, 255, 67, 0.28);</w:t>
        <w:br/>
        <w:t xml:space="preserve">  border-bottom: 1px solid rgba(217, 255, 67, 0.18);</w:t>
        <w:br/>
        <w:t xml:space="preserve">  padding-top: 10px !important;</w:t>
        <w:br/>
        <w:t xml:space="preserve">  padding-bottom: 10px !important;</w:t>
        <w:br/>
        <w:t xml:space="preserve">  vertical-align: middle;</w:t>
        <w:br/>
        <w:t xml:space="preserve">}</w:t>
        <w:br/>
        <w:t xml:space="preserve"/>
        <w:br/>
        <w:t xml:space="preserve">.eoq-section-title {</w:t>
        <w:br/>
        <w:t xml:space="preserve">  font-family: var(--font-brand, inherit);</w:t>
        <w:br/>
        <w:t xml:space="preserve">  font-weight: 700;</w:t>
        <w:br/>
        <w:t xml:space="preserve">  font-size: 0.95rem;</w:t>
        <w:br/>
        <w:t xml:space="preserve">  color: var(--acid, #d9ff43);</w:t>
        <w:br/>
        <w:t xml:space="preserve">  letter-spacing: 0.02em;</w:t>
        <w:br/>
        <w:t xml:space="preserve">}</w:t>
        <w:br/>
        <w:t xml:space="preserve"/>
        <w:br/>
        <w:t xml:space="preserve">.eoq-section-count {</w:t>
        <w:br/>
        <w:t xml:space="preserve">  margin-left: 10px;</w:t>
        <w:br/>
        <w:t xml:space="preserve">  font-size: 0.75rem;</w:t>
        <w:br/>
        <w:t xml:space="preserve">  color: rgba(201, 211, 205, 0.7);</w:t>
        <w:br/>
        <w:t xml:space="preserve">}</w:t>
        <w:br/>
        <w:t xml:space="preserve"/>
        <w:br/>
        <w:t xml:space="preserve">.eoq-item-row td {</w:t>
        <w:br/>
        <w:t xml:space="preserve">  border-bottom: 1px solid rgba(255, 255, 255, 0.06) !important;</w:t>
        <w:br/>
        <w:t xml:space="preserve">}</w:t>
        <w:br/>
        <w:t xml:space="preserve">&lt;/style&gt;</w:t>
      </w:r>
    </w:p>
    <w:p>
      <w:pPr>
        <w:pStyle w:val="Heading3"/>
      </w:pPr>
      <w:r>
        <w:rPr>
          <w:color w:val="1B2A4A"/>
        </w:rPr>
        <w:t>frontend/src/views/ProjectsView.vue</w:t>
      </w:r>
    </w:p>
    <w:p>
      <w:pPr>
        <w:spacing w:after="160" w:line="276" w:lineRule="auto"/>
      </w:pPr>
      <w:r>
        <w:rPr>
          <w:rFonts w:ascii="Calibri" w:hAnsi="Calibri" w:eastAsia="Calibri"/>
          <w:b w:val="0"/>
          <w:i/>
          <w:sz w:val="18"/>
        </w:rPr>
        <w:t>SHA-256: a1ae53de9286cdd527b6e4f0b9ce179e9b6b4844de764bf1ca21cc0a3a4212c9    ·    616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onMounted, ref, watch } from 'vue'</w:t>
        <w:br/>
        <w:t xml:space="preserve">import { useRouter } from 'vue-router'</w:t>
        <w:br/>
        <w:t xml:space="preserve">import { useAuthStore } from '@/stores/auth'</w:t>
        <w:br/>
        <w:t xml:space="preserve">import { useProjectsStore } from '@/stores/projects'</w:t>
        <w:br/>
        <w:t xml:space="preserve">import { formatDate, statusColor } from '@/utils/format'</w:t>
        <w:br/>
        <w:t xml:space="preserve">import { loadPinnedProjectIds, togglePinnedProjectId } from '@/utils/pinnedProjects'</w:t>
        <w:br/>
        <w:t xml:space="preserve">import type { Project, ProjectPayload, ProjectStatus } from '@/types'</w:t>
        <w:br/>
        <w:t xml:space="preserve"/>
        <w:br/>
        <w:t xml:space="preserve">type SortKey = 'updated' | 'name' | 'documents'</w:t>
        <w:br/>
        <w:t xml:space="preserve">type ViewMode = 'grid' | 'table'</w:t>
        <w:br/>
        <w:t xml:space="preserve"/>
        <w:br/>
        <w:t xml:space="preserve">const store = useProjectsStore()</w:t>
        <w:br/>
        <w:t xml:space="preserve">const auth = useAuthStore()</w:t>
        <w:br/>
        <w:t xml:space="preserve">const router = useRouter()</w:t>
        <w:br/>
        <w:t xml:space="preserve"/>
        <w:br/>
        <w:t xml:space="preserve">const search = ref('')</w:t>
        <w:br/>
        <w:t xml:space="preserve">const statusFilter = ref&lt;ProjectStatus | 'all'&gt;('all')</w:t>
        <w:br/>
        <w:t xml:space="preserve">const sortBy = ref&lt;SortKey&gt;('updated')</w:t>
        <w:br/>
        <w:t xml:space="preserve">const viewMode = ref&lt;ViewMode&gt;('grid')</w:t>
        <w:br/>
        <w:t xml:space="preserve">const showArchived = ref(false)</w:t>
        <w:br/>
        <w:t xml:space="preserve">const pinnedIds = ref&lt;number[]&gt;([])</w:t>
        <w:br/>
        <w:t xml:space="preserve">const dialog = ref(false)</w:t>
        <w:br/>
        <w:t xml:space="preserve">const saving = ref(false)</w:t>
        <w:br/>
        <w:t xml:space="preserve">const archivingId = ref&lt;number | null&gt;(null)</w:t>
        <w:br/>
        <w:t xml:space="preserve">const deletingId = ref&lt;number | null&gt;(null)</w:t>
        <w:br/>
        <w:t xml:space="preserve">const formError = ref&lt;string | null&gt;(null)</w:t>
        <w:br/>
        <w:t xml:space="preserve">const actionError = ref&lt;string | null&gt;(null)</w:t>
        <w:br/>
        <w:t xml:space="preserve"/>
        <w:br/>
        <w:t xml:space="preserve">const form = ref&lt;ProjectPayload&gt;({</w:t>
        <w:br/>
        <w:t xml:space="preserve">  name: '',</w:t>
        <w:br/>
        <w:t xml:space="preserve">  description: '',</w:t>
        <w:br/>
        <w:t xml:space="preserve">  location: '',</w:t>
        <w:br/>
        <w:t xml:space="preserve">  client_name: '',</w:t>
        <w:br/>
        <w:t xml:space="preserve">  country: 'USA',</w:t>
        <w:br/>
        <w:t xml:space="preserve">  state: '',</w:t>
        <w:br/>
        <w:t xml:space="preserve">  status: 'draft',</w:t>
        <w:br/>
        <w:t xml:space="preserve">})</w:t>
        <w:br/>
        <w:t xml:space="preserve"/>
        <w:br/>
        <w:t xml:space="preserve">const usStates = [</w:t>
        <w:br/>
        <w:t xml:space="preserve">  'Alabama',</w:t>
        <w:br/>
        <w:t xml:space="preserve">  'Alaska',</w:t>
        <w:br/>
        <w:t xml:space="preserve">  'Arizona',</w:t>
        <w:br/>
        <w:t xml:space="preserve">  'Arkansas',</w:t>
        <w:br/>
        <w:t xml:space="preserve">  'California',</w:t>
        <w:br/>
        <w:t xml:space="preserve">  'Colorado',</w:t>
        <w:br/>
        <w:t xml:space="preserve">  'Connecticut',</w:t>
        <w:br/>
        <w:t xml:space="preserve">  'Delaware',</w:t>
        <w:br/>
        <w:t xml:space="preserve">  'District of Columbia',</w:t>
        <w:br/>
        <w:t xml:space="preserve">  'Florida',</w:t>
        <w:br/>
        <w:t xml:space="preserve">  'Georgia',</w:t>
        <w:br/>
        <w:t xml:space="preserve">  'Hawaii',</w:t>
        <w:br/>
        <w:t xml:space="preserve">  'Idaho',</w:t>
        <w:br/>
        <w:t xml:space="preserve">  'Illinois',</w:t>
        <w:br/>
        <w:t xml:space="preserve">  'Indiana',</w:t>
        <w:br/>
        <w:t xml:space="preserve">  'Iowa',</w:t>
        <w:br/>
        <w:t xml:space="preserve">  'Kansas',</w:t>
        <w:br/>
        <w:t xml:space="preserve">  'Kentucky',</w:t>
        <w:br/>
        <w:t xml:space="preserve">  'Louisiana',</w:t>
        <w:br/>
        <w:t xml:space="preserve">  'Maine',</w:t>
        <w:br/>
        <w:t xml:space="preserve">  'Maryland',</w:t>
        <w:br/>
        <w:t xml:space="preserve">  'Massachusetts',</w:t>
        <w:br/>
        <w:t xml:space="preserve">  'Michigan',</w:t>
        <w:br/>
        <w:t xml:space="preserve">  'Minnesota',</w:t>
        <w:br/>
        <w:t xml:space="preserve">  'Mississippi',</w:t>
        <w:br/>
        <w:t xml:space="preserve">  'Missouri',</w:t>
        <w:br/>
        <w:t xml:space="preserve">  'Montana',</w:t>
        <w:br/>
        <w:t xml:space="preserve">  'Nebraska',</w:t>
        <w:br/>
        <w:t xml:space="preserve">  'Nevada',</w:t>
        <w:br/>
        <w:t xml:space="preserve">  'New Hampshire',</w:t>
        <w:br/>
        <w:t xml:space="preserve">  'New Jersey',</w:t>
        <w:br/>
        <w:t xml:space="preserve">  'New Mexico',</w:t>
        <w:br/>
        <w:t xml:space="preserve">  'New York',</w:t>
        <w:br/>
        <w:t xml:space="preserve">  'North Carolina',</w:t>
        <w:br/>
        <w:t xml:space="preserve">  'North Dakota',</w:t>
        <w:br/>
        <w:t xml:space="preserve">  'Ohio',</w:t>
        <w:br/>
        <w:t xml:space="preserve">  'Oklahoma',</w:t>
        <w:br/>
        <w:t xml:space="preserve">  'Oregon',</w:t>
        <w:br/>
        <w:t xml:space="preserve">  'Pennsylvania',</w:t>
        <w:br/>
        <w:t xml:space="preserve">  'Rhode Island',</w:t>
        <w:br/>
        <w:t xml:space="preserve">  'South Carolina',</w:t>
        <w:br/>
        <w:t xml:space="preserve">  'South Dakota',</w:t>
        <w:br/>
        <w:t xml:space="preserve">  'Tennessee',</w:t>
        <w:br/>
        <w:t xml:space="preserve">  'Texas',</w:t>
        <w:br/>
        <w:t xml:space="preserve">  'Utah',</w:t>
        <w:br/>
        <w:t xml:space="preserve">  'Vermont',</w:t>
        <w:br/>
        <w:t xml:space="preserve">  'Virginia',</w:t>
        <w:br/>
        <w:t xml:space="preserve">  'Washington',</w:t>
        <w:br/>
        <w:t xml:space="preserve">  'West Virginia',</w:t>
        <w:br/>
        <w:t xml:space="preserve">  'Wisconsin',</w:t>
        <w:br/>
        <w:t xml:space="preserve">  'Wyoming',</w:t>
        <w:br/>
        <w:t xml:space="preserve">]</w:t>
        <w:br/>
        <w:t xml:space="preserve"/>
        <w:br/>
        <w:t xml:space="preserve">const statusOptions: Array&lt;{ title: string; value: ProjectStatus | 'all' }&gt; = [</w:t>
        <w:br/>
        <w:t xml:space="preserve">  { title: 'All statuses', value: 'all' },</w:t>
        <w:br/>
        <w:t xml:space="preserve">  { title: 'Draft', value: 'draft' },</w:t>
        <w:br/>
        <w:t xml:space="preserve">  { title: 'Active', value: 'active' },</w:t>
        <w:br/>
        <w:t xml:space="preserve">  { title: 'In review', value: 'in_review' },</w:t>
        <w:br/>
        <w:t xml:space="preserve">  { title: 'Approved', value: 'approved' },</w:t>
        <w:br/>
        <w:t xml:space="preserve">  { title: 'Archived', value: 'archived' },</w:t>
        <w:br/>
        <w:t xml:space="preserve">]</w:t>
        <w:br/>
        <w:t xml:space="preserve"/>
        <w:br/>
        <w:t xml:space="preserve">const sortOptions: Array&lt;{ title: string; value: SortKey }&gt; = [</w:t>
        <w:br/>
        <w:t xml:space="preserve">  { title: 'Recently updated', value: 'updated' },</w:t>
        <w:br/>
        <w:t xml:space="preserve">  { title: 'Name A–Z', value: 'name' },</w:t>
        <w:br/>
        <w:t xml:space="preserve">  { title: 'Document count', value: 'documents' },</w:t>
        <w:br/>
        <w:t xml:space="preserve">]</w:t>
        <w:br/>
        <w:t xml:space="preserve"/>
        <w:br/>
        <w:t xml:space="preserve">const hasActiveFilters = computed(</w:t>
        <w:br/>
        <w:t xml:space="preserve">  () =&gt;</w:t>
        <w:br/>
        <w:t xml:space="preserve">    Boolean(search.value.trim()) ||</w:t>
        <w:br/>
        <w:t xml:space="preserve">    statusFilter.value !== 'all' ||</w:t>
        <w:br/>
        <w:t xml:space="preserve">    showArchived.value ||</w:t>
        <w:br/>
        <w:t xml:space="preserve">    sortBy.value !== 'updated',</w:t>
        <w:br/>
        <w:t xml:space="preserve">)</w:t>
        <w:br/>
        <w:t xml:space="preserve"/>
        <w:br/>
        <w:t xml:space="preserve">const filteredProjects = computed(() =&gt; {</w:t>
        <w:br/>
        <w:t xml:space="preserve">  let list = [...store.projects]</w:t>
        <w:br/>
        <w:t xml:space="preserve"/>
        <w:br/>
        <w:t xml:space="preserve">  if (!showArchived.value &amp;&amp; statusFilter.value !== 'archived') {</w:t>
        <w:br/>
        <w:t xml:space="preserve">    list = list.filter((p) =&gt; p.status !== 'archived')</w:t>
        <w:br/>
        <w:t xml:space="preserve">  }</w:t>
        <w:br/>
        <w:t xml:space="preserve"/>
        <w:br/>
        <w:t xml:space="preserve">  if (statusFilter.value !== 'all') {</w:t>
        <w:br/>
        <w:t xml:space="preserve">    list = list.filter((p) =&gt; p.status === statusFilter.value)</w:t>
        <w:br/>
        <w:t xml:space="preserve">  }</w:t>
        <w:br/>
        <w:t xml:space="preserve"/>
        <w:br/>
        <w:t xml:space="preserve">  const q = search.value.trim().toLowerCase()</w:t>
        <w:br/>
        <w:t xml:space="preserve">  if (q) {</w:t>
        <w:br/>
        <w:t xml:space="preserve">    list = list.filter((p) =&gt; {</w:t>
        <w:br/>
        <w:t xml:space="preserve">      const hay = [p.name, p.description, p.location, p.client_name, p.state, p.country]</w:t>
        <w:br/>
        <w:t xml:space="preserve">        .filter(Boolean)</w:t>
        <w:br/>
        <w:t xml:space="preserve">        .join(' ')</w:t>
        <w:br/>
        <w:t xml:space="preserve">        .toLowerCase()</w:t>
        <w:br/>
        <w:t xml:space="preserve">      return hay.includes(q)</w:t>
        <w:br/>
        <w:t xml:space="preserve">    })</w:t>
        <w:br/>
        <w:t xml:space="preserve">  }</w:t>
        <w:br/>
        <w:t xml:space="preserve"/>
        <w:br/>
        <w:t xml:space="preserve">  list.sort((a, b) =&gt; {</w:t>
        <w:br/>
        <w:t xml:space="preserve">    const aPinned = pinnedIds.value.includes(a.id) ? 1 : 0</w:t>
        <w:br/>
        <w:t xml:space="preserve">    const bPinned = pinnedIds.value.includes(b.id) ? 1 : 0</w:t>
        <w:br/>
        <w:t xml:space="preserve">    if (aPinned !== bPinned) return bPinned - aPinned</w:t>
        <w:br/>
        <w:t xml:space="preserve"/>
        <w:br/>
        <w:t xml:space="preserve">    if (sortBy.value === 'name') {</w:t>
        <w:br/>
        <w:t xml:space="preserve">      return a.name.localeCompare(b.name, undefined, { sensitivity: 'base' })</w:t>
        <w:br/>
        <w:t xml:space="preserve">    }</w:t>
        <w:br/>
        <w:t xml:space="preserve">    if (sortBy.value === 'documents') {</w:t>
        <w:br/>
        <w:t xml:space="preserve">      return (b.document_count || 0) - (a.document_count || 0)</w:t>
        <w:br/>
        <w:t xml:space="preserve">    }</w:t>
        <w:br/>
        <w:t xml:space="preserve">    return new Date(b.updated_at).getTime() - new Date(a.updated_at).getTime()</w:t>
        <w:br/>
        <w:t xml:space="preserve">  })</w:t>
        <w:br/>
        <w:t xml:space="preserve"/>
        <w:br/>
        <w:t xml:space="preserve">  return list</w:t>
        <w:br/>
        <w:t xml:space="preserve">})</w:t>
        <w:br/>
        <w:t xml:space="preserve"/>
        <w:br/>
        <w:t xml:space="preserve">const emptyLibrary = computed(() =&gt; !store.loading &amp;&amp; store.projects.length === 0)</w:t>
        <w:br/>
        <w:t xml:space="preserve">const emptyFiltered = computed(</w:t>
        <w:br/>
        <w:t xml:space="preserve">  () =&gt; !store.loading &amp;&amp; store.projects.length &gt; 0 &amp;&amp; filteredProjects.value.length === 0,</w:t>
        <w:br/>
        <w:t xml:space="preserve">)</w:t>
        <w:br/>
        <w:t xml:space="preserve"/>
        <w:br/>
        <w:t xml:space="preserve">onMounted(async () =&gt; {</w:t>
        <w:br/>
        <w:t xml:space="preserve">  pinnedIds.value = loadPinnedProjectIds(auth.user?.id)</w:t>
        <w:br/>
        <w:t xml:space="preserve">  await store.fetchProjects()</w:t>
        <w:br/>
        <w:t xml:space="preserve">})</w:t>
        <w:br/>
        <w:t xml:space="preserve"/>
        <w:br/>
        <w:t xml:space="preserve">watch(</w:t>
        <w:br/>
        <w:t xml:space="preserve">  () =&gt; auth.user?.id,</w:t>
        <w:br/>
        <w:t xml:space="preserve">  (id) =&gt; {</w:t>
        <w:br/>
        <w:t xml:space="preserve">    pinnedIds.value = loadPinnedProjectIds(id)</w:t>
        <w:br/>
        <w:t xml:space="preserve">  },</w:t>
        <w:br/>
        <w:t xml:space="preserve">)</w:t>
        <w:br/>
        <w:t xml:space="preserve"/>
        <w:br/>
        <w:t xml:space="preserve">async function runSearch() {</w:t>
        <w:br/>
        <w:t xml:space="preserve">  actionError.value = null</w:t>
        <w:br/>
        <w:t xml:space="preserve">  await store.fetchProjects(search.value.trim() || undefined)</w:t>
        <w:br/>
        <w:t xml:space="preserve">}</w:t>
        <w:br/>
        <w:t xml:space="preserve"/>
        <w:br/>
        <w:t xml:space="preserve">function clearFilters() {</w:t>
        <w:br/>
        <w:t xml:space="preserve">  search.value = ''</w:t>
        <w:br/>
        <w:t xml:space="preserve">  statusFilter.value = 'all'</w:t>
        <w:br/>
        <w:t xml:space="preserve">  sortBy.value = 'updated'</w:t>
        <w:br/>
        <w:t xml:space="preserve">  showArchived.value = false</w:t>
        <w:br/>
        <w:t xml:space="preserve">  void runSearch()</w:t>
        <w:br/>
        <w:t xml:space="preserve">}</w:t>
        <w:br/>
        <w:t xml:space="preserve"/>
        <w:br/>
        <w:t xml:space="preserve">function openCreate() {</w:t>
        <w:br/>
        <w:t xml:space="preserve">  formError.value = null</w:t>
        <w:br/>
        <w:t xml:space="preserve">  form.value = {</w:t>
        <w:br/>
        <w:t xml:space="preserve">    name: '',</w:t>
        <w:br/>
        <w:t xml:space="preserve">    description: '',</w:t>
        <w:br/>
        <w:t xml:space="preserve">    location: '',</w:t>
        <w:br/>
        <w:t xml:space="preserve">    client_name: '',</w:t>
        <w:br/>
        <w:t xml:space="preserve">    country: 'USA',</w:t>
        <w:br/>
        <w:t xml:space="preserve">    state: '',</w:t>
        <w:br/>
        <w:t xml:space="preserve">    status: 'draft',</w:t>
        <w:br/>
        <w:t xml:space="preserve">  }</w:t>
        <w:br/>
        <w:t xml:space="preserve">  dialog.value = true</w:t>
        <w:br/>
        <w:t xml:space="preserve">}</w:t>
        <w:br/>
        <w:t xml:space="preserve"/>
        <w:br/>
        <w:t xml:space="preserve">async function createProject() {</w:t>
        <w:br/>
        <w:t xml:space="preserve">  if (!form.value.name.trim()) {</w:t>
        <w:br/>
        <w:t xml:space="preserve">    formError.value = 'Project name is required'</w:t>
        <w:br/>
        <w:t xml:space="preserve">    return</w:t>
        <w:br/>
        <w:t xml:space="preserve">  }</w:t>
        <w:br/>
        <w:t xml:space="preserve">  saving.value = true</w:t>
        <w:br/>
        <w:t xml:space="preserve">  formError.value = null</w:t>
        <w:br/>
        <w:t xml:space="preserve">  try {</w:t>
        <w:br/>
        <w:t xml:space="preserve">    const project = await store.create({</w:t>
        <w:br/>
        <w:t xml:space="preserve">      ...form.value,</w:t>
        <w:br/>
        <w:t xml:space="preserve">      name: form.value.name.trim(),</w:t>
        <w:br/>
        <w:t xml:space="preserve">    })</w:t>
        <w:br/>
        <w:t xml:space="preserve">    dialog.value = false</w:t>
        <w:br/>
        <w:t xml:space="preserve">    router.push(`/projects/${project.id}`)</w:t>
        <w:br/>
        <w:t xml:space="preserve">  } catch {</w:t>
        <w:br/>
        <w:t xml:space="preserve">    formError.value = 'Could not create project'</w:t>
        <w:br/>
        <w:t xml:space="preserve">  } finally {</w:t>
        <w:br/>
        <w:t xml:space="preserve">    saving.value = false</w:t>
        <w:br/>
        <w:t xml:space="preserve">  }</w:t>
        <w:br/>
        <w:t xml:space="preserve">}</w:t>
        <w:br/>
        <w:t xml:space="preserve"/>
        <w:br/>
        <w:t xml:space="preserve">function openProject(project: Project) {</w:t>
        <w:br/>
        <w:t xml:space="preserve">  router.push(`/projects/${project.id}`)</w:t>
        <w:br/>
        <w:t xml:space="preserve">}</w:t>
        <w:br/>
        <w:t xml:space="preserve"/>
        <w:br/>
        <w:t xml:space="preserve">function isPinned(id: number) {</w:t>
        <w:br/>
        <w:t xml:space="preserve">  return pinnedIds.value.includes(id)</w:t>
        <w:br/>
        <w:t xml:space="preserve">}</w:t>
        <w:br/>
        <w:t xml:space="preserve"/>
        <w:br/>
        <w:t xml:space="preserve">function togglePin(project: Project, event?: Event) {</w:t>
        <w:br/>
        <w:t xml:space="preserve">  event?.stopPropagation()</w:t>
        <w:br/>
        <w:t xml:space="preserve">  pinnedIds.value = togglePinnedProjectId(auth.user?.id, project.id)</w:t>
        <w:br/>
        <w:t xml:space="preserve">}</w:t>
        <w:br/>
        <w:t xml:space="preserve"/>
        <w:br/>
        <w:t xml:space="preserve">async function archiveProject(project: Project, event?: Event) {</w:t>
        <w:br/>
        <w:t xml:space="preserve">  event?.stopPropagation()</w:t>
        <w:br/>
        <w:t xml:space="preserve">  if (project.status === 'archived') return</w:t>
        <w:br/>
        <w:t xml:space="preserve">  const ok = window.confirm(`Archive "${project.name}"? You can show archived projects later.`)</w:t>
        <w:br/>
        <w:t xml:space="preserve">  if (!ok) return</w:t>
        <w:br/>
        <w:t xml:space="preserve">  archivingId.value = project.id</w:t>
        <w:br/>
        <w:t xml:space="preserve">  actionError.value = null</w:t>
        <w:br/>
        <w:t xml:space="preserve">  try {</w:t>
        <w:br/>
        <w:t xml:space="preserve">    await store.archive(project.id)</w:t>
        <w:br/>
        <w:t xml:space="preserve">  } catch {</w:t>
        <w:br/>
        <w:t xml:space="preserve">    actionError.value = 'Could not archive project'</w:t>
        <w:br/>
        <w:t xml:space="preserve">  } finally {</w:t>
        <w:br/>
        <w:t xml:space="preserve">    archivingId.value = null</w:t>
        <w:br/>
        <w:t xml:space="preserve">  }</w:t>
        <w:br/>
        <w:t xml:space="preserve">}</w:t>
        <w:br/>
        <w:t xml:space="preserve"/>
        <w:br/>
        <w:t xml:space="preserve">async function deleteProject(project: Project, event?: Event) {</w:t>
        <w:br/>
        <w:t xml:space="preserve">  event?.stopPropagation()</w:t>
        <w:br/>
        <w:t xml:space="preserve">  const ok = window.confirm(</w:t>
        <w:br/>
        <w:t xml:space="preserve">    `Permanently delete "${project.name}"?\n\nThis removes the project, documents, Estimates Of Quantities, and related data. This cannot be undone.`,</w:t>
        <w:br/>
        <w:t xml:space="preserve">  )</w:t>
        <w:br/>
        <w:t xml:space="preserve">  if (!ok) return</w:t>
        <w:br/>
        <w:t xml:space="preserve">  deletingId.value = project.id</w:t>
        <w:br/>
        <w:t xml:space="preserve">  actionError.value = null</w:t>
        <w:br/>
        <w:t xml:space="preserve">  try {</w:t>
        <w:br/>
        <w:t xml:space="preserve">    await store.remove(project.id)</w:t>
        <w:br/>
        <w:t xml:space="preserve">  } catch {</w:t>
        <w:br/>
        <w:t xml:space="preserve">    actionError.value = 'Could not delete project'</w:t>
        <w:br/>
        <w:t xml:space="preserve">  } finally {</w:t>
        <w:br/>
        <w:t xml:space="preserve">    deletingId.value = null</w:t>
        <w:br/>
        <w:t xml:space="preserve">  }</w:t>
        <w:br/>
        <w:t xml:space="preserve">}</w:t>
        <w:br/>
        <w:t xml:space="preserve"/>
        <w:br/>
        <w:t xml:space="preserve">function statusLabel(status: string) {</w:t>
        <w:br/>
        <w:t xml:space="preserve">  return status.replace('_', ' ')</w:t>
        <w:br/>
        <w:t xml:space="preserve">}</w:t>
        <w:br/>
        <w:t xml:space="preserve"/>
        <w:br/>
        <w:t xml:space="preserve">function locationLine(project: Project) {</w:t>
        <w:br/>
        <w:t xml:space="preserve">  const place = [project.location, project.state].filter(Boolean).join(' · ')</w:t>
        <w:br/>
        <w:t xml:space="preserve">  if (!place) return 'Location TBD'</w:t>
        <w:br/>
        <w:t xml:space="preserve">  return project.country ? `${place}, ${project.country}` : place</w:t>
        <w:br/>
        <w:t xml:space="preserve">}</w:t>
        <w:br/>
        <w:t xml:space="preserve">&lt;/script&gt;</w:t>
        <w:br/>
        <w:t xml:space="preserve"/>
        <w:br/>
        <w:t xml:space="preserve">&lt;template&gt;</w:t>
        <w:br/>
        <w:t xml:space="preserve">  &lt;div class="page-shell"&gt;</w:t>
        <w:br/>
        <w:t xml:space="preserve">    &lt;div class="d-flex flex-wrap align-center justify-space-between mb-6 ga-3"&gt;</w:t>
        <w:br/>
        <w:t xml:space="preserve">      &lt;div&gt;</w:t>
        <w:br/>
        <w:t xml:space="preserve">        &lt;div class="page-kicker"&gt;Project library&lt;/div&gt;</w:t>
        <w:br/>
        <w:t xml:space="preserve">        &lt;h1 class="brand-font text-h4 mb-1"&gt;Projects&lt;/h1&gt;</w:t>
        <w:br/>
        <w:t xml:space="preserve">        &lt;p class="muted mb-0"&gt;Organize road/civil document sets by project.&lt;/p&gt;</w:t>
        <w:br/>
        <w:t xml:space="preserve">      &lt;/div&gt;</w:t>
        <w:br/>
        <w:t xml:space="preserve">      &lt;v-btn color="primary" prepend-icon="mdi-plus" @click="openCreate"&gt;Create project&lt;/v-btn&gt;</w:t>
        <w:br/>
        <w:t xml:space="preserve">    &lt;/div&gt;</w:t>
        <w:br/>
        <w:t xml:space="preserve"/>
        <w:br/>
        <w:t xml:space="preserve">    &lt;div class="surface-panel pa-4 mb-5"&gt;</w:t>
        <w:br/>
        <w:t xml:space="preserve">      &lt;v-row dense align="center"&gt;</w:t>
        <w:br/>
        <w:t xml:space="preserve">        &lt;v-col cols="12" md="4"&gt;</w:t>
        <w:br/>
        <w:t xml:space="preserve">          &lt;v-text-field</w:t>
        <w:br/>
        <w:t xml:space="preserve">            v-model="search"</w:t>
        <w:br/>
        <w:t xml:space="preserve">            label="Search projects"</w:t>
        <w:br/>
        <w:t xml:space="preserve">            prepend-inner-icon="mdi-magnify"</w:t>
        <w:br/>
        <w:t xml:space="preserve">            hide-details</w:t>
        <w:br/>
        <w:t xml:space="preserve">            clearable</w:t>
        <w:br/>
        <w:t xml:space="preserve">            density="comfortable"</w:t>
        <w:br/>
        <w:t xml:space="preserve">            @keyup.enter="runSearch"</w:t>
        <w:br/>
        <w:t xml:space="preserve">            @click:clear="runSearch"</w:t>
        <w:br/>
        <w:t xml:space="preserve">          /&gt;</w:t>
        <w:br/>
        <w:t xml:space="preserve">        &lt;/v-col&gt;</w:t>
        <w:br/>
        <w:t xml:space="preserve">        &lt;v-col cols="12" sm="6" md="2"&gt;</w:t>
        <w:br/>
        <w:t xml:space="preserve">          &lt;v-select</w:t>
        <w:br/>
        <w:t xml:space="preserve">            v-model="statusFilter"</w:t>
        <w:br/>
        <w:t xml:space="preserve">            :items="statusOptions"</w:t>
        <w:br/>
        <w:t xml:space="preserve">            label="Status"</w:t>
        <w:br/>
        <w:t xml:space="preserve">            hide-details</w:t>
        <w:br/>
        <w:t xml:space="preserve">            density="comfortable"</w:t>
        <w:br/>
        <w:t xml:space="preserve">          /&gt;</w:t>
        <w:br/>
        <w:t xml:space="preserve">        &lt;/v-col&gt;</w:t>
        <w:br/>
        <w:t xml:space="preserve">        &lt;v-col cols="12" sm="6" md="2"&gt;</w:t>
        <w:br/>
        <w:t xml:space="preserve">          &lt;v-select</w:t>
        <w:br/>
        <w:t xml:space="preserve">            v-model="sortBy"</w:t>
        <w:br/>
        <w:t xml:space="preserve">            :items="sortOptions"</w:t>
        <w:br/>
        <w:t xml:space="preserve">            label="Sort"</w:t>
        <w:br/>
        <w:t xml:space="preserve">            hide-details</w:t>
        <w:br/>
        <w:t xml:space="preserve">            density="comfortable"</w:t>
        <w:br/>
        <w:t xml:space="preserve">          /&gt;</w:t>
        <w:br/>
        <w:t xml:space="preserve">        &lt;/v-col&gt;</w:t>
        <w:br/>
        <w:t xml:space="preserve">        &lt;v-col cols="12" sm="6" md="2" class="d-flex align-center"&gt;</w:t>
        <w:br/>
        <w:t xml:space="preserve">          &lt;v-switch</w:t>
        <w:br/>
        <w:t xml:space="preserve">            v-model="showArchived"</w:t>
        <w:br/>
        <w:t xml:space="preserve">            label="Show archived"</w:t>
        <w:br/>
        <w:t xml:space="preserve">            color="secondary"</w:t>
        <w:br/>
        <w:t xml:space="preserve">            hide-details</w:t>
        <w:br/>
        <w:t xml:space="preserve">            density="compact"</w:t>
        <w:br/>
        <w:t xml:space="preserve">            class="mt-0"</w:t>
        <w:br/>
        <w:t xml:space="preserve">          /&gt;</w:t>
        <w:br/>
        <w:t xml:space="preserve">        &lt;/v-col&gt;</w:t>
        <w:br/>
        <w:t xml:space="preserve">        &lt;v-col cols="12" sm="6" md="2" class="d-flex justify-md-end ga-2"&gt;</w:t>
        <w:br/>
        <w:t xml:space="preserve">          &lt;v-btn-toggle v-model="viewMode" mandatory density="comfortable" color="secondary" class="view-toggle"&gt;</w:t>
        <w:br/>
        <w:t xml:space="preserve">            &lt;v-btn value="grid" icon="mdi-view-grid-outline" aria-label="Grid view" /&gt;</w:t>
        <w:br/>
        <w:t xml:space="preserve">            &lt;v-btn value="table" icon="mdi-view-list-outline" aria-label="Table view" /&gt;</w:t>
        <w:br/>
        <w:t xml:space="preserve">          &lt;/v-btn-toggle&gt;</w:t>
        <w:br/>
        <w:t xml:space="preserve">          &lt;v-btn color="secondary" variant="tonal" @click="runSearch"&gt;Search&lt;/v-btn&gt;</w:t>
        <w:br/>
        <w:t xml:space="preserve">        &lt;/v-col&gt;</w:t>
        <w:br/>
        <w:t xml:space="preserve">      &lt;/v-row&gt;</w:t>
        <w:br/>
        <w:t xml:space="preserve">      &lt;div v-if="hasActiveFilters" class="d-flex align-center ga-2 mt-3"&gt;</w:t>
        <w:br/>
        <w:t xml:space="preserve">        &lt;span class="text-caption muted"&gt;</w:t>
        <w:br/>
        <w:t xml:space="preserve">          Showing {{ filteredProjects.length }} of {{ store.projects.length }}</w:t>
        <w:br/>
        <w:t xml:space="preserve">        &lt;/span&gt;</w:t>
        <w:br/>
        <w:t xml:space="preserve">        &lt;v-btn size="small" variant="text" @click="clearFilters"&gt;Clear filters&lt;/v-btn&gt;</w:t>
        <w:br/>
        <w:t xml:space="preserve">      &lt;/div&gt;</w:t>
        <w:br/>
        <w:t xml:space="preserve">    &lt;/div&gt;</w:t>
        <w:br/>
        <w:t xml:space="preserve"/>
        <w:br/>
        <w:t xml:space="preserve">    &lt;v-alert v-if="actionError" type="error" variant="tonal" class="mb-4" closable @click:close="actionError = null"&gt;</w:t>
        <w:br/>
        <w:t xml:space="preserve">      {{ actionError }}</w:t>
        <w:br/>
        <w:t xml:space="preserve">    &lt;/v-alert&gt;</w:t>
        <w:br/>
        <w:t xml:space="preserve"/>
        <w:br/>
        <w:t xml:space="preserve">    &lt;v-row v-if="store.loading"&gt;</w:t>
        <w:br/>
        <w:t xml:space="preserve">      &lt;v-col cols="12" class="text-center py-12"&gt;</w:t>
        <w:br/>
        <w:t xml:space="preserve">        &lt;v-progress-circular indeterminate color="primary" /&gt;</w:t>
        <w:br/>
        <w:t xml:space="preserve">      &lt;/v-col&gt;</w:t>
        <w:br/>
        <w:t xml:space="preserve">    &lt;/v-row&gt;</w:t>
        <w:br/>
        <w:t xml:space="preserve"/>
        <w:br/>
        <w:t xml:space="preserve">    &lt;div v-else-if="emptyLibrary" class="surface-panel pa-10 text-center"&gt;</w:t>
        <w:br/>
        <w:t xml:space="preserve">      &lt;v-icon size="40" color="secondary" class="mb-3"&gt;mdi-folder-plus-outline&lt;/v-icon&gt;</w:t>
        <w:br/>
        <w:t xml:space="preserve">      &lt;h2 class="brand-font text-h6 mb-2"&gt;No projects yet&lt;/h2&gt;</w:t>
        <w:br/>
        <w:t xml:space="preserve">      &lt;p class="muted mb-4"&gt;Create your first project to start uploading USA road plans.&lt;/p&gt;</w:t>
        <w:br/>
        <w:t xml:space="preserve">      &lt;v-btn color="primary" @click="openCreate"&gt;Create project&lt;/v-btn&gt;</w:t>
        <w:br/>
        <w:t xml:space="preserve">    &lt;/div&gt;</w:t>
        <w:br/>
        <w:t xml:space="preserve"/>
        <w:br/>
        <w:t xml:space="preserve">    &lt;div v-else-if="emptyFiltered" class="surface-panel pa-10 text-center"&gt;</w:t>
        <w:br/>
        <w:t xml:space="preserve">      &lt;v-icon size="40" color="secondary" class="mb-3"&gt;mdi-magnify-close&lt;/v-icon&gt;</w:t>
        <w:br/>
        <w:t xml:space="preserve">      &lt;h2 class="brand-font text-h6 mb-2"&gt;No matching projects&lt;/h2&gt;</w:t>
        <w:br/>
        <w:t xml:space="preserve">      &lt;p class="muted mb-4"&gt;Try a different search, status, or include archived projects.&lt;/p&gt;</w:t>
        <w:br/>
        <w:t xml:space="preserve">      &lt;div class="d-flex justify-center ga-2 flex-wrap"&gt;</w:t>
        <w:br/>
        <w:t xml:space="preserve">        &lt;v-btn color="secondary" variant="tonal" @click="clearFilters"&gt;Clear filters&lt;/v-btn&gt;</w:t>
        <w:br/>
        <w:t xml:space="preserve">        &lt;v-btn color="primary" @click="openCreate"&gt;Create project&lt;/v-btn&gt;</w:t>
        <w:br/>
        <w:t xml:space="preserve">      &lt;/div&gt;</w:t>
        <w:br/>
        <w:t xml:space="preserve">    &lt;/div&gt;</w:t>
        <w:br/>
        <w:t xml:space="preserve"/>
        <w:br/>
        <w:t xml:space="preserve">    &lt;template v-else&gt;</w:t>
        <w:br/>
        <w:t xml:space="preserve">      &lt;v-row v-if="viewMode === 'grid'"&gt;</w:t>
        <w:br/>
        <w:t xml:space="preserve">        &lt;v-col v-for="project in filteredProjects" :key="project.id" cols="12" md="6" lg="4"&gt;</w:t>
        <w:br/>
        <w:t xml:space="preserve">          &lt;div class="surface-panel project-card pa-5 h-100" @click="openProject(project)"&gt;</w:t>
        <w:br/>
        <w:t xml:space="preserve">            &lt;div class="d-flex align-start justify-space-between mb-3 ga-2"&gt;</w:t>
        <w:br/>
        <w:t xml:space="preserve">              &lt;div class="d-flex align-center ga-2 min-w-0"&gt;</w:t>
        <w:br/>
        <w:t xml:space="preserve">                &lt;v-icon v-if="isPinned(project.id)" size="16" color="secondary" class="flex-shrink-0"&gt;</w:t>
        <w:br/>
        <w:t xml:space="preserve">                  mdi-pin</w:t>
        <w:br/>
        <w:t xml:space="preserve">                &lt;/v-icon&gt;</w:t>
        <w:br/>
        <w:t xml:space="preserve">                &lt;h3 class="brand-font text-h6 mb-0 text-truncate"&gt;{{ project.name }}&lt;/h3&gt;</w:t>
        <w:br/>
        <w:t xml:space="preserve">              &lt;/div&gt;</w:t>
        <w:br/>
        <w:t xml:space="preserve">              &lt;v-chip size="small" class="status-chip flex-shrink-0" :color="statusColor(project.status)" variant="tonal"&gt;</w:t>
        <w:br/>
        <w:t xml:space="preserve">                {{ statusLabel(project.status) }}</w:t>
        <w:br/>
        <w:t xml:space="preserve">              &lt;/v-chip&gt;</w:t>
        <w:br/>
        <w:t xml:space="preserve">            &lt;/div&gt;</w:t>
        <w:br/>
        <w:t xml:space="preserve"/>
        <w:br/>
        <w:t xml:space="preserve">            &lt;p class="muted text-body-2 mb-3 project-desc"&gt;</w:t>
        <w:br/>
        <w:t xml:space="preserve">              {{ project.description || 'No description' }}</w:t>
        <w:br/>
        <w:t xml:space="preserve">            &lt;/p&gt;</w:t>
        <w:br/>
        <w:t xml:space="preserve"/>
        <w:br/>
        <w:t xml:space="preserve">            &lt;div class="text-caption muted mb-1"&gt;</w:t>
        <w:br/>
        <w:t xml:space="preserve">              &lt;v-icon size="14" class="mr-1"&gt;mdi-account-outline&lt;/v-icon&gt;</w:t>
        <w:br/>
        <w:t xml:space="preserve">              {{ project.client_name || 'No client' }}</w:t>
        <w:br/>
        <w:t xml:space="preserve">            &lt;/div&gt;</w:t>
        <w:br/>
        <w:t xml:space="preserve">            &lt;div class="text-caption muted mb-1"&gt;</w:t>
        <w:br/>
        <w:t xml:space="preserve">              &lt;v-icon size="14" class="mr-1"&gt;mdi-map-marker-outline&lt;/v-icon&gt;</w:t>
        <w:br/>
        <w:t xml:space="preserve">              {{ locationLine(project) }}</w:t>
        <w:br/>
        <w:t xml:space="preserve">            &lt;/div&gt;</w:t>
        <w:br/>
        <w:t xml:space="preserve">            &lt;div class="text-caption muted mb-1"&gt;</w:t>
        <w:br/>
        <w:t xml:space="preserve">              &lt;v-icon size="14" class="mr-1"&gt;mdi-file-document-outline&lt;/v-icon&gt;</w:t>
        <w:br/>
        <w:t xml:space="preserve">              {{ project.document_count }} document{{ project.document_count === 1 ? '' : 's' }}</w:t>
        <w:br/>
        <w:t xml:space="preserve">              &lt;span class="mx-1"&gt;·&lt;/span&gt;</w:t>
        <w:br/>
        <w:t xml:space="preserve">              &lt;v-icon size="14" class="mr-1"&gt;mdi-table&lt;/v-icon&gt;</w:t>
        <w:br/>
        <w:t xml:space="preserve">              {{ project.eoq_count ?? 0 }} {{ (project.eoq_count ?? 0) === 1 ? 'Estimate Of Quantities' : 'Estimates Of Quantities' }}</w:t>
        <w:br/>
        <w:t xml:space="preserve">            &lt;/div&gt;</w:t>
        <w:br/>
        <w:t xml:space="preserve">            &lt;div class="text-caption muted mb-4"&gt;Updated {{ formatDate(project.updated_at) }}&lt;/div&gt;</w:t>
        <w:br/>
        <w:t xml:space="preserve"/>
        <w:br/>
        <w:t xml:space="preserve">            &lt;div class="d-flex flex-wrap ga-2" @click.stop&gt;</w:t>
        <w:br/>
        <w:t xml:space="preserve">              &lt;v-btn size="small" color="primary" variant="tonal" @click="openProject(project)"&gt;Open&lt;/v-btn&gt;</w:t>
        <w:br/>
        <w:t xml:space="preserve">              &lt;v-btn</w:t>
        <w:br/>
        <w:t xml:space="preserve">                size="small"</w:t>
        <w:br/>
        <w:t xml:space="preserve">                variant="tonal"</w:t>
        <w:br/>
        <w:t xml:space="preserve">                color="secondary"</w:t>
        <w:br/>
        <w:t xml:space="preserve">                :prepend-icon="isPinned(project.id) ? 'mdi-pin-off' : 'mdi-pin-outline'"</w:t>
        <w:br/>
        <w:t xml:space="preserve">                @click="togglePin(project, $event)"</w:t>
        <w:br/>
        <w:t xml:space="preserve">              &gt;</w:t>
        <w:br/>
        <w:t xml:space="preserve">                {{ isPinned(project.id) ? 'Unpin' : 'Pin' }}</w:t>
        <w:br/>
        <w:t xml:space="preserve">              &lt;/v-btn&gt;</w:t>
        <w:br/>
        <w:t xml:space="preserve">              &lt;v-btn</w:t>
        <w:br/>
        <w:t xml:space="preserve">                v-if="project.status !== 'archived'"</w:t>
        <w:br/>
        <w:t xml:space="preserve">                size="small"</w:t>
        <w:br/>
        <w:t xml:space="preserve">                variant="text"</w:t>
        <w:br/>
        <w:t xml:space="preserve">                :loading="archivingId === project.id"</w:t>
        <w:br/>
        <w:t xml:space="preserve">                @click="archiveProject(project, $event)"</w:t>
        <w:br/>
        <w:t xml:space="preserve">              &gt;</w:t>
        <w:br/>
        <w:t xml:space="preserve">                Archive</w:t>
        <w:br/>
        <w:t xml:space="preserve">              &lt;/v-btn&gt;</w:t>
        <w:br/>
        <w:t xml:space="preserve">              &lt;v-btn</w:t>
        <w:br/>
        <w:t xml:space="preserve">                size="small"</w:t>
        <w:br/>
        <w:t xml:space="preserve">                variant="text"</w:t>
        <w:br/>
        <w:t xml:space="preserve">                color="error"</w:t>
        <w:br/>
        <w:t xml:space="preserve">                :loading="deletingId === project.id"</w:t>
        <w:br/>
        <w:t xml:space="preserve">                @click="deleteProject(project, $event)"</w:t>
        <w:br/>
        <w:t xml:space="preserve">              &gt;</w:t>
        <w:br/>
        <w:t xml:space="preserve">                Delete</w:t>
        <w:br/>
        <w:t xml:space="preserve">              &lt;/v-btn&gt;</w:t>
        <w:br/>
        <w:t xml:space="preserve">            &lt;/div&gt;</w:t>
        <w:br/>
        <w:t xml:space="preserve">          &lt;/div&gt;</w:t>
        <w:br/>
        <w:t xml:space="preserve">        &lt;/v-col&gt;</w:t>
        <w:br/>
        <w:t xml:space="preserve">      &lt;/v-row&gt;</w:t>
        <w:br/>
        <w:t xml:space="preserve"/>
        <w:br/>
        <w:t xml:space="preserve">      &lt;div v-else class="surface-panel table-wrap"&gt;</w:t>
        <w:br/>
        <w:t xml:space="preserve">        &lt;v-table class="projects-table"&gt;</w:t>
        <w:br/>
        <w:t xml:space="preserve">          &lt;thead&gt;</w:t>
        <w:br/>
        <w:t xml:space="preserve">            &lt;tr&gt;</w:t>
        <w:br/>
        <w:t xml:space="preserve">              &lt;th&gt;Project&lt;/th&gt;</w:t>
        <w:br/>
        <w:t xml:space="preserve">              &lt;th&gt;Status&lt;/th&gt;</w:t>
        <w:br/>
        <w:t xml:space="preserve">              &lt;th&gt;Client&lt;/th&gt;</w:t>
        <w:br/>
        <w:t xml:space="preserve">              &lt;th&gt;Location&lt;/th&gt;</w:t>
        <w:br/>
        <w:t xml:space="preserve">              &lt;th&gt;Docs&lt;/th&gt;</w:t>
        <w:br/>
        <w:t xml:space="preserve">              &lt;th&gt;Estimates Of Quantities&lt;/th&gt;</w:t>
        <w:br/>
        <w:t xml:space="preserve">              &lt;th&gt;Updated&lt;/th&gt;</w:t>
        <w:br/>
        <w:t xml:space="preserve">              &lt;th class="text-right"&gt;Actions&lt;/th&gt;</w:t>
        <w:br/>
        <w:t xml:space="preserve">            &lt;/tr&gt;</w:t>
        <w:br/>
        <w:t xml:space="preserve">          &lt;/thead&gt;</w:t>
        <w:br/>
        <w:t xml:space="preserve">          &lt;tbody&gt;</w:t>
        <w:br/>
        <w:t xml:space="preserve">            &lt;tr</w:t>
        <w:br/>
        <w:t xml:space="preserve">              v-for="project in filteredProjects"</w:t>
        <w:br/>
        <w:t xml:space="preserve">              :key="project.id"</w:t>
        <w:br/>
        <w:t xml:space="preserve">              class="table-row"</w:t>
        <w:br/>
        <w:t xml:space="preserve">              @click="openProject(project)"</w:t>
        <w:br/>
        <w:t xml:space="preserve">            &gt;</w:t>
        <w:br/>
        <w:t xml:space="preserve">              &lt;td&gt;</w:t>
        <w:br/>
        <w:t xml:space="preserve">                &lt;div class="d-flex align-center ga-2"&gt;</w:t>
        <w:br/>
        <w:t xml:space="preserve">                  &lt;v-icon v-if="isPinned(project.id)" size="14" color="secondary"&gt;mdi-pin&lt;/v-icon&gt;</w:t>
        <w:br/>
        <w:t xml:space="preserve">                  &lt;span class="font-weight-medium"&gt;{{ project.name }}&lt;/span&gt;</w:t>
        <w:br/>
        <w:t xml:space="preserve">                &lt;/div&gt;</w:t>
        <w:br/>
        <w:t xml:space="preserve">              &lt;/td&gt;</w:t>
        <w:br/>
        <w:t xml:space="preserve">              &lt;td&gt;</w:t>
        <w:br/>
        <w:t xml:space="preserve">                &lt;v-chip size="x-small" class="status-chip" :color="statusColor(project.status)" variant="tonal"&gt;</w:t>
        <w:br/>
        <w:t xml:space="preserve">                  {{ statusLabel(project.status) }}</w:t>
        <w:br/>
        <w:t xml:space="preserve">                &lt;/v-chip&gt;</w:t>
        <w:br/>
        <w:t xml:space="preserve">              &lt;/td&gt;</w:t>
        <w:br/>
        <w:t xml:space="preserve">              &lt;td class="muted"&gt;{{ project.client_name || '—' }}&lt;/td&gt;</w:t>
        <w:br/>
        <w:t xml:space="preserve">              &lt;td class="muted"&gt;{{ locationLine(project) }}&lt;/td&gt;</w:t>
        <w:br/>
        <w:t xml:space="preserve">              &lt;td&gt;{{ project.document_count }}&lt;/td&gt;</w:t>
        <w:br/>
        <w:t xml:space="preserve">              &lt;td&gt;{{ project.eoq_count ?? 0 }}&lt;/td&gt;</w:t>
        <w:br/>
        <w:t xml:space="preserve">              &lt;td class="muted"&gt;{{ formatDate(project.updated_at) }}&lt;/td&gt;</w:t>
        <w:br/>
        <w:t xml:space="preserve">              &lt;td class="text-right" @click.stop&gt;</w:t>
        <w:br/>
        <w:t xml:space="preserve">                &lt;v-btn size="small" variant="text" color="primary" @click="openProject(project)"&gt;Open&lt;/v-btn&gt;</w:t>
        <w:br/>
        <w:t xml:space="preserve">                &lt;v-btn</w:t>
        <w:br/>
        <w:t xml:space="preserve">                  size="small"</w:t>
        <w:br/>
        <w:t xml:space="preserve">                  variant="text"</w:t>
        <w:br/>
        <w:t xml:space="preserve">                  color="secondary"</w:t>
        <w:br/>
        <w:t xml:space="preserve">                  :icon="isPinned(project.id) ? 'mdi-pin' : 'mdi-pin-outline'"</w:t>
        <w:br/>
        <w:t xml:space="preserve">                  :aria-label="isPinned(project.id) ? 'Unpin' : 'Pin'"</w:t>
        <w:br/>
        <w:t xml:space="preserve">                  @click="togglePin(project, $event)"</w:t>
        <w:br/>
        <w:t xml:space="preserve">                /&gt;</w:t>
        <w:br/>
        <w:t xml:space="preserve">                &lt;v-btn</w:t>
        <w:br/>
        <w:t xml:space="preserve">                  v-if="project.status !== 'archived'"</w:t>
        <w:br/>
        <w:t xml:space="preserve">                  size="small"</w:t>
        <w:br/>
        <w:t xml:space="preserve">                  variant="text"</w:t>
        <w:br/>
        <w:t xml:space="preserve">                  :loading="archivingId === project.id"</w:t>
        <w:br/>
        <w:t xml:space="preserve">                  @click="archiveProject(project, $event)"</w:t>
        <w:br/>
        <w:t xml:space="preserve">                &gt;</w:t>
        <w:br/>
        <w:t xml:space="preserve">                  Archive</w:t>
        <w:br/>
        <w:t xml:space="preserve">                &lt;/v-btn&gt;</w:t>
        <w:br/>
        <w:t xml:space="preserve">                &lt;v-btn</w:t>
        <w:br/>
        <w:t xml:space="preserve">                  size="small"</w:t>
        <w:br/>
        <w:t xml:space="preserve">                  variant="text"</w:t>
        <w:br/>
        <w:t xml:space="preserve">                  color="error"</w:t>
        <w:br/>
        <w:t xml:space="preserve">                  :loading="deletingId === project.id"</w:t>
        <w:br/>
        <w:t xml:space="preserve">                  @click="deleteProject(project, $event)"</w:t>
        <w:br/>
        <w:t xml:space="preserve">                &gt;</w:t>
        <w:br/>
        <w:t xml:space="preserve">                  Delete</w:t>
        <w:br/>
        <w:t xml:space="preserve">                &lt;/v-btn&gt;</w:t>
        <w:br/>
        <w:t xml:space="preserve">              &lt;/td&gt;</w:t>
        <w:br/>
        <w:t xml:space="preserve">            &lt;/tr&gt;</w:t>
        <w:br/>
        <w:t xml:space="preserve">          &lt;/tbody&gt;</w:t>
        <w:br/>
        <w:t xml:space="preserve">        &lt;/v-table&gt;</w:t>
        <w:br/>
        <w:t xml:space="preserve">      &lt;/div&gt;</w:t>
        <w:br/>
        <w:t xml:space="preserve">    &lt;/template&gt;</w:t>
        <w:br/>
        <w:t xml:space="preserve"/>
        <w:br/>
        <w:t xml:space="preserve">    &lt;v-dialog v-model="dialog" max-width="640"&gt;</w:t>
        <w:br/>
        <w:t xml:space="preserve">      &lt;v-card class="pa-2"&gt;</w:t>
        <w:br/>
        <w:t xml:space="preserve">        &lt;v-card-title class="brand-font"&gt;Create project&lt;/v-card-title&gt;</w:t>
        <w:br/>
        <w:t xml:space="preserve">        &lt;v-card-text&gt;</w:t>
        <w:br/>
        <w:t xml:space="preserve">          &lt;v-alert v-if="formError" type="error" variant="tonal" class="mb-4"&gt;{{ formError }}&lt;/v-alert&gt;</w:t>
        <w:br/>
        <w:t xml:space="preserve">          &lt;v-text-field v-model="form.name" label="Project name *" class="mb-2" /&gt;</w:t>
        <w:br/>
        <w:t xml:space="preserve">          &lt;v-textarea v-model="form.description" label="Description" rows="2" class="mb-2" /&gt;</w:t>
        <w:br/>
        <w:t xml:space="preserve">          &lt;v-row dense&gt;</w:t>
        <w:br/>
        <w:t xml:space="preserve">            &lt;v-col cols="12" md="6"&gt;</w:t>
        <w:br/>
        <w:t xml:space="preserve">              &lt;v-text-field v-model="form.client_name" label="Client" /&gt;</w:t>
        <w:br/>
        <w:t xml:space="preserve">            &lt;/v-col&gt;</w:t>
        <w:br/>
        <w:t xml:space="preserve">            &lt;v-col cols="12" md="6"&gt;</w:t>
        <w:br/>
        <w:t xml:space="preserve">              &lt;v-text-field v-model="form.location" label="Location / corridor" /&gt;</w:t>
        <w:br/>
        <w:t xml:space="preserve">            &lt;/v-col&gt;</w:t>
        <w:br/>
        <w:t xml:space="preserve">            &lt;v-col cols="12" md="6"&gt;</w:t>
        <w:br/>
        <w:t xml:space="preserve">              &lt;v-text-field</w:t>
        <w:br/>
        <w:t xml:space="preserve">                v-model="form.country"</w:t>
        <w:br/>
        <w:t xml:space="preserve">                label="Country"</w:t>
        <w:br/>
        <w:t xml:space="preserve">                readonly</w:t>
        <w:br/>
        <w:t xml:space="preserve">                class="country-locked"</w:t>
        <w:br/>
        <w:t xml:space="preserve">                hide-details</w:t>
        <w:br/>
        <w:t xml:space="preserve">              /&gt;</w:t>
        <w:br/>
        <w:t xml:space="preserve">            &lt;/v-col&gt;</w:t>
        <w:br/>
        <w:t xml:space="preserve">            &lt;v-col cols="12" md="6"&gt;</w:t>
        <w:br/>
        <w:t xml:space="preserve">              &lt;v-select v-model="form.state" :items="usStates" label="US State" clearable /&gt;</w:t>
        <w:br/>
        <w:t xml:space="preserve">            &lt;/v-col&gt;</w:t>
        <w:br/>
        <w:t xml:space="preserve">          &lt;/v-row&gt;</w:t>
        <w:br/>
        <w:t xml:space="preserve">        &lt;/v-card-text&gt;</w:t>
        <w:br/>
        <w:t xml:space="preserve">        &lt;v-card-actions class="px-4 pb-4"&gt;</w:t>
        <w:br/>
        <w:t xml:space="preserve">          &lt;v-spacer /&gt;</w:t>
        <w:br/>
        <w:t xml:space="preserve">          &lt;v-btn variant="text" @click="dialog = false"&gt;Cancel&lt;/v-btn&gt;</w:t>
        <w:br/>
        <w:t xml:space="preserve">          &lt;v-btn color="primary" :loading="saving" @click="createProject"&gt;Create&lt;/v-btn&gt;</w:t>
        <w:br/>
        <w:t xml:space="preserve">        &lt;/v-card-actions&gt;</w:t>
        <w:br/>
        <w:t xml:space="preserve">      &lt;/v-card&gt;</w:t>
        <w:br/>
        <w:t xml:space="preserve">    &lt;/v-dialog&gt;</w:t>
        <w:br/>
        <w:t xml:space="preserve">  &lt;/div&gt;</w:t>
        <w:br/>
        <w:t xml:space="preserve">&lt;/template&gt;</w:t>
        <w:br/>
        <w:t xml:space="preserve"/>
        <w:br/>
        <w:t xml:space="preserve">&lt;style scoped&gt;</w:t>
        <w:br/>
        <w:t xml:space="preserve">.project-card {</w:t>
        <w:br/>
        <w:t xml:space="preserve">  cursor: pointer;</w:t>
        <w:br/>
        <w:t xml:space="preserve">  transition: border-color 0.2s ease, transform 0.2s ease;</w:t>
        <w:br/>
        <w:t xml:space="preserve">}</w:t>
        <w:br/>
        <w:t xml:space="preserve"/>
        <w:br/>
        <w:t xml:space="preserve">.project-card:hover {</w:t>
        <w:br/>
        <w:t xml:space="preserve">  border-color: rgba(217, 255, 67, 0.45);</w:t>
        <w:br/>
        <w:t xml:space="preserve">  transform: translateY(-2px);</w:t>
        <w:br/>
        <w:t xml:space="preserve">  background: #12221c;</w:t>
        <w:br/>
        <w:t xml:space="preserve">}</w:t>
        <w:br/>
        <w:t xml:space="preserve"/>
        <w:br/>
        <w:t xml:space="preserve">.project-desc {</w:t>
        <w:br/>
        <w:t xml:space="preserve">  min-height: 40px;</w:t>
        <w:br/>
        <w:t xml:space="preserve">  display: -webkit-box;</w:t>
        <w:br/>
        <w:t xml:space="preserve">  -webkit-line-clamp: 2;</w:t>
        <w:br/>
        <w:t xml:space="preserve">  -webkit-box-orient: vertical;</w:t>
        <w:br/>
        <w:t xml:space="preserve">  overflow: hidden;</w:t>
        <w:br/>
        <w:t xml:space="preserve">}</w:t>
        <w:br/>
        <w:t xml:space="preserve"/>
        <w:br/>
        <w:t xml:space="preserve">.view-toggle {</w:t>
        <w:br/>
        <w:t xml:space="preserve">  background: rgba(255, 255, 255, 0.04);</w:t>
        <w:br/>
        <w:t xml:space="preserve">}</w:t>
        <w:br/>
        <w:t xml:space="preserve"/>
        <w:br/>
        <w:t xml:space="preserve">.table-wrap {</w:t>
        <w:br/>
        <w:t xml:space="preserve">  overflow-x: auto;</w:t>
        <w:br/>
        <w:t xml:space="preserve">}</w:t>
        <w:br/>
        <w:t xml:space="preserve"/>
        <w:br/>
        <w:t xml:space="preserve">.projects-table {</w:t>
        <w:br/>
        <w:t xml:space="preserve">  width: 100%;</w:t>
        <w:br/>
        <w:t xml:space="preserve">}</w:t>
        <w:br/>
        <w:t xml:space="preserve"/>
        <w:br/>
        <w:t xml:space="preserve">.projects-table th {</w:t>
        <w:br/>
        <w:t xml:space="preserve">  font-family: var(--font-mono, ui-monospace, monospace);</w:t>
        <w:br/>
        <w:t xml:space="preserve">  font-size: 0.72rem;</w:t>
        <w:br/>
        <w:t xml:space="preserve">  letter-spacing: 0.06em;</w:t>
        <w:br/>
        <w:t xml:space="preserve">  text-transform: uppercase;</w:t>
        <w:br/>
        <w:t xml:space="preserve">  color: rgba(234, 240, 235, 0.55);</w:t>
        <w:br/>
        <w:t xml:space="preserve">  white-space: nowrap;</w:t>
        <w:br/>
        <w:t xml:space="preserve">}</w:t>
        <w:br/>
        <w:t xml:space="preserve"/>
        <w:br/>
        <w:t xml:space="preserve">.table-row {</w:t>
        <w:br/>
        <w:t xml:space="preserve">  cursor: pointer;</w:t>
        <w:br/>
        <w:t xml:space="preserve">  transition: background 0.15s ease;</w:t>
        <w:br/>
        <w:t xml:space="preserve">}</w:t>
        <w:br/>
        <w:t xml:space="preserve"/>
        <w:br/>
        <w:t xml:space="preserve">.table-row:hover {</w:t>
        <w:br/>
        <w:t xml:space="preserve">  background: rgba(217, 255, 67, 0.06);</w:t>
        <w:br/>
        <w:t xml:space="preserve">}</w:t>
        <w:br/>
        <w:t xml:space="preserve"/>
        <w:br/>
        <w:t xml:space="preserve">.country-locked :deep(.v-field) {</w:t>
        <w:br/>
        <w:t xml:space="preserve">  opacity: 1;</w:t>
        <w:br/>
        <w:t xml:space="preserve">}</w:t>
        <w:br/>
        <w:t xml:space="preserve"/>
        <w:br/>
        <w:t xml:space="preserve">.country-locked :deep(.v-field__input),</w:t>
        <w:br/>
        <w:t xml:space="preserve">.country-locked :deep(input) {</w:t>
        <w:br/>
        <w:t xml:space="preserve">  color: #eaf0eb !important;</w:t>
        <w:br/>
        <w:t xml:space="preserve">  -webkit-text-fill-color: #eaf0eb !important;</w:t>
        <w:br/>
        <w:t xml:space="preserve">  opacity: 1 !important;</w:t>
        <w:br/>
        <w:t xml:space="preserve">  font-weight: 700;</w:t>
        <w:br/>
        <w:t xml:space="preserve">}</w:t>
        <w:br/>
        <w:t xml:space="preserve">&lt;/style&gt;</w:t>
      </w:r>
    </w:p>
    <w:p>
      <w:pPr>
        <w:pStyle w:val="Heading3"/>
      </w:pPr>
      <w:r>
        <w:rPr>
          <w:color w:val="1B2A4A"/>
        </w:rPr>
        <w:t>frontend/src/views/RegisterView.vue</w:t>
      </w:r>
    </w:p>
    <w:p>
      <w:pPr>
        <w:spacing w:after="160" w:line="276" w:lineRule="auto"/>
      </w:pPr>
      <w:r>
        <w:rPr>
          <w:rFonts w:ascii="Calibri" w:hAnsi="Calibri" w:eastAsia="Calibri"/>
          <w:b w:val="0"/>
          <w:i/>
          <w:sz w:val="18"/>
        </w:rPr>
        <w:t>SHA-256: 0cf32d6472863fc7da274f14138bb17e8f02d4274785421542d2b328098ede56    ·    611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ref } from 'vue'</w:t>
        <w:br/>
        <w:t xml:space="preserve">import { useRouter } from 'vue-router'</w:t>
        <w:br/>
        <w:t xml:space="preserve">import { useAuthStore } from '@/stores/auth'</w:t>
        <w:br/>
        <w:t xml:space="preserve"/>
        <w:br/>
        <w:t xml:space="preserve">const auth = useAuthStore()</w:t>
        <w:br/>
        <w:t xml:space="preserve">const router = useRouter()</w:t>
        <w:br/>
        <w:t xml:space="preserve"/>
        <w:br/>
        <w:t xml:space="preserve">const firstName = ref('')</w:t>
        <w:br/>
        <w:t xml:space="preserve">const lastName = ref('')</w:t>
        <w:br/>
        <w:t xml:space="preserve">const email = ref('')</w:t>
        <w:br/>
        <w:t xml:space="preserve">const password = ref('')</w:t>
        <w:br/>
        <w:t xml:space="preserve">const confirmPassword = ref('')</w:t>
        <w:br/>
        <w:t xml:space="preserve">const role = ref&lt;string | null&gt;(null)</w:t>
        <w:br/>
        <w:t xml:space="preserve">const plan = ref&lt;string | null&gt;(null)</w:t>
        <w:br/>
        <w:t xml:space="preserve">const showPassword = ref(false)</w:t>
        <w:br/>
        <w:t xml:space="preserve">const showConfirmPassword = ref(false)</w:t>
        <w:br/>
        <w:t xml:space="preserve">const localError = ref&lt;string | null&gt;(null)</w:t>
        <w:br/>
        <w:t xml:space="preserve"/>
        <w:br/>
        <w:t xml:space="preserve">const roles = [</w:t>
        <w:br/>
        <w:t xml:space="preserve">  { title: 'Design Engineer', value: 'design_engineer' },</w:t>
        <w:br/>
        <w:t xml:space="preserve">  { title: 'Quantity Surveyor', value: 'quantity_surveyor' },</w:t>
        <w:br/>
        <w:t xml:space="preserve">  { title: 'Project Manager', value: 'project_manager' },</w:t>
        <w:br/>
        <w:t xml:space="preserve">  { title: 'Reviewer', value: 'reviewer' },</w:t>
        <w:br/>
        <w:t xml:space="preserve">  { title: 'Client / Viewer', value: 'client' },</w:t>
        <w:br/>
        <w:t xml:space="preserve">  { title: 'Other', value: 'other' },</w:t>
        <w:br/>
        <w:t xml:space="preserve">]</w:t>
        <w:br/>
        <w:t xml:space="preserve"/>
        <w:br/>
        <w:t xml:space="preserve">const plans = [</w:t>
        <w:br/>
        <w:t xml:space="preserve">  {</w:t>
        <w:br/>
        <w:t xml:space="preserve">    id: 'starter',</w:t>
        <w:br/>
        <w:t xml:space="preserve">    name: 'Starter',</w:t>
        <w:br/>
        <w:t xml:space="preserve">    price: '$59',</w:t>
        <w:br/>
        <w:t xml:space="preserve">    period: '/ month',</w:t>
        <w:br/>
        <w:t xml:space="preserve">    blurb: 'For individual estimators beginning with AI-assisted takeoffs.',</w:t>
        <w:br/>
        <w:t xml:space="preserve">    features: [</w:t>
        <w:br/>
        <w:t xml:space="preserve">      '100 AI credits monthly',</w:t>
        <w:br/>
        <w:t xml:space="preserve">      'PDF plan takeoffs only',</w:t>
        <w:br/>
        <w:t xml:space="preserve">      'Bid-item template matching',</w:t>
        <w:br/>
        <w:t xml:space="preserve">      'No credit rollover',</w:t>
        <w:br/>
        <w:t xml:space="preserve">    ],</w:t>
        <w:br/>
        <w:t xml:space="preserve">    cta: 'Choose Starter',</w:t>
        <w:br/>
        <w:t xml:space="preserve">    recommended: false,</w:t>
        <w:br/>
        <w:t xml:space="preserve">  },</w:t>
        <w:br/>
        <w:t xml:space="preserve">  {</w:t>
        <w:br/>
        <w:t xml:space="preserve">    id: 'professional',</w:t>
        <w:br/>
        <w:t xml:space="preserve">    name: 'Professional',</w:t>
        <w:br/>
        <w:t xml:space="preserve">    price: '$199',</w:t>
        <w:br/>
        <w:t xml:space="preserve">    period: '/ month',</w:t>
        <w:br/>
        <w:t xml:space="preserve">    blurb: 'For civil estimators producing frequent review-ready quantity takeoffs.',</w:t>
        <w:br/>
        <w:t xml:space="preserve">    features: [</w:t>
        <w:br/>
        <w:t xml:space="preserve">      '500 AI credits monthly',</w:t>
        <w:br/>
        <w:t xml:space="preserve">      'Support for PDF, DWG, DXF, and LandXML',</w:t>
        <w:br/>
        <w:t xml:space="preserve">      'Source notes and confidence flags',</w:t>
        <w:br/>
        <w:t xml:space="preserve">      '90-day credit rollover',</w:t>
        <w:br/>
        <w:t xml:space="preserve">    ],</w:t>
        <w:br/>
        <w:t xml:space="preserve">    cta: 'Choose Professional',</w:t>
        <w:br/>
        <w:t xml:space="preserve">    recommended: true,</w:t>
        <w:br/>
        <w:t xml:space="preserve">  },</w:t>
        <w:br/>
        <w:t xml:space="preserve">  {</w:t>
        <w:br/>
        <w:t xml:space="preserve">    id: 'business',</w:t>
        <w:br/>
        <w:t xml:space="preserve">    name: 'Business',</w:t>
        <w:br/>
        <w:t xml:space="preserve">    price: '$499',</w:t>
        <w:br/>
        <w:t xml:space="preserve">    period: '/ month',</w:t>
        <w:br/>
        <w:t xml:space="preserve">    blurb: 'For engineering firms and estimating teams with sustained project volume.',</w:t>
        <w:br/>
        <w:t xml:space="preserve">    features: [</w:t>
        <w:br/>
        <w:t xml:space="preserve">      '2,000 AI credits monthly',</w:t>
        <w:br/>
        <w:t xml:space="preserve">      'Entity bid-item templates',</w:t>
        <w:br/>
        <w:t xml:space="preserve">      'Project Management workspace',</w:t>
        <w:br/>
        <w:t xml:space="preserve">      '90-day credit rollover',</w:t>
        <w:br/>
        <w:t xml:space="preserve">    ],</w:t>
        <w:br/>
        <w:t xml:space="preserve">    cta: 'Choose Business',</w:t>
        <w:br/>
        <w:t xml:space="preserve">    recommended: false,</w:t>
        <w:br/>
        <w:t xml:space="preserve">  },</w:t>
        <w:br/>
        <w:t xml:space="preserve">  {</w:t>
        <w:br/>
        <w:t xml:space="preserve">    id: 'enterprise',</w:t>
        <w:br/>
        <w:t xml:space="preserve">    name: 'Enterprise',</w:t>
        <w:br/>
        <w:t xml:space="preserve">    price: 'Custom',</w:t>
        <w:br/>
        <w:t xml:space="preserve">    period: '',</w:t>
        <w:br/>
        <w:t xml:space="preserve">    blurb: 'For organizations needing 10,000+ AI credits, onboarding, and procurement support.',</w:t>
        <w:br/>
        <w:t xml:space="preserve">    features: [</w:t>
        <w:br/>
        <w:t xml:space="preserve">      '10,000+ AI credits',</w:t>
        <w:br/>
        <w:t xml:space="preserve">      'Project Management workspace',</w:t>
        <w:br/>
        <w:t xml:space="preserve">      'Multi-user deployment',</w:t>
        <w:br/>
        <w:t xml:space="preserve">      'Volume and annual options',</w:t>
        <w:br/>
        <w:t xml:space="preserve">    ],</w:t>
        <w:br/>
        <w:t xml:space="preserve">    cta: 'Contact Sales',</w:t>
        <w:br/>
        <w:t xml:space="preserve">    recommended: false,</w:t>
        <w:br/>
        <w:t xml:space="preserve">  },</w:t>
        <w:br/>
        <w:t xml:space="preserve">]</w:t>
        <w:br/>
        <w:t xml:space="preserve"/>
        <w:br/>
        <w:t xml:space="preserve">const passwordChecks = computed(() =&gt; {</w:t>
        <w:br/>
        <w:t xml:space="preserve">  const p = password.value || ''</w:t>
        <w:br/>
        <w:t xml:space="preserve">  return [</w:t>
        <w:br/>
        <w:t xml:space="preserve">    { label: '8+ characters', ok: p.length &gt;= 8 },</w:t>
        <w:br/>
        <w:t xml:space="preserve">    { label: 'Uppercase letter', ok: /[A-Z]/.test(p) },</w:t>
        <w:br/>
        <w:t xml:space="preserve">    { label: 'Lowercase letter', ok: /[a-z]/.test(p) },</w:t>
        <w:br/>
        <w:t xml:space="preserve">    { label: 'Number', ok: /[0-9]/.test(p) },</w:t>
        <w:br/>
        <w:t xml:space="preserve">    { label: 'Special character', ok: /[^A-Za-z0-9]/.test(p) },</w:t>
        <w:br/>
        <w:t xml:space="preserve">  ]</w:t>
        <w:br/>
        <w:t xml:space="preserve">})</w:t>
        <w:br/>
        <w:t xml:space="preserve"/>
        <w:br/>
        <w:t xml:space="preserve">const passwordStrong = computed(() =&gt; passwordChecks.value.every((c) =&gt; c.ok))</w:t>
        <w:br/>
        <w:t xml:space="preserve">const passwordsMatch = computed(</w:t>
        <w:br/>
        <w:t xml:space="preserve">  () =&gt; Boolean(password.value) &amp;&amp; password.value === confirmPassword.value,</w:t>
        <w:br/>
        <w:t xml:space="preserve">)</w:t>
        <w:br/>
        <w:t xml:space="preserve"/>
        <w:br/>
        <w:t xml:space="preserve">function selectPlan(id: string) {</w:t>
        <w:br/>
        <w:t xml:space="preserve">  plan.value = id</w:t>
        <w:br/>
        <w:t xml:space="preserve">  localError.value = null</w:t>
        <w:br/>
        <w:t xml:space="preserve">}</w:t>
        <w:br/>
        <w:t xml:space="preserve"/>
        <w:br/>
        <w:t xml:space="preserve">async function submit() {</w:t>
        <w:br/>
        <w:t xml:space="preserve">  localError.value = null</w:t>
        <w:br/>
        <w:t xml:space="preserve">  auth.error = null</w:t>
        <w:br/>
        <w:t xml:space="preserve"/>
        <w:br/>
        <w:t xml:space="preserve">  if (!firstName.value.trim()) {</w:t>
        <w:br/>
        <w:t xml:space="preserve">    localError.value = 'First name is required.'</w:t>
        <w:br/>
        <w:t xml:space="preserve">    return</w:t>
        <w:br/>
        <w:t xml:space="preserve">  }</w:t>
        <w:br/>
        <w:t xml:space="preserve">  if (!lastName.value.trim()) {</w:t>
        <w:br/>
        <w:t xml:space="preserve">    localError.value = 'Last name is required.'</w:t>
        <w:br/>
        <w:t xml:space="preserve">    return</w:t>
        <w:br/>
        <w:t xml:space="preserve">  }</w:t>
        <w:br/>
        <w:t xml:space="preserve">  const fullName = `${firstName.value.trim()} ${lastName.value.trim()}`</w:t>
        <w:br/>
        <w:t xml:space="preserve">  if (fullName.length &lt; 2) {</w:t>
        <w:br/>
        <w:t xml:space="preserve">    localError.value = 'Please enter a valid first and last name.'</w:t>
        <w:br/>
        <w:t xml:space="preserve">    return</w:t>
        <w:br/>
        <w:t xml:space="preserve">  }</w:t>
        <w:br/>
        <w:t xml:space="preserve">  if (!email.value.trim()) {</w:t>
        <w:br/>
        <w:t xml:space="preserve">    localError.value = 'Email is required.'</w:t>
        <w:br/>
        <w:t xml:space="preserve">    return</w:t>
        <w:br/>
        <w:t xml:space="preserve">  }</w:t>
        <w:br/>
        <w:t xml:space="preserve">  if (!role.value) {</w:t>
        <w:br/>
        <w:t xml:space="preserve">    localError.value = 'Please select a role.'</w:t>
        <w:br/>
        <w:t xml:space="preserve">    return</w:t>
        <w:br/>
        <w:t xml:space="preserve">  }</w:t>
        <w:br/>
        <w:t xml:space="preserve">  if (!passwordStrong.value) {</w:t>
        <w:br/>
        <w:t xml:space="preserve">    localError.value =</w:t>
        <w:br/>
        <w:t xml:space="preserve">      'Password must include uppercase, lowercase, a number, and a special character (min 8 characters).'</w:t>
        <w:br/>
        <w:t xml:space="preserve">    return</w:t>
        <w:br/>
        <w:t xml:space="preserve">  }</w:t>
        <w:br/>
        <w:t xml:space="preserve">  if (!confirmPassword.value) {</w:t>
        <w:br/>
        <w:t xml:space="preserve">    localError.value = 'Please re-enter your password.'</w:t>
        <w:br/>
        <w:t xml:space="preserve">    return</w:t>
        <w:br/>
        <w:t xml:space="preserve">  }</w:t>
        <w:br/>
        <w:t xml:space="preserve">  if (!passwordsMatch.value) {</w:t>
        <w:br/>
        <w:t xml:space="preserve">    localError.value = 'Passwords do not match. Please enter the same password in both fields.'</w:t>
        <w:br/>
        <w:t xml:space="preserve">    return</w:t>
        <w:br/>
        <w:t xml:space="preserve">  }</w:t>
        <w:br/>
        <w:t xml:space="preserve">  if (!plan.value) {</w:t>
        <w:br/>
        <w:t xml:space="preserve">    localError.value = 'Please select a subscription plan to create your account.'</w:t>
        <w:br/>
        <w:t xml:space="preserve">    return</w:t>
        <w:br/>
        <w:t xml:space="preserve">  }</w:t>
        <w:br/>
        <w:t xml:space="preserve"/>
        <w:br/>
        <w:t xml:space="preserve">  try {</w:t>
        <w:br/>
        <w:t xml:space="preserve">    await auth.register({</w:t>
        <w:br/>
        <w:t xml:space="preserve">      email: email.value.trim(),</w:t>
        <w:br/>
        <w:t xml:space="preserve">      full_name: fullName,</w:t>
        <w:br/>
        <w:t xml:space="preserve">      password: password.value,</w:t>
        <w:br/>
        <w:t xml:space="preserve">      confirm_password: confirmPassword.value,</w:t>
        <w:br/>
        <w:t xml:space="preserve">      role: role.value!,</w:t>
        <w:br/>
        <w:t xml:space="preserve">      plan: plan.value,</w:t>
        <w:br/>
        <w:t xml:space="preserve">    })</w:t>
        <w:br/>
        <w:t xml:space="preserve">    router.push('/')</w:t>
        <w:br/>
        <w:t xml:space="preserve">  } catch {</w:t>
        <w:br/>
        <w:t xml:space="preserve">    // auth.error already set</w:t>
        <w:br/>
        <w:t xml:space="preserve">  }</w:t>
        <w:br/>
        <w:t xml:space="preserve">}</w:t>
        <w:br/>
        <w:t xml:space="preserve">&lt;/script&gt;</w:t>
        <w:br/>
        <w:t xml:space="preserve"/>
        <w:br/>
        <w:t xml:space="preserve">&lt;template&gt;</w:t>
        <w:br/>
        <w:t xml:space="preserve">  &lt;div class="auth-page cm-grid-bg"&gt;</w:t>
        <w:br/>
        <w:t xml:space="preserve">    &lt;div class="auth-visual"&gt;</w:t>
        <w:br/>
        <w:t xml:space="preserve">      &lt;div class="auth-visual-inner"&gt;</w:t>
        <w:br/>
        <w:t xml:space="preserve">        &lt;div&gt;</w:t>
        <w:br/>
        <w:t xml:space="preserve">          &lt;div class="page-kicker"&gt;AutoVAD / Join&lt;/div&gt;</w:t>
        <w:br/>
        <w:t xml:space="preserve">          &lt;div class="brand-font auth-title mb-4"&gt;</w:t>
        <w:br/>
        <w:t xml:space="preserve">            Join Auto&lt;span&gt;VAD&lt;/span&gt;</w:t>
        <w:br/>
        <w:t xml:space="preserve">          &lt;/div&gt;</w:t>
        <w:br/>
        <w:t xml:space="preserve">          &lt;p class="auth-lede"&gt;</w:t>
        <w:br/>
        <w:t xml:space="preserve">            Create your account, choose a plan, and start AI-assisted civil takeoff and Estimate Of Quantities generation.</w:t>
        <w:br/>
        <w:t xml:space="preserve">          &lt;/p&gt;</w:t>
        <w:br/>
        <w:t xml:space="preserve">        &lt;/div&gt;</w:t>
        <w:br/>
        <w:t xml:space="preserve">        &lt;div class="auth-member-link"&gt;</w:t>
        <w:br/>
        <w:t xml:space="preserve">          &lt;span&gt;Already a member?&lt;/span&gt;</w:t>
        <w:br/>
        <w:t xml:space="preserve">          &lt;router-link to="/?signin=1"&gt;Sign in&lt;/router-link&gt;</w:t>
        <w:br/>
        <w:t xml:space="preserve">        &lt;/div&gt;</w:t>
        <w:br/>
        <w:t xml:space="preserve">      &lt;/div&gt;</w:t>
        <w:br/>
        <w:t xml:space="preserve">    &lt;/div&gt;</w:t>
        <w:br/>
        <w:t xml:space="preserve"/>
        <w:br/>
        <w:t xml:space="preserve">    &lt;div class="auth-form-wrap"&gt;</w:t>
        <w:br/>
        <w:t xml:space="preserve">      &lt;div class="auth-form surface-panel pa-6 pa-md-8"&gt;</w:t>
        <w:br/>
        <w:t xml:space="preserve">        &lt;div class="page-kicker"&gt;Create account&lt;/div&gt;</w:t>
        <w:br/>
        <w:t xml:space="preserve">        &lt;h1 class="brand-font text-h4 mb-1"&gt;Get started&lt;/h1&gt;</w:t>
        <w:br/>
        <w:t xml:space="preserve">        &lt;p class="muted mb-5"&gt;First name, last name, email, role, matching passwords, and a plan are required.&lt;/p&gt;</w:t>
        <w:br/>
        <w:t xml:space="preserve"/>
        <w:br/>
        <w:t xml:space="preserve">        &lt;v-alert v-if="localError || auth.error" type="error" variant="tonal" class="mb-4"&gt;</w:t>
        <w:br/>
        <w:t xml:space="preserve">          {{ localError || auth.error }}</w:t>
        <w:br/>
        <w:t xml:space="preserve">        &lt;/v-alert&gt;</w:t>
        <w:br/>
        <w:t xml:space="preserve"/>
        <w:br/>
        <w:t xml:space="preserve">        &lt;v-form @submit.prevent="submit"&gt;</w:t>
        <w:br/>
        <w:t xml:space="preserve">          &lt;div class="name-row mb-2"&gt;</w:t>
        <w:br/>
        <w:t xml:space="preserve">            &lt;v-text-field</w:t>
        <w:br/>
        <w:t xml:space="preserve">              v-model="firstName"</w:t>
        <w:br/>
        <w:t xml:space="preserve">              label="First name"</w:t>
        <w:br/>
        <w:t xml:space="preserve">              required</w:t>
        <w:br/>
        <w:t xml:space="preserve">              autocomplete="given-name"</w:t>
        <w:br/>
        <w:t xml:space="preserve">            /&gt;</w:t>
        <w:br/>
        <w:t xml:space="preserve">            &lt;v-text-field</w:t>
        <w:br/>
        <w:t xml:space="preserve">              v-model="lastName"</w:t>
        <w:br/>
        <w:t xml:space="preserve">              label="Last name"</w:t>
        <w:br/>
        <w:t xml:space="preserve">              required</w:t>
        <w:br/>
        <w:t xml:space="preserve">              autocomplete="family-name"</w:t>
        <w:br/>
        <w:t xml:space="preserve">            /&gt;</w:t>
        <w:br/>
        <w:t xml:space="preserve">          &lt;/div&gt;</w:t>
        <w:br/>
        <w:t xml:space="preserve">          &lt;v-text-field</w:t>
        <w:br/>
        <w:t xml:space="preserve">            v-model="email"</w:t>
        <w:br/>
        <w:t xml:space="preserve">            label="Email"</w:t>
        <w:br/>
        <w:t xml:space="preserve">            type="email"</w:t>
        <w:br/>
        <w:t xml:space="preserve">            class="mb-2"</w:t>
        <w:br/>
        <w:t xml:space="preserve">            required</w:t>
        <w:br/>
        <w:t xml:space="preserve">            autocomplete="email"</w:t>
        <w:br/>
        <w:t xml:space="preserve">          /&gt;</w:t>
        <w:br/>
        <w:t xml:space="preserve">          &lt;v-select</w:t>
        <w:br/>
        <w:t xml:space="preserve">            v-model="role"</w:t>
        <w:br/>
        <w:t xml:space="preserve">            :items="roles"</w:t>
        <w:br/>
        <w:t xml:space="preserve">            label="Role"</w:t>
        <w:br/>
        <w:t xml:space="preserve">            placeholder="Select role"</w:t>
        <w:br/>
        <w:t xml:space="preserve">            class="mb-2"</w:t>
        <w:br/>
        <w:t xml:space="preserve">            required</w:t>
        <w:br/>
        <w:t xml:space="preserve">            clearable</w:t>
        <w:br/>
        <w:t xml:space="preserve">            :rules="[(v) =&gt; !!v || 'Please select a role']"</w:t>
        <w:br/>
        <w:t xml:space="preserve">          /&gt;</w:t>
        <w:br/>
        <w:t xml:space="preserve">          &lt;v-text-field</w:t>
        <w:br/>
        <w:t xml:space="preserve">            v-model="password"</w:t>
        <w:br/>
        <w:t xml:space="preserve">            label="Password"</w:t>
        <w:br/>
        <w:t xml:space="preserve">            :type="showPassword ? 'text' : 'password'"</w:t>
        <w:br/>
        <w:t xml:space="preserve">            :append-inner-icon="showPassword ? 'mdi-eye-off' : 'mdi-eye'"</w:t>
        <w:br/>
        <w:t xml:space="preserve">            class="mb-2"</w:t>
        <w:br/>
        <w:t xml:space="preserve">            required</w:t>
        <w:br/>
        <w:t xml:space="preserve">            autocomplete="new-password"</w:t>
        <w:br/>
        <w:t xml:space="preserve">            hint="Uppercase, lowercase, number, and special character required"</w:t>
        <w:br/>
        <w:t xml:space="preserve">            persistent-hint</w:t>
        <w:br/>
        <w:t xml:space="preserve">            @click:append-inner="showPassword = !showPassword"</w:t>
        <w:br/>
        <w:t xml:space="preserve">          /&gt;</w:t>
        <w:br/>
        <w:t xml:space="preserve">          &lt;ul class="pw-checks mb-3"&gt;</w:t>
        <w:br/>
        <w:t xml:space="preserve">            &lt;li v-for="c in passwordChecks" :key="c.label" :class="{ ok: c.ok }"&gt;</w:t>
        <w:br/>
        <w:t xml:space="preserve">              {{ c.label }}</w:t>
        <w:br/>
        <w:t xml:space="preserve">            &lt;/li&gt;</w:t>
        <w:br/>
        <w:t xml:space="preserve">          &lt;/ul&gt;</w:t>
        <w:br/>
        <w:t xml:space="preserve">          &lt;v-text-field</w:t>
        <w:br/>
        <w:t xml:space="preserve">            v-model="confirmPassword"</w:t>
        <w:br/>
        <w:t xml:space="preserve">            label="Re-enter password"</w:t>
        <w:br/>
        <w:t xml:space="preserve">            :type="showConfirmPassword ? 'text' : 'password'"</w:t>
        <w:br/>
        <w:t xml:space="preserve">            :append-inner-icon="showConfirmPassword ? 'mdi-eye-off' : 'mdi-eye'"</w:t>
        <w:br/>
        <w:t xml:space="preserve">            class="mb-2"</w:t>
        <w:br/>
        <w:t xml:space="preserve">            required</w:t>
        <w:br/>
        <w:t xml:space="preserve">            autocomplete="new-password"</w:t>
        <w:br/>
        <w:t xml:space="preserve">            :error="Boolean(confirmPassword) &amp;&amp; !passwordsMatch"</w:t>
        <w:br/>
        <w:t xml:space="preserve">            :error-messages="</w:t>
        <w:br/>
        <w:t xml:space="preserve">              confirmPassword &amp;&amp; !passwordsMatch ? 'Passwords do not match' : undefined</w:t>
        <w:br/>
        <w:t xml:space="preserve">            "</w:t>
        <w:br/>
        <w:t xml:space="preserve">            :hint="passwordsMatch ? 'Passwords match' : 'Must match the password above'"</w:t>
        <w:br/>
        <w:t xml:space="preserve">            persistent-hint</w:t>
        <w:br/>
        <w:t xml:space="preserve">            @click:append-inner="showConfirmPassword = !showConfirmPassword"</w:t>
        <w:br/>
        <w:t xml:space="preserve">          /&gt;</w:t>
        <w:br/>
        <w:t xml:space="preserve"/>
        <w:br/>
        <w:t xml:space="preserve">          &lt;div class="plan-block mb-5 mt-4"&gt;</w:t>
        <w:br/>
        <w:t xml:space="preserve">            &lt;div class="plan-heading"&gt;</w:t>
        <w:br/>
        <w:t xml:space="preserve">              &lt;span&gt;Select a plan&lt;/span&gt;</w:t>
        <w:br/>
        <w:t xml:space="preserve">              &lt;em&gt;Required — account will not be created without a plan&lt;/em&gt;</w:t>
        <w:br/>
        <w:t xml:space="preserve">            &lt;/div&gt;</w:t>
        <w:br/>
        <w:t xml:space="preserve">            &lt;div class="plan-grid"&gt;</w:t>
        <w:br/>
        <w:t xml:space="preserve">              &lt;button</w:t>
        <w:br/>
        <w:t xml:space="preserve">                v-for="p in plans"</w:t>
        <w:br/>
        <w:t xml:space="preserve">                :key="p.id"</w:t>
        <w:br/>
        <w:t xml:space="preserve">                type="button"</w:t>
        <w:br/>
        <w:t xml:space="preserve">                class="plan-card"</w:t>
        <w:br/>
        <w:t xml:space="preserve">                :class="{ selected: plan === p.id, recommended: p.recommended }"</w:t>
        <w:br/>
        <w:t xml:space="preserve">                @click="selectPlan(p.id)"</w:t>
        <w:br/>
        <w:t xml:space="preserve">              &gt;</w:t>
        <w:br/>
        <w:t xml:space="preserve">                &lt;div v-if="p.recommended" class="plan-badge"&gt;Recommended&lt;/div&gt;</w:t>
        <w:br/>
        <w:t xml:space="preserve">                &lt;div class="plan-name"&gt;{{ p.name }}&lt;/div&gt;</w:t>
        <w:br/>
        <w:t xml:space="preserve">                &lt;div class="plan-price"&gt;</w:t>
        <w:br/>
        <w:t xml:space="preserve">                  &lt;strong&gt;{{ p.price }}&lt;/strong&gt;</w:t>
        <w:br/>
        <w:t xml:space="preserve">                  &lt;span v-if="p.period"&gt;{{ p.period }}&lt;/span&gt;</w:t>
        <w:br/>
        <w:t xml:space="preserve">                &lt;/div&gt;</w:t>
        <w:br/>
        <w:t xml:space="preserve">                &lt;p class="plan-blurb"&gt;{{ p.blurb }}&lt;/p&gt;</w:t>
        <w:br/>
        <w:t xml:space="preserve">                &lt;ul&gt;</w:t>
        <w:br/>
        <w:t xml:space="preserve">                  &lt;li v-for="f in p.features" :key="f"&gt;{{ f }}&lt;/li&gt;</w:t>
        <w:br/>
        <w:t xml:space="preserve">                &lt;/ul&gt;</w:t>
        <w:br/>
        <w:t xml:space="preserve">                &lt;div class="plan-cta"&gt;{{ plan === p.id ? 'Selected' : p.cta }}&lt;/div&gt;</w:t>
        <w:br/>
        <w:t xml:space="preserve">              &lt;/button&gt;</w:t>
        <w:br/>
        <w:t xml:space="preserve">            &lt;/div&gt;</w:t>
        <w:br/>
        <w:t xml:space="preserve">          &lt;/div&gt;</w:t>
        <w:br/>
        <w:t xml:space="preserve"/>
        <w:br/>
        <w:t xml:space="preserve">          &lt;v-btn</w:t>
        <w:br/>
        <w:t xml:space="preserve">            type="submit"</w:t>
        <w:br/>
        <w:t xml:space="preserve">            color="primary"</w:t>
        <w:br/>
        <w:t xml:space="preserve">            size="large"</w:t>
        <w:br/>
        <w:t xml:space="preserve">            block</w:t>
        <w:br/>
        <w:t xml:space="preserve">            :loading="auth.loading"</w:t>
        <w:br/>
        <w:t xml:space="preserve">            :disabled="!plan || !passwordStrong || !passwordsMatch"</w:t>
        <w:br/>
        <w:t xml:space="preserve">          &gt;</w:t>
        <w:br/>
        <w:t xml:space="preserve">            Create account</w:t>
        <w:br/>
        <w:t xml:space="preserve">          &lt;/v-btn&gt;</w:t>
        <w:br/>
        <w:t xml:space="preserve">        &lt;/v-form&gt;</w:t>
        <w:br/>
        <w:t xml:space="preserve"/>
        <w:br/>
        <w:t xml:space="preserve">        &lt;div class="auth-footer-row"&gt;</w:t>
        <w:br/>
        <w:t xml:space="preserve">          &lt;router-link to="/"&gt;← Back to home&lt;/router-link&gt;</w:t>
        <w:br/>
        <w:t xml:space="preserve">        &lt;/div&gt;</w:t>
        <w:br/>
        <w:t xml:space="preserve">      &lt;/div&gt;</w:t>
        <w:br/>
        <w:t xml:space="preserve">    &lt;/div&gt;</w:t>
        <w:br/>
        <w:t xml:space="preserve">  &lt;/div&gt;</w:t>
        <w:br/>
        <w:t xml:space="preserve">&lt;/template&gt;</w:t>
        <w:br/>
        <w:t xml:space="preserve"/>
        <w:br/>
        <w:t xml:space="preserve">&lt;style scoped&gt;</w:t>
        <w:br/>
        <w:t xml:space="preserve">.auth-page {</w:t>
        <w:br/>
        <w:t xml:space="preserve">  min-height: 100vh;</w:t>
        <w:br/>
        <w:t xml:space="preserve">  display: grid;</w:t>
        <w:br/>
        <w:t xml:space="preserve">  grid-template-columns: 0.85fr 1.15fr;</w:t>
        <w:br/>
        <w:t xml:space="preserve">}</w:t>
        <w:br/>
        <w:t xml:space="preserve"/>
        <w:br/>
        <w:t xml:space="preserve">.auth-visual {</w:t>
        <w:br/>
        <w:t xml:space="preserve">  position: relative;</w:t>
        <w:br/>
        <w:t xml:space="preserve">  color: #fff;</w:t>
        <w:br/>
        <w:t xml:space="preserve">  display: flex;</w:t>
        <w:br/>
        <w:t xml:space="preserve">  align-items: stretch;</w:t>
        <w:br/>
        <w:t xml:space="preserve">  padding: 48px 4vw;</w:t>
        <w:br/>
        <w:t xml:space="preserve">  border-right: 1px solid var(--line);</w:t>
        <w:br/>
        <w:t xml:space="preserve">  background:</w:t>
        <w:br/>
        <w:t xml:space="preserve">    radial-gradient(circle at 75% 40%, rgba(72, 171, 135, 0.16), transparent 32%),</w:t>
        <w:br/>
        <w:t xml:space="preserve">    #07100e;</w:t>
        <w:br/>
        <w:t xml:space="preserve">}</w:t>
        <w:br/>
        <w:t xml:space="preserve"/>
        <w:br/>
        <w:t xml:space="preserve">.auth-visual-inner {</w:t>
        <w:br/>
        <w:t xml:space="preserve">  width: 100%;</w:t>
        <w:br/>
        <w:t xml:space="preserve">  display: flex;</w:t>
        <w:br/>
        <w:t xml:space="preserve">  flex-direction: column;</w:t>
        <w:br/>
        <w:t xml:space="preserve">  justify-content: space-between;</w:t>
        <w:br/>
        <w:t xml:space="preserve">  gap: 40px;</w:t>
        <w:br/>
        <w:t xml:space="preserve">  min-height: 70vh;</w:t>
        <w:br/>
        <w:t xml:space="preserve">}</w:t>
        <w:br/>
        <w:t xml:space="preserve"/>
        <w:br/>
        <w:t xml:space="preserve">.auth-member-link {</w:t>
        <w:br/>
        <w:t xml:space="preserve">  display: flex;</w:t>
        <w:br/>
        <w:t xml:space="preserve">  flex-direction: column;</w:t>
        <w:br/>
        <w:t xml:space="preserve">  align-items: flex-start;</w:t>
        <w:br/>
        <w:t xml:space="preserve">  gap: 8px;</w:t>
        <w:br/>
        <w:t xml:space="preserve">  padding-top: 18px;</w:t>
        <w:br/>
        <w:t xml:space="preserve">  border-top: 1px solid rgba(255, 255, 255, 0.1);</w:t>
        <w:br/>
        <w:t xml:space="preserve">}</w:t>
        <w:br/>
        <w:t xml:space="preserve"/>
        <w:br/>
        <w:t xml:space="preserve">.auth-member-link span {</w:t>
        <w:br/>
        <w:t xml:space="preserve">  color: #8a9690;</w:t>
        <w:br/>
        <w:t xml:space="preserve">  font-family: var(--font-mono);</w:t>
        <w:br/>
        <w:t xml:space="preserve">  font-size: 11px;</w:t>
        <w:br/>
        <w:t xml:space="preserve">  letter-spacing: 0.04em;</w:t>
        <w:br/>
        <w:t xml:space="preserve">}</w:t>
        <w:br/>
        <w:t xml:space="preserve"/>
        <w:br/>
        <w:t xml:space="preserve">.auth-footer-row {</w:t>
        <w:br/>
        <w:t xml:space="preserve">  margin-top: 24px;</w:t>
        <w:br/>
        <w:t xml:space="preserve">  text-align: center;</w:t>
        <w:br/>
        <w:t xml:space="preserve">}</w:t>
        <w:br/>
        <w:t xml:space="preserve"/>
        <w:br/>
        <w:t xml:space="preserve">.name-row {</w:t>
        <w:br/>
        <w:t xml:space="preserve">  display: grid;</w:t>
        <w:br/>
        <w:t xml:space="preserve">  grid-template-columns: 1fr 1fr;</w:t>
        <w:br/>
        <w:t xml:space="preserve">  gap: 12px;</w:t>
        <w:br/>
        <w:t xml:space="preserve">}</w:t>
        <w:br/>
        <w:t xml:space="preserve"/>
        <w:br/>
        <w:t xml:space="preserve">@media (max-width: 560px) {</w:t>
        <w:br/>
        <w:t xml:space="preserve">  .name-row {</w:t>
        <w:br/>
        <w:t xml:space="preserve">    grid-template-columns: 1fr;</w:t>
        <w:br/>
        <w:t xml:space="preserve">  }</w:t>
        <w:br/>
        <w:t xml:space="preserve">}</w:t>
        <w:br/>
        <w:t xml:space="preserve"/>
        <w:br/>
        <w:t xml:space="preserve">.auth-title {</w:t>
        <w:br/>
        <w:t xml:space="preserve">  font-size: clamp(42px, 5vw, 64px);</w:t>
        <w:br/>
        <w:t xml:space="preserve">  font-weight: 900;</w:t>
        <w:br/>
        <w:t xml:space="preserve">  line-height: 0.95;</w:t>
        <w:br/>
        <w:t xml:space="preserve">  letter-spacing: -0.06em;</w:t>
        <w:br/>
        <w:t xml:space="preserve">}</w:t>
        <w:br/>
        <w:t xml:space="preserve"/>
        <w:br/>
        <w:t xml:space="preserve">.auth-title span {</w:t>
        <w:br/>
        <w:t xml:space="preserve">  color: var(--acid);</w:t>
        <w:br/>
        <w:t xml:space="preserve">}</w:t>
        <w:br/>
        <w:t xml:space="preserve"/>
        <w:br/>
        <w:t xml:space="preserve">.auth-lede {</w:t>
        <w:br/>
        <w:t xml:space="preserve">  color: #aab4ad;</w:t>
        <w:br/>
        <w:t xml:space="preserve">  font-size: 16px;</w:t>
        <w:br/>
        <w:t xml:space="preserve">  line-height: 1.65;</w:t>
        <w:br/>
        <w:t xml:space="preserve">  max-width: 420px;</w:t>
        <w:br/>
        <w:t xml:space="preserve">}</w:t>
        <w:br/>
        <w:t xml:space="preserve"/>
        <w:br/>
        <w:t xml:space="preserve">.auth-form-wrap {</w:t>
        <w:br/>
        <w:t xml:space="preserve">  display: grid;</w:t>
        <w:br/>
        <w:t xml:space="preserve">  place-items: center;</w:t>
        <w:br/>
        <w:t xml:space="preserve">  padding: 28px 20px;</w:t>
        <w:br/>
        <w:t xml:space="preserve">  background: #0a1411;</w:t>
        <w:br/>
        <w:t xml:space="preserve">  overflow: auto;</w:t>
        <w:br/>
        <w:t xml:space="preserve">}</w:t>
        <w:br/>
        <w:t xml:space="preserve"/>
        <w:br/>
        <w:t xml:space="preserve">.auth-form {</w:t>
        <w:br/>
        <w:t xml:space="preserve">  width: 100%;</w:t>
        <w:br/>
        <w:t xml:space="preserve">  max-width: 980px;</w:t>
        <w:br/>
        <w:t xml:space="preserve">  border-color: rgba(217, 255, 67, 0.22);</w:t>
        <w:br/>
        <w:t xml:space="preserve">  box-shadow: 0 25px 70px rgba(0, 0, 0, 0.35);</w:t>
        <w:br/>
        <w:t xml:space="preserve">}</w:t>
        <w:br/>
        <w:t xml:space="preserve"/>
        <w:br/>
        <w:t xml:space="preserve">.pw-checks {</w:t>
        <w:br/>
        <w:t xml:space="preserve">  list-style: none;</w:t>
        <w:br/>
        <w:t xml:space="preserve">  padding: 0;</w:t>
        <w:br/>
        <w:t xml:space="preserve">  margin: 0;</w:t>
        <w:br/>
        <w:t xml:space="preserve">  display: flex;</w:t>
        <w:br/>
        <w:t xml:space="preserve">  flex-wrap: wrap;</w:t>
        <w:br/>
        <w:t xml:space="preserve">  gap: 8px 14px;</w:t>
        <w:br/>
        <w:t xml:space="preserve">}</w:t>
        <w:br/>
        <w:t xml:space="preserve"/>
        <w:br/>
        <w:t xml:space="preserve">.pw-checks li {</w:t>
        <w:br/>
        <w:t xml:space="preserve">  font-size: 11px;</w:t>
        <w:br/>
        <w:t xml:space="preserve">  font-family: var(--font-mono);</w:t>
        <w:br/>
        <w:t xml:space="preserve">  color: #7a8a82;</w:t>
        <w:br/>
        <w:t xml:space="preserve">}</w:t>
        <w:br/>
        <w:t xml:space="preserve"/>
        <w:br/>
        <w:t xml:space="preserve">.pw-checks li.ok {</w:t>
        <w:br/>
        <w:t xml:space="preserve">  color: var(--acid);</w:t>
        <w:br/>
        <w:t xml:space="preserve">}</w:t>
        <w:br/>
        <w:t xml:space="preserve"/>
        <w:br/>
        <w:t xml:space="preserve">.plan-heading {</w:t>
        <w:br/>
        <w:t xml:space="preserve">  display: flex;</w:t>
        <w:br/>
        <w:t xml:space="preserve">  flex-wrap: wrap;</w:t>
        <w:br/>
        <w:t xml:space="preserve">  align-items: baseline;</w:t>
        <w:br/>
        <w:t xml:space="preserve">  gap: 8px 14px;</w:t>
        <w:br/>
        <w:t xml:space="preserve">  margin-bottom: 12px;</w:t>
        <w:br/>
        <w:t xml:space="preserve">}</w:t>
        <w:br/>
        <w:t xml:space="preserve"/>
        <w:br/>
        <w:t xml:space="preserve">.plan-heading span {</w:t>
        <w:br/>
        <w:t xml:space="preserve">  font-family: var(--font-mono);</w:t>
        <w:br/>
        <w:t xml:space="preserve">  font-size: 12px;</w:t>
        <w:br/>
        <w:t xml:space="preserve">  letter-spacing: 0.08em;</w:t>
        <w:br/>
        <w:t xml:space="preserve">  text-transform: uppercase;</w:t>
        <w:br/>
        <w:t xml:space="preserve">  color: #d9ff43;</w:t>
        <w:br/>
        <w:t xml:space="preserve">  font-weight: 700;</w:t>
        <w:br/>
        <w:t xml:space="preserve">}</w:t>
        <w:br/>
        <w:t xml:space="preserve"/>
        <w:br/>
        <w:t xml:space="preserve">.plan-heading em {</w:t>
        <w:br/>
        <w:t xml:space="preserve">  font-style: normal;</w:t>
        <w:br/>
        <w:t xml:space="preserve">  font-size: 12px;</w:t>
        <w:br/>
        <w:t xml:space="preserve">  color: #8a9690;</w:t>
        <w:br/>
        <w:t xml:space="preserve">}</w:t>
        <w:br/>
        <w:t xml:space="preserve"/>
        <w:br/>
        <w:t xml:space="preserve">.plan-grid {</w:t>
        <w:br/>
        <w:t xml:space="preserve">  display: grid;</w:t>
        <w:br/>
        <w:t xml:space="preserve">  grid-template-columns: repeat(4, minmax(0, 1fr));</w:t>
        <w:br/>
        <w:t xml:space="preserve">  gap: 12px;</w:t>
        <w:br/>
        <w:t xml:space="preserve">}</w:t>
        <w:br/>
        <w:t xml:space="preserve"/>
        <w:br/>
        <w:t xml:space="preserve">.plan-card {</w:t>
        <w:br/>
        <w:t xml:space="preserve">  position: relative;</w:t>
        <w:br/>
        <w:t xml:space="preserve">  text-align: left;</w:t>
        <w:br/>
        <w:t xml:space="preserve">  border: 1px solid rgba(255, 255, 255, 0.12);</w:t>
        <w:br/>
        <w:t xml:space="preserve">  background: #0d1a16;</w:t>
        <w:br/>
        <w:t xml:space="preserve">  color: #e8efe9;</w:t>
        <w:br/>
        <w:t xml:space="preserve">  border-radius: 10px;</w:t>
        <w:br/>
        <w:t xml:space="preserve">  padding: 16px 14px 14px;</w:t>
        <w:br/>
        <w:t xml:space="preserve">  cursor: pointer;</w:t>
        <w:br/>
        <w:t xml:space="preserve">  transition: border-color 0.15s ease, transform 0.15s ease, background 0.15s ease;</w:t>
        <w:br/>
        <w:t xml:space="preserve">  font: inherit;</w:t>
        <w:br/>
        <w:t xml:space="preserve">}</w:t>
        <w:br/>
        <w:t xml:space="preserve"/>
        <w:br/>
        <w:t xml:space="preserve">.plan-card:hover {</w:t>
        <w:br/>
        <w:t xml:space="preserve">  border-color: rgba(217, 255, 67, 0.45);</w:t>
        <w:br/>
        <w:t xml:space="preserve">  transform: translateY(-1px);</w:t>
        <w:br/>
        <w:t xml:space="preserve">}</w:t>
        <w:br/>
        <w:t xml:space="preserve"/>
        <w:br/>
        <w:t xml:space="preserve">.plan-card.recommended {</w:t>
        <w:br/>
        <w:t xml:space="preserve">  background: #07100e;</w:t>
        <w:br/>
        <w:t xml:space="preserve">  border-color: rgba(217, 255, 67, 0.35);</w:t>
        <w:br/>
        <w:t xml:space="preserve">}</w:t>
        <w:br/>
        <w:t xml:space="preserve"/>
        <w:br/>
        <w:t xml:space="preserve">.plan-card.selected {</w:t>
        <w:br/>
        <w:t xml:space="preserve">  border-color: #d9ff43;</w:t>
        <w:br/>
        <w:t xml:space="preserve">  box-shadow: 0 0 0 1px rgba(217, 255, 67, 0.35);</w:t>
        <w:br/>
        <w:t xml:space="preserve">}</w:t>
        <w:br/>
        <w:t xml:space="preserve"/>
        <w:br/>
        <w:t xml:space="preserve">.plan-badge {</w:t>
        <w:br/>
        <w:t xml:space="preserve">  position: absolute;</w:t>
        <w:br/>
        <w:t xml:space="preserve">  top: 10px;</w:t>
        <w:br/>
        <w:t xml:space="preserve">  right: 10px;</w:t>
        <w:br/>
        <w:t xml:space="preserve">  font-size: 9px;</w:t>
        <w:br/>
        <w:t xml:space="preserve">  font-family: var(--font-mono);</w:t>
        <w:br/>
        <w:t xml:space="preserve">  letter-spacing: 0.08em;</w:t>
        <w:br/>
        <w:t xml:space="preserve">  text-transform: uppercase;</w:t>
        <w:br/>
        <w:t xml:space="preserve">  background: #d9ff43;</w:t>
        <w:br/>
        <w:t xml:space="preserve">  color: #07100e;</w:t>
        <w:br/>
        <w:t xml:space="preserve">  font-weight: 800;</w:t>
        <w:br/>
        <w:t xml:space="preserve">  padding: 3px 6px;</w:t>
        <w:br/>
        <w:t xml:space="preserve">  border-radius: 3px;</w:t>
        <w:br/>
        <w:t xml:space="preserve">}</w:t>
        <w:br/>
        <w:t xml:space="preserve"/>
        <w:br/>
        <w:t xml:space="preserve">.plan-name {</w:t>
        <w:br/>
        <w:t xml:space="preserve">  font-weight: 800;</w:t>
        <w:br/>
        <w:t xml:space="preserve">  font-size: 15px;</w:t>
        <w:br/>
        <w:t xml:space="preserve">  margin-bottom: 6px;</w:t>
        <w:br/>
        <w:t xml:space="preserve">  letter-spacing: -0.02em;</w:t>
        <w:br/>
        <w:t xml:space="preserve">}</w:t>
        <w:br/>
        <w:t xml:space="preserve"/>
        <w:br/>
        <w:t xml:space="preserve">.plan-price {</w:t>
        <w:br/>
        <w:t xml:space="preserve">  margin-bottom: 8px;</w:t>
        <w:br/>
        <w:t xml:space="preserve">}</w:t>
        <w:br/>
        <w:t xml:space="preserve"/>
        <w:br/>
        <w:t xml:space="preserve">.plan-price strong {</w:t>
        <w:br/>
        <w:t xml:space="preserve">  font-size: 22px;</w:t>
        <w:br/>
        <w:t xml:space="preserve">  letter-spacing: -0.03em;</w:t>
        <w:br/>
        <w:t xml:space="preserve">}</w:t>
        <w:br/>
        <w:t xml:space="preserve"/>
        <w:br/>
        <w:t xml:space="preserve">.plan-price span {</w:t>
        <w:br/>
        <w:t xml:space="preserve">  color: #8a9690;</w:t>
        <w:br/>
        <w:t xml:space="preserve">  font-size: 12px;</w:t>
        <w:br/>
        <w:t xml:space="preserve">  margin-left: 2px;</w:t>
        <w:br/>
        <w:t xml:space="preserve">}</w:t>
        <w:br/>
        <w:t xml:space="preserve"/>
        <w:br/>
        <w:t xml:space="preserve">.plan-blurb {</w:t>
        <w:br/>
        <w:t xml:space="preserve">  color: #9aa69f;</w:t>
        <w:br/>
        <w:t xml:space="preserve">  font-size: 12px;</w:t>
        <w:br/>
        <w:t xml:space="preserve">  line-height: 1.45;</w:t>
        <w:br/>
        <w:t xml:space="preserve">  min-height: 52px;</w:t>
        <w:br/>
        <w:t xml:space="preserve">  margin: 0 0 10px;</w:t>
        <w:br/>
        <w:t xml:space="preserve">}</w:t>
        <w:br/>
        <w:t xml:space="preserve"/>
        <w:br/>
        <w:t xml:space="preserve">.plan-card ul {</w:t>
        <w:br/>
        <w:t xml:space="preserve">  list-style: none;</w:t>
        <w:br/>
        <w:t xml:space="preserve">  padding: 0;</w:t>
        <w:br/>
        <w:t xml:space="preserve">  margin: 0 0 12px;</w:t>
        <w:br/>
        <w:t xml:space="preserve">}</w:t>
        <w:br/>
        <w:t xml:space="preserve"/>
        <w:br/>
        <w:t xml:space="preserve">.plan-card li {</w:t>
        <w:br/>
        <w:t xml:space="preserve">  position: relative;</w:t>
        <w:br/>
        <w:t xml:space="preserve">  padding-left: 14px;</w:t>
        <w:br/>
        <w:t xml:space="preserve">  font-size: 11.5px;</w:t>
        <w:br/>
        <w:t xml:space="preserve">  color: #c5d0c9;</w:t>
        <w:br/>
        <w:t xml:space="preserve">  margin-bottom: 6px;</w:t>
        <w:br/>
        <w:t xml:space="preserve">  line-height: 1.35;</w:t>
        <w:br/>
        <w:t xml:space="preserve">}</w:t>
        <w:br/>
        <w:t xml:space="preserve"/>
        <w:br/>
        <w:t xml:space="preserve">.plan-card li::before {</w:t>
        <w:br/>
        <w:t xml:space="preserve">  content: '';</w:t>
        <w:br/>
        <w:t xml:space="preserve">  position: absolute;</w:t>
        <w:br/>
        <w:t xml:space="preserve">  left: 0;</w:t>
        <w:br/>
        <w:t xml:space="preserve">  top: 0.45em;</w:t>
        <w:br/>
        <w:t xml:space="preserve">  width: 6px;</w:t>
        <w:br/>
        <w:t xml:space="preserve">  height: 6px;</w:t>
        <w:br/>
        <w:t xml:space="preserve">  border-radius: 50%;</w:t>
        <w:br/>
        <w:t xml:space="preserve">  background: #48ab87;</w:t>
        <w:br/>
        <w:t xml:space="preserve">}</w:t>
        <w:br/>
        <w:t xml:space="preserve"/>
        <w:br/>
        <w:t xml:space="preserve">.plan-cta {</w:t>
        <w:br/>
        <w:t xml:space="preserve">  font-family: var(--font-mono);</w:t>
        <w:br/>
        <w:t xml:space="preserve">  font-size: 10px;</w:t>
        <w:br/>
        <w:t xml:space="preserve">  letter-spacing: 0.08em;</w:t>
        <w:br/>
        <w:t xml:space="preserve">  text-transform: uppercase;</w:t>
        <w:br/>
        <w:t xml:space="preserve">  font-weight: 700;</w:t>
        <w:br/>
        <w:t xml:space="preserve">  text-align: center;</w:t>
        <w:br/>
        <w:t xml:space="preserve">  padding: 8px 6px;</w:t>
        <w:br/>
        <w:t xml:space="preserve">  border: 1px solid rgba(255, 255, 255, 0.14);</w:t>
        <w:br/>
        <w:t xml:space="preserve">  border-radius: 6px;</w:t>
        <w:br/>
        <w:t xml:space="preserve">  color: #d9ff43;</w:t>
        <w:br/>
        <w:t xml:space="preserve">}</w:t>
        <w:br/>
        <w:t xml:space="preserve"/>
        <w:br/>
        <w:t xml:space="preserve">.plan-card.recommended .plan-cta,</w:t>
        <w:br/>
        <w:t xml:space="preserve">.plan-card.selected .plan-cta {</w:t>
        <w:br/>
        <w:t xml:space="preserve">  background: #d9ff43;</w:t>
        <w:br/>
        <w:t xml:space="preserve">  color: #07100e;</w:t>
        <w:br/>
        <w:t xml:space="preserve">  border-color: #d9ff43;</w:t>
        <w:br/>
        <w:t xml:space="preserve">}</w:t>
        <w:br/>
        <w:t xml:space="preserve"/>
        <w:br/>
        <w:t xml:space="preserve">a {</w:t>
        <w:br/>
        <w:t xml:space="preserve">  color: var(--acid);</w:t>
        <w:br/>
        <w:t xml:space="preserve">  text-decoration: none;</w:t>
        <w:br/>
        <w:t xml:space="preserve">  font-weight: 700;</w:t>
        <w:br/>
        <w:t xml:space="preserve">  font-family: var(--font-mono);</w:t>
        <w:br/>
        <w:t xml:space="preserve">  font-size: 12px;</w:t>
        <w:br/>
        <w:t xml:space="preserve">}</w:t>
        <w:br/>
        <w:t xml:space="preserve"/>
        <w:br/>
        <w:t xml:space="preserve">@media (max-width: 1100px) {</w:t>
        <w:br/>
        <w:t xml:space="preserve">  .plan-grid {</w:t>
        <w:br/>
        <w:t xml:space="preserve">    grid-template-columns: repeat(2, minmax(0, 1fr));</w:t>
        <w:br/>
        <w:t xml:space="preserve">  }</w:t>
        <w:br/>
        <w:t xml:space="preserve">}</w:t>
        <w:br/>
        <w:t xml:space="preserve"/>
        <w:br/>
        <w:t xml:space="preserve">@media (max-width: 960px) {</w:t>
        <w:br/>
        <w:t xml:space="preserve">  .auth-page {</w:t>
        <w:br/>
        <w:t xml:space="preserve">    grid-template-columns: 1fr;</w:t>
        <w:br/>
        <w:t xml:space="preserve">  }</w:t>
        <w:br/>
        <w:t xml:space="preserve"/>
        <w:br/>
        <w:t xml:space="preserve">  .auth-visual {</w:t>
        <w:br/>
        <w:t xml:space="preserve">    min-height: 180px;</w:t>
        <w:br/>
        <w:t xml:space="preserve">    padding: 28px 22px;</w:t>
        <w:br/>
        <w:t xml:space="preserve">    border-right: 0;</w:t>
        <w:br/>
        <w:t xml:space="preserve">    border-bottom: 1px solid var(--line);</w:t>
        <w:br/>
        <w:t xml:space="preserve">  }</w:t>
        <w:br/>
        <w:t xml:space="preserve">}</w:t>
        <w:br/>
        <w:t xml:space="preserve"/>
        <w:br/>
        <w:t xml:space="preserve">@media (max-width: 640px) {</w:t>
        <w:br/>
        <w:t xml:space="preserve">  .plan-grid {</w:t>
        <w:br/>
        <w:t xml:space="preserve">    grid-template-columns: 1fr;</w:t>
        <w:br/>
        <w:t xml:space="preserve">  }</w:t>
        <w:br/>
        <w:t xml:space="preserve">}</w:t>
        <w:br/>
        <w:t xml:space="preserve">&lt;/style&gt;</w:t>
      </w:r>
    </w:p>
    <w:p>
      <w:pPr>
        <w:pStyle w:val="Heading3"/>
      </w:pPr>
      <w:r>
        <w:rPr>
          <w:color w:val="1B2A4A"/>
        </w:rPr>
        <w:t>frontend/src/views/SearchView.vue</w:t>
      </w:r>
    </w:p>
    <w:p>
      <w:pPr>
        <w:spacing w:after="160" w:line="276" w:lineRule="auto"/>
      </w:pPr>
      <w:r>
        <w:rPr>
          <w:rFonts w:ascii="Calibri" w:hAnsi="Calibri" w:eastAsia="Calibri"/>
          <w:b w:val="0"/>
          <w:i/>
          <w:sz w:val="18"/>
        </w:rPr>
        <w:t>SHA-256: 9caab4fe34556f4bfa6a6ba74ec5ddbb1886af3fa97bc5a452395e34e9914811    ·    105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ref } from 'vue'</w:t>
        <w:br/>
        <w:t xml:space="preserve">import { useRouter } from 'vue-router'</w:t>
        <w:br/>
        <w:t xml:space="preserve">import { globalSearch } from '@/api/search'</w:t>
        <w:br/>
        <w:t xml:space="preserve">import { formatUnit } from '@/utils/format'</w:t>
        <w:br/>
        <w:t xml:space="preserve"/>
        <w:br/>
        <w:t xml:space="preserve">const router = useRouter()</w:t>
        <w:br/>
        <w:t xml:space="preserve">const q = ref('')</w:t>
        <w:br/>
        <w:t xml:space="preserve">const loading = ref(false)</w:t>
        <w:br/>
        <w:t xml:space="preserve">const result = ref&lt;Awaited&lt;ReturnType&lt;typeof globalSearch&gt;&gt; | null&gt;(null)</w:t>
        <w:br/>
        <w:t xml:space="preserve"/>
        <w:br/>
        <w:t xml:space="preserve">async function runSearch() {</w:t>
        <w:br/>
        <w:t xml:space="preserve">  if (!q.value.trim()) return</w:t>
        <w:br/>
        <w:t xml:space="preserve">  loading.value = true</w:t>
        <w:br/>
        <w:t xml:space="preserve">  try {</w:t>
        <w:br/>
        <w:t xml:space="preserve">    result.value = await globalSearch(q.value.trim())</w:t>
        <w:br/>
        <w:t xml:space="preserve">  } finally {</w:t>
        <w:br/>
        <w:t xml:space="preserve">    loading.value = false</w:t>
        <w:br/>
        <w:t xml:space="preserve">  }</w:t>
        <w:br/>
        <w:t xml:space="preserve">}</w:t>
        <w:br/>
        <w:t xml:space="preserve">&lt;/script&gt;</w:t>
        <w:br/>
        <w:t xml:space="preserve"/>
        <w:br/>
        <w:t xml:space="preserve">&lt;template&gt;</w:t>
        <w:br/>
        <w:t xml:space="preserve">  &lt;div class="page-shell"&gt;</w:t>
        <w:br/>
        <w:t xml:space="preserve">    &lt;div class="page-kicker"&gt;Find anything&lt;/div&gt;</w:t>
        <w:br/>
        <w:t xml:space="preserve">    &lt;h1 class="brand-font text-h4 mb-1"&gt;Search&lt;/h1&gt;</w:t>
        <w:br/>
        <w:t xml:space="preserve">    &lt;p class="muted mb-6"&gt;Find projects, drawings, Estimate Of Quantities items, materials, and documents.&lt;/p&gt;</w:t>
        <w:br/>
        <w:t xml:space="preserve"/>
        <w:br/>
        <w:t xml:space="preserve">    &lt;div class="surface-panel pa-4 mb-5"&gt;</w:t>
        <w:br/>
        <w:t xml:space="preserve">      &lt;v-row dense align="center"&gt;</w:t>
        <w:br/>
        <w:t xml:space="preserve">        &lt;v-col cols="12" md="9"&gt;</w:t>
        <w:br/>
        <w:t xml:space="preserve">          &lt;v-text-field</w:t>
        <w:br/>
        <w:t xml:space="preserve">            v-model="q"</w:t>
        <w:br/>
        <w:t xml:space="preserve">            label="Search projects, drawings, chainage, materials, Estimate Of Quantities..."</w:t>
        <w:br/>
        <w:t xml:space="preserve">            prepend-inner-icon="mdi-magnify"</w:t>
        <w:br/>
        <w:t xml:space="preserve">            hide-details</w:t>
        <w:br/>
        <w:t xml:space="preserve">            @keyup.enter="runSearch"</w:t>
        <w:br/>
        <w:t xml:space="preserve">          /&gt;</w:t>
        <w:br/>
        <w:t xml:space="preserve">        &lt;/v-col&gt;</w:t>
        <w:br/>
        <w:t xml:space="preserve">        &lt;v-col cols="12" md="3"&gt;</w:t>
        <w:br/>
        <w:t xml:space="preserve">          &lt;v-btn block color="primary" :loading="loading" @click="runSearch"&gt;Search&lt;/v-btn&gt;</w:t>
        <w:br/>
        <w:t xml:space="preserve">        &lt;/v-col&gt;</w:t>
        <w:br/>
        <w:t xml:space="preserve">      &lt;/v-row&gt;</w:t>
        <w:br/>
        <w:t xml:space="preserve">    &lt;/div&gt;</w:t>
        <w:br/>
        <w:t xml:space="preserve"/>
        <w:br/>
        <w:t xml:space="preserve">    &lt;template v-if="result"&gt;</w:t>
        <w:br/>
        <w:t xml:space="preserve">      &lt;v-row&gt;</w:t>
        <w:br/>
        <w:t xml:space="preserve">        &lt;v-col cols="12" md="4"&gt;</w:t>
        <w:br/>
        <w:t xml:space="preserve">          &lt;div class="surface-panel pa-4"&gt;</w:t>
        <w:br/>
        <w:t xml:space="preserve">            &lt;h2 class="brand-font text-subtitle-1 mb-3"&gt;Projects ({{ result.projects.length }})&lt;/h2&gt;</w:t>
        <w:br/>
        <w:t xml:space="preserve">            &lt;div v-if="!result.projects.length" class="muted"&gt;No matches&lt;/div&gt;</w:t>
        <w:br/>
        <w:t xml:space="preserve">            &lt;div</w:t>
        <w:br/>
        <w:t xml:space="preserve">              v-for="p in result.projects"</w:t>
        <w:br/>
        <w:t xml:space="preserve">              :key="p.id"</w:t>
        <w:br/>
        <w:t xml:space="preserve">              class="result-row"</w:t>
        <w:br/>
        <w:t xml:space="preserve">              @click="router.push(`/projects/${p.id}`)"</w:t>
        <w:br/>
        <w:t xml:space="preserve">            &gt;</w:t>
        <w:br/>
        <w:t xml:space="preserve">              &lt;div class="font-weight-medium"&gt;{{ p.name }}&lt;/div&gt;</w:t>
        <w:br/>
        <w:t xml:space="preserve">              &lt;div class="text-caption muted"&gt;{{ p.location || 'No location' }} · {{ p.status }}&lt;/div&gt;</w:t>
        <w:br/>
        <w:t xml:space="preserve">            &lt;/div&gt;</w:t>
        <w:br/>
        <w:t xml:space="preserve">          &lt;/div&gt;</w:t>
        <w:br/>
        <w:t xml:space="preserve">        &lt;/v-col&gt;</w:t>
        <w:br/>
        <w:t xml:space="preserve">        &lt;v-col cols="12" md="4"&gt;</w:t>
        <w:br/>
        <w:t xml:space="preserve">          &lt;div class="surface-panel pa-4"&gt;</w:t>
        <w:br/>
        <w:t xml:space="preserve">            &lt;h2 class="brand-font text-subtitle-1 mb-3"&gt;Documents ({{ result.documents.length }})&lt;/h2&gt;</w:t>
        <w:br/>
        <w:t xml:space="preserve">            &lt;div v-if="!result.documents.length" class="muted"&gt;No matches&lt;/div&gt;</w:t>
        <w:br/>
        <w:t xml:space="preserve">            &lt;div</w:t>
        <w:br/>
        <w:t xml:space="preserve">              v-for="d in result.documents"</w:t>
        <w:br/>
        <w:t xml:space="preserve">              :key="d.id"</w:t>
        <w:br/>
        <w:t xml:space="preserve">              class="result-row"</w:t>
        <w:br/>
        <w:t xml:space="preserve">              @click="router.push(`/projects/${d.project_id}`)"</w:t>
        <w:br/>
        <w:t xml:space="preserve">            &gt;</w:t>
        <w:br/>
        <w:t xml:space="preserve">              &lt;div class="font-weight-medium"&gt;{{ d.filename }}&lt;/div&gt;</w:t>
        <w:br/>
        <w:t xml:space="preserve">              &lt;div class="text-caption muted"&gt;{{ d.status }}&lt;/div&gt;</w:t>
        <w:br/>
        <w:t xml:space="preserve">            &lt;/div&gt;</w:t>
        <w:br/>
        <w:t xml:space="preserve">          &lt;/div&gt;</w:t>
        <w:br/>
        <w:t xml:space="preserve">        &lt;/v-col&gt;</w:t>
        <w:br/>
        <w:t xml:space="preserve">        &lt;v-col cols="12" md="4"&gt;</w:t>
        <w:br/>
        <w:t xml:space="preserve">          &lt;div class="surface-panel pa-4"&gt;</w:t>
        <w:br/>
        <w:t xml:space="preserve">            &lt;h2 class="brand-font text-subtitle-1 mb-3"&gt;Estimate Of Quantities items ({{ result.eoq_items.length }})&lt;/h2&gt;</w:t>
        <w:br/>
        <w:t xml:space="preserve">            &lt;div v-if="!result.eoq_items.length" class="muted"&gt;No matches&lt;/div&gt;</w:t>
        <w:br/>
        <w:t xml:space="preserve">            &lt;div v-for="i in result.eoq_items" :key="i.id" class="result-row static"&gt;</w:t>
        <w:br/>
        <w:t xml:space="preserve">              &lt;div class="font-weight-medium"&gt;{{ i.description }}&lt;/div&gt;</w:t>
        <w:br/>
        <w:t xml:space="preserve">              &lt;div class="text-caption muted"&gt;{{ i.quantity }} {{ formatUnit(i.unit) }} · {{ i.category || 'General' }}&lt;/div&gt;</w:t>
        <w:br/>
        <w:t xml:space="preserve">            &lt;/div&gt;</w:t>
        <w:br/>
        <w:t xml:space="preserve">          &lt;/div&gt;</w:t>
        <w:br/>
        <w:t xml:space="preserve">        &lt;/v-col&gt;</w:t>
        <w:br/>
        <w:t xml:space="preserve">      &lt;/v-row&gt;</w:t>
        <w:br/>
        <w:t xml:space="preserve">    &lt;/template&gt;</w:t>
        <w:br/>
        <w:t xml:space="preserve">  &lt;/div&gt;</w:t>
        <w:br/>
        <w:t xml:space="preserve">&lt;/template&gt;</w:t>
        <w:br/>
        <w:t xml:space="preserve"/>
        <w:br/>
        <w:t xml:space="preserve">&lt;style scoped&gt;</w:t>
        <w:br/>
        <w:t xml:space="preserve">.result-row {</w:t>
        <w:br/>
        <w:t xml:space="preserve">  padding: 10px 0;</w:t>
        <w:br/>
        <w:t xml:space="preserve">  border-bottom: 1px solid var(--cm-line);</w:t>
        <w:br/>
        <w:t xml:space="preserve">  cursor: pointer;</w:t>
        <w:br/>
        <w:t xml:space="preserve">}</w:t>
        <w:br/>
        <w:t xml:space="preserve">.result-row.static {</w:t>
        <w:br/>
        <w:t xml:space="preserve">  cursor: default;</w:t>
        <w:br/>
        <w:t xml:space="preserve">}</w:t>
        <w:br/>
        <w:t xml:space="preserve">.result-row:hover:not(.static) {</w:t>
        <w:br/>
        <w:t xml:space="preserve">  color: var(--acid);</w:t>
        <w:br/>
        <w:t xml:space="preserve">}</w:t>
        <w:br/>
        <w:t xml:space="preserve">&lt;/style&gt;</w:t>
      </w:r>
    </w:p>
    <w:p>
      <w:pPr>
        <w:pStyle w:val="Heading3"/>
      </w:pPr>
      <w:r>
        <w:rPr>
          <w:color w:val="1B2A4A"/>
        </w:rPr>
        <w:t>frontend/src/views/ViewerView.vue</w:t>
      </w:r>
    </w:p>
    <w:p>
      <w:pPr>
        <w:spacing w:after="160" w:line="276" w:lineRule="auto"/>
      </w:pPr>
      <w:r>
        <w:rPr>
          <w:rFonts w:ascii="Calibri" w:hAnsi="Calibri" w:eastAsia="Calibri"/>
          <w:b w:val="0"/>
          <w:i/>
          <w:sz w:val="18"/>
        </w:rPr>
        <w:t>SHA-256: c01b7bba500c178fc39ebc7f67b82e96b5e845f59813ac5741bbc9c6a8b03c58    ·    112 line(s)    ·    .vue</w:t>
      </w:r>
    </w:p>
    <w:p>
      <w:pPr>
        <w:spacing w:after="240" w:line="240" w:lineRule="auto"/>
        <w:ind w:left="144"/>
      </w:pPr>
      <w:r>
        <w:rPr>
          <w:rFonts w:ascii="Consolas" w:hAnsi="Consolas" w:eastAsia="Consolas"/>
          <w:b w:val="0"/>
          <w:i w:val="0"/>
          <w:color w:val="222222"/>
          <w:sz w:val="14"/>
        </w:rPr>
        <w:t xml:space="preserve">&lt;script setup lang="ts"&gt;</w:t>
        <w:br/>
        <w:t xml:space="preserve">import { computed, onMounted, onUnmounted, ref, watch } from 'vue'</w:t>
        <w:br/>
        <w:t xml:space="preserve">import { useRoute, useRouter } from 'vue-router'</w:t>
        <w:br/>
        <w:t xml:space="preserve">import { getPageImageUrl, getViewerMeta } from '@/api/documents'</w:t>
        <w:br/>
        <w:t xml:space="preserve"/>
        <w:br/>
        <w:t xml:space="preserve">const route = useRoute()</w:t>
        <w:br/>
        <w:t xml:space="preserve">const router = useRouter()</w:t>
        <w:br/>
        <w:t xml:space="preserve">const documentId = computed(() =&gt; Number(route.params.documentId))</w:t>
        <w:br/>
        <w:t xml:space="preserve">const page = ref(Number(route.query.page || 1))</w:t>
        <w:br/>
        <w:t xml:space="preserve">const meta = ref&lt;Awaited&lt;ReturnType&lt;typeof getViewerMeta&gt;&gt; | null&gt;(null)</w:t>
        <w:br/>
        <w:t xml:space="preserve">const imageUrl = ref&lt;string | null&gt;(null)</w:t>
        <w:br/>
        <w:t xml:space="preserve">const loading = ref(true)</w:t>
        <w:br/>
        <w:t xml:space="preserve">const error = ref&lt;string | null&gt;(null)</w:t>
        <w:br/>
        <w:t xml:space="preserve"/>
        <w:br/>
        <w:t xml:space="preserve">async function load() {</w:t>
        <w:br/>
        <w:t xml:space="preserve">  loading.value = true</w:t>
        <w:br/>
        <w:t xml:space="preserve">  error.value = null</w:t>
        <w:br/>
        <w:t xml:space="preserve">  try {</w:t>
        <w:br/>
        <w:t xml:space="preserve">    meta.value = await getViewerMeta(documentId.value)</w:t>
        <w:br/>
        <w:t xml:space="preserve">    if (page.value &lt; 1) page.value = 1</w:t>
        <w:br/>
        <w:t xml:space="preserve">    if (meta.value.page_count &amp;&amp; page.value &gt; meta.value.page_count) page.value = meta.value.page_count</w:t>
        <w:br/>
        <w:t xml:space="preserve">    await loadPage()</w:t>
        <w:br/>
        <w:t xml:space="preserve">  } catch {</w:t>
        <w:br/>
        <w:t xml:space="preserve">    error.value = 'Could not open document viewer'</w:t>
        <w:br/>
        <w:t xml:space="preserve">  } finally {</w:t>
        <w:br/>
        <w:t xml:space="preserve">    loading.value = false</w:t>
        <w:br/>
        <w:t xml:space="preserve">  }</w:t>
        <w:br/>
        <w:t xml:space="preserve">}</w:t>
        <w:br/>
        <w:t xml:space="preserve"/>
        <w:br/>
        <w:t xml:space="preserve">async function loadPage() {</w:t>
        <w:br/>
        <w:t xml:space="preserve">  if (imageUrl.value) window.URL.revokeObjectURL(imageUrl.value)</w:t>
        <w:br/>
        <w:t xml:space="preserve">  imageUrl.value = null</w:t>
        <w:br/>
        <w:t xml:space="preserve">  if (meta.value?.has_pdf_preview) {</w:t>
        <w:br/>
        <w:t xml:space="preserve">    imageUrl.value = await getPageImageUrl(documentId.value, page.value)</w:t>
        <w:br/>
        <w:t xml:space="preserve">  }</w:t>
        <w:br/>
        <w:t xml:space="preserve">}</w:t>
        <w:br/>
        <w:t xml:space="preserve"/>
        <w:br/>
        <w:t xml:space="preserve">onMounted(load)</w:t>
        <w:br/>
        <w:t xml:space="preserve">watch(documentId, load)</w:t>
        <w:br/>
        <w:t xml:space="preserve">watch(page, async () =&gt; {</w:t>
        <w:br/>
        <w:t xml:space="preserve">  router.replace({ query: { ...route.query, page: String(page.value) } })</w:t>
        <w:br/>
        <w:t xml:space="preserve">  await loadPage()</w:t>
        <w:br/>
        <w:t xml:space="preserve">})</w:t>
        <w:br/>
        <w:t xml:space="preserve">onUnmounted(() =&gt; {</w:t>
        <w:br/>
        <w:t xml:space="preserve">  if (imageUrl.value) window.URL.revokeObjectURL(imageUrl.value)</w:t>
        <w:br/>
        <w:t xml:space="preserve">})</w:t>
        <w:br/>
        <w:t xml:space="preserve"/>
        <w:br/>
        <w:t xml:space="preserve">const currentText = computed(() =&gt; meta.value?.text_pages?.find((p) =&gt; p.page === page.value)?.text || meta.value?.text_pages?.[0]?.text || '')</w:t>
        <w:br/>
        <w:t xml:space="preserve">&lt;/script&gt;</w:t>
        <w:br/>
        <w:t xml:space="preserve"/>
        <w:br/>
        <w:t xml:space="preserve">&lt;template&gt;</w:t>
        <w:br/>
        <w:t xml:space="preserve">  &lt;div class="page-shell"&gt;</w:t>
        <w:br/>
        <w:t xml:space="preserve">    &lt;v-btn variant="text" color="primary" prepend-icon="mdi-arrow-left" class="mb-3 px-0" @click="router.back()"&gt;Back&lt;/v-btn&gt;</w:t>
        <w:br/>
        <w:t xml:space="preserve">    &lt;div v-if="loading" class="text-center py-12"&gt;&lt;v-progress-circular indeterminate color="primary" /&gt;&lt;/div&gt;</w:t>
        <w:br/>
        <w:t xml:space="preserve">    &lt;v-alert v-else-if="error" type="error" variant="tonal"&gt;{{ error }}&lt;/v-alert&gt;</w:t>
        <w:br/>
        <w:t xml:space="preserve">    &lt;template v-else-if="meta"&gt;</w:t>
        <w:br/>
        <w:t xml:space="preserve">      &lt;div class="d-flex flex-wrap align-center justify-space-between mb-4 ga-3"&gt;</w:t>
        <w:br/>
        <w:t xml:space="preserve">        &lt;div&gt;</w:t>
        <w:br/>
        <w:t xml:space="preserve">          &lt;h1 class="brand-font text-h5 mb-1"&gt;{{ meta.filename }}&lt;/h1&gt;</w:t>
        <w:br/>
        <w:t xml:space="preserve">          &lt;p class="muted mb-0"&gt;Source viewer · Page {{ page }} of {{ meta.page_count || 1 }}&lt;/p&gt;</w:t>
        <w:br/>
        <w:t xml:space="preserve">        &lt;/div&gt;</w:t>
        <w:br/>
        <w:t xml:space="preserve">        &lt;div class="d-flex ga-2 align-center"&gt;</w:t>
        <w:br/>
        <w:t xml:space="preserve">          &lt;v-btn variant="tonal" :disabled="page &lt;= 1" @click="page -= 1"&gt;Prev&lt;/v-btn&gt;</w:t>
        <w:br/>
        <w:t xml:space="preserve">          &lt;v-btn variant="tonal" :disabled="page &gt;= (meta.page_count || 1)" @click="page += 1"&gt;Next&lt;/v-btn&gt;</w:t>
        <w:br/>
        <w:t xml:space="preserve">        &lt;/div&gt;</w:t>
        <w:br/>
        <w:t xml:space="preserve">      &lt;/div&gt;</w:t>
        <w:br/>
        <w:t xml:space="preserve">      &lt;v-row&gt;</w:t>
        <w:br/>
        <w:t xml:space="preserve">        &lt;v-col cols="12" md="7"&gt;</w:t>
        <w:br/>
        <w:t xml:space="preserve">          &lt;div class="surface-panel pa-3 viewer-frame"&gt;</w:t>
        <w:br/>
        <w:t xml:space="preserve">            &lt;img v-if="imageUrl" :src="imageUrl" alt="Document page" class="page-image" /&gt;</w:t>
        <w:br/>
        <w:t xml:space="preserve">            &lt;div v-else class="muted text-center py-10"&gt;</w:t>
        <w:br/>
        <w:t xml:space="preserve">              Preview image available for PDFs. Showing extracted text for this file type.</w:t>
        <w:br/>
        <w:t xml:space="preserve">            &lt;/div&gt;</w:t>
        <w:br/>
        <w:t xml:space="preserve">          &lt;/div&gt;</w:t>
        <w:br/>
        <w:t xml:space="preserve">        &lt;/v-col&gt;</w:t>
        <w:br/>
        <w:t xml:space="preserve">        &lt;v-col cols="12" md="5"&gt;</w:t>
        <w:br/>
        <w:t xml:space="preserve">          &lt;div class="surface-panel pa-4"&gt;</w:t>
        <w:br/>
        <w:t xml:space="preserve">            &lt;h2 class="brand-font text-subtitle-1 mb-2"&gt;Extracted text / notes&lt;/h2&gt;</w:t>
        <w:br/>
        <w:t xml:space="preserve">            &lt;p v-if="meta.summary" class="text-body-2 mb-3"&gt;{{ meta.summary }}&lt;/p&gt;</w:t>
        <w:br/>
        <w:t xml:space="preserve">            &lt;pre class="text-page"&gt;{{ currentText || 'No extracted text for this page yet. Run Analyze first.' }}&lt;/pre&gt;</w:t>
        <w:br/>
        <w:t xml:space="preserve">          &lt;/div&gt;</w:t>
        <w:br/>
        <w:t xml:space="preserve">        &lt;/v-col&gt;</w:t>
        <w:br/>
        <w:t xml:space="preserve">      &lt;/v-row&gt;</w:t>
        <w:br/>
        <w:t xml:space="preserve">    &lt;/template&gt;</w:t>
        <w:br/>
        <w:t xml:space="preserve">  &lt;/div&gt;</w:t>
        <w:br/>
        <w:t xml:space="preserve">&lt;/template&gt;</w:t>
        <w:br/>
        <w:t xml:space="preserve"/>
        <w:br/>
        <w:t xml:space="preserve">&lt;style scoped&gt;</w:t>
        <w:br/>
        <w:t xml:space="preserve">.viewer-frame {</w:t>
        <w:br/>
        <w:t xml:space="preserve">  min-height: 480px;</w:t>
        <w:br/>
        <w:t xml:space="preserve">  background: #0a1411;</w:t>
        <w:br/>
        <w:t xml:space="preserve">}</w:t>
        <w:br/>
        <w:t xml:space="preserve">.page-image {</w:t>
        <w:br/>
        <w:t xml:space="preserve">  width: 100%;</w:t>
        <w:br/>
        <w:t xml:space="preserve">  height: auto;</w:t>
        <w:br/>
        <w:t xml:space="preserve">  display: block;</w:t>
        <w:br/>
        <w:t xml:space="preserve">  border-radius: 0;</w:t>
        <w:br/>
        <w:t xml:space="preserve">  border: 1px solid var(--panel-border);</w:t>
        <w:br/>
        <w:t xml:space="preserve">}</w:t>
        <w:br/>
        <w:t xml:space="preserve">.text-page {</w:t>
        <w:br/>
        <w:t xml:space="preserve">  white-space: pre-wrap;</w:t>
        <w:br/>
        <w:t xml:space="preserve">  font-family: var(--font-mono);</w:t>
        <w:br/>
        <w:t xml:space="preserve">  font-size: 0.8rem;</w:t>
        <w:br/>
        <w:t xml:space="preserve">  color: #c9d3cd;</w:t>
        <w:br/>
        <w:t xml:space="preserve">  max-height: 560px;</w:t>
        <w:br/>
        <w:t xml:space="preserve">  overflow: auto;</w:t>
        <w:br/>
        <w:t xml:space="preserve">  margin: 0;</w:t>
        <w:br/>
        <w:t xml:space="preserve">  padding: 12px;</w:t>
        <w:br/>
        <w:t xml:space="preserve">  background: #0a1411;</w:t>
        <w:br/>
        <w:t xml:space="preserve">  border: 1px solid var(--panel-border);</w:t>
        <w:br/>
        <w:t xml:space="preserve">}</w:t>
        <w:br/>
        <w:t xml:space="preserve">&lt;/style&gt;</w:t>
      </w:r>
    </w:p>
    <w:p>
      <w:pPr>
        <w:pStyle w:val="Heading3"/>
      </w:pPr>
      <w:r>
        <w:rPr>
          <w:color w:val="1B2A4A"/>
        </w:rPr>
        <w:t>frontend/src/vite-env.d.ts</w:t>
      </w:r>
    </w:p>
    <w:p>
      <w:pPr>
        <w:spacing w:after="160" w:line="276" w:lineRule="auto"/>
      </w:pPr>
      <w:r>
        <w:rPr>
          <w:rFonts w:ascii="Calibri" w:hAnsi="Calibri" w:eastAsia="Calibri"/>
          <w:b w:val="0"/>
          <w:i/>
          <w:sz w:val="18"/>
        </w:rPr>
        <w:t>SHA-256: cff4255bfc5112e2b14276970e88ddb62e7d13ab42720b78e1164880e3386566    ·    12 line(s)    ·    .ts</w:t>
      </w:r>
    </w:p>
    <w:p>
      <w:pPr>
        <w:spacing w:after="240" w:line="240" w:lineRule="auto"/>
        <w:ind w:left="144"/>
      </w:pPr>
      <w:r>
        <w:rPr>
          <w:rFonts w:ascii="Consolas" w:hAnsi="Consolas" w:eastAsia="Consolas"/>
          <w:b w:val="0"/>
          <w:i w:val="0"/>
          <w:color w:val="222222"/>
          <w:sz w:val="14"/>
        </w:rPr>
        <w:t xml:space="preserve">/// &lt;reference types="vite/client" /&gt;</w:t>
        <w:br/>
        <w:t xml:space="preserve"/>
        <w:br/>
        <w:t xml:space="preserve">declare module '*.vue' {</w:t>
        <w:br/>
        <w:t xml:space="preserve">  import type { DefineComponent } from 'vue'</w:t>
        <w:br/>
        <w:t xml:space="preserve">  const component: DefineComponent&lt;object, object, unknown&gt;</w:t>
        <w:br/>
        <w:t xml:space="preserve">  export default component</w:t>
        <w:br/>
        <w:t xml:space="preserve">}</w:t>
        <w:br/>
        <w:t xml:space="preserve"/>
        <w:br/>
        <w:t xml:space="preserve">declare module '*.css?inline' {</w:t>
        <w:br/>
        <w:t xml:space="preserve">  const css: string</w:t>
        <w:br/>
        <w:t xml:space="preserve">  export default css</w:t>
        <w:br/>
        <w:t xml:space="preserve">}</w:t>
      </w:r>
    </w:p>
    <w:p>
      <w:pPr>
        <w:pStyle w:val="Heading3"/>
      </w:pPr>
      <w:r>
        <w:rPr>
          <w:color w:val="1B2A4A"/>
        </w:rPr>
        <w:t>frontend/tsconfig.json</w:t>
      </w:r>
    </w:p>
    <w:p>
      <w:pPr>
        <w:spacing w:after="160" w:line="276" w:lineRule="auto"/>
      </w:pPr>
      <w:r>
        <w:rPr>
          <w:rFonts w:ascii="Calibri" w:hAnsi="Calibri" w:eastAsia="Calibri"/>
          <w:b w:val="0"/>
          <w:i/>
          <w:sz w:val="18"/>
        </w:rPr>
        <w:t>SHA-256: ef244d467b3879b938ec2ba317fc093c921163cf79a56752855e41eba31180a9    ·    25 line(s)    ·    .json</w:t>
      </w:r>
    </w:p>
    <w:p>
      <w:pPr>
        <w:spacing w:after="240" w:line="240" w:lineRule="auto"/>
        <w:ind w:left="144"/>
      </w:pPr>
      <w:r>
        <w:rPr>
          <w:rFonts w:ascii="Consolas" w:hAnsi="Consolas" w:eastAsia="Consolas"/>
          <w:b w:val="0"/>
          <w:i w:val="0"/>
          <w:color w:val="222222"/>
          <w:sz w:val="14"/>
        </w:rPr>
        <w:t xml:space="preserve">{</w:t>
        <w:br/>
        <w:t xml:space="preserve">  "compilerOptions": {</w:t>
        <w:br/>
        <w:t xml:space="preserve">    "target": "ES2022",</w:t>
        <w:br/>
        <w:t xml:space="preserve">    "useDefineForClassFields": true,</w:t>
        <w:br/>
        <w:t xml:space="preserve">    "module": "ESNext",</w:t>
        <w:br/>
        <w:t xml:space="preserve">    "lib": ["ES2022", "DOM", "DOM.Iterable"],</w:t>
        <w:br/>
        <w:t xml:space="preserve">    "skipLibCheck": true,</w:t>
        <w:br/>
        <w:t xml:space="preserve">    "moduleResolution": "bundler",</w:t>
        <w:br/>
        <w:t xml:space="preserve">    "allowImportingTsExtensions": true,</w:t>
        <w:br/>
        <w:t xml:space="preserve">    "resolveJsonModule": true,</w:t>
        <w:br/>
        <w:t xml:space="preserve">    "isolatedModules": true,</w:t>
        <w:br/>
        <w:t xml:space="preserve">    "noEmit": true,</w:t>
        <w:br/>
        <w:t xml:space="preserve">    "jsx": "preserve",</w:t>
        <w:br/>
        <w:t xml:space="preserve">    "strict": true,</w:t>
        <w:br/>
        <w:t xml:space="preserve">    "noUnusedLocals": false,</w:t>
        <w:br/>
        <w:t xml:space="preserve">    "noUnusedParameters": false,</w:t>
        <w:br/>
        <w:t xml:space="preserve">    "noFallthroughCasesInSwitch": true,</w:t>
        <w:br/>
        <w:t xml:space="preserve">    "baseUrl": ".",</w:t>
        <w:br/>
        <w:t xml:space="preserve">    "paths": {</w:t>
        <w:br/>
        <w:t xml:space="preserve">      "@/*": ["src/*"]</w:t>
        <w:br/>
        <w:t xml:space="preserve">    },</w:t>
        <w:br/>
        <w:t xml:space="preserve">    "types": ["vite/client"]</w:t>
        <w:br/>
        <w:t xml:space="preserve">  },</w:t>
        <w:br/>
        <w:t xml:space="preserve">  "include": ["src/**/*.ts", "src/**/*.tsx", "src/**/*.vue"]</w:t>
        <w:br/>
        <w:t xml:space="preserve">}</w:t>
      </w:r>
    </w:p>
    <w:p>
      <w:pPr>
        <w:pStyle w:val="Heading3"/>
      </w:pPr>
      <w:r>
        <w:rPr>
          <w:color w:val="1B2A4A"/>
        </w:rPr>
        <w:t>frontend/vite.config.ts</w:t>
      </w:r>
    </w:p>
    <w:p>
      <w:pPr>
        <w:spacing w:after="160" w:line="276" w:lineRule="auto"/>
      </w:pPr>
      <w:r>
        <w:rPr>
          <w:rFonts w:ascii="Calibri" w:hAnsi="Calibri" w:eastAsia="Calibri"/>
          <w:b w:val="0"/>
          <w:i/>
          <w:sz w:val="18"/>
        </w:rPr>
        <w:t>SHA-256: 834d333918cdb244372ad901ccc335ade2df3438e6ef7ee4d887e0f7dba8f429    ·    34 line(s)    ·    .ts</w:t>
      </w:r>
    </w:p>
    <w:p>
      <w:pPr>
        <w:spacing w:after="240" w:line="240" w:lineRule="auto"/>
        <w:ind w:left="144"/>
      </w:pPr>
      <w:r>
        <w:rPr>
          <w:rFonts w:ascii="Consolas" w:hAnsi="Consolas" w:eastAsia="Consolas"/>
          <w:b w:val="0"/>
          <w:i w:val="0"/>
          <w:color w:val="222222"/>
          <w:sz w:val="14"/>
        </w:rPr>
        <w:t xml:space="preserve">import { defineConfig } from 'vite'</w:t>
        <w:br/>
        <w:t xml:space="preserve">import vue from '@vitejs/plugin-vue'</w:t>
        <w:br/>
        <w:t xml:space="preserve">import vuetify from 'vite-plugin-vuetify'</w:t>
        <w:br/>
        <w:t xml:space="preserve">import { fileURLToPath, URL } from 'node:url'</w:t>
        <w:br/>
        <w:t xml:space="preserve"/>
        <w:br/>
        <w:t xml:space="preserve">export default defineConfig({</w:t>
        <w:br/>
        <w:t xml:space="preserve">  plugins: [</w:t>
        <w:br/>
        <w:t xml:space="preserve">    vue(),</w:t>
        <w:br/>
        <w:t xml:space="preserve">    vuetify({ autoImport: true }),</w:t>
        <w:br/>
        <w:t xml:space="preserve">  ],</w:t>
        <w:br/>
        <w:t xml:space="preserve">  resolve: {</w:t>
        <w:br/>
        <w:t xml:space="preserve">    alias: {</w:t>
        <w:br/>
        <w:t xml:space="preserve">      '@': fileURLToPath(new URL('./src', import.meta.url)),</w:t>
        <w:br/>
        <w:t xml:space="preserve">    },</w:t>
        <w:br/>
        <w:t xml:space="preserve">  },</w:t>
        <w:br/>
        <w:t xml:space="preserve">  server: {</w:t>
        <w:br/>
        <w:t xml:space="preserve">    port: 5173,</w:t>
        <w:br/>
        <w:t xml:space="preserve">    proxy: {</w:t>
        <w:br/>
        <w:t xml:space="preserve">      '/api': {</w:t>
        <w:br/>
        <w:t xml:space="preserve">        target: 'http://127.0.0.1:8001',</w:t>
        <w:br/>
        <w:t xml:space="preserve">        changeOrigin: true,</w:t>
        <w:br/>
        <w:t xml:space="preserve">        // 0 = no proxy idle timeout (large PDF analyze / upload can run for hours)</w:t>
        <w:br/>
        <w:t xml:space="preserve">        timeout: 0,</w:t>
        <w:br/>
        <w:t xml:space="preserve">        proxyTimeout: 0,</w:t>
        <w:br/>
        <w:t xml:space="preserve">      },</w:t>
        <w:br/>
        <w:t xml:space="preserve">      '/health': {</w:t>
        <w:br/>
        <w:t xml:space="preserve">        target: 'http://127.0.0.1:8001',</w:t>
        <w:br/>
        <w:t xml:space="preserve">        changeOrigin: true,</w:t>
        <w:br/>
        <w:t xml:space="preserve">        timeout: 0,</w:t>
        <w:br/>
        <w:t xml:space="preserve">        proxyTimeout: 0,</w:t>
        <w:br/>
        <w:t xml:space="preserve">      },</w:t>
        <w:br/>
        <w:t xml:space="preserve">    },</w:t>
        <w:br/>
        <w:t xml:space="preserve">  },</w:t>
        <w:br/>
        <w:t xml:space="preserve">})</w:t>
      </w:r>
    </w:p>
    <w:p>
      <w:pPr>
        <w:pStyle w:val="Heading3"/>
      </w:pPr>
      <w:r>
        <w:rPr>
          <w:color w:val="1B2A4A"/>
        </w:rPr>
        <w:t>README.md</w:t>
      </w:r>
    </w:p>
    <w:p>
      <w:pPr>
        <w:spacing w:after="160" w:line="276" w:lineRule="auto"/>
      </w:pPr>
      <w:r>
        <w:rPr>
          <w:rFonts w:ascii="Calibri" w:hAnsi="Calibri" w:eastAsia="Calibri"/>
          <w:b w:val="0"/>
          <w:i/>
          <w:sz w:val="18"/>
        </w:rPr>
        <w:t>SHA-256: 3d72f095995e63ae927e88bb49f707bc94156aa41918fdbaaf2ec053cf7b9ff7    ·    90 line(s)    ·    .md</w:t>
      </w:r>
    </w:p>
    <w:p>
      <w:pPr>
        <w:spacing w:after="240" w:line="240" w:lineRule="auto"/>
        <w:ind w:left="144"/>
      </w:pPr>
      <w:r>
        <w:rPr>
          <w:rFonts w:ascii="Consolas" w:hAnsi="Consolas" w:eastAsia="Consolas"/>
          <w:b w:val="0"/>
          <w:i w:val="0"/>
          <w:color w:val="222222"/>
          <w:sz w:val="14"/>
        </w:rPr>
        <w:t xml:space="preserve"># AutoVAD</w:t>
        <w:br/>
        <w:t xml:space="preserve"/>
        <w:br/>
        <w:t xml:space="preserve">AI Copilot for Civil Engineers — upload road/civil documents, extract quantities, generate traceable EOQs (Estimate Of Quantities), estimate cost, compare revisions, and export Excel/CSV.</w:t>
        <w:br/>
        <w:t xml:space="preserve"/>
        <w:br/>
        <w:t xml:space="preserve">## Stack (as planned)</w:t>
        <w:br/>
        <w:t xml:space="preserve"/>
        <w:br/>
        <w:t xml:space="preserve">| Area | Technology |</w:t>
        <w:br/>
        <w:t xml:space="preserve">| --- | --- |</w:t>
        <w:br/>
        <w:t xml:space="preserve">| Frontend | Vue 3 + Vite + Vuetify + Pinia + Vue Router |</w:t>
        <w:br/>
        <w:t xml:space="preserve">| Backend | FastAPI + SQLAlchemy + Pydantic |</w:t>
        <w:br/>
        <w:t xml:space="preserve">| AI | Heuristic civil extractor now; OpenAI optional later |</w:t>
        <w:br/>
        <w:t xml:space="preserve">| CAD | ezdxf (DXF), LandXML parser, Autodesk APS hooks for DWG/Civil 3D |</w:t>
        <w:br/>
        <w:t xml:space="preserve">| PDF/Excel | PyMuPDF, pdfplumber, openpyxl |</w:t>
        <w:br/>
        <w:t xml:space="preserve">| Database | SQLite locally now → PostgreSQL / AWS RDS later |</w:t>
        <w:br/>
        <w:t xml:space="preserve">| Storage | Local now → AWS S3 later |</w:t>
        <w:br/>
        <w:t xml:space="preserve">| Infra | Terraform under `terraform/` (EC2, RDS, S3, CloudFront, WAF, SES, CloudWatch) |</w:t>
        <w:br/>
        <w:t xml:space="preserve"/>
        <w:br/>
        <w:t xml:space="preserve">&gt; Docker was removed. It was only an optional local Postgres helper and is **not** part of your required stack. Local development uses **SQLite** by default.</w:t>
        <w:br/>
        <w:t xml:space="preserve"/>
        <w:br/>
        <w:t xml:space="preserve">Full module map: [`docs/MODULES.md`](docs/MODULES.md)</w:t>
        <w:br/>
        <w:t xml:space="preserve"/>
        <w:br/>
        <w:t xml:space="preserve">## Quick start</w:t>
        <w:br/>
        <w:t xml:space="preserve"/>
        <w:br/>
        <w:t xml:space="preserve">### Backend</w:t>
        <w:br/>
        <w:t xml:space="preserve"/>
        <w:br/>
        <w:t xml:space="preserve">```bash</w:t>
        <w:br/>
        <w:t xml:space="preserve">cd backend</w:t>
        <w:br/>
        <w:t xml:space="preserve">python -m venv .venv</w:t>
        <w:br/>
        <w:t xml:space="preserve">.venv\Scripts\activate</w:t>
        <w:br/>
        <w:t xml:space="preserve">pip install -r requirements.txt</w:t>
        <w:br/>
        <w:t xml:space="preserve">python run.py</w:t>
        <w:br/>
        <w:t xml:space="preserve">```</w:t>
        <w:br/>
        <w:t xml:space="preserve"/>
        <w:br/>
        <w:t xml:space="preserve">API: [http://127.0.0.1:8001](http://127.0.0.1:8001)  </w:t>
        <w:br/>
        <w:t xml:space="preserve">Docs: [http://127.0.0.1:8001/docs](http://127.0.0.1:8001/docs)</w:t>
        <w:br/>
        <w:t xml:space="preserve"/>
        <w:br/>
        <w:t xml:space="preserve">### Frontend</w:t>
        <w:br/>
        <w:t xml:space="preserve"/>
        <w:br/>
        <w:t xml:space="preserve">```bash</w:t>
        <w:br/>
        <w:t xml:space="preserve">cd frontend</w:t>
        <w:br/>
        <w:t xml:space="preserve">npm install</w:t>
        <w:br/>
        <w:t xml:space="preserve">npm run dev</w:t>
        <w:br/>
        <w:t xml:space="preserve">```</w:t>
        <w:br/>
        <w:t xml:space="preserve"/>
        <w:br/>
        <w:t xml:space="preserve">App: [http://localhost:5173](http://localhost:5173)</w:t>
        <w:br/>
        <w:t xml:space="preserve"/>
        <w:br/>
        <w:t xml:space="preserve">## What is built</w:t>
        <w:br/>
        <w:t xml:space="preserve"/>
        <w:br/>
        <w:t xml:space="preserve">- Auth + roles (admin, PM, engineer, QS, reviewer, client)</w:t>
        <w:br/>
        <w:t xml:space="preserve">- Projects, uploads, document viewer with page jump / Open Source</w:t>
        <w:br/>
        <w:t xml:space="preserve">- Analyze → EOQ (Estimate Of Quantities) → Excel/CSV export</w:t>
        <w:br/>
        <w:t xml:space="preserve">- AI chat (heuristic now)</w:t>
        <w:br/>
        <w:t xml:space="preserve">- Cost estimator (SOR upload + estimate)</w:t>
        <w:br/>
        <w:t xml:space="preserve">- EOQ compare + drawing revision compare</w:t>
        <w:br/>
        <w:t xml:space="preserve">- Reports, approvals, notifications, global search</w:t>
        <w:br/>
        <w:t xml:space="preserve">- Analytics charts</w:t>
        <w:br/>
        <w:t xml:space="preserve">- Admin dashboard (users, jobs, storage, health)</w:t>
        <w:br/>
        <w:t xml:space="preserve">- **CAD &amp; Civil 3D Intelligence Engine** (DXF + LandXML now; DWG/Civil 3D via APS next)</w:t>
        <w:br/>
        <w:t xml:space="preserve"/>
        <w:br/>
        <w:t xml:space="preserve">## CAD / Civil 3D</w:t>
        <w:br/>
        <w:t xml:space="preserve"/>
        <w:br/>
        <w:t xml:space="preserve">Project tab **CAD / Civil 3D**:</w:t>
        <w:br/>
        <w:t xml:space="preserve"/>
        <w:br/>
        <w:t xml:space="preserve">1. Upload `.dxf`, `.dwg`, `.xml`/`.landxml`, or Civil JSON  </w:t>
        <w:br/>
        <w:t xml:space="preserve">2. Click **Process CAD files**  </w:t>
        <w:br/>
        <w:t xml:space="preserve">3. Review extracted layers / blocks / quantities  </w:t>
        <w:br/>
        <w:t xml:space="preserve">4. **Generate EOQ** (merges document AI + CAD quantities)</w:t>
        <w:br/>
        <w:t xml:space="preserve"/>
        <w:br/>
        <w:t xml:space="preserve">Native DWG later:</w:t>
        <w:br/>
        <w:t xml:space="preserve"/>
        <w:br/>
        <w:t xml:space="preserve">```env</w:t>
        <w:br/>
        <w:t xml:space="preserve">AUTODESK_CLIENT_ID=</w:t>
        <w:br/>
        <w:t xml:space="preserve">AUTODESK_CLIENT_SECRET=</w:t>
        <w:br/>
        <w:t xml:space="preserve">AUTODESK_BUCKET_KEY=</w:t>
        <w:br/>
        <w:t xml:space="preserve">```</w:t>
        <w:br/>
        <w:t xml:space="preserve"/>
        <w:br/>
        <w:t xml:space="preserve">## OpenAI later (optional)</w:t>
        <w:br/>
        <w:t xml:space="preserve"/>
        <w:br/>
        <w:t xml:space="preserve">Leave empty for now. When ready:</w:t>
        <w:br/>
        <w:t xml:space="preserve"/>
        <w:br/>
        <w:t xml:space="preserve">```env</w:t>
        <w:br/>
        <w:t xml:space="preserve">OPENAI_API_KEY=sk-...</w:t>
        <w:br/>
        <w:t xml:space="preserve">OPENAI_MODEL=gpt-4.1-mini</w:t>
        <w:br/>
        <w:t xml:space="preserve">```</w:t>
        <w:br/>
        <w:t xml:space="preserve"/>
        <w:br/>
        <w:t xml:space="preserve">Then restart backend. Until then the app uses the built-in heuristic analyzer.</w:t>
        <w:br/>
        <w:t xml:space="preserve"/>
        <w:br/>
        <w:t xml:space="preserve">## Admin access</w:t>
        <w:br/>
        <w:t xml:space="preserve"/>
        <w:br/>
        <w:t xml:space="preserve">Register with role `admin`, or change a user role from Admin page after logging in as an admin account.</w:t>
      </w:r>
    </w:p>
    <w:p>
      <w:pPr>
        <w:pStyle w:val="Heading3"/>
      </w:pPr>
      <w:r>
        <w:rPr>
          <w:color w:val="1B2A4A"/>
        </w:rPr>
        <w:t>terraform/.terraform/providers/registry.terraform.io/hashicorp/aws/5.100.0/windows_amd64/LICENSE.txt</w:t>
      </w:r>
    </w:p>
    <w:p>
      <w:pPr>
        <w:spacing w:after="160" w:line="276" w:lineRule="auto"/>
      </w:pPr>
      <w:r>
        <w:rPr>
          <w:rFonts w:ascii="Calibri" w:hAnsi="Calibri" w:eastAsia="Calibri"/>
          <w:b w:val="0"/>
          <w:i/>
          <w:sz w:val="18"/>
        </w:rPr>
        <w:t>SHA-256: 4e2bb185ebd706f76329206869ccb348b92b6236100cfb07775fe31530dab0d5    ·    375 line(s)    ·    .txt</w:t>
      </w:r>
    </w:p>
    <w:p>
      <w:pPr>
        <w:spacing w:after="240" w:line="240" w:lineRule="auto"/>
        <w:ind w:left="144"/>
      </w:pPr>
      <w:r>
        <w:rPr>
          <w:rFonts w:ascii="Consolas" w:hAnsi="Consolas" w:eastAsia="Consolas"/>
          <w:b w:val="0"/>
          <w:i w:val="0"/>
          <w:color w:val="222222"/>
          <w:sz w:val="14"/>
        </w:rPr>
        <w:t xml:space="preserve">Copyright (c) 2017 HashiCorp, Inc.</w:t>
        <w:br/>
        <w:t xml:space="preserve"/>
        <w:br/>
        <w:t xml:space="preserve">Mozilla Public License Version 2.0</w:t>
        <w:br/>
        <w:t xml:space="preserve">==================================</w:t>
        <w:br/>
        <w:t xml:space="preserve"/>
        <w:br/>
        <w:t xml:space="preserve">1. Definitions</w:t>
        <w:br/>
        <w:t xml:space="preserve">--------------</w:t>
        <w:br/>
        <w:t xml:space="preserve"/>
        <w:br/>
        <w:t xml:space="preserve">1.1. "Contributor"</w:t>
        <w:br/>
        <w:t xml:space="preserve">    means each individual or legal entity that creates, contributes to</w:t>
        <w:br/>
        <w:t xml:space="preserve">    the creation of, or owns Covered Software.</w:t>
        <w:br/>
        <w:t xml:space="preserve"/>
        <w:br/>
        <w:t xml:space="preserve">1.2. "Contributor Version"</w:t>
        <w:br/>
        <w:t xml:space="preserve">    means the combination of the Contributions of others (if any) used</w:t>
        <w:br/>
        <w:t xml:space="preserve">    by a Contributor and that particular Contributor's Contribution.</w:t>
        <w:br/>
        <w:t xml:space="preserve"/>
        <w:br/>
        <w:t xml:space="preserve">1.3. "Contribution"</w:t>
        <w:br/>
        <w:t xml:space="preserve">    means Covered Software of a particular Contributor.</w:t>
        <w:br/>
        <w:t xml:space="preserve"/>
        <w:br/>
        <w:t xml:space="preserve">1.4. "Covered Software"</w:t>
        <w:br/>
        <w:t xml:space="preserve">    means Source Code Form to which the initial Contributor has attached</w:t>
        <w:br/>
        <w:t xml:space="preserve">    the notice in Exhibit A, the Executable Form of such Source Code</w:t>
        <w:br/>
        <w:t xml:space="preserve">    Form, and Modifications of such Source Code Form, in each case</w:t>
        <w:br/>
        <w:t xml:space="preserve">    including portions thereof.</w:t>
        <w:br/>
        <w:t xml:space="preserve"/>
        <w:br/>
        <w:t xml:space="preserve">1.5. "Incompatible With Secondary Licenses"</w:t>
        <w:br/>
        <w:t xml:space="preserve">    means</w:t>
        <w:br/>
        <w:t xml:space="preserve"/>
        <w:br/>
        <w:t xml:space="preserve">    (a) that the initial Contributor has attached the notice described</w:t>
        <w:br/>
        <w:t xml:space="preserve">        in Exhibit B to the Covered Software; or</w:t>
        <w:br/>
        <w:t xml:space="preserve"/>
        <w:br/>
        <w:t xml:space="preserve">    (b) that the Covered Software was made available under the terms of</w:t>
        <w:br/>
        <w:t xml:space="preserve">        version 1.1 or earlier of the License, but not also under the</w:t>
        <w:br/>
        <w:t xml:space="preserve">        terms of a Secondary License.</w:t>
        <w:br/>
        <w:t xml:space="preserve"/>
        <w:br/>
        <w:t xml:space="preserve">1.6. "Executable Form"</w:t>
        <w:br/>
        <w:t xml:space="preserve">    means any form of the work other than Source Code Form.</w:t>
        <w:br/>
        <w:t xml:space="preserve"/>
        <w:br/>
        <w:t xml:space="preserve">1.7. "Larger Work"</w:t>
        <w:br/>
        <w:t xml:space="preserve">    means a work that combines Covered Software with other material, in</w:t>
        <w:br/>
        <w:t xml:space="preserve">    a separate file or files, that is not Covered Software.</w:t>
        <w:br/>
        <w:t xml:space="preserve"/>
        <w:br/>
        <w:t xml:space="preserve">1.8. "License"</w:t>
        <w:br/>
        <w:t xml:space="preserve">    means this document.</w:t>
        <w:br/>
        <w:t xml:space="preserve"/>
        <w:br/>
        <w:t xml:space="preserve">1.9. "Licensable"</w:t>
        <w:br/>
        <w:t xml:space="preserve">    means having the right to grant, to the maximum extent possible,</w:t>
        <w:br/>
        <w:t xml:space="preserve">    whether at the time of the initial grant or subsequently, any and</w:t>
        <w:br/>
        <w:t xml:space="preserve">    all of the rights conveyed by this License.</w:t>
        <w:br/>
        <w:t xml:space="preserve"/>
        <w:br/>
        <w:t xml:space="preserve">1.10. "Modifications"</w:t>
        <w:br/>
        <w:t xml:space="preserve">    means any of the following:</w:t>
        <w:br/>
        <w:t xml:space="preserve"/>
        <w:br/>
        <w:t xml:space="preserve">    (a) any file in Source Code Form that results from an addition to,</w:t>
        <w:br/>
        <w:t xml:space="preserve">        deletion from, or modification of the contents of Covered</w:t>
        <w:br/>
        <w:t xml:space="preserve">        Software; or</w:t>
        <w:br/>
        <w:t xml:space="preserve"/>
        <w:br/>
        <w:t xml:space="preserve">    (b) any new file in Source Code Form that contains any Covered</w:t>
        <w:br/>
        <w:t xml:space="preserve">        Software.</w:t>
        <w:br/>
        <w:t xml:space="preserve"/>
        <w:br/>
        <w:t xml:space="preserve">1.11. "Patent Claims" of a Contributor</w:t>
        <w:br/>
        <w:t xml:space="preserve">    means any patent claim(s), including without limitation, method,</w:t>
        <w:br/>
        <w:t xml:space="preserve">    process, and apparatus claims, in any patent Licensable by such</w:t>
        <w:br/>
        <w:t xml:space="preserve">    Contributor that would be infringed, but for the grant of the</w:t>
        <w:br/>
        <w:t xml:space="preserve">    License, by the making, using, selling, offering for sale, having</w:t>
        <w:br/>
        <w:t xml:space="preserve">    made, import, or transfer of either its Contributions or its</w:t>
        <w:br/>
        <w:t xml:space="preserve">    Contributor Version.</w:t>
        <w:br/>
        <w:t xml:space="preserve"/>
        <w:br/>
        <w:t xml:space="preserve">1.12. "Secondary License"</w:t>
        <w:br/>
        <w:t xml:space="preserve">    means either the GNU General Public License, Version 2.0, the GNU</w:t>
        <w:br/>
        <w:t xml:space="preserve">    Lesser General Public License, Version 2.1, the GNU Affero General</w:t>
        <w:br/>
        <w:t xml:space="preserve">    Public License, Version 3.0, or any later versions of those</w:t>
        <w:br/>
        <w:t xml:space="preserve">    licenses.</w:t>
        <w:br/>
        <w:t xml:space="preserve"/>
        <w:br/>
        <w:t xml:space="preserve">1.13. "Source Code Form"</w:t>
        <w:br/>
        <w:t xml:space="preserve">    means the form of the work preferred for making modifications.</w:t>
        <w:br/>
        <w:t xml:space="preserve"/>
        <w:br/>
        <w:t xml:space="preserve">1.14. "You" (or "Your")</w:t>
        <w:br/>
        <w:t xml:space="preserve">    means an individual or a legal entity exercising rights under this</w:t>
        <w:br/>
        <w:t xml:space="preserve">    License. For legal entities, "You" includes any entity that</w:t>
        <w:br/>
        <w:t xml:space="preserve">    controls, is controlled by, or is under common control with You. For</w:t>
        <w:br/>
        <w:t xml:space="preserve">    purposes of this definition, "control" means (a) the power, direct</w:t>
        <w:br/>
        <w:t xml:space="preserve">    or indirect, to cause the direction or management of such entity,</w:t>
        <w:br/>
        <w:t xml:space="preserve">    whether by contract or otherwise, or (b) ownership of more than</w:t>
        <w:br/>
        <w:t xml:space="preserve">    fifty percent (50%) of the outstanding shares or beneficial</w:t>
        <w:br/>
        <w:t xml:space="preserve">    ownership of such entity.</w:t>
        <w:br/>
        <w:t xml:space="preserve"/>
        <w:br/>
        <w:t xml:space="preserve">2. License Grants and Conditions</w:t>
        <w:br/>
        <w:t xml:space="preserve">--------------------------------</w:t>
        <w:br/>
        <w:t xml:space="preserve"/>
        <w:br/>
        <w:t xml:space="preserve">2.1. Grants</w:t>
        <w:br/>
        <w:t xml:space="preserve"/>
        <w:br/>
        <w:t xml:space="preserve">Each Contributor hereby grants You a world-wide, royalty-free,</w:t>
        <w:br/>
        <w:t xml:space="preserve">non-exclusive license:</w:t>
        <w:br/>
        <w:t xml:space="preserve"/>
        <w:br/>
        <w:t xml:space="preserve">(a) under intellectual property rights (other than patent or trademark)</w:t>
        <w:br/>
        <w:t xml:space="preserve">    Licensable by such Contributor to use, reproduce, make available,</w:t>
        <w:br/>
        <w:t xml:space="preserve">    modify, display, perform, distribute, and otherwise exploit its</w:t>
        <w:br/>
        <w:t xml:space="preserve">    Contributions, either on an unmodified basis, with Modifications, or</w:t>
        <w:br/>
        <w:t xml:space="preserve">    as part of a Larger Work; and</w:t>
        <w:br/>
        <w:t xml:space="preserve"/>
        <w:br/>
        <w:t xml:space="preserve">(b) under Patent Claims of such Contributor to make, use, sell, offer</w:t>
        <w:br/>
        <w:t xml:space="preserve">    for sale, have made, import, and otherwise transfer either its</w:t>
        <w:br/>
        <w:t xml:space="preserve">    Contributions or its Contributor Version.</w:t>
        <w:br/>
        <w:t xml:space="preserve"/>
        <w:br/>
        <w:t xml:space="preserve">2.2. Effective Date</w:t>
        <w:br/>
        <w:t xml:space="preserve"/>
        <w:br/>
        <w:t xml:space="preserve">The licenses granted in Section 2.1 with respect to any Contribution</w:t>
        <w:br/>
        <w:t xml:space="preserve">become effective for each Contribution on the date the Contributor first</w:t>
        <w:br/>
        <w:t xml:space="preserve">distributes such Contribution.</w:t>
        <w:br/>
        <w:t xml:space="preserve"/>
        <w:br/>
        <w:t xml:space="preserve">2.3. Limitations on Grant Scope</w:t>
        <w:br/>
        <w:t xml:space="preserve"/>
        <w:br/>
        <w:t xml:space="preserve">The licenses granted in this Section 2 are the only rights granted under</w:t>
        <w:br/>
        <w:t xml:space="preserve">this License. No additional rights or licenses will be implied from the</w:t>
        <w:br/>
        <w:t xml:space="preserve">distribution or licensing of Covered Software under this License.</w:t>
        <w:br/>
        <w:t xml:space="preserve">Notwithstanding Section 2.1(b) above, no patent license is granted by a</w:t>
        <w:br/>
        <w:t xml:space="preserve">Contributor:</w:t>
        <w:br/>
        <w:t xml:space="preserve"/>
        <w:br/>
        <w:t xml:space="preserve">(a) for any code that a Contributor has removed from Covered Software;</w:t>
        <w:br/>
        <w:t xml:space="preserve">    or</w:t>
        <w:br/>
        <w:t xml:space="preserve"/>
        <w:br/>
        <w:t xml:space="preserve">(b) for infringements caused by: (i) Your and any other third party's</w:t>
        <w:br/>
        <w:t xml:space="preserve">    modifications of Covered Software, or (ii) the combination of its</w:t>
        <w:br/>
        <w:t xml:space="preserve">    Contributions with other software (except as part of its Contributor</w:t>
        <w:br/>
        <w:t xml:space="preserve">    Version); or</w:t>
        <w:br/>
        <w:t xml:space="preserve"/>
        <w:br/>
        <w:t xml:space="preserve">(c) under Patent Claims infringed by Covered Software in the absence of</w:t>
        <w:br/>
        <w:t xml:space="preserve">    its Contributions.</w:t>
        <w:br/>
        <w:t xml:space="preserve"/>
        <w:br/>
        <w:t xml:space="preserve">This License does not grant any rights in the trademarks, service marks,</w:t>
        <w:br/>
        <w:t xml:space="preserve">or logos of any Contributor (except as may be necessary to comply with</w:t>
        <w:br/>
        <w:t xml:space="preserve">the notice requirements in Section 3.4).</w:t>
        <w:br/>
        <w:t xml:space="preserve"/>
        <w:br/>
        <w:t xml:space="preserve">2.4. Subsequent Licenses</w:t>
        <w:br/>
        <w:t xml:space="preserve"/>
        <w:br/>
        <w:t xml:space="preserve">No Contributor makes additional grants as a result of Your choice to</w:t>
        <w:br/>
        <w:t xml:space="preserve">distribute the Covered Software under a subsequent version of this</w:t>
        <w:br/>
        <w:t xml:space="preserve">License (see Section 10.2) or under the terms of a Secondary License (if</w:t>
        <w:br/>
        <w:t xml:space="preserve">permitted under the terms of Section 3.3).</w:t>
        <w:br/>
        <w:t xml:space="preserve"/>
        <w:br/>
        <w:t xml:space="preserve">2.5. Representation</w:t>
        <w:br/>
        <w:t xml:space="preserve"/>
        <w:br/>
        <w:t xml:space="preserve">Each Contributor represents that the Contributor believes its</w:t>
        <w:br/>
        <w:t xml:space="preserve">Contributions are its original creation(s) or it has sufficient rights</w:t>
        <w:br/>
        <w:t xml:space="preserve">to grant the rights to its Contributions conveyed by this License.</w:t>
        <w:br/>
        <w:t xml:space="preserve"/>
        <w:br/>
        <w:t xml:space="preserve">2.6. Fair Use</w:t>
        <w:br/>
        <w:t xml:space="preserve"/>
        <w:br/>
        <w:t xml:space="preserve">This License is not intended to limit any rights You have under</w:t>
        <w:br/>
        <w:t xml:space="preserve">applicable copyright doctrines of fair use, fair dealing, or other</w:t>
        <w:br/>
        <w:t xml:space="preserve">equivalents.</w:t>
        <w:br/>
        <w:t xml:space="preserve"/>
        <w:br/>
        <w:t xml:space="preserve">2.7. Conditions</w:t>
        <w:br/>
        <w:t xml:space="preserve"/>
        <w:br/>
        <w:t xml:space="preserve">Sections 3.1, 3.2, 3.3, and 3.4 are conditions of the licenses granted</w:t>
        <w:br/>
        <w:t xml:space="preserve">in Section 2.1.</w:t>
        <w:br/>
        <w:t xml:space="preserve"/>
        <w:br/>
        <w:t xml:space="preserve">3. Responsibilities</w:t>
        <w:br/>
        <w:t xml:space="preserve">-------------------</w:t>
        <w:br/>
        <w:t xml:space="preserve"/>
        <w:br/>
        <w:t xml:space="preserve">3.1. Distribution of Source Form</w:t>
        <w:br/>
        <w:t xml:space="preserve"/>
        <w:br/>
        <w:t xml:space="preserve">All distribution of Covered Software in Source Code Form, including any</w:t>
        <w:br/>
        <w:t xml:space="preserve">Modifications that You create or to which You contribute, must be under</w:t>
        <w:br/>
        <w:t xml:space="preserve">the terms of this License. You must inform recipients that the Source</w:t>
        <w:br/>
        <w:t xml:space="preserve">Code Form of the Covered Software is governed by the terms of this</w:t>
        <w:br/>
        <w:t xml:space="preserve">License, and how they can obtain a copy of this License. You may not</w:t>
        <w:br/>
        <w:t xml:space="preserve">attempt to alter or restrict the recipients' rights in the Source Code</w:t>
        <w:br/>
        <w:t xml:space="preserve">Form.</w:t>
        <w:br/>
        <w:t xml:space="preserve"/>
        <w:br/>
        <w:t xml:space="preserve">3.2. Distribution of Executable Form</w:t>
        <w:br/>
        <w:t xml:space="preserve"/>
        <w:br/>
        <w:t xml:space="preserve">If You distribute Covered Software in Executable Form then:</w:t>
        <w:br/>
        <w:t xml:space="preserve"/>
        <w:br/>
        <w:t xml:space="preserve">(a) such Covered Software must also be made available in Source Code</w:t>
        <w:br/>
        <w:t xml:space="preserve">    Form, as described in Section 3.1, and You must inform recipients of</w:t>
        <w:br/>
        <w:t xml:space="preserve">    the Executable Form how they can obtain a copy of such Source Code</w:t>
        <w:br/>
        <w:t xml:space="preserve">    Form by reasonable means in a timely manner, at a charge no more</w:t>
        <w:br/>
        <w:t xml:space="preserve">    than the cost of distribution to the recipient; and</w:t>
        <w:br/>
        <w:t xml:space="preserve"/>
        <w:br/>
        <w:t xml:space="preserve">(b) You may distribute such Executable Form under the terms of this</w:t>
        <w:br/>
        <w:t xml:space="preserve">    License, or sublicense it under different terms, provided that the</w:t>
        <w:br/>
        <w:t xml:space="preserve">    license for the Executable Form does not attempt to limit or alter</w:t>
        <w:br/>
        <w:t xml:space="preserve">    the recipients' rights in the Source Code Form under this License.</w:t>
        <w:br/>
        <w:t xml:space="preserve"/>
        <w:br/>
        <w:t xml:space="preserve">3.3. Distribution of a Larger Work</w:t>
        <w:br/>
        <w:t xml:space="preserve"/>
        <w:br/>
        <w:t xml:space="preserve">You may create and distribute a Larger Work under terms of Your choice,</w:t>
        <w:br/>
        <w:t xml:space="preserve">provided that You also comply with the requirements of this License for</w:t>
        <w:br/>
        <w:t xml:space="preserve">the Covered Software. If the Larger Work is a combination of Covered</w:t>
        <w:br/>
        <w:t xml:space="preserve">Software with a work governed by one or more Secondary Licenses, and the</w:t>
        <w:br/>
        <w:t xml:space="preserve">Covered Software is not Incompatible With Secondary Licenses, this</w:t>
        <w:br/>
        <w:t xml:space="preserve">License permits You to additionally distribute such Covered Software</w:t>
        <w:br/>
        <w:t xml:space="preserve">under the terms of such Secondary License(s), so that the recipient of</w:t>
        <w:br/>
        <w:t xml:space="preserve">the Larger Work may, at their option, further distribute the Covered</w:t>
        <w:br/>
        <w:t xml:space="preserve">Software under the terms of either this License or such Secondary</w:t>
        <w:br/>
        <w:t xml:space="preserve">License(s).</w:t>
        <w:br/>
        <w:t xml:space="preserve"/>
        <w:br/>
        <w:t xml:space="preserve">3.4. Notices</w:t>
        <w:br/>
        <w:t xml:space="preserve"/>
        <w:br/>
        <w:t xml:space="preserve">You may not remove or alter the substance of any license notices</w:t>
        <w:br/>
        <w:t xml:space="preserve">(including copyright notices, patent notices, disclaimers of warranty,</w:t>
        <w:br/>
        <w:t xml:space="preserve">or limitations of liability) contained within the Source Code Form of</w:t>
        <w:br/>
        <w:t xml:space="preserve">the Covered Software, except that You may alter any license notices to</w:t>
        <w:br/>
        <w:t xml:space="preserve">the extent required to remedy known factual inaccuracies.</w:t>
        <w:br/>
        <w:t xml:space="preserve"/>
        <w:br/>
        <w:t xml:space="preserve">3.5. Application of Additional Terms</w:t>
        <w:br/>
        <w:t xml:space="preserve"/>
        <w:br/>
        <w:t xml:space="preserve">You may choose to offer, and to charge a fee for, warranty, support,</w:t>
        <w:br/>
        <w:t xml:space="preserve">indemnity or liability obligations to one or more recipients of Covered</w:t>
        <w:br/>
        <w:t xml:space="preserve">Software. However, You may do so only on Your own behalf, and not on</w:t>
        <w:br/>
        <w:t xml:space="preserve">behalf of any Contributor. You must make it absolutely clear that any</w:t>
        <w:br/>
        <w:t xml:space="preserve">such warranty, support, indemnity, or liability obligation is offered by</w:t>
        <w:br/>
        <w:t xml:space="preserve">You alone, and You hereby agree to indemnify every Contributor for any</w:t>
        <w:br/>
        <w:t xml:space="preserve">liability incurred by such Contributor as a result of warranty, support,</w:t>
        <w:br/>
        <w:t xml:space="preserve">indemnity or liability terms You offer. You may include additional</w:t>
        <w:br/>
        <w:t xml:space="preserve">disclaimers of warranty and limitations of liability specific to any</w:t>
        <w:br/>
        <w:t xml:space="preserve">jurisdiction.</w:t>
        <w:br/>
        <w:t xml:space="preserve"/>
        <w:br/>
        <w:t xml:space="preserve">4. Inability to Comply Due to Statute or Regulation</w:t>
        <w:br/>
        <w:t xml:space="preserve">---------------------------------------------------</w:t>
        <w:br/>
        <w:t xml:space="preserve"/>
        <w:br/>
        <w:t xml:space="preserve">If it is impossible for You to comply with any of the terms of this</w:t>
        <w:br/>
        <w:t xml:space="preserve">License with respect to some or all of the Covered Software due to</w:t>
        <w:br/>
        <w:t xml:space="preserve">statute, judicial order, or regulation then You must: (a) comply with</w:t>
        <w:br/>
        <w:t xml:space="preserve">the terms of this License to the maximum extent possible; and (b)</w:t>
        <w:br/>
        <w:t xml:space="preserve">describe the limitations and the code they affect. Such description must</w:t>
        <w:br/>
        <w:t xml:space="preserve">be placed in a text file included with all distributions of the Covered</w:t>
        <w:br/>
        <w:t xml:space="preserve">Software under this License. Except to the extent prohibited by statute</w:t>
        <w:br/>
        <w:t xml:space="preserve">or regulation, such description must be sufficiently detailed for a</w:t>
        <w:br/>
        <w:t xml:space="preserve">recipient of ordinary skill to be able to understand it.</w:t>
        <w:br/>
        <w:t xml:space="preserve"/>
        <w:br/>
        <w:t xml:space="preserve">5. Termination</w:t>
        <w:br/>
        <w:t xml:space="preserve">--------------</w:t>
        <w:br/>
        <w:t xml:space="preserve"/>
        <w:br/>
        <w:t xml:space="preserve">5.1. The rights granted under this License will terminate automatically</w:t>
        <w:br/>
        <w:t xml:space="preserve">if You fail to comply with any of its terms. However, if You become</w:t>
        <w:br/>
        <w:t xml:space="preserve">compliant, then the rights granted under this License from a particular</w:t>
        <w:br/>
        <w:t xml:space="preserve">Contributor are reinstated (a) provisionally, unless and until such</w:t>
        <w:br/>
        <w:t xml:space="preserve">Contributor explicitly and finally terminates Your grants, and (b) on an</w:t>
        <w:br/>
        <w:t xml:space="preserve">ongoing basis, if such Contributor fails to notify You of the</w:t>
        <w:br/>
        <w:t xml:space="preserve">non-compliance by some reasonable means prior to 60 days after You have</w:t>
        <w:br/>
        <w:t xml:space="preserve">come back into compliance. Moreover, Your grants from a particular</w:t>
        <w:br/>
        <w:t xml:space="preserve">Contributor are reinstated on an ongoing basis if such Contributor</w:t>
        <w:br/>
        <w:t xml:space="preserve">notifies You of the non-compliance by some reasonable means, this is the</w:t>
        <w:br/>
        <w:t xml:space="preserve">first time You have received notice of non-compliance with this License</w:t>
        <w:br/>
        <w:t xml:space="preserve">from such Contributor, and You become compliant prior to 30 days after</w:t>
        <w:br/>
        <w:t xml:space="preserve">Your receipt of the notice.</w:t>
        <w:br/>
        <w:t xml:space="preserve"/>
        <w:br/>
        <w:t xml:space="preserve">5.2. If You initiate litigation against any entity by asserting a patent</w:t>
        <w:br/>
        <w:t xml:space="preserve">infringement claim (excluding declaratory judgment actions,</w:t>
        <w:br/>
        <w:t xml:space="preserve">counter-claims, and cross-claims) alleging that a Contributor Version</w:t>
        <w:br/>
        <w:t xml:space="preserve">directly or indirectly infringes any patent, then the rights granted to</w:t>
        <w:br/>
        <w:t xml:space="preserve">You by any and all Contributors for the Covered Software under Section</w:t>
        <w:br/>
        <w:t xml:space="preserve">2.1 of this License shall terminate.</w:t>
        <w:br/>
        <w:t xml:space="preserve"/>
        <w:br/>
        <w:t xml:space="preserve">5.3. In the event of termination under Sections 5.1 or 5.2 above, all</w:t>
        <w:br/>
        <w:t xml:space="preserve">end user license agreements (excluding distributors and resellers) which</w:t>
        <w:br/>
        <w:t xml:space="preserve">have been validly granted by You or Your distributors under this License</w:t>
        <w:br/>
        <w:t xml:space="preserve">prior to termination shall survive termination.</w:t>
        <w:br/>
        <w:t xml:space="preserve"/>
        <w:br/>
        <w:t xml:space="preserve">************************************************************************</w:t>
        <w:br/>
        <w:t xml:space="preserve">*                                                                      *</w:t>
        <w:br/>
        <w:t xml:space="preserve">*  6. Disclaimer of Warranty                                           *</w:t>
        <w:br/>
        <w:t xml:space="preserve">*  -------------------------                                           *</w:t>
        <w:br/>
        <w:t xml:space="preserve">*                                                                      *</w:t>
        <w:br/>
        <w:t xml:space="preserve">*  Covered Software is provided under this License on an "as is"       *</w:t>
        <w:br/>
        <w:t xml:space="preserve">*  basis, without warranty of any kind, either expressed, implied, or  *</w:t>
        <w:br/>
        <w:t xml:space="preserve">*  statutory, including, without limitation, warranties that the       *</w:t>
        <w:br/>
        <w:t xml:space="preserve">*  Covered Software is free of defects, merchantable, fit for a        *</w:t>
        <w:br/>
        <w:t xml:space="preserve">*  particular purpose or non-infringing. The entire risk as to the     *</w:t>
        <w:br/>
        <w:t xml:space="preserve">*  quality and performance of the Covered Software is with You.        *</w:t>
        <w:br/>
        <w:t xml:space="preserve">*  Should any Covered Software prove defective in any respect, You     *</w:t>
        <w:br/>
        <w:t xml:space="preserve">*  (not any Contributor) assume the cost of any necessary servicing,   *</w:t>
        <w:br/>
        <w:t xml:space="preserve">*  repair, or correction. This disclaimer of warranty constitutes an   *</w:t>
        <w:br/>
        <w:t xml:space="preserve">*  essential part of this License. No use of any Covered Software is   *</w:t>
        <w:br/>
        <w:t xml:space="preserve">*  authorized under this License except under this disclaimer.         *</w:t>
        <w:br/>
        <w:t xml:space="preserve">*                                                                      *</w:t>
        <w:br/>
        <w:t xml:space="preserve">************************************************************************</w:t>
        <w:br/>
        <w:t xml:space="preserve"/>
        <w:br/>
        <w:t xml:space="preserve">************************************************************************</w:t>
        <w:br/>
        <w:t xml:space="preserve">*                                                                      *</w:t>
        <w:br/>
        <w:t xml:space="preserve">*  7. Limitation of Liability                                          *</w:t>
        <w:br/>
        <w:t xml:space="preserve">*  --------------------------                                          *</w:t>
        <w:br/>
        <w:t xml:space="preserve">*                                                                      *</w:t>
        <w:br/>
        <w:t xml:space="preserve">*  Under no circumstances and under no legal theory, whether tort      *</w:t>
        <w:br/>
        <w:t xml:space="preserve">*  (including negligence), contract, or otherwise, shall any           *</w:t>
        <w:br/>
        <w:t xml:space="preserve">*  Contributor, or anyone who distributes Covered Software as          *</w:t>
        <w:br/>
        <w:t xml:space="preserve">*  permitted above, be liable to You for any direct, indirect,         *</w:t>
        <w:br/>
        <w:t xml:space="preserve">*  special, incidental, or consequential damages of any character      *</w:t>
        <w:br/>
        <w:t xml:space="preserve">*  including, without limitation, damages for lost profits, loss of    *</w:t>
        <w:br/>
        <w:t xml:space="preserve">*  goodwill, work stoppage, computer failure or malfunction, or any    *</w:t>
        <w:br/>
        <w:t xml:space="preserve">*  and all other commercial damages or losses, even if such party      *</w:t>
        <w:br/>
        <w:t xml:space="preserve">*  shall have been informed of the possibility of such damages. This   *</w:t>
        <w:br/>
        <w:t xml:space="preserve">*  limitation of liability shall not apply to liability for death or   *</w:t>
        <w:br/>
        <w:t xml:space="preserve">*  personal injury resulting from such party's negligence to the       *</w:t>
        <w:br/>
        <w:t xml:space="preserve">*  extent applicable law prohibits such limitation. Some               *</w:t>
        <w:br/>
        <w:t xml:space="preserve">*  jurisdictions do not allow the exclusion or limitation of           *</w:t>
        <w:br/>
        <w:t xml:space="preserve">*  incidental or consequential damages, so this exclusion and          *</w:t>
        <w:br/>
        <w:t xml:space="preserve">*  limitation may not apply to You.                                    *</w:t>
        <w:br/>
        <w:t xml:space="preserve">*                                                                      *</w:t>
        <w:br/>
        <w:t xml:space="preserve">************************************************************************</w:t>
        <w:br/>
        <w:t xml:space="preserve"/>
        <w:br/>
        <w:t xml:space="preserve">8. Litigation</w:t>
        <w:br/>
        <w:t xml:space="preserve">-------------</w:t>
        <w:br/>
        <w:t xml:space="preserve"/>
        <w:br/>
        <w:t xml:space="preserve">Any litigation relating to this License may be brought only in the</w:t>
        <w:br/>
        <w:t xml:space="preserve">courts of a jurisdiction where the defendant maintains its principal</w:t>
        <w:br/>
        <w:t xml:space="preserve">place of business and such litigation shall be governed by laws of that</w:t>
        <w:br/>
        <w:t xml:space="preserve">jurisdiction, without reference to its conflict-of-law provisions.</w:t>
        <w:br/>
        <w:t xml:space="preserve">Nothing in this Section shall prevent a party's ability to bring</w:t>
        <w:br/>
        <w:t xml:space="preserve">cross-claims or counter-claims.</w:t>
        <w:br/>
        <w:t xml:space="preserve"/>
        <w:br/>
        <w:t xml:space="preserve">9. Miscellaneous</w:t>
        <w:br/>
        <w:t xml:space="preserve">----------------</w:t>
        <w:br/>
        <w:t xml:space="preserve"/>
        <w:br/>
        <w:t xml:space="preserve">This License represents the complete agreement concerning the subject</w:t>
        <w:br/>
        <w:t xml:space="preserve">matter hereof. If any provision of this License is held to be</w:t>
        <w:br/>
        <w:t xml:space="preserve">unenforceable, such provision shall be reformed only to the extent</w:t>
        <w:br/>
        <w:t xml:space="preserve">necessary to make it enforceable. Any law or regulation which provides</w:t>
        <w:br/>
        <w:t xml:space="preserve">that the language of a contract shall be construed against the drafter</w:t>
        <w:br/>
        <w:t xml:space="preserve">shall not be used to construe this License against a Contributor.</w:t>
        <w:br/>
        <w:t xml:space="preserve"/>
        <w:br/>
        <w:t xml:space="preserve">10. Versions of the License</w:t>
        <w:br/>
        <w:t xml:space="preserve">---------------------------</w:t>
        <w:br/>
        <w:t xml:space="preserve"/>
        <w:br/>
        <w:t xml:space="preserve">10.1. New Versions</w:t>
        <w:br/>
        <w:t xml:space="preserve"/>
        <w:br/>
        <w:t xml:space="preserve">Mozilla Foundation is the license steward. Except as provided in Section</w:t>
        <w:br/>
        <w:t xml:space="preserve">10.3, no one other than the license steward has the right to modify or</w:t>
        <w:br/>
        <w:t xml:space="preserve">publish new versions of this License. Each version will be given a</w:t>
        <w:br/>
        <w:t xml:space="preserve">distinguishing version number.</w:t>
        <w:br/>
        <w:t xml:space="preserve"/>
        <w:br/>
        <w:t xml:space="preserve">10.2. Effect of New Versions</w:t>
        <w:br/>
        <w:t xml:space="preserve"/>
        <w:br/>
        <w:t xml:space="preserve">You may distribute the Covered Software under the terms of the version</w:t>
        <w:br/>
        <w:t xml:space="preserve">of the License under which You originally received the Covered Software,</w:t>
        <w:br/>
        <w:t xml:space="preserve">or under the terms of any subsequent version published by the license</w:t>
        <w:br/>
        <w:t xml:space="preserve">steward.</w:t>
        <w:br/>
        <w:t xml:space="preserve"/>
        <w:br/>
        <w:t xml:space="preserve">10.3. Modified Versions</w:t>
        <w:br/>
        <w:t xml:space="preserve"/>
        <w:br/>
        <w:t xml:space="preserve">If you create software not governed by this License, and you want to</w:t>
        <w:br/>
        <w:t xml:space="preserve">create a new license for such software, you may create and use a</w:t>
        <w:br/>
        <w:t xml:space="preserve">modified version of this License if you rename the license and remove</w:t>
        <w:br/>
        <w:t xml:space="preserve">any references to the name of the license steward (except to note that</w:t>
        <w:br/>
        <w:t xml:space="preserve">such modified license differs from this License).</w:t>
        <w:br/>
        <w:t xml:space="preserve"/>
        <w:br/>
        <w:t xml:space="preserve">10.4. Distributing Source Code Form that is Incompatible With Secondary</w:t>
        <w:br/>
        <w:t xml:space="preserve">Licenses</w:t>
        <w:br/>
        <w:t xml:space="preserve"/>
        <w:br/>
        <w:t xml:space="preserve">If You choose to distribute Source Code Form that is Incompatible With</w:t>
        <w:br/>
        <w:t xml:space="preserve">Secondary Licenses under the terms of this version of the License, the</w:t>
        <w:br/>
        <w:t xml:space="preserve">notice described in Exhibit B of this License must be attached.</w:t>
        <w:br/>
        <w:t xml:space="preserve"/>
        <w:br/>
        <w:t xml:space="preserve">Exhibit A - Source Code Form License Notice</w:t>
        <w:br/>
        <w:t xml:space="preserve">-------------------------------------------</w:t>
        <w:br/>
        <w:t xml:space="preserve"/>
        <w:br/>
        <w:t xml:space="preserve">  This Source Code Form is subject to the terms of the Mozilla Public</w:t>
        <w:br/>
        <w:t xml:space="preserve">  License, v. 2.0. If a copy of the MPL was not distributed with this</w:t>
        <w:br/>
        <w:t xml:space="preserve">  file, You can obtain one at http://mozilla.org/MPL/2.0/.</w:t>
        <w:br/>
        <w:t xml:space="preserve"/>
        <w:br/>
        <w:t xml:space="preserve">If it is not possible or desirable to put the notice in a particular</w:t>
        <w:br/>
        <w:t xml:space="preserve">file, then You may include the notice in a location (such as a LICENSE</w:t>
        <w:br/>
        <w:t xml:space="preserve">file in a relevant directory) where a recipient would be likely to look</w:t>
        <w:br/>
        <w:t xml:space="preserve">for such a notice.</w:t>
        <w:br/>
        <w:t xml:space="preserve"/>
        <w:br/>
        <w:t xml:space="preserve">You may add additional accurate notices of copyright ownership.</w:t>
        <w:br/>
        <w:t xml:space="preserve"/>
        <w:br/>
        <w:t xml:space="preserve">Exhibit B - "Incompatible With Secondary Licenses" Notice</w:t>
        <w:br/>
        <w:t xml:space="preserve">---------------------------------------------------------</w:t>
        <w:br/>
        <w:t xml:space="preserve"/>
        <w:br/>
        <w:t xml:space="preserve">  This Source Code Form is "Incompatible With Secondary Licenses", as</w:t>
        <w:br/>
        <w:t xml:space="preserve">  defined by the Mozilla Public License, v. 2.0.</w:t>
      </w:r>
    </w:p>
    <w:p>
      <w:pPr>
        <w:pStyle w:val="Heading3"/>
      </w:pPr>
      <w:r>
        <w:rPr>
          <w:color w:val="1B2A4A"/>
        </w:rPr>
        <w:t>terraform/.terraform/providers/registry.terraform.io/hashicorp/random/3.9.0/windows_amd64/LICENSE.txt</w:t>
      </w:r>
    </w:p>
    <w:p>
      <w:pPr>
        <w:spacing w:after="160" w:line="276" w:lineRule="auto"/>
      </w:pPr>
      <w:r>
        <w:rPr>
          <w:rFonts w:ascii="Calibri" w:hAnsi="Calibri" w:eastAsia="Calibri"/>
          <w:b w:val="0"/>
          <w:i/>
          <w:sz w:val="18"/>
        </w:rPr>
        <w:t>SHA-256: 6cc8b40dbd9225bcae53f83bab17b8c01ad162c2093545c5bb7f1dcf5ae99d72    ·    375 line(s)    ·    .txt</w:t>
      </w:r>
    </w:p>
    <w:p>
      <w:pPr>
        <w:spacing w:after="240" w:line="240" w:lineRule="auto"/>
        <w:ind w:left="144"/>
      </w:pPr>
      <w:r>
        <w:rPr>
          <w:rFonts w:ascii="Consolas" w:hAnsi="Consolas" w:eastAsia="Consolas"/>
          <w:b w:val="0"/>
          <w:i w:val="0"/>
          <w:color w:val="222222"/>
          <w:sz w:val="14"/>
        </w:rPr>
        <w:t xml:space="preserve">Copyright IBM Corp. 2017, 2026</w:t>
        <w:br/>
        <w:t xml:space="preserve"/>
        <w:br/>
        <w:t xml:space="preserve">Mozilla Public License Version 2.0</w:t>
        <w:br/>
        <w:t xml:space="preserve">==================================</w:t>
        <w:br/>
        <w:t xml:space="preserve"/>
        <w:br/>
        <w:t xml:space="preserve">1. Definitions</w:t>
        <w:br/>
        <w:t xml:space="preserve">--------------</w:t>
        <w:br/>
        <w:t xml:space="preserve"/>
        <w:br/>
        <w:t xml:space="preserve">1.1. "Contributor"</w:t>
        <w:br/>
        <w:t xml:space="preserve">    means each individual or legal entity that creates, contributes to</w:t>
        <w:br/>
        <w:t xml:space="preserve">    the creation of, or owns Covered Software.</w:t>
        <w:br/>
        <w:t xml:space="preserve"/>
        <w:br/>
        <w:t xml:space="preserve">1.2. "Contributor Version"</w:t>
        <w:br/>
        <w:t xml:space="preserve">    means the combination of the Contributions of others (if any) used</w:t>
        <w:br/>
        <w:t xml:space="preserve">    by a Contributor and that particular Contributor's Contribution.</w:t>
        <w:br/>
        <w:t xml:space="preserve"/>
        <w:br/>
        <w:t xml:space="preserve">1.3. "Contribution"</w:t>
        <w:br/>
        <w:t xml:space="preserve">    means Covered Software of a particular Contributor.</w:t>
        <w:br/>
        <w:t xml:space="preserve"/>
        <w:br/>
        <w:t xml:space="preserve">1.4. "Covered Software"</w:t>
        <w:br/>
        <w:t xml:space="preserve">    means Source Code Form to which the initial Contributor has attached</w:t>
        <w:br/>
        <w:t xml:space="preserve">    the notice in Exhibit A, the Executable Form of such Source Code</w:t>
        <w:br/>
        <w:t xml:space="preserve">    Form, and Modifications of such Source Code Form, in each case</w:t>
        <w:br/>
        <w:t xml:space="preserve">    including portions thereof.</w:t>
        <w:br/>
        <w:t xml:space="preserve"/>
        <w:br/>
        <w:t xml:space="preserve">1.5. "Incompatible With Secondary Licenses"</w:t>
        <w:br/>
        <w:t xml:space="preserve">    means</w:t>
        <w:br/>
        <w:t xml:space="preserve"/>
        <w:br/>
        <w:t xml:space="preserve">    (a) that the initial Contributor has attached the notice described</w:t>
        <w:br/>
        <w:t xml:space="preserve">        in Exhibit B to the Covered Software; or</w:t>
        <w:br/>
        <w:t xml:space="preserve"/>
        <w:br/>
        <w:t xml:space="preserve">    (b) that the Covered Software was made available under the terms of</w:t>
        <w:br/>
        <w:t xml:space="preserve">        version 1.1 or earlier of the License, but not also under the</w:t>
        <w:br/>
        <w:t xml:space="preserve">        terms of a Secondary License.</w:t>
        <w:br/>
        <w:t xml:space="preserve"/>
        <w:br/>
        <w:t xml:space="preserve">1.6. "Executable Form"</w:t>
        <w:br/>
        <w:t xml:space="preserve">    means any form of the work other than Source Code Form.</w:t>
        <w:br/>
        <w:t xml:space="preserve"/>
        <w:br/>
        <w:t xml:space="preserve">1.7. "Larger Work"</w:t>
        <w:br/>
        <w:t xml:space="preserve">    means a work that combines Covered Software with other material, in</w:t>
        <w:br/>
        <w:t xml:space="preserve">    a separate file or files, that is not Covered Software.</w:t>
        <w:br/>
        <w:t xml:space="preserve"/>
        <w:br/>
        <w:t xml:space="preserve">1.8. "License"</w:t>
        <w:br/>
        <w:t xml:space="preserve">    means this document.</w:t>
        <w:br/>
        <w:t xml:space="preserve"/>
        <w:br/>
        <w:t xml:space="preserve">1.9. "Licensable"</w:t>
        <w:br/>
        <w:t xml:space="preserve">    means having the right to grant, to the maximum extent possible,</w:t>
        <w:br/>
        <w:t xml:space="preserve">    whether at the time of the initial grant or subsequently, any and</w:t>
        <w:br/>
        <w:t xml:space="preserve">    all of the rights conveyed by this License.</w:t>
        <w:br/>
        <w:t xml:space="preserve"/>
        <w:br/>
        <w:t xml:space="preserve">1.10. "Modifications"</w:t>
        <w:br/>
        <w:t xml:space="preserve">    means any of the following:</w:t>
        <w:br/>
        <w:t xml:space="preserve"/>
        <w:br/>
        <w:t xml:space="preserve">    (a) any file in Source Code Form that results from an addition to,</w:t>
        <w:br/>
        <w:t xml:space="preserve">        deletion from, or modification of the contents of Covered</w:t>
        <w:br/>
        <w:t xml:space="preserve">        Software; or</w:t>
        <w:br/>
        <w:t xml:space="preserve"/>
        <w:br/>
        <w:t xml:space="preserve">    (b) any new file in Source Code Form that contains any Covered</w:t>
        <w:br/>
        <w:t xml:space="preserve">        Software.</w:t>
        <w:br/>
        <w:t xml:space="preserve"/>
        <w:br/>
        <w:t xml:space="preserve">1.11. "Patent Claims" of a Contributor</w:t>
        <w:br/>
        <w:t xml:space="preserve">    means any patent claim(s), including without limitation, method,</w:t>
        <w:br/>
        <w:t xml:space="preserve">    process, and apparatus claims, in any patent Licensable by such</w:t>
        <w:br/>
        <w:t xml:space="preserve">    Contributor that would be infringed, but for the grant of the</w:t>
        <w:br/>
        <w:t xml:space="preserve">    License, by the making, using, selling, offering for sale, having</w:t>
        <w:br/>
        <w:t xml:space="preserve">    made, import, or transfer of either its Contributions or its</w:t>
        <w:br/>
        <w:t xml:space="preserve">    Contributor Version.</w:t>
        <w:br/>
        <w:t xml:space="preserve"/>
        <w:br/>
        <w:t xml:space="preserve">1.12. "Secondary License"</w:t>
        <w:br/>
        <w:t xml:space="preserve">    means either the GNU General Public License, Version 2.0, the GNU</w:t>
        <w:br/>
        <w:t xml:space="preserve">    Lesser General Public License, Version 2.1, the GNU Affero General</w:t>
        <w:br/>
        <w:t xml:space="preserve">    Public License, Version 3.0, or any later versions of those</w:t>
        <w:br/>
        <w:t xml:space="preserve">    licenses.</w:t>
        <w:br/>
        <w:t xml:space="preserve"/>
        <w:br/>
        <w:t xml:space="preserve">1.13. "Source Code Form"</w:t>
        <w:br/>
        <w:t xml:space="preserve">    means the form of the work preferred for making modifications.</w:t>
        <w:br/>
        <w:t xml:space="preserve"/>
        <w:br/>
        <w:t xml:space="preserve">1.14. "You" (or "Your")</w:t>
        <w:br/>
        <w:t xml:space="preserve">    means an individual or a legal entity exercising rights under this</w:t>
        <w:br/>
        <w:t xml:space="preserve">    License. For legal entities, "You" includes any entity that</w:t>
        <w:br/>
        <w:t xml:space="preserve">    controls, is controlled by, or is under common control with You. For</w:t>
        <w:br/>
        <w:t xml:space="preserve">    purposes of this definition, "control" means (a) the power, direct</w:t>
        <w:br/>
        <w:t xml:space="preserve">    or indirect, to cause the direction or management of such entity,</w:t>
        <w:br/>
        <w:t xml:space="preserve">    whether by contract or otherwise, or (b) ownership of more than</w:t>
        <w:br/>
        <w:t xml:space="preserve">    fifty percent (50%) of the outstanding shares or beneficial</w:t>
        <w:br/>
        <w:t xml:space="preserve">    ownership of such entity.</w:t>
        <w:br/>
        <w:t xml:space="preserve"/>
        <w:br/>
        <w:t xml:space="preserve">2. License Grants and Conditions</w:t>
        <w:br/>
        <w:t xml:space="preserve">--------------------------------</w:t>
        <w:br/>
        <w:t xml:space="preserve"/>
        <w:br/>
        <w:t xml:space="preserve">2.1. Grants</w:t>
        <w:br/>
        <w:t xml:space="preserve"/>
        <w:br/>
        <w:t xml:space="preserve">Each Contributor hereby grants You a world-wide, royalty-free,</w:t>
        <w:br/>
        <w:t xml:space="preserve">non-exclusive license:</w:t>
        <w:br/>
        <w:t xml:space="preserve"/>
        <w:br/>
        <w:t xml:space="preserve">(a) under intellectual property rights (other than patent or trademark)</w:t>
        <w:br/>
        <w:t xml:space="preserve">    Licensable by such Contributor to use, reproduce, make available,</w:t>
        <w:br/>
        <w:t xml:space="preserve">    modify, display, perform, distribute, and otherwise exploit its</w:t>
        <w:br/>
        <w:t xml:space="preserve">    Contributions, either on an unmodified basis, with Modifications, or</w:t>
        <w:br/>
        <w:t xml:space="preserve">    as part of a Larger Work; and</w:t>
        <w:br/>
        <w:t xml:space="preserve"/>
        <w:br/>
        <w:t xml:space="preserve">(b) under Patent Claims of such Contributor to make, use, sell, offer</w:t>
        <w:br/>
        <w:t xml:space="preserve">    for sale, have made, import, and otherwise transfer either its</w:t>
        <w:br/>
        <w:t xml:space="preserve">    Contributions or its Contributor Version.</w:t>
        <w:br/>
        <w:t xml:space="preserve"/>
        <w:br/>
        <w:t xml:space="preserve">2.2. Effective Date</w:t>
        <w:br/>
        <w:t xml:space="preserve"/>
        <w:br/>
        <w:t xml:space="preserve">The licenses granted in Section 2.1 with respect to any Contribution</w:t>
        <w:br/>
        <w:t xml:space="preserve">become effective for each Contribution on the date the Contributor first</w:t>
        <w:br/>
        <w:t xml:space="preserve">distributes such Contribution.</w:t>
        <w:br/>
        <w:t xml:space="preserve"/>
        <w:br/>
        <w:t xml:space="preserve">2.3. Limitations on Grant Scope</w:t>
        <w:br/>
        <w:t xml:space="preserve"/>
        <w:br/>
        <w:t xml:space="preserve">The licenses granted in this Section 2 are the only rights granted under</w:t>
        <w:br/>
        <w:t xml:space="preserve">this License. No additional rights or licenses will be implied from the</w:t>
        <w:br/>
        <w:t xml:space="preserve">distribution or licensing of Covered Software under this License.</w:t>
        <w:br/>
        <w:t xml:space="preserve">Notwithstanding Section 2.1(b) above, no patent license is granted by a</w:t>
        <w:br/>
        <w:t xml:space="preserve">Contributor:</w:t>
        <w:br/>
        <w:t xml:space="preserve"/>
        <w:br/>
        <w:t xml:space="preserve">(a) for any code that a Contributor has removed from Covered Software;</w:t>
        <w:br/>
        <w:t xml:space="preserve">    or</w:t>
        <w:br/>
        <w:t xml:space="preserve"/>
        <w:br/>
        <w:t xml:space="preserve">(b) for infringements caused by: (i) Your and any other third party's</w:t>
        <w:br/>
        <w:t xml:space="preserve">    modifications of Covered Software, or (ii) the combination of its</w:t>
        <w:br/>
        <w:t xml:space="preserve">    Contributions with other software (except as part of its Contributor</w:t>
        <w:br/>
        <w:t xml:space="preserve">    Version); or</w:t>
        <w:br/>
        <w:t xml:space="preserve"/>
        <w:br/>
        <w:t xml:space="preserve">(c) under Patent Claims infringed by Covered Software in the absence of</w:t>
        <w:br/>
        <w:t xml:space="preserve">    its Contributions.</w:t>
        <w:br/>
        <w:t xml:space="preserve"/>
        <w:br/>
        <w:t xml:space="preserve">This License does not grant any rights in the trademarks, service marks,</w:t>
        <w:br/>
        <w:t xml:space="preserve">or logos of any Contributor (except as may be necessary to comply with</w:t>
        <w:br/>
        <w:t xml:space="preserve">the notice requirements in Section 3.4).</w:t>
        <w:br/>
        <w:t xml:space="preserve"/>
        <w:br/>
        <w:t xml:space="preserve">2.4. Subsequent Licenses</w:t>
        <w:br/>
        <w:t xml:space="preserve"/>
        <w:br/>
        <w:t xml:space="preserve">No Contributor makes additional grants as a result of Your choice to</w:t>
        <w:br/>
        <w:t xml:space="preserve">distribute the Covered Software under a subsequent version of this</w:t>
        <w:br/>
        <w:t xml:space="preserve">License (see Section 10.2) or under the terms of a Secondary License (if</w:t>
        <w:br/>
        <w:t xml:space="preserve">permitted under the terms of Section 3.3).</w:t>
        <w:br/>
        <w:t xml:space="preserve"/>
        <w:br/>
        <w:t xml:space="preserve">2.5. Representation</w:t>
        <w:br/>
        <w:t xml:space="preserve"/>
        <w:br/>
        <w:t xml:space="preserve">Each Contributor represents that the Contributor believes its</w:t>
        <w:br/>
        <w:t xml:space="preserve">Contributions are its original creation(s) or it has sufficient rights</w:t>
        <w:br/>
        <w:t xml:space="preserve">to grant the rights to its Contributions conveyed by this License.</w:t>
        <w:br/>
        <w:t xml:space="preserve"/>
        <w:br/>
        <w:t xml:space="preserve">2.6. Fair Use</w:t>
        <w:br/>
        <w:t xml:space="preserve"/>
        <w:br/>
        <w:t xml:space="preserve">This License is not intended to limit any rights You have under</w:t>
        <w:br/>
        <w:t xml:space="preserve">applicable copyright doctrines of fair use, fair dealing, or other</w:t>
        <w:br/>
        <w:t xml:space="preserve">equivalents.</w:t>
        <w:br/>
        <w:t xml:space="preserve"/>
        <w:br/>
        <w:t xml:space="preserve">2.7. Conditions</w:t>
        <w:br/>
        <w:t xml:space="preserve"/>
        <w:br/>
        <w:t xml:space="preserve">Sections 3.1, 3.2, 3.3, and 3.4 are conditions of the licenses granted</w:t>
        <w:br/>
        <w:t xml:space="preserve">in Section 2.1.</w:t>
        <w:br/>
        <w:t xml:space="preserve"/>
        <w:br/>
        <w:t xml:space="preserve">3. Responsibilities</w:t>
        <w:br/>
        <w:t xml:space="preserve">-------------------</w:t>
        <w:br/>
        <w:t xml:space="preserve"/>
        <w:br/>
        <w:t xml:space="preserve">3.1. Distribution of Source Form</w:t>
        <w:br/>
        <w:t xml:space="preserve"/>
        <w:br/>
        <w:t xml:space="preserve">All distribution of Covered Software in Source Code Form, including any</w:t>
        <w:br/>
        <w:t xml:space="preserve">Modifications that You create or to which You contribute, must be under</w:t>
        <w:br/>
        <w:t xml:space="preserve">the terms of this License. You must inform recipients that the Source</w:t>
        <w:br/>
        <w:t xml:space="preserve">Code Form of the Covered Software is governed by the terms of this</w:t>
        <w:br/>
        <w:t xml:space="preserve">License, and how they can obtain a copy of this License. You may not</w:t>
        <w:br/>
        <w:t xml:space="preserve">attempt to alter or restrict the recipients' rights in the Source Code</w:t>
        <w:br/>
        <w:t xml:space="preserve">Form.</w:t>
        <w:br/>
        <w:t xml:space="preserve"/>
        <w:br/>
        <w:t xml:space="preserve">3.2. Distribution of Executable Form</w:t>
        <w:br/>
        <w:t xml:space="preserve"/>
        <w:br/>
        <w:t xml:space="preserve">If You distribute Covered Software in Executable Form then:</w:t>
        <w:br/>
        <w:t xml:space="preserve"/>
        <w:br/>
        <w:t xml:space="preserve">(a) such Covered Software must also be made available in Source Code</w:t>
        <w:br/>
        <w:t xml:space="preserve">    Form, as described in Section 3.1, and You must inform recipients of</w:t>
        <w:br/>
        <w:t xml:space="preserve">    the Executable Form how they can obtain a copy of such Source Code</w:t>
        <w:br/>
        <w:t xml:space="preserve">    Form by reasonable means in a timely manner, at a charge no more</w:t>
        <w:br/>
        <w:t xml:space="preserve">    than the cost of distribution to the recipient; and</w:t>
        <w:br/>
        <w:t xml:space="preserve"/>
        <w:br/>
        <w:t xml:space="preserve">(b) You may distribute such Executable Form under the terms of this</w:t>
        <w:br/>
        <w:t xml:space="preserve">    License, or sublicense it under different terms, provided that the</w:t>
        <w:br/>
        <w:t xml:space="preserve">    license for the Executable Form does not attempt to limit or alter</w:t>
        <w:br/>
        <w:t xml:space="preserve">    the recipients' rights in the Source Code Form under this License.</w:t>
        <w:br/>
        <w:t xml:space="preserve"/>
        <w:br/>
        <w:t xml:space="preserve">3.3. Distribution of a Larger Work</w:t>
        <w:br/>
        <w:t xml:space="preserve"/>
        <w:br/>
        <w:t xml:space="preserve">You may create and distribute a Larger Work under terms of Your choice,</w:t>
        <w:br/>
        <w:t xml:space="preserve">provided that You also comply with the requirements of this License for</w:t>
        <w:br/>
        <w:t xml:space="preserve">the Covered Software. If the Larger Work is a combination of Covered</w:t>
        <w:br/>
        <w:t xml:space="preserve">Software with a work governed by one or more Secondary Licenses, and the</w:t>
        <w:br/>
        <w:t xml:space="preserve">Covered Software is not Incompatible With Secondary Licenses, this</w:t>
        <w:br/>
        <w:t xml:space="preserve">License permits You to additionally distribute such Covered Software</w:t>
        <w:br/>
        <w:t xml:space="preserve">under the terms of such Secondary License(s), so that the recipient of</w:t>
        <w:br/>
        <w:t xml:space="preserve">the Larger Work may, at their option, further distribute the Covered</w:t>
        <w:br/>
        <w:t xml:space="preserve">Software under the terms of either this License or such Secondary</w:t>
        <w:br/>
        <w:t xml:space="preserve">License(s).</w:t>
        <w:br/>
        <w:t xml:space="preserve"/>
        <w:br/>
        <w:t xml:space="preserve">3.4. Notices</w:t>
        <w:br/>
        <w:t xml:space="preserve"/>
        <w:br/>
        <w:t xml:space="preserve">You may not remove or alter the substance of any license notices</w:t>
        <w:br/>
        <w:t xml:space="preserve">(including copyright notices, patent notices, disclaimers of warranty,</w:t>
        <w:br/>
        <w:t xml:space="preserve">or limitations of liability) contained within the Source Code Form of</w:t>
        <w:br/>
        <w:t xml:space="preserve">the Covered Software, except that You may alter any license notices to</w:t>
        <w:br/>
        <w:t xml:space="preserve">the extent required to remedy known factual inaccuracies.</w:t>
        <w:br/>
        <w:t xml:space="preserve"/>
        <w:br/>
        <w:t xml:space="preserve">3.5. Application of Additional Terms</w:t>
        <w:br/>
        <w:t xml:space="preserve"/>
        <w:br/>
        <w:t xml:space="preserve">You may choose to offer, and to charge a fee for, warranty, support,</w:t>
        <w:br/>
        <w:t xml:space="preserve">indemnity or liability obligations to one or more recipients of Covered</w:t>
        <w:br/>
        <w:t xml:space="preserve">Software. However, You may do so only on Your own behalf, and not on</w:t>
        <w:br/>
        <w:t xml:space="preserve">behalf of any Contributor. You must make it absolutely clear that any</w:t>
        <w:br/>
        <w:t xml:space="preserve">such warranty, support, indemnity, or liability obligation is offered by</w:t>
        <w:br/>
        <w:t xml:space="preserve">You alone, and You hereby agree to indemnify every Contributor for any</w:t>
        <w:br/>
        <w:t xml:space="preserve">liability incurred by such Contributor as a result of warranty, support,</w:t>
        <w:br/>
        <w:t xml:space="preserve">indemnity or liability terms You offer. You may include additional</w:t>
        <w:br/>
        <w:t xml:space="preserve">disclaimers of warranty and limitations of liability specific to any</w:t>
        <w:br/>
        <w:t xml:space="preserve">jurisdiction.</w:t>
        <w:br/>
        <w:t xml:space="preserve"/>
        <w:br/>
        <w:t xml:space="preserve">4. Inability to Comply Due to Statute or Regulation</w:t>
        <w:br/>
        <w:t xml:space="preserve">---------------------------------------------------</w:t>
        <w:br/>
        <w:t xml:space="preserve"/>
        <w:br/>
        <w:t xml:space="preserve">If it is impossible for You to comply with any of the terms of this</w:t>
        <w:br/>
        <w:t xml:space="preserve">License with respect to some or all of the Covered Software due to</w:t>
        <w:br/>
        <w:t xml:space="preserve">statute, judicial order, or regulation then You must: (a) comply with</w:t>
        <w:br/>
        <w:t xml:space="preserve">the terms of this License to the maximum extent possible; and (b)</w:t>
        <w:br/>
        <w:t xml:space="preserve">describe the limitations and the code they affect. Such description must</w:t>
        <w:br/>
        <w:t xml:space="preserve">be placed in a text file included with all distributions of the Covered</w:t>
        <w:br/>
        <w:t xml:space="preserve">Software under this License. Except to the extent prohibited by statute</w:t>
        <w:br/>
        <w:t xml:space="preserve">or regulation, such description must be sufficiently detailed for a</w:t>
        <w:br/>
        <w:t xml:space="preserve">recipient of ordinary skill to be able to understand it.</w:t>
        <w:br/>
        <w:t xml:space="preserve"/>
        <w:br/>
        <w:t xml:space="preserve">5. Termination</w:t>
        <w:br/>
        <w:t xml:space="preserve">--------------</w:t>
        <w:br/>
        <w:t xml:space="preserve"/>
        <w:br/>
        <w:t xml:space="preserve">5.1. The rights granted under this License will terminate automatically</w:t>
        <w:br/>
        <w:t xml:space="preserve">if You fail to comply with any of its terms. However, if You become</w:t>
        <w:br/>
        <w:t xml:space="preserve">compliant, then the rights granted under this License from a particular</w:t>
        <w:br/>
        <w:t xml:space="preserve">Contributor are reinstated (a) provisionally, unless and until such</w:t>
        <w:br/>
        <w:t xml:space="preserve">Contributor explicitly and finally terminates Your grants, and (b) on an</w:t>
        <w:br/>
        <w:t xml:space="preserve">ongoing basis, if such Contributor fails to notify You of the</w:t>
        <w:br/>
        <w:t xml:space="preserve">non-compliance by some reasonable means prior to 60 days after You have</w:t>
        <w:br/>
        <w:t xml:space="preserve">come back into compliance. Moreover, Your grants from a particular</w:t>
        <w:br/>
        <w:t xml:space="preserve">Contributor are reinstated on an ongoing basis if such Contributor</w:t>
        <w:br/>
        <w:t xml:space="preserve">notifies You of the non-compliance by some reasonable means, this is the</w:t>
        <w:br/>
        <w:t xml:space="preserve">first time You have received notice of non-compliance with this License</w:t>
        <w:br/>
        <w:t xml:space="preserve">from such Contributor, and You become compliant prior to 30 days after</w:t>
        <w:br/>
        <w:t xml:space="preserve">Your receipt of the notice.</w:t>
        <w:br/>
        <w:t xml:space="preserve"/>
        <w:br/>
        <w:t xml:space="preserve">5.2. If You initiate litigation against any entity by asserting a patent</w:t>
        <w:br/>
        <w:t xml:space="preserve">infringement claim (excluding declaratory judgment actions,</w:t>
        <w:br/>
        <w:t xml:space="preserve">counter-claims, and cross-claims) alleging that a Contributor Version</w:t>
        <w:br/>
        <w:t xml:space="preserve">directly or indirectly infringes any patent, then the rights granted to</w:t>
        <w:br/>
        <w:t xml:space="preserve">You by any and all Contributors for the Covered Software under Section</w:t>
        <w:br/>
        <w:t xml:space="preserve">2.1 of this License shall terminate.</w:t>
        <w:br/>
        <w:t xml:space="preserve"/>
        <w:br/>
        <w:t xml:space="preserve">5.3. In the event of termination under Sections 5.1 or 5.2 above, all</w:t>
        <w:br/>
        <w:t xml:space="preserve">end user license agreements (excluding distributors and resellers) which</w:t>
        <w:br/>
        <w:t xml:space="preserve">have been validly granted by You or Your distributors under this License</w:t>
        <w:br/>
        <w:t xml:space="preserve">prior to termination shall survive termination.</w:t>
        <w:br/>
        <w:t xml:space="preserve"/>
        <w:br/>
        <w:t xml:space="preserve">************************************************************************</w:t>
        <w:br/>
        <w:t xml:space="preserve">*                                                                      *</w:t>
        <w:br/>
        <w:t xml:space="preserve">*  6. Disclaimer of Warranty                                           *</w:t>
        <w:br/>
        <w:t xml:space="preserve">*  -------------------------                                           *</w:t>
        <w:br/>
        <w:t xml:space="preserve">*                                                                      *</w:t>
        <w:br/>
        <w:t xml:space="preserve">*  Covered Software is provided under this License on an "as is"       *</w:t>
        <w:br/>
        <w:t xml:space="preserve">*  basis, without warranty of any kind, either expressed, implied, or  *</w:t>
        <w:br/>
        <w:t xml:space="preserve">*  statutory, including, without limitation, warranties that the       *</w:t>
        <w:br/>
        <w:t xml:space="preserve">*  Covered Software is free of defects, merchantable, fit for a        *</w:t>
        <w:br/>
        <w:t xml:space="preserve">*  particular purpose or non-infringing. The entire risk as to the     *</w:t>
        <w:br/>
        <w:t xml:space="preserve">*  quality and performance of the Covered Software is with You.        *</w:t>
        <w:br/>
        <w:t xml:space="preserve">*  Should any Covered Software prove defective in any respect, You     *</w:t>
        <w:br/>
        <w:t xml:space="preserve">*  (not any Contributor) assume the cost of any necessary servicing,   *</w:t>
        <w:br/>
        <w:t xml:space="preserve">*  repair, or correction. This disclaimer of warranty constitutes an   *</w:t>
        <w:br/>
        <w:t xml:space="preserve">*  essential part of this License. No use of any Covered Software is   *</w:t>
        <w:br/>
        <w:t xml:space="preserve">*  authorized under this License except under this disclaimer.         *</w:t>
        <w:br/>
        <w:t xml:space="preserve">*                                                                      *</w:t>
        <w:br/>
        <w:t xml:space="preserve">************************************************************************</w:t>
        <w:br/>
        <w:t xml:space="preserve"/>
        <w:br/>
        <w:t xml:space="preserve">************************************************************************</w:t>
        <w:br/>
        <w:t xml:space="preserve">*                                                                      *</w:t>
        <w:br/>
        <w:t xml:space="preserve">*  7. Limitation of Liability                                          *</w:t>
        <w:br/>
        <w:t xml:space="preserve">*  --------------------------                                          *</w:t>
        <w:br/>
        <w:t xml:space="preserve">*                                                                      *</w:t>
        <w:br/>
        <w:t xml:space="preserve">*  Under no circumstances and under no legal theory, whether tort      *</w:t>
        <w:br/>
        <w:t xml:space="preserve">*  (including negligence), contract, or otherwise, shall any           *</w:t>
        <w:br/>
        <w:t xml:space="preserve">*  Contributor, or anyone who distributes Covered Software as          *</w:t>
        <w:br/>
        <w:t xml:space="preserve">*  permitted above, be liable to You for any direct, indirect,         *</w:t>
        <w:br/>
        <w:t xml:space="preserve">*  special, incidental, or consequential damages of any character      *</w:t>
        <w:br/>
        <w:t xml:space="preserve">*  including, without limitation, damages for lost profits, loss of    *</w:t>
        <w:br/>
        <w:t xml:space="preserve">*  goodwill, work stoppage, computer failure or malfunction, or any    *</w:t>
        <w:br/>
        <w:t xml:space="preserve">*  and all other commercial damages or losses, even if such party      *</w:t>
        <w:br/>
        <w:t xml:space="preserve">*  shall have been informed of the possibility of such damages. This   *</w:t>
        <w:br/>
        <w:t xml:space="preserve">*  limitation of liability shall not apply to liability for death or   *</w:t>
        <w:br/>
        <w:t xml:space="preserve">*  personal injury resulting from such party's negligence to the       *</w:t>
        <w:br/>
        <w:t xml:space="preserve">*  extent applicable law prohibits such limitation. Some               *</w:t>
        <w:br/>
        <w:t xml:space="preserve">*  jurisdictions do not allow the exclusion or limitation of           *</w:t>
        <w:br/>
        <w:t xml:space="preserve">*  incidental or consequential damages, so this exclusion and          *</w:t>
        <w:br/>
        <w:t xml:space="preserve">*  limitation may not apply to You.                                    *</w:t>
        <w:br/>
        <w:t xml:space="preserve">*                                                                      *</w:t>
        <w:br/>
        <w:t xml:space="preserve">************************************************************************</w:t>
        <w:br/>
        <w:t xml:space="preserve"/>
        <w:br/>
        <w:t xml:space="preserve">8. Litigation</w:t>
        <w:br/>
        <w:t xml:space="preserve">-------------</w:t>
        <w:br/>
        <w:t xml:space="preserve"/>
        <w:br/>
        <w:t xml:space="preserve">Any litigation relating to this License may be brought only in the</w:t>
        <w:br/>
        <w:t xml:space="preserve">courts of a jurisdiction where the defendant maintains its principal</w:t>
        <w:br/>
        <w:t xml:space="preserve">place of business and such litigation shall be governed by laws of that</w:t>
        <w:br/>
        <w:t xml:space="preserve">jurisdiction, without reference to its conflict-of-law provisions.</w:t>
        <w:br/>
        <w:t xml:space="preserve">Nothing in this Section shall prevent a party's ability to bring</w:t>
        <w:br/>
        <w:t xml:space="preserve">cross-claims or counter-claims.</w:t>
        <w:br/>
        <w:t xml:space="preserve"/>
        <w:br/>
        <w:t xml:space="preserve">9. Miscellaneous</w:t>
        <w:br/>
        <w:t xml:space="preserve">----------------</w:t>
        <w:br/>
        <w:t xml:space="preserve"/>
        <w:br/>
        <w:t xml:space="preserve">This License represents the complete agreement concerning the subject</w:t>
        <w:br/>
        <w:t xml:space="preserve">matter hereof. If any provision of this License is held to be</w:t>
        <w:br/>
        <w:t xml:space="preserve">unenforceable, such provision shall be reformed only to the extent</w:t>
        <w:br/>
        <w:t xml:space="preserve">necessary to make it enforceable. Any law or regulation which provides</w:t>
        <w:br/>
        <w:t xml:space="preserve">that the language of a contract shall be construed against the drafter</w:t>
        <w:br/>
        <w:t xml:space="preserve">shall not be used to construe this License against a Contributor.</w:t>
        <w:br/>
        <w:t xml:space="preserve"/>
        <w:br/>
        <w:t xml:space="preserve">10. Versions of the License</w:t>
        <w:br/>
        <w:t xml:space="preserve">---------------------------</w:t>
        <w:br/>
        <w:t xml:space="preserve"/>
        <w:br/>
        <w:t xml:space="preserve">10.1. New Versions</w:t>
        <w:br/>
        <w:t xml:space="preserve"/>
        <w:br/>
        <w:t xml:space="preserve">Mozilla Foundation is the license steward. Except as provided in Section</w:t>
        <w:br/>
        <w:t xml:space="preserve">10.3, no one other than the license steward has the right to modify or</w:t>
        <w:br/>
        <w:t xml:space="preserve">publish new versions of this License. Each version will be given a</w:t>
        <w:br/>
        <w:t xml:space="preserve">distinguishing version number.</w:t>
        <w:br/>
        <w:t xml:space="preserve"/>
        <w:br/>
        <w:t xml:space="preserve">10.2. Effect of New Versions</w:t>
        <w:br/>
        <w:t xml:space="preserve"/>
        <w:br/>
        <w:t xml:space="preserve">You may distribute the Covered Software under the terms of the version</w:t>
        <w:br/>
        <w:t xml:space="preserve">of the License under which You originally received the Covered Software,</w:t>
        <w:br/>
        <w:t xml:space="preserve">or under the terms of any subsequent version published by the license</w:t>
        <w:br/>
        <w:t xml:space="preserve">steward.</w:t>
        <w:br/>
        <w:t xml:space="preserve"/>
        <w:br/>
        <w:t xml:space="preserve">10.3. Modified Versions</w:t>
        <w:br/>
        <w:t xml:space="preserve"/>
        <w:br/>
        <w:t xml:space="preserve">If you create software not governed by this License, and you want to</w:t>
        <w:br/>
        <w:t xml:space="preserve">create a new license for such software, you may create and use a</w:t>
        <w:br/>
        <w:t xml:space="preserve">modified version of this License if you rename the license and remove</w:t>
        <w:br/>
        <w:t xml:space="preserve">any references to the name of the license steward (except to note that</w:t>
        <w:br/>
        <w:t xml:space="preserve">such modified license differs from this License).</w:t>
        <w:br/>
        <w:t xml:space="preserve"/>
        <w:br/>
        <w:t xml:space="preserve">10.4. Distributing Source Code Form that is Incompatible With Secondary</w:t>
        <w:br/>
        <w:t xml:space="preserve">Licenses</w:t>
        <w:br/>
        <w:t xml:space="preserve"/>
        <w:br/>
        <w:t xml:space="preserve">If You choose to distribute Source Code Form that is Incompatible With</w:t>
        <w:br/>
        <w:t xml:space="preserve">Secondary Licenses under the terms of this version of the License, the</w:t>
        <w:br/>
        <w:t xml:space="preserve">notice described in Exhibit B of this License must be attached.</w:t>
        <w:br/>
        <w:t xml:space="preserve"/>
        <w:br/>
        <w:t xml:space="preserve">Exhibit A - Source Code Form License Notice</w:t>
        <w:br/>
        <w:t xml:space="preserve">-------------------------------------------</w:t>
        <w:br/>
        <w:t xml:space="preserve"/>
        <w:br/>
        <w:t xml:space="preserve">  This Source Code Form is subject to the terms of the Mozilla Public</w:t>
        <w:br/>
        <w:t xml:space="preserve">  License, v. 2.0. If a copy of the MPL was not distributed with this</w:t>
        <w:br/>
        <w:t xml:space="preserve">  file, You can obtain one at http://mozilla.org/MPL/2.0/.</w:t>
        <w:br/>
        <w:t xml:space="preserve"/>
        <w:br/>
        <w:t xml:space="preserve">If it is not possible or desirable to put the notice in a particular</w:t>
        <w:br/>
        <w:t xml:space="preserve">file, then You may include the notice in a location (such as a LICENSE</w:t>
        <w:br/>
        <w:t xml:space="preserve">file in a relevant directory) where a recipient would be likely to look</w:t>
        <w:br/>
        <w:t xml:space="preserve">for such a notice.</w:t>
        <w:br/>
        <w:t xml:space="preserve"/>
        <w:br/>
        <w:t xml:space="preserve">You may add additional accurate notices of copyright ownership.</w:t>
        <w:br/>
        <w:t xml:space="preserve"/>
        <w:br/>
        <w:t xml:space="preserve">Exhibit B - "Incompatible With Secondary Licenses" Notice</w:t>
        <w:br/>
        <w:t xml:space="preserve">---------------------------------------------------------</w:t>
        <w:br/>
        <w:t xml:space="preserve"/>
        <w:br/>
        <w:t xml:space="preserve">  This Source Code Form is "Incompatible With Secondary Licenses", as</w:t>
        <w:br/>
        <w:t xml:space="preserve">  defined by the Mozilla Public License, v. 2.0.</w:t>
      </w:r>
    </w:p>
    <w:p>
      <w:pPr>
        <w:pStyle w:val="Heading3"/>
      </w:pPr>
      <w:r>
        <w:rPr>
          <w:color w:val="1B2A4A"/>
        </w:rPr>
        <w:t>terraform/README.md</w:t>
      </w:r>
    </w:p>
    <w:p>
      <w:pPr>
        <w:spacing w:after="160" w:line="276" w:lineRule="auto"/>
      </w:pPr>
      <w:r>
        <w:rPr>
          <w:rFonts w:ascii="Calibri" w:hAnsi="Calibri" w:eastAsia="Calibri"/>
          <w:b w:val="0"/>
          <w:i/>
          <w:sz w:val="18"/>
        </w:rPr>
        <w:t>SHA-256: 846a9e1ee7678228767327436b7551cf69478b16921e330b93ce68a4518f1dab    ·    98 line(s)    ·    .md</w:t>
      </w:r>
    </w:p>
    <w:p>
      <w:pPr>
        <w:spacing w:after="240" w:line="240" w:lineRule="auto"/>
        <w:ind w:left="144"/>
      </w:pPr>
      <w:r>
        <w:rPr>
          <w:rFonts w:ascii="Consolas" w:hAnsi="Consolas" w:eastAsia="Consolas"/>
          <w:b w:val="0"/>
          <w:i w:val="0"/>
          <w:color w:val="222222"/>
          <w:sz w:val="14"/>
        </w:rPr>
        <w:t xml:space="preserve"># CivilMind AI — AWS Terraform</w:t>
        <w:br/>
        <w:t xml:space="preserve"/>
        <w:br/>
        <w:t xml:space="preserve">Secure infrastructure matching your stack:</w:t>
        <w:br/>
        <w:t xml:space="preserve"/>
        <w:br/>
        <w:t xml:space="preserve">| Service | Purpose |</w:t>
        <w:br/>
        <w:t xml:space="preserve">| --- | --- |</w:t>
        <w:br/>
        <w:t xml:space="preserve">| VPC + public/private subnets | Network isolation |</w:t>
        <w:br/>
        <w:t xml:space="preserve">| ALB + private EC2 | FastAPI backend |</w:t>
        <w:br/>
        <w:t xml:space="preserve">| RDS PostgreSQL (private, SSL forced) | Database |</w:t>
        <w:br/>
        <w:t xml:space="preserve">| S3 (frontend + uploads + logs) | Storage |</w:t>
        <w:br/>
        <w:t xml:space="preserve">| CloudFront | CDN for Vue app + `/api/*` to ALB |</w:t>
        <w:br/>
        <w:t xml:space="preserve">| WAFv2 | Edge protection (OWASP, SQLi, bad inputs, rate limit) |</w:t>
        <w:br/>
        <w:t xml:space="preserve">| IAM roles + instance profile | No long-lived access keys on EC2 |</w:t>
        <w:br/>
        <w:t xml:space="preserve">| Secrets Manager + KMS | DB/app secrets encrypted |</w:t>
        <w:br/>
        <w:t xml:space="preserve">| CloudWatch | Logs, alarms, dashboard |</w:t>
        <w:br/>
        <w:t xml:space="preserve">| SES | Transactional email |</w:t>
        <w:br/>
        <w:t xml:space="preserve">| Security Groups | Least-privilege traffic |</w:t>
        <w:br/>
        <w:t xml:space="preserve">| VPC Flow Logs | Network audit trail |</w:t>
        <w:br/>
        <w:t xml:space="preserve">| IMDSv2 + encrypted EBS | EC2 hardening |</w:t>
        <w:br/>
        <w:t xml:space="preserve"/>
        <w:br/>
        <w:t xml:space="preserve">## Architecture</w:t>
        <w:br/>
        <w:t xml:space="preserve"/>
        <w:br/>
        <w:t xml:space="preserve">```text</w:t>
        <w:br/>
        <w:t xml:space="preserve">Users</w:t>
        <w:br/>
        <w:t xml:space="preserve">  │</w:t>
        <w:br/>
        <w:t xml:space="preserve">  ▼</w:t>
        <w:br/>
        <w:t xml:space="preserve">CloudFront + WAF</w:t>
        <w:br/>
        <w:t xml:space="preserve">  ├── static /*     → S3 frontend (OAC, private)</w:t>
        <w:br/>
        <w:t xml:space="preserve">  └── /api/*,/health → ALB → private EC2 (FastAPI)</w:t>
        <w:br/>
        <w:t xml:space="preserve">                              │</w:t>
        <w:br/>
        <w:t xml:space="preserve">                              ├── RDS Postgres (private subnets, SSL)</w:t>
        <w:br/>
        <w:t xml:space="preserve">                              ├── S3 uploads (KMS)</w:t>
        <w:br/>
        <w:t xml:space="preserve">                              ├── Secrets Manager</w:t>
        <w:br/>
        <w:t xml:space="preserve">                              ├── CloudWatch</w:t>
        <w:br/>
        <w:t xml:space="preserve">                              └── SES</w:t>
        <w:br/>
        <w:t xml:space="preserve">```</w:t>
        <w:br/>
        <w:t xml:space="preserve"/>
        <w:br/>
        <w:t xml:space="preserve">## Prerequisites</w:t>
        <w:br/>
        <w:t xml:space="preserve"/>
        <w:br/>
        <w:t xml:space="preserve">1. AWS account + credentials (`aws configure` or env vars)</w:t>
        <w:br/>
        <w:t xml:space="preserve">2. Terraform `&gt;= 1.6`</w:t>
        <w:br/>
        <w:t xml:space="preserve">3. Optional: Route53 hosted zone for custom domain</w:t>
        <w:br/>
        <w:t xml:space="preserve">4. Optional: EC2 key pair if using bastion</w:t>
        <w:br/>
        <w:t xml:space="preserve"/>
        <w:br/>
        <w:t xml:space="preserve">## Apply</w:t>
        <w:br/>
        <w:t xml:space="preserve"/>
        <w:br/>
        <w:t xml:space="preserve">```bash</w:t>
        <w:br/>
        <w:t xml:space="preserve">cd terraform</w:t>
        <w:br/>
        <w:t xml:space="preserve">cp terraform.tfvars.example terraform.tfvars</w:t>
        <w:br/>
        <w:t xml:space="preserve"># edit terraform.tfvars</w:t>
        <w:br/>
        <w:t xml:space="preserve"/>
        <w:br/>
        <w:t xml:space="preserve">terraform init</w:t>
        <w:br/>
        <w:t xml:space="preserve">terraform plan</w:t>
        <w:br/>
        <w:t xml:space="preserve">terraform apply</w:t>
        <w:br/>
        <w:t xml:space="preserve">```</w:t>
        <w:br/>
        <w:t xml:space="preserve"/>
        <w:br/>
        <w:t xml:space="preserve">## Important security defaults</w:t>
        <w:br/>
        <w:t xml:space="preserve"/>
        <w:br/>
        <w:t xml:space="preserve">- RDS is **not** publicly accessible</w:t>
        <w:br/>
        <w:t xml:space="preserve">- App EC2 is in **private** subnets (no public IP)</w:t>
        <w:br/>
        <w:t xml:space="preserve">- S3 buckets block all public access</w:t>
        <w:br/>
        <w:t xml:space="preserve">- CloudFront HTTPS redirect + TLS 1.2+</w:t>
        <w:br/>
        <w:t xml:space="preserve">- WAF managed rules + IP rate limit</w:t>
        <w:br/>
        <w:t xml:space="preserve">- Secrets stored in Secrets Manager (KMS)</w:t>
        <w:br/>
        <w:t xml:space="preserve">- SSH closed unless you set `admin_cidr_blocks`</w:t>
        <w:br/>
        <w:t xml:space="preserve">- Prefer **SSM Session Manager** over SSH (`AmazonSSMManagedInstanceCore` attached)</w:t>
        <w:br/>
        <w:t xml:space="preserve"/>
        <w:br/>
        <w:t xml:space="preserve">## Custom domain (optional)</w:t>
        <w:br/>
        <w:t xml:space="preserve"/>
        <w:br/>
        <w:t xml:space="preserve">In `terraform.tfvars`:</w:t>
        <w:br/>
        <w:t xml:space="preserve"/>
        <w:br/>
        <w:t xml:space="preserve">```hcl</w:t>
        <w:br/>
        <w:t xml:space="preserve">domain_name            = "civilmind.example.com"</w:t>
        <w:br/>
        <w:t xml:space="preserve">create_acm_certificate = true</w:t>
        <w:br/>
        <w:t xml:space="preserve">route53_zone_id        = "ZXXXXXXXX"</w:t>
        <w:br/>
        <w:t xml:space="preserve">```</w:t>
        <w:br/>
        <w:t xml:space="preserve"/>
        <w:br/>
        <w:t xml:space="preserve">This creates ACM certs, DNS validation, `A` aliases for apex/www → CloudFront and `api.` → ALB.</w:t>
        <w:br/>
        <w:t xml:space="preserve"/>
        <w:br/>
        <w:t xml:space="preserve">## After apply</w:t>
        <w:br/>
        <w:t xml:space="preserve"/>
        <w:br/>
        <w:t xml:space="preserve">1. Build frontend and sync to the frontend bucket output  </w:t>
        <w:br/>
        <w:t xml:space="preserve">2. Invalidate CloudFront  </w:t>
        <w:br/>
        <w:t xml:space="preserve">3. Deploy backend to the EC2 instance via SSM  </w:t>
        <w:br/>
        <w:t xml:space="preserve">4. Set `OPENAI_API_KEY` later in the app secret in Secrets Manager  </w:t>
        <w:br/>
        <w:t xml:space="preserve">5. Confirm SES identity / leave sandbox if needed  </w:t>
        <w:br/>
        <w:t xml:space="preserve"/>
        <w:br/>
        <w:t xml:space="preserve">## Cost note</w:t>
        <w:br/>
        <w:t xml:space="preserve"/>
        <w:br/>
        <w:t xml:space="preserve">NAT Gateway, Multi-AZ RDS, WAF, and CloudFront incur ongoing charges. For cheaper non-prod, set:</w:t>
        <w:br/>
        <w:t xml:space="preserve"/>
        <w:br/>
        <w:t xml:space="preserve">```hcl</w:t>
        <w:br/>
        <w:t xml:space="preserve">environment            = "dev"</w:t>
        <w:br/>
        <w:t xml:space="preserve">db_multi_az            = false</w:t>
        <w:br/>
        <w:t xml:space="preserve">db_deletion_protection = false</w:t>
        <w:br/>
        <w:t xml:space="preserve">db_instance_class      = "db.t3.micro"</w:t>
        <w:br/>
        <w:t xml:space="preserve">app_instance_type      = "t3.small"</w:t>
        <w:br/>
        <w:t xml:space="preserve">```</w:t>
      </w:r>
    </w:p>
    <w:p>
      <w:pPr>
        <w:pStyle w:val="Heading3"/>
      </w:pPr>
      <w:r>
        <w:rPr>
          <w:color w:val="1B2A4A"/>
        </w:rPr>
        <w:t>terraform/terraform.tfvars.example</w:t>
      </w:r>
    </w:p>
    <w:p>
      <w:pPr>
        <w:spacing w:after="160" w:line="276" w:lineRule="auto"/>
      </w:pPr>
      <w:r>
        <w:rPr>
          <w:rFonts w:ascii="Calibri" w:hAnsi="Calibri" w:eastAsia="Calibri"/>
          <w:b w:val="0"/>
          <w:i/>
          <w:sz w:val="18"/>
        </w:rPr>
        <w:t>SHA-256: 688e11ee68e5ace8a1443e7f2d0c1eb5ed98a1b385310c119c14bb40b2ca93ef    ·    26 line(s)    ·    .example</w:t>
      </w:r>
    </w:p>
    <w:p>
      <w:pPr>
        <w:spacing w:after="240" w:line="240" w:lineRule="auto"/>
        <w:ind w:left="144"/>
      </w:pPr>
      <w:r>
        <w:rPr>
          <w:rFonts w:ascii="Consolas" w:hAnsi="Consolas" w:eastAsia="Consolas"/>
          <w:b w:val="0"/>
          <w:i w:val="0"/>
          <w:color w:val="222222"/>
          <w:sz w:val="14"/>
        </w:rPr>
        <w:t xml:space="preserve">aws_region   = "us-east-1"</w:t>
        <w:br/>
        <w:t xml:space="preserve">project_name = "civilmind"</w:t>
        <w:br/>
        <w:t xml:space="preserve">environment  = "prod"</w:t>
        <w:br/>
        <w:t xml:space="preserve"/>
        <w:br/>
        <w:t xml:space="preserve"># Leave empty for CloudFront default HTTPS domain.</w:t>
        <w:br/>
        <w:t xml:space="preserve"># For custom domain, set all three:</w:t>
        <w:br/>
        <w:t xml:space="preserve">domain_name            = ""</w:t>
        <w:br/>
        <w:t xml:space="preserve">create_acm_certificate = false</w:t>
        <w:br/>
        <w:t xml:space="preserve">route53_zone_id        = ""</w:t>
        <w:br/>
        <w:t xml:space="preserve"/>
        <w:br/>
        <w:t xml:space="preserve"># Security: put YOUR public IP/CIDR here for SSH/bastion (never 0.0.0.0/0 in prod)</w:t>
        <w:br/>
        <w:t xml:space="preserve">admin_cidr_blocks = []</w:t>
        <w:br/>
        <w:t xml:space="preserve">enable_bastion    = false</w:t>
        <w:br/>
        <w:t xml:space="preserve">bastion_key_name  = ""</w:t>
        <w:br/>
        <w:t xml:space="preserve"/>
        <w:br/>
        <w:t xml:space="preserve">app_instance_type = "t3.medium"</w:t>
        <w:br/>
        <w:t xml:space="preserve">db_instance_class = "db.t3.medium"</w:t>
        <w:br/>
        <w:t xml:space="preserve">db_multi_az       = true</w:t>
        <w:br/>
        <w:t xml:space="preserve">db_deletion_protection = true</w:t>
        <w:br/>
        <w:t xml:space="preserve"/>
        <w:br/>
        <w:t xml:space="preserve">enable_waf            = true</w:t>
        <w:br/>
        <w:t xml:space="preserve">enable_vpc_flow_logs  = true</w:t>
        <w:br/>
        <w:t xml:space="preserve"/>
        <w:br/>
        <w:t xml:space="preserve"># Optional monitoring / email</w:t>
        <w:br/>
        <w:t xml:space="preserve">alarm_email   = ""</w:t>
        <w:br/>
        <w:t xml:space="preserve">ses_from_email = ""</w:t>
      </w:r>
    </w:p>
    <w:p>
      <w:pPr>
        <w:pStyle w:val="Heading1"/>
      </w:pPr>
      <w:r>
        <w:rPr>
          <w:color w:val="C00000"/>
        </w:rPr>
        <w:t>8. Counsel checklist</w:t>
      </w:r>
    </w:p>
    <w:p>
      <w:pPr>
        <w:pStyle w:val="ListBullet"/>
      </w:pPr>
      <w:r>
        <w:rPr>
          <w:rFonts w:ascii="Calibri" w:hAnsi="Calibri" w:eastAsia="Calibri"/>
          <w:b w:val="0"/>
          <w:i w:val="0"/>
          <w:sz w:val="22"/>
        </w:rPr>
        <w:t>Confirm claimant legal name, inventors, and employment/assignment chain.</w:t>
      </w:r>
    </w:p>
    <w:p>
      <w:pPr>
        <w:pStyle w:val="ListBullet"/>
      </w:pPr>
      <w:r>
        <w:rPr>
          <w:rFonts w:ascii="Calibri" w:hAnsi="Calibri" w:eastAsia="Calibri"/>
          <w:b w:val="0"/>
          <w:i w:val="0"/>
          <w:sz w:val="22"/>
        </w:rPr>
        <w:t>Copyright: register computer program; use this document plus a git archive as deposit.</w:t>
      </w:r>
    </w:p>
    <w:p>
      <w:pPr>
        <w:pStyle w:val="ListBullet"/>
      </w:pPr>
      <w:r>
        <w:rPr>
          <w:rFonts w:ascii="Calibri" w:hAnsi="Calibri" w:eastAsia="Calibri"/>
          <w:b w:val="0"/>
          <w:i w:val="0"/>
          <w:sz w:val="22"/>
        </w:rPr>
        <w:t>Patent: consider a provisional on U-01 through U-12 as a combined takeoff system.</w:t>
      </w:r>
    </w:p>
    <w:p>
      <w:pPr>
        <w:pStyle w:val="ListBullet"/>
      </w:pPr>
      <w:r>
        <w:rPr>
          <w:rFonts w:ascii="Calibri" w:hAnsi="Calibri" w:eastAsia="Calibri"/>
          <w:b w:val="0"/>
          <w:i w:val="0"/>
          <w:sz w:val="22"/>
        </w:rPr>
        <w:t>Trade secret: keep this .docx and the private repository off public GitHub if unpublished.</w:t>
      </w:r>
    </w:p>
    <w:p>
      <w:pPr>
        <w:pStyle w:val="ListBullet"/>
      </w:pPr>
      <w:r>
        <w:rPr>
          <w:rFonts w:ascii="Calibri" w:hAnsi="Calibri" w:eastAsia="Calibri"/>
          <w:b w:val="0"/>
          <w:i w:val="0"/>
          <w:sz w:val="22"/>
        </w:rPr>
        <w:t>Open-source licenses of dependencies: maintain NOTICE / attribution separately; they do not assign AutoVAD source.</w:t>
      </w:r>
    </w:p>
    <w:p>
      <w:pPr>
        <w:spacing w:before="480"/>
        <w:jc w:val="center"/>
      </w:pPr>
      <w:r>
        <w:rPr>
          <w:rFonts w:ascii="Calibri" w:hAnsi="Calibri" w:eastAsia="Calibri"/>
          <w:b/>
          <w:i w:val="0"/>
          <w:color w:val="C00000"/>
          <w:sz w:val="28"/>
        </w:rPr>
        <w:t>END OF CONFIDENTIAL DEPOSIT</w:t>
      </w:r>
    </w:p>
    <w:sectPr w:rsidR="00FC693F" w:rsidRPr="0006063C" w:rsidSect="00034616">
      <w:headerReference w:type="default" r:id="rId9"/>
      <w:headerReference w:type="first" r:id="rId10"/>
      <w:footerReference w:type="default" r:id="rId11"/>
      <w:footerReference w:type="first" r:id="rId12"/>
      <w:pgSz w:w="12240" w:h="15840"/>
      <w:pgMar w:top="1584" w:right="1224" w:bottom="1296"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i w:val="0"/>
        <w:color w:val="C00000"/>
        <w:sz w:val="18"/>
      </w:rPr>
      <w:t xml:space="preserve">CONFIDENTIAL  ·  AutoVAD unique source  ·  Page </w:t>
    </w:r>
    <w:r>
      <w:rPr>
        <w:rFonts w:ascii="Calibri" w:hAnsi="Calibri" w:eastAsia="Calibri"/>
        <w:b/>
        <w:i w:val="0"/>
        <w:color w:val="C00000"/>
        <w:sz w:val="18"/>
      </w:rPr>
      <w:fldChar w:fldCharType="begin"/>
      <w:instrText xml:space="preserve"> PAGE </w:instrText>
      <w:fldChar w:fldCharType="end"/>
    </w:r>
    <w:r>
      <w:rPr>
        <w:rFonts w:ascii="Calibri" w:hAnsi="Calibri" w:eastAsia="Calibri"/>
        <w:b/>
        <w:i w:val="0"/>
        <w:color w:val="C00000"/>
        <w:sz w:val="18"/>
      </w:rPr>
      <w:t xml:space="preserve">  ·  Do not copy or distribute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i w:val="0"/>
        <w:color w:val="C00000"/>
        <w:sz w:val="18"/>
      </w:rPr>
      <w:t xml:space="preserve">CONFIDENTIAL  ·  AutoVAD unique source  ·  Page </w:t>
    </w:r>
    <w:r>
      <w:rPr>
        <w:rFonts w:ascii="Calibri" w:hAnsi="Calibri" w:eastAsia="Calibri"/>
        <w:b/>
        <w:i w:val="0"/>
        <w:color w:val="C00000"/>
        <w:sz w:val="18"/>
      </w:rPr>
      <w:fldChar w:fldCharType="begin"/>
      <w:instrText xml:space="preserve"> PAGE </w:instrText>
      <w:fldChar w:fldCharType="end"/>
    </w:r>
    <w:r>
      <w:rPr>
        <w:rFonts w:ascii="Calibri" w:hAnsi="Calibri" w:eastAsia="Calibri"/>
        <w:b/>
        <w:i w:val="0"/>
        <w:color w:val="C00000"/>
        <w:sz w:val="18"/>
      </w:rPr>
      <w:t xml:space="preserve">  ·  Do not copy or distribute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locs="@9,0;@10,10800;@11,21600;@12,10800" o:connectangles="270,180,90,0"/>
          <v:textpath on="t" fitshape="t"/>
          <v:handles>
            <v:h position="#0,bottomRight" xrange="6629,14971"/>
          </v:handles>
          <o:lock v:ext="edit" text="t" shapetype="t"/>
        </v:shapetype>
        <v:shape id="AutoVADConfidentialWM" o:spid="_x0000_s2049" type="#_x0000_t136" style="position:absolute;margin-left:0;margin-top:0;width:500pt;height:140pt;rotation:315;z-index:-251658752;mso-position-horizontal:center;mso-position-horizontal-relative:margin;mso-position-vertical:center;mso-position-vertical-relative:margin" o:allowincell="f" filled="t" fillcolor="red" stroked="f">
          <v:fill opacity=".38"/>
          <v:textpath style="font-family:&quot;Calibri&quot;;font-size:1pt;font-weight:bold" on="t" fitpath="t" string="CONFIDENTIAL"/>
        </v:shape>
      </w:pict>
    </w:r>
  </w:p>
  <w:p>
    <w:pPr>
      <w:jc w:val="center"/>
    </w:pPr>
    <w:r>
      <w:rPr>
        <w:rFonts w:ascii="Calibri" w:hAnsi="Calibri" w:eastAsia="Calibri"/>
        <w:b/>
        <w:i w:val="0"/>
        <w:color w:val="C00000"/>
        <w:sz w:val="20"/>
      </w:rPr>
      <w:t>CONFIDENTIAL  —  ATTORNEY REVIEW  —  COPYRIGHT &amp; PATENT DEPOSIT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locs="@9,0;@10,10800;@11,21600;@12,10800" o:connectangles="270,180,90,0"/>
          <v:textpath on="t" fitshape="t"/>
          <v:handles>
            <v:h position="#0,bottomRight" xrange="6629,14971"/>
          </v:handles>
          <o:lock v:ext="edit" text="t" shapetype="t"/>
        </v:shapetype>
        <v:shape id="AutoVADConfidentialWM" o:spid="_x0000_s2049" type="#_x0000_t136" style="position:absolute;margin-left:0;margin-top:0;width:500pt;height:140pt;rotation:315;z-index:-251658752;mso-position-horizontal:center;mso-position-horizontal-relative:margin;mso-position-vertical:center;mso-position-vertical-relative:margin" o:allowincell="f" filled="t" fillcolor="red" stroked="f">
          <v:fill opacity=".38"/>
          <v:textpath style="font-family:&quot;Calibri&quot;;font-size:1pt;font-weight:bold" on="t" fitpath="t" string="CONFIDENTIAL"/>
        </v:shape>
      </w:pict>
    </w:r>
  </w:p>
  <w:p>
    <w:pPr>
      <w:jc w:val="center"/>
    </w:pPr>
    <w:r>
      <w:rPr>
        <w:rFonts w:ascii="Calibri" w:hAnsi="Calibri" w:eastAsia="Calibri"/>
        <w:b/>
        <w:i w:val="0"/>
        <w:color w:val="C00000"/>
        <w:sz w:val="20"/>
      </w:rPr>
      <w:t>CONFIDENTIAL  —  ATTORNEY REVIEW  —  COPYRIGHT &amp; PATENT DEPOSIT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AutoVAD — Confidential Copyright and Patent Source Disclosure</dc:title>
  <dc:subject>Confidential attorney review deposit of unique takeoff source code</dc:subject>
  <dc:creator>python-docx</dc:creator>
  <cp:keywords>AutoVAD, confidential, copyright, patent, civil takeoff, EOQ</cp:keywords>
  <dc:description>CONFIDENTIAL — do not copy or distribute. Prepared for copyright and patent counsel.</dc:description>
  <cp:lastModifiedBy/>
  <cp:revision>1</cp:revision>
  <dcterms:created xsi:type="dcterms:W3CDTF">2013-12-23T23:15:00Z</dcterms:created>
  <dcterms:modified xsi:type="dcterms:W3CDTF">2013-12-23T23:15:00Z</dcterms:modified>
  <cp:category>CONFIDENTIAL</cp:category>
</cp:coreProperties>
</file>