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eastAsia="Calibri"/>
          <w:b/>
          <w:i w:val="0"/>
          <w:color w:val="C00000"/>
          <w:sz w:val="72"/>
        </w:rPr>
        <w:t>CONFIDENTIAL</w:t>
      </w:r>
    </w:p>
    <w:p>
      <w:pPr>
        <w:jc w:val="center"/>
      </w:pPr>
      <w:r>
        <w:rPr>
          <w:rFonts w:ascii="Calibri" w:hAnsi="Calibri" w:eastAsia="Calibri"/>
          <w:b/>
          <w:i w:val="0"/>
          <w:color w:val="C00000"/>
          <w:sz w:val="24"/>
        </w:rPr>
        <w:t>ATTORNEY WORK PRODUCT  ·  PATENT REVIEW (UNIQUE ENGINES)</w:t>
      </w:r>
    </w:p>
    <w:p>
      <w:pPr>
        <w:spacing w:before="360"/>
        <w:jc w:val="center"/>
      </w:pPr>
      <w:r>
        <w:rPr>
          <w:rFonts w:ascii="Calibri" w:hAnsi="Calibri" w:eastAsia="Calibri"/>
          <w:b/>
          <w:i w:val="0"/>
          <w:color w:val="1B2A4A"/>
          <w:sz w:val="56"/>
        </w:rPr>
        <w:t>AutoVAD</w:t>
      </w:r>
    </w:p>
    <w:p>
      <w:pPr>
        <w:jc w:val="center"/>
      </w:pPr>
      <w:r>
        <w:rPr>
          <w:rFonts w:ascii="Calibri" w:hAnsi="Calibri" w:eastAsia="Calibri"/>
          <w:b w:val="0"/>
          <w:i/>
          <w:color w:val="1B2A4A"/>
          <w:sz w:val="28"/>
        </w:rPr>
        <w:t>AI Copilot for Civil Engineers</w:t>
      </w:r>
    </w:p>
    <w:p>
      <w:pPr>
        <w:jc w:val="center"/>
      </w:pPr>
      <w:r>
        <w:rPr>
          <w:rFonts w:ascii="Calibri" w:hAnsi="Calibri" w:eastAsia="Calibri"/>
          <w:b/>
          <w:i w:val="0"/>
          <w:sz w:val="32"/>
        </w:rPr>
        <w:t>Patent-Only Pack</w:t>
        <w:br/>
        <w:t>Unique Takeoff, CAD, and EOQ Engines</w:t>
      </w:r>
    </w:p>
    <w:p>
      <w:pPr>
        <w:spacing w:after="160" w:line="276" w:lineRule="auto"/>
      </w:pPr>
      <w:r>
        <w:rPr>
          <w:rFonts w:ascii="Calibri" w:hAnsi="Calibri" w:eastAsia="Calibri"/>
          <w:b w:val="0"/>
          <w:i w:val="0"/>
          <w:sz w:val="22"/>
        </w:rPr>
        <w:t>Prepared: 2026-08-27    ·    Engine source files: 29    ·    Approximate source lines: 14,371</w:t>
      </w:r>
    </w:p>
    <w:p>
      <w:pPr>
        <w:spacing w:after="160" w:line="276" w:lineRule="auto"/>
      </w:pPr>
      <w:r>
        <w:rPr>
          <w:rFonts w:ascii="Calibri" w:hAnsi="Calibri" w:eastAsia="Calibri"/>
          <w:b w:val="0"/>
          <w:i/>
          <w:sz w:val="22"/>
        </w:rPr>
        <w:t>This pack is for patent counsel. It describes the novel automated civil-quantity methods and reprints only the engine source that implements them. It does not include the website shell (login, projects UI, billing, admin, notifications). Those files remain copyrighted as part of AutoVAD; they are in the separate full copyright deposit. This document is not legal advice and does not file an application.</w:t>
      </w:r>
    </w:p>
    <w:p>
      <w:pPr>
        <w:pStyle w:val="Heading1"/>
      </w:pPr>
      <w:r>
        <w:rPr>
          <w:color w:val="C00000"/>
        </w:rPr>
        <w:t>1. Confidentiality and handling</w:t>
      </w:r>
    </w:p>
    <w:p>
      <w:pPr>
        <w:spacing w:after="160" w:line="276" w:lineRule="auto"/>
      </w:pPr>
      <w:r>
        <w:rPr>
          <w:rFonts w:ascii="Calibri" w:hAnsi="Calibri" w:eastAsia="Calibri"/>
          <w:b w:val="0"/>
          <w:i w:val="0"/>
          <w:sz w:val="22"/>
        </w:rPr>
        <w:t>Every page of this document is marked CONFIDENTIAL in red in the header, footer, and as a diagonal watermark. Counsel, inventors, and authorized reviewers only. Do not email to personal accounts, upload to public AI tools, or share with vendors without a written NDA.</w:t>
      </w:r>
    </w:p>
    <w:p>
      <w:pPr>
        <w:pStyle w:val="ListBullet"/>
      </w:pPr>
      <w:r>
        <w:rPr>
          <w:rFonts w:ascii="Calibri" w:hAnsi="Calibri" w:eastAsia="Calibri"/>
          <w:b w:val="0"/>
          <w:i w:val="0"/>
          <w:sz w:val="22"/>
        </w:rPr>
        <w:t>Classification: Confidential — trade secret / unpublished source.</w:t>
      </w:r>
    </w:p>
    <w:p>
      <w:pPr>
        <w:pStyle w:val="ListBullet"/>
      </w:pPr>
      <w:r>
        <w:rPr>
          <w:rFonts w:ascii="Calibri" w:hAnsi="Calibri" w:eastAsia="Calibri"/>
          <w:b w:val="0"/>
          <w:i w:val="0"/>
          <w:sz w:val="22"/>
        </w:rPr>
        <w:t>Suggested legend: CONFIDENTIAL — AutoVAD — Attorney review only.</w:t>
      </w:r>
    </w:p>
    <w:p>
      <w:pPr>
        <w:pStyle w:val="ListBullet"/>
      </w:pPr>
      <w:r>
        <w:rPr>
          <w:rFonts w:ascii="Calibri" w:hAnsi="Calibri" w:eastAsia="Calibri"/>
          <w:b w:val="0"/>
          <w:i w:val="0"/>
          <w:sz w:val="22"/>
        </w:rPr>
        <w:t>Use this pack for patent claims. Use the full source deposit for copyright registration of the whole program.</w:t>
      </w:r>
    </w:p>
    <w:p>
      <w:pPr>
        <w:pStyle w:val="Heading1"/>
      </w:pPr>
      <w:r>
        <w:rPr>
          <w:color w:val="C00000"/>
        </w:rPr>
        <w:t>2. What this pack is for</w:t>
      </w:r>
    </w:p>
    <w:p>
      <w:pPr>
        <w:spacing w:after="160" w:line="276" w:lineRule="auto"/>
      </w:pPr>
      <w:r>
        <w:rPr>
          <w:rFonts w:ascii="Calibri" w:hAnsi="Calibri" w:eastAsia="Calibri"/>
          <w:b w:val="0"/>
          <w:i w:val="0"/>
          <w:sz w:val="22"/>
        </w:rPr>
        <w:t>Patent law protects novel methods and systems, not every line of a website. This pack is limited to AutoVAD’s unique quantity-takeoff engines. Owner / inventors: to be completed by counsel.</w:t>
      </w:r>
    </w:p>
    <w:p>
      <w:pPr>
        <w:pStyle w:val="ListBullet"/>
      </w:pPr>
      <w:r>
        <w:rPr>
          <w:rFonts w:ascii="Calibri" w:hAnsi="Calibri" w:eastAsia="Calibri"/>
          <w:b w:val="0"/>
          <w:i w:val="0"/>
          <w:sz w:val="22"/>
        </w:rPr>
        <w:t>Included: PDF/CAD takeoff engines, incidental filter, location combining, traffic-control rollup, CSI/EOQ grouping, bid-template matching, Civil 3D stationing, Excel EOQ engine.</w:t>
      </w:r>
    </w:p>
    <w:p>
      <w:pPr>
        <w:pStyle w:val="ListBullet"/>
      </w:pPr>
      <w:r>
        <w:rPr>
          <w:rFonts w:ascii="Calibri" w:hAnsi="Calibri" w:eastAsia="Calibri"/>
          <w:b w:val="0"/>
          <w:i w:val="0"/>
          <w:sz w:val="22"/>
        </w:rPr>
        <w:t>Excluded: login, registration, dashboard chrome, billing, notifications, admin UI, generic API glue.</w:t>
      </w:r>
    </w:p>
    <w:p>
      <w:pPr>
        <w:pStyle w:val="Heading1"/>
      </w:pPr>
      <w:r>
        <w:rPr>
          <w:color w:val="C00000"/>
        </w:rPr>
        <w:t>3. System overview (engine)</w:t>
      </w:r>
    </w:p>
    <w:p>
      <w:pPr>
        <w:spacing w:after="160" w:line="276" w:lineRule="auto"/>
      </w:pPr>
      <w:r>
        <w:rPr>
          <w:rFonts w:ascii="Calibri" w:hAnsi="Calibri" w:eastAsia="Calibri"/>
          <w:b w:val="0"/>
          <w:i w:val="0"/>
          <w:sz w:val="22"/>
        </w:rPr>
        <w:t>An engineer uploads PDF plan sets and/or CAD (DXF, DWG, LandXML). The engines extract pay items and quantities, build an Estimate of Quantities (EOQ), optionally map them to an agency bid template, and export Excel. Schedule tables are treated as authoritative. Incidental drawing notes are not paid twice. The same item from multiple locations is combined.</w:t>
      </w:r>
    </w:p>
    <w:tbl>
      <w:tblPr>
        <w:tblStyle w:val="TableGrid"/>
        <w:tblW w:type="auto" w:w="0"/>
        <w:tblLook w:firstColumn="1" w:firstRow="1" w:lastColumn="0" w:lastRow="0" w:noHBand="0" w:noVBand="1" w:val="04A0"/>
      </w:tblPr>
      <w:tblGrid>
        <w:gridCol w:w="4896"/>
        <w:gridCol w:w="4896"/>
      </w:tblGrid>
      <w:tr>
        <w:tc>
          <w:tcPr>
            <w:tcW w:type="dxa" w:w="4896"/>
            <w:shd w:fill="1B2A4A" w:val="clear"/>
          </w:tcPr>
          <w:p>
            <w:r/>
            <w:r>
              <w:rPr>
                <w:rFonts w:ascii="Calibri" w:hAnsi="Calibri" w:eastAsia="Calibri"/>
                <w:b/>
                <w:i w:val="0"/>
                <w:color w:val="FFFFFF"/>
                <w:sz w:val="18"/>
              </w:rPr>
              <w:t>Engine</w:t>
            </w:r>
          </w:p>
        </w:tc>
        <w:tc>
          <w:tcPr>
            <w:tcW w:type="dxa" w:w="4896"/>
            <w:shd w:fill="1B2A4A" w:val="clear"/>
          </w:tcPr>
          <w:p>
            <w:r/>
            <w:r>
              <w:rPr>
                <w:rFonts w:ascii="Calibri" w:hAnsi="Calibri" w:eastAsia="Calibri"/>
                <w:b/>
                <w:i w:val="0"/>
                <w:color w:val="FFFFFF"/>
                <w:sz w:val="18"/>
              </w:rPr>
              <w:t>Role</w:t>
            </w:r>
          </w:p>
        </w:tc>
      </w:tr>
      <w:tr>
        <w:tc>
          <w:tcPr>
            <w:tcW w:type="dxa" w:w="4896"/>
          </w:tcPr>
          <w:p>
            <w:r/>
            <w:r>
              <w:rPr>
                <w:rFonts w:ascii="Calibri" w:hAnsi="Calibri" w:eastAsia="Calibri"/>
                <w:b w:val="0"/>
                <w:i w:val="0"/>
                <w:sz w:val="16"/>
              </w:rPr>
              <w:t>Document AI fusion</w:t>
            </w:r>
          </w:p>
        </w:tc>
        <w:tc>
          <w:tcPr>
            <w:tcW w:type="dxa" w:w="4896"/>
          </w:tcPr>
          <w:p>
            <w:r/>
            <w:r>
              <w:rPr>
                <w:rFonts w:ascii="Calibri" w:hAnsi="Calibri" w:eastAsia="Calibri"/>
                <w:b w:val="0"/>
                <w:i w:val="0"/>
                <w:sz w:val="16"/>
              </w:rPr>
              <w:t>Text, tables, PDF vision, labels — schedule-first ranking</w:t>
            </w:r>
          </w:p>
        </w:tc>
      </w:tr>
      <w:tr>
        <w:tc>
          <w:tcPr>
            <w:tcW w:type="dxa" w:w="4896"/>
          </w:tcPr>
          <w:p>
            <w:r/>
            <w:r>
              <w:rPr>
                <w:rFonts w:ascii="Calibri" w:hAnsi="Calibri" w:eastAsia="Calibri"/>
                <w:b w:val="0"/>
                <w:i w:val="0"/>
                <w:sz w:val="16"/>
              </w:rPr>
              <w:t>Incidental filter</w:t>
            </w:r>
          </w:p>
        </w:tc>
        <w:tc>
          <w:tcPr>
            <w:tcW w:type="dxa" w:w="4896"/>
          </w:tcPr>
          <w:p>
            <w:r/>
            <w:r>
              <w:rPr>
                <w:rFonts w:ascii="Calibri" w:hAnsi="Calibri" w:eastAsia="Calibri"/>
                <w:b w:val="0"/>
                <w:i w:val="0"/>
                <w:sz w:val="16"/>
              </w:rPr>
              <w:t>Drop work marked incidental; do not add it into the parent qty</w:t>
            </w:r>
          </w:p>
        </w:tc>
      </w:tr>
      <w:tr>
        <w:tc>
          <w:tcPr>
            <w:tcW w:type="dxa" w:w="4896"/>
          </w:tcPr>
          <w:p>
            <w:r/>
            <w:r>
              <w:rPr>
                <w:rFonts w:ascii="Calibri" w:hAnsi="Calibri" w:eastAsia="Calibri"/>
                <w:b w:val="0"/>
                <w:i w:val="0"/>
                <w:sz w:val="16"/>
              </w:rPr>
              <w:t>Location combiner</w:t>
            </w:r>
          </w:p>
        </w:tc>
        <w:tc>
          <w:tcPr>
            <w:tcW w:type="dxa" w:w="4896"/>
          </w:tcPr>
          <w:p>
            <w:r/>
            <w:r>
              <w:rPr>
                <w:rFonts w:ascii="Calibri" w:hAnsi="Calibri" w:eastAsia="Calibri"/>
                <w:b w:val="0"/>
                <w:i w:val="0"/>
                <w:sz w:val="16"/>
              </w:rPr>
              <w:t>Sum similar pay items from different sheets; keep true variants apart</w:t>
            </w:r>
          </w:p>
        </w:tc>
      </w:tr>
      <w:tr>
        <w:tc>
          <w:tcPr>
            <w:tcW w:type="dxa" w:w="4896"/>
          </w:tcPr>
          <w:p>
            <w:r/>
            <w:r>
              <w:rPr>
                <w:rFonts w:ascii="Calibri" w:hAnsi="Calibri" w:eastAsia="Calibri"/>
                <w:b w:val="0"/>
                <w:i w:val="0"/>
                <w:sz w:val="16"/>
              </w:rPr>
              <w:t>Traffic Control</w:t>
            </w:r>
          </w:p>
        </w:tc>
        <w:tc>
          <w:tcPr>
            <w:tcW w:type="dxa" w:w="4896"/>
          </w:tcPr>
          <w:p>
            <w:r/>
            <w:r>
              <w:rPr>
                <w:rFonts w:ascii="Calibri" w:hAnsi="Calibri" w:eastAsia="Calibri"/>
                <w:b w:val="0"/>
                <w:i w:val="0"/>
                <w:sz w:val="16"/>
              </w:rPr>
              <w:t>MUTCD sign rollup to SqFt, or copy schedule companion rows</w:t>
            </w:r>
          </w:p>
        </w:tc>
      </w:tr>
      <w:tr>
        <w:tc>
          <w:tcPr>
            <w:tcW w:type="dxa" w:w="4896"/>
          </w:tcPr>
          <w:p>
            <w:r/>
            <w:r>
              <w:rPr>
                <w:rFonts w:ascii="Calibri" w:hAnsi="Calibri" w:eastAsia="Calibri"/>
                <w:b w:val="0"/>
                <w:i w:val="0"/>
                <w:sz w:val="16"/>
              </w:rPr>
              <w:t>CAD / Civil 3D</w:t>
            </w:r>
          </w:p>
        </w:tc>
        <w:tc>
          <w:tcPr>
            <w:tcW w:type="dxa" w:w="4896"/>
          </w:tcPr>
          <w:p>
            <w:r/>
            <w:r>
              <w:rPr>
                <w:rFonts w:ascii="Calibri" w:hAnsi="Calibri" w:eastAsia="Calibri"/>
                <w:b w:val="0"/>
                <w:i w:val="0"/>
                <w:sz w:val="16"/>
              </w:rPr>
              <w:t>Size-aware quantities, trench extras, APS DWG, station-offset lengths</w:t>
            </w:r>
          </w:p>
        </w:tc>
      </w:tr>
      <w:tr>
        <w:tc>
          <w:tcPr>
            <w:tcW w:type="dxa" w:w="4896"/>
          </w:tcPr>
          <w:p>
            <w:r/>
            <w:r>
              <w:rPr>
                <w:rFonts w:ascii="Calibri" w:hAnsi="Calibri" w:eastAsia="Calibri"/>
                <w:b w:val="0"/>
                <w:i w:val="0"/>
                <w:sz w:val="16"/>
              </w:rPr>
              <w:t>EOQ assembly</w:t>
            </w:r>
          </w:p>
        </w:tc>
        <w:tc>
          <w:tcPr>
            <w:tcW w:type="dxa" w:w="4896"/>
          </w:tcPr>
          <w:p>
            <w:r/>
            <w:r>
              <w:rPr>
                <w:rFonts w:ascii="Calibri" w:hAnsi="Calibri" w:eastAsia="Calibri"/>
                <w:b w:val="0"/>
                <w:i w:val="0"/>
                <w:sz w:val="16"/>
              </w:rPr>
              <w:t>CSI + agency bid numbers, municipal groups, Mobilization, Excel review</w:t>
            </w:r>
          </w:p>
        </w:tc>
      </w:tr>
    </w:tbl>
    <w:p>
      <w:pPr>
        <w:pStyle w:val="Heading1"/>
      </w:pPr>
      <w:r>
        <w:rPr>
          <w:color w:val="C00000"/>
        </w:rPr>
        <w:t>4. Unique methods for patent review</w:t>
      </w:r>
    </w:p>
    <w:p>
      <w:pPr>
        <w:spacing w:after="160" w:line="276" w:lineRule="auto"/>
      </w:pPr>
      <w:r>
        <w:rPr>
          <w:rFonts w:ascii="Calibri" w:hAnsi="Calibri" w:eastAsia="Calibri"/>
          <w:b w:val="0"/>
          <w:i w:val="0"/>
          <w:sz w:val="22"/>
        </w:rPr>
        <w:t>Counsel should assess patentability (novelty, non-obviousness, eligible subject matter) and whether to file a provisional covering the combination of schedule-first extraction, incidental exclusion, location combining, traffic-control rollup, and Civil 3D stationing.</w:t>
      </w:r>
    </w:p>
    <w:p>
      <w:pPr>
        <w:pStyle w:val="Heading2"/>
      </w:pPr>
      <w:r>
        <w:rPr>
          <w:color w:val="1B2A4A"/>
        </w:rPr>
        <w:t>U-01  Bid-schedule-authoritative pay-item copy</w:t>
      </w:r>
    </w:p>
    <w:p>
      <w:pPr>
        <w:spacing w:after="160" w:line="276" w:lineRule="auto"/>
      </w:pPr>
      <w:r>
        <w:rPr>
          <w:rFonts w:ascii="Calibri" w:hAnsi="Calibri" w:eastAsia="Calibri"/>
          <w:b w:val="0"/>
          <w:i w:val="0"/>
          <w:sz w:val="22"/>
        </w:rPr>
        <w:t>When an Estimate of Quantities / Bid Items table exists, AutoVAD copies those rows as the pay-item list and drops F-sheet device tables, graphic symbol counts, assumed trench extras, and typical-section invents. Agency bid numbers (for example 634.0110) are preserved instead of being overwritten by CSI codes.</w:t>
      </w:r>
    </w:p>
    <w:p>
      <w:pPr>
        <w:spacing w:after="160" w:line="276" w:lineRule="auto"/>
      </w:pPr>
      <w:r>
        <w:rPr>
          <w:rFonts w:ascii="Calibri" w:hAnsi="Calibri" w:eastAsia="Calibri"/>
          <w:b w:val="0"/>
          <w:i/>
          <w:sz w:val="20"/>
        </w:rPr>
        <w:t>Primary source: backend/app/services/ai_analysis.py — _is_bid_schedule_table, _items_from_document_tables, _should_drop_inferred_extra, _finalize_analysis</w:t>
      </w:r>
    </w:p>
    <w:p>
      <w:pPr>
        <w:pStyle w:val="Heading2"/>
      </w:pPr>
      <w:r>
        <w:rPr>
          <w:color w:val="1B2A4A"/>
        </w:rPr>
        <w:t>U-02  Multi-engine drawing takeoff fusion</w:t>
      </w:r>
    </w:p>
    <w:p>
      <w:pPr>
        <w:spacing w:after="160" w:line="276" w:lineRule="auto"/>
      </w:pPr>
      <w:r>
        <w:rPr>
          <w:rFonts w:ascii="Calibri" w:hAnsi="Calibri" w:eastAsia="Calibri"/>
          <w:b w:val="0"/>
          <w:i w:val="0"/>
          <w:sz w:val="22"/>
        </w:rPr>
        <w:t>PDF plans are read by combining OpenAI text/table extraction, rendered-sheet vision, deterministic utility-label parsing, heuristic patterns, and CAD geometry. Evidence is ranked so a printed schedule quantity is preferred over a drawing measurement of the same item.</w:t>
      </w:r>
    </w:p>
    <w:p>
      <w:pPr>
        <w:spacing w:after="160" w:line="276" w:lineRule="auto"/>
      </w:pPr>
      <w:r>
        <w:rPr>
          <w:rFonts w:ascii="Calibri" w:hAnsi="Calibri" w:eastAsia="Calibri"/>
          <w:b w:val="0"/>
          <w:i/>
          <w:sz w:val="20"/>
        </w:rPr>
        <w:t>Primary source: backend/app/services/ai_analysis.py, pdf_vision.py, openai_client.py, utility_labels.py</w:t>
      </w:r>
    </w:p>
    <w:p>
      <w:pPr>
        <w:pStyle w:val="Heading2"/>
      </w:pPr>
      <w:r>
        <w:rPr>
          <w:color w:val="1B2A4A"/>
        </w:rPr>
        <w:t>U-03  Incidental-to-bid-item exclusion</w:t>
      </w:r>
    </w:p>
    <w:p>
      <w:pPr>
        <w:spacing w:after="160" w:line="276" w:lineRule="auto"/>
      </w:pPr>
      <w:r>
        <w:rPr>
          <w:rFonts w:ascii="Calibri" w:hAnsi="Calibri" w:eastAsia="Calibri"/>
          <w:b w:val="0"/>
          <w:i w:val="0"/>
          <w:sz w:val="22"/>
        </w:rPr>
        <w:t>Drawing notes that mark work as incidental to / included in / paid under a bid item (bedding, trench, fittings, tracer wire, thrust blocks, testing, and similar) are omitted as separate pay items and are not added into the parent quantity.</w:t>
      </w:r>
    </w:p>
    <w:p>
      <w:pPr>
        <w:spacing w:after="160" w:line="276" w:lineRule="auto"/>
      </w:pPr>
      <w:r>
        <w:rPr>
          <w:rFonts w:ascii="Calibri" w:hAnsi="Calibri" w:eastAsia="Calibri"/>
          <w:b w:val="0"/>
          <w:i/>
          <w:sz w:val="20"/>
        </w:rPr>
        <w:t>Primary source: backend/app/services/incidental.py and wiring in ai_analysis.py, utility_labels.py, civil_estimator.py</w:t>
      </w:r>
    </w:p>
    <w:p>
      <w:pPr>
        <w:pStyle w:val="Heading2"/>
      </w:pPr>
      <w:r>
        <w:rPr>
          <w:color w:val="1B2A4A"/>
        </w:rPr>
        <w:t>U-04  Similar-item location combining</w:t>
      </w:r>
    </w:p>
    <w:p>
      <w:pPr>
        <w:spacing w:after="160" w:line="276" w:lineRule="auto"/>
      </w:pPr>
      <w:r>
        <w:rPr>
          <w:rFonts w:ascii="Calibri" w:hAnsi="Calibri" w:eastAsia="Calibri"/>
          <w:b w:val="0"/>
          <w:i w:val="0"/>
          <w:sz w:val="22"/>
        </w:rPr>
        <w:t>The same pay item taken off on multiple sheets (example: Fertilizer 1,189 lb and Fertilizer 39 lb) is identified as one item and the quantities are added. True variants stay separate (pipe size, barricade type, fertilizer N-P-K grade, seed vs fertilizer). Duplicate schedule copies are not double-counted; a printed project total is not added on top of its location parts.</w:t>
      </w:r>
    </w:p>
    <w:p>
      <w:pPr>
        <w:spacing w:after="160" w:line="276" w:lineRule="auto"/>
      </w:pPr>
      <w:r>
        <w:rPr>
          <w:rFonts w:ascii="Calibri" w:hAnsi="Calibri" w:eastAsia="Calibri"/>
          <w:b w:val="0"/>
          <w:i/>
          <w:sz w:val="20"/>
        </w:rPr>
        <w:t>Primary source: backend/app/services/item_combine.py — combine_similar_pay_items</w:t>
      </w:r>
    </w:p>
    <w:p>
      <w:pPr>
        <w:pStyle w:val="Heading2"/>
      </w:pPr>
      <w:r>
        <w:rPr>
          <w:color w:val="1B2A4A"/>
        </w:rPr>
        <w:t>U-05  Traffic Control sign rollup with schedule companions</w:t>
      </w:r>
    </w:p>
    <w:p>
      <w:pPr>
        <w:spacing w:after="160" w:line="276" w:lineRule="auto"/>
      </w:pPr>
      <w:r>
        <w:rPr>
          <w:rFonts w:ascii="Calibri" w:hAnsi="Calibri" w:eastAsia="Calibri"/>
          <w:b w:val="0"/>
          <w:i w:val="0"/>
          <w:sz w:val="22"/>
        </w:rPr>
        <w:t>Individual MUTCD / plan signs are rolled into one Traffic Control SqFt pay item when no bid schedule exists. When a Bid Items table has a Traffic Control section, every printed companion row is copied (SqFt signing, miscellaneous LS, barricades, PCMS, mailbox, gravel access) and F-sheet Project Totals / channelizer graphics are not invented as extra bid items.</w:t>
      </w:r>
    </w:p>
    <w:p>
      <w:pPr>
        <w:spacing w:after="160" w:line="276" w:lineRule="auto"/>
      </w:pPr>
      <w:r>
        <w:rPr>
          <w:rFonts w:ascii="Calibri" w:hAnsi="Calibri" w:eastAsia="Calibri"/>
          <w:b w:val="0"/>
          <w:i/>
          <w:sz w:val="20"/>
        </w:rPr>
        <w:t>Primary source: backend/app/services/traffic_control.py; MUTCD sizes in backend/app/data/mutcd_sign_sizes.json</w:t>
      </w:r>
    </w:p>
    <w:p>
      <w:pPr>
        <w:pStyle w:val="Heading2"/>
      </w:pPr>
      <w:r>
        <w:rPr>
          <w:color w:val="1B2A4A"/>
        </w:rPr>
        <w:t>U-06  Size-aware CAD quantity engine</w:t>
      </w:r>
    </w:p>
    <w:p>
      <w:pPr>
        <w:spacing w:after="160" w:line="276" w:lineRule="auto"/>
      </w:pPr>
      <w:r>
        <w:rPr>
          <w:rFonts w:ascii="Calibri" w:hAnsi="Calibri" w:eastAsia="Calibri"/>
          <w:b w:val="0"/>
          <w:i w:val="0"/>
          <w:sz w:val="22"/>
        </w:rPr>
        <w:t>CAD entities are converted to civil pay items by network (water / sanitary / storm), detected pipe size, length, hatch area, and named-block counts. Trench excavation / bedding / backfill CY is derived from pipe OD with stated cover assumptions, and those extras are skipped when the CAD text already contains a Bid Items / EOQ table.</w:t>
      </w:r>
    </w:p>
    <w:p>
      <w:pPr>
        <w:spacing w:after="160" w:line="276" w:lineRule="auto"/>
      </w:pPr>
      <w:r>
        <w:rPr>
          <w:rFonts w:ascii="Calibri" w:hAnsi="Calibri" w:eastAsia="Calibri"/>
          <w:b w:val="0"/>
          <w:i/>
          <w:sz w:val="20"/>
        </w:rPr>
        <w:t>Primary source: backend/app/services/cad/quantity_engine.py, civil_estimator.py</w:t>
      </w:r>
    </w:p>
    <w:p>
      <w:pPr>
        <w:pStyle w:val="Heading2"/>
      </w:pPr>
      <w:r>
        <w:rPr>
          <w:color w:val="1B2A4A"/>
        </w:rPr>
        <w:t>U-07  Civil 3D / DWG station-offset takeoff</w:t>
      </w:r>
    </w:p>
    <w:p>
      <w:pPr>
        <w:spacing w:after="160" w:line="276" w:lineRule="auto"/>
      </w:pPr>
      <w:r>
        <w:rPr>
          <w:rFonts w:ascii="Calibri" w:hAnsi="Calibri" w:eastAsia="Calibri"/>
          <w:b w:val="0"/>
          <w:i w:val="0"/>
          <w:sz w:val="22"/>
        </w:rPr>
        <w:t>Native DWG is processed through Autodesk Platform Services (upload, translation, properties) and an AutoCAD Design Automation plugin that exports alignments, pipes with start/end XY, blocks, and paper-space callouts. Station-offset logic builds utility bid-item lengths along Civil alignments.</w:t>
      </w:r>
    </w:p>
    <w:p>
      <w:pPr>
        <w:spacing w:after="160" w:line="276" w:lineRule="auto"/>
      </w:pPr>
      <w:r>
        <w:rPr>
          <w:rFonts w:ascii="Calibri" w:hAnsi="Calibri" w:eastAsia="Calibri"/>
          <w:b w:val="0"/>
          <w:i/>
          <w:sz w:val="20"/>
        </w:rPr>
        <w:t>Primary source: backend/app/services/cad/utility_stationing.py, aps_client.py, design_automation.py, dwg_aps.py; backend/cad_plugins/AutoVadCivilTakeoff/Commands.cs</w:t>
      </w:r>
    </w:p>
    <w:p>
      <w:pPr>
        <w:pStyle w:val="Heading2"/>
      </w:pPr>
      <w:r>
        <w:rPr>
          <w:color w:val="1B2A4A"/>
        </w:rPr>
        <w:t>U-08  Municipal EOQ grouping and dual Mobilization display</w:t>
      </w:r>
    </w:p>
    <w:p>
      <w:pPr>
        <w:spacing w:after="160" w:line="276" w:lineRule="auto"/>
      </w:pPr>
      <w:r>
        <w:rPr>
          <w:rFonts w:ascii="Calibri" w:hAnsi="Calibri" w:eastAsia="Calibri"/>
          <w:b w:val="0"/>
          <w:i w:val="0"/>
          <w:sz w:val="22"/>
        </w:rPr>
        <w:t>Pay items are grouped in agency EOQ order (General, Traffic Control, Removals, Grading, utilities, surfacing, and related). General and Traffic Control are separate sections. Mobilization (1 LS) is stored once and displayed under both section headers in the UI and Excel export.</w:t>
      </w:r>
    </w:p>
    <w:p>
      <w:pPr>
        <w:spacing w:after="160" w:line="276" w:lineRule="auto"/>
      </w:pPr>
      <w:r>
        <w:rPr>
          <w:rFonts w:ascii="Calibri" w:hAnsi="Calibri" w:eastAsia="Calibri"/>
          <w:b w:val="0"/>
          <w:i/>
          <w:sz w:val="20"/>
        </w:rPr>
        <w:t>Primary source: backend/app/services/eoq_groups.py; frontend/src/utils/eoqGroups.ts; eoq_service.ensure_mobilization_item</w:t>
      </w:r>
    </w:p>
    <w:p>
      <w:pPr>
        <w:pStyle w:val="Heading2"/>
      </w:pPr>
      <w:r>
        <w:rPr>
          <w:color w:val="1B2A4A"/>
        </w:rPr>
        <w:t>U-09  CSI mapping that does not erase agency bid numbers</w:t>
      </w:r>
    </w:p>
    <w:p>
      <w:pPr>
        <w:spacing w:after="160" w:line="276" w:lineRule="auto"/>
      </w:pPr>
      <w:r>
        <w:rPr>
          <w:rFonts w:ascii="Calibri" w:hAnsi="Calibri" w:eastAsia="Calibri"/>
          <w:b w:val="0"/>
          <w:i w:val="0"/>
          <w:sz w:val="22"/>
        </w:rPr>
        <w:t>Descriptions are mapped to CSI MasterFormat codes and USA pay units (including SQFT and TON export labels), while agency Standard Bid Item Numbers remain on item_code when they look like bid numbers rather than CSI.</w:t>
      </w:r>
    </w:p>
    <w:p>
      <w:pPr>
        <w:spacing w:after="160" w:line="276" w:lineRule="auto"/>
      </w:pPr>
      <w:r>
        <w:rPr>
          <w:rFonts w:ascii="Calibri" w:hAnsi="Calibri" w:eastAsia="Calibri"/>
          <w:b w:val="0"/>
          <w:i/>
          <w:sz w:val="20"/>
        </w:rPr>
        <w:t>Primary source: backend/app/services/csi_mapper.py</w:t>
      </w:r>
    </w:p>
    <w:p>
      <w:pPr>
        <w:pStyle w:val="Heading2"/>
      </w:pPr>
      <w:r>
        <w:rPr>
          <w:color w:val="1B2A4A"/>
        </w:rPr>
        <w:t>U-10  Design-only civil estimator</w:t>
      </w:r>
    </w:p>
    <w:p>
      <w:pPr>
        <w:spacing w:after="160" w:line="276" w:lineRule="auto"/>
      </w:pPr>
      <w:r>
        <w:rPr>
          <w:rFonts w:ascii="Calibri" w:hAnsi="Calibri" w:eastAsia="Calibri"/>
          <w:b w:val="0"/>
          <w:i w:val="0"/>
          <w:sz w:val="22"/>
        </w:rPr>
        <w:t>When no bid schedule exists, typical-section dimensions produce pavement CY/TON, prime/tack SY, building/dam quantities, and related estimator lines, with assumptions written into calculation_method for engineer review.</w:t>
      </w:r>
    </w:p>
    <w:p>
      <w:pPr>
        <w:spacing w:after="160" w:line="276" w:lineRule="auto"/>
      </w:pPr>
      <w:r>
        <w:rPr>
          <w:rFonts w:ascii="Calibri" w:hAnsi="Calibri" w:eastAsia="Calibri"/>
          <w:b w:val="0"/>
          <w:i/>
          <w:sz w:val="20"/>
        </w:rPr>
        <w:t>Primary source: backend/app/services/civil_estimator.py</w:t>
      </w:r>
    </w:p>
    <w:p>
      <w:pPr>
        <w:pStyle w:val="Heading2"/>
      </w:pPr>
      <w:r>
        <w:rPr>
          <w:color w:val="1B2A4A"/>
        </w:rPr>
        <w:t>U-11  Plan-label utility parser</w:t>
      </w:r>
    </w:p>
    <w:p>
      <w:pPr>
        <w:spacing w:after="160" w:line="276" w:lineRule="auto"/>
      </w:pPr>
      <w:r>
        <w:rPr>
          <w:rFonts w:ascii="Calibri" w:hAnsi="Calibri" w:eastAsia="Calibri"/>
          <w:b w:val="0"/>
          <w:i w:val="0"/>
          <w:sz w:val="22"/>
        </w:rPr>
        <w:t>Callouts such as 8" WATER MAIN 245 LF or station-range labels are parsed deterministically into sized water / sanitary / storm quantities. Fitting invents are suppressed when an EOQ schedule is present.</w:t>
      </w:r>
    </w:p>
    <w:p>
      <w:pPr>
        <w:spacing w:after="160" w:line="276" w:lineRule="auto"/>
      </w:pPr>
      <w:r>
        <w:rPr>
          <w:rFonts w:ascii="Calibri" w:hAnsi="Calibri" w:eastAsia="Calibri"/>
          <w:b w:val="0"/>
          <w:i/>
          <w:sz w:val="20"/>
        </w:rPr>
        <w:t>Primary source: backend/app/services/utility_labels.py</w:t>
      </w:r>
    </w:p>
    <w:p>
      <w:pPr>
        <w:pStyle w:val="Heading2"/>
      </w:pPr>
      <w:r>
        <w:rPr>
          <w:color w:val="1B2A4A"/>
        </w:rPr>
        <w:t>U-12  Bid-template matching without dumping the unused list</w:t>
      </w:r>
    </w:p>
    <w:p>
      <w:pPr>
        <w:spacing w:after="160" w:line="276" w:lineRule="auto"/>
      </w:pPr>
      <w:r>
        <w:rPr>
          <w:rFonts w:ascii="Calibri" w:hAnsi="Calibri" w:eastAsia="Calibri"/>
          <w:b w:val="0"/>
          <w:i w:val="0"/>
          <w:sz w:val="22"/>
        </w:rPr>
        <w:t>An uploaded agency bid list is matched to evidenced takeoff only. Unused template lines are omitted. Multiple location hits on the same template line are summed.</w:t>
      </w:r>
    </w:p>
    <w:p>
      <w:pPr>
        <w:spacing w:after="160" w:line="276" w:lineRule="auto"/>
      </w:pPr>
      <w:r>
        <w:rPr>
          <w:rFonts w:ascii="Calibri" w:hAnsi="Calibri" w:eastAsia="Calibri"/>
          <w:b w:val="0"/>
          <w:i/>
          <w:sz w:val="20"/>
        </w:rPr>
        <w:t>Primary source: backend/app/services/bid_service.py — build_eoq_items_from_template</w:t>
      </w:r>
    </w:p>
    <w:p>
      <w:pPr>
        <w:pStyle w:val="Heading2"/>
      </w:pPr>
      <w:r>
        <w:rPr>
          <w:color w:val="1B2A4A"/>
        </w:rPr>
        <w:t>U-13  Gold-set EOQ evaluation / Training Lab</w:t>
      </w:r>
    </w:p>
    <w:p>
      <w:pPr>
        <w:spacing w:after="160" w:line="276" w:lineRule="auto"/>
      </w:pPr>
      <w:r>
        <w:rPr>
          <w:rFonts w:ascii="Calibri" w:hAnsi="Calibri" w:eastAsia="Calibri"/>
          <w:b w:val="0"/>
          <w:i w:val="0"/>
          <w:sz w:val="22"/>
        </w:rPr>
        <w:t>Expected EOQ gold cases are compared to engine output (recall, misses by category, quantity error). An internal Training Lab lets reviewers compare original vs AutoVAD analysis vs evaluation.</w:t>
      </w:r>
    </w:p>
    <w:p>
      <w:pPr>
        <w:spacing w:after="160" w:line="276" w:lineRule="auto"/>
      </w:pPr>
      <w:r>
        <w:rPr>
          <w:rFonts w:ascii="Calibri" w:hAnsi="Calibri" w:eastAsia="Calibri"/>
          <w:b w:val="0"/>
          <w:i/>
          <w:sz w:val="20"/>
        </w:rPr>
        <w:t>Primary source: backend/app/services/eoq_eval.py, training_service.py; frontend training views</w:t>
      </w:r>
    </w:p>
    <w:p>
      <w:pPr>
        <w:pStyle w:val="Heading2"/>
      </w:pPr>
      <w:r>
        <w:rPr>
          <w:color w:val="1B2A4A"/>
        </w:rPr>
        <w:t>U-14  Engineer-review Excel EOQ workbook</w:t>
      </w:r>
    </w:p>
    <w:p>
      <w:pPr>
        <w:spacing w:after="160" w:line="276" w:lineRule="auto"/>
      </w:pPr>
      <w:r>
        <w:rPr>
          <w:rFonts w:ascii="Calibri" w:hAnsi="Calibri" w:eastAsia="Calibri"/>
          <w:b w:val="0"/>
          <w:i w:val="0"/>
          <w:sz w:val="22"/>
        </w:rPr>
        <w:t>Excel export writes municipal section headers, bid numbers, SQFT/TON labels, and conditional formatting so Verified vs Engineer Review changes cell fill and font. Utility stationing can export detail plus rolled summary.</w:t>
      </w:r>
    </w:p>
    <w:p>
      <w:pPr>
        <w:spacing w:after="160" w:line="276" w:lineRule="auto"/>
      </w:pPr>
      <w:r>
        <w:rPr>
          <w:rFonts w:ascii="Calibri" w:hAnsi="Calibri" w:eastAsia="Calibri"/>
          <w:b w:val="0"/>
          <w:i/>
          <w:sz w:val="20"/>
        </w:rPr>
        <w:t>Primary source: backend/app/services/eoq_service.py</w:t>
      </w:r>
    </w:p>
    <w:p>
      <w:pPr>
        <w:pStyle w:val="Heading1"/>
      </w:pPr>
      <w:r>
        <w:rPr>
          <w:color w:val="C00000"/>
        </w:rPr>
        <w:t>5. What is not claimed as AutoVAD invention</w:t>
      </w:r>
    </w:p>
    <w:p>
      <w:pPr>
        <w:pStyle w:val="ListBullet"/>
      </w:pPr>
      <w:r>
        <w:rPr>
          <w:rFonts w:ascii="Calibri" w:hAnsi="Calibri" w:eastAsia="Calibri"/>
          <w:b w:val="0"/>
          <w:i w:val="0"/>
          <w:sz w:val="22"/>
        </w:rPr>
        <w:t>Generic civil formulas (CY = L × W × D / 27) as such.</w:t>
      </w:r>
    </w:p>
    <w:p>
      <w:pPr>
        <w:pStyle w:val="ListBullet"/>
      </w:pPr>
      <w:r>
        <w:rPr>
          <w:rFonts w:ascii="Calibri" w:hAnsi="Calibri" w:eastAsia="Calibri"/>
          <w:b w:val="0"/>
          <w:i w:val="0"/>
          <w:sz w:val="22"/>
        </w:rPr>
        <w:t>MUTCD sign designations as a public standard; AutoVAD’s use/rollup logic is claimed, not the MUTCD catalog.</w:t>
      </w:r>
    </w:p>
    <w:p>
      <w:pPr>
        <w:pStyle w:val="ListBullet"/>
      </w:pPr>
      <w:r>
        <w:rPr>
          <w:rFonts w:ascii="Calibri" w:hAnsi="Calibri" w:eastAsia="Calibri"/>
          <w:b w:val="0"/>
          <w:i w:val="0"/>
          <w:sz w:val="22"/>
        </w:rPr>
        <w:t>CSI MasterFormat numbering as a published classification; AutoVAD’s mapping rules and agency-number preservation are claimed.</w:t>
      </w:r>
    </w:p>
    <w:p>
      <w:pPr>
        <w:pStyle w:val="ListBullet"/>
      </w:pPr>
      <w:r>
        <w:rPr>
          <w:rFonts w:ascii="Calibri" w:hAnsi="Calibri" w:eastAsia="Calibri"/>
          <w:b w:val="0"/>
          <w:i w:val="0"/>
          <w:sz w:val="22"/>
        </w:rPr>
        <w:t>Autodesk APS / AutoCAD / Civil 3D platforms; AutoVAD’s plugin, property mapping, and stationing pipeline are claimed.</w:t>
      </w:r>
    </w:p>
    <w:p>
      <w:pPr>
        <w:pStyle w:val="ListBullet"/>
      </w:pPr>
      <w:r>
        <w:rPr>
          <w:rFonts w:ascii="Calibri" w:hAnsi="Calibri" w:eastAsia="Calibri"/>
          <w:b w:val="0"/>
          <w:i w:val="0"/>
          <w:sz w:val="22"/>
        </w:rPr>
        <w:t>OpenAI models; AutoVAD’s prompts, fusion policy, and post-filters are claimed.</w:t>
      </w:r>
    </w:p>
    <w:p>
      <w:pPr>
        <w:pStyle w:val="ListBullet"/>
      </w:pPr>
      <w:r>
        <w:rPr>
          <w:rFonts w:ascii="Calibri" w:hAnsi="Calibri" w:eastAsia="Calibri"/>
          <w:b w:val="0"/>
          <w:i w:val="0"/>
          <w:sz w:val="22"/>
        </w:rPr>
        <w:t>Ordinary website features (login, project CRUD, billing pages) — copyright only, not patent claims in this pack.</w:t>
      </w:r>
    </w:p>
    <w:p>
      <w:pPr>
        <w:pStyle w:val="Heading1"/>
      </w:pPr>
      <w:r>
        <w:rPr>
          <w:color w:val="C00000"/>
        </w:rPr>
        <w:t>6. Engine source inventory</w:t>
      </w:r>
    </w:p>
    <w:p>
      <w:pPr>
        <w:spacing w:after="160" w:line="276" w:lineRule="auto"/>
      </w:pPr>
      <w:r>
        <w:rPr>
          <w:rFonts w:ascii="Calibri" w:hAnsi="Calibri" w:eastAsia="Calibri"/>
          <w:b w:val="0"/>
          <w:i w:val="0"/>
          <w:sz w:val="22"/>
        </w:rPr>
        <w:t>Each engine file below is identified by path, line count, and SHA-256. Section 7 reprints those files in full.</w:t>
      </w:r>
    </w:p>
    <w:tbl>
      <w:tblPr>
        <w:tblStyle w:val="TableGrid"/>
        <w:tblW w:type="auto" w:w="0"/>
        <w:tblLook w:firstColumn="1" w:firstRow="1" w:lastColumn="0" w:lastRow="0" w:noHBand="0" w:noVBand="1" w:val="04A0"/>
      </w:tblPr>
      <w:tblGrid>
        <w:gridCol w:w="3264"/>
        <w:gridCol w:w="3264"/>
        <w:gridCol w:w="3264"/>
      </w:tblGrid>
      <w:tr>
        <w:tc>
          <w:tcPr>
            <w:tcW w:type="dxa" w:w="3264"/>
            <w:shd w:fill="1B2A4A" w:val="clear"/>
          </w:tcPr>
          <w:p>
            <w:r/>
            <w:r>
              <w:rPr>
                <w:rFonts w:ascii="Calibri" w:hAnsi="Calibri" w:eastAsia="Calibri"/>
                <w:b/>
                <w:i w:val="0"/>
                <w:color w:val="FFFFFF"/>
                <w:sz w:val="18"/>
              </w:rPr>
              <w:t>Path</w:t>
            </w:r>
          </w:p>
        </w:tc>
        <w:tc>
          <w:tcPr>
            <w:tcW w:type="dxa" w:w="3264"/>
            <w:shd w:fill="1B2A4A" w:val="clear"/>
          </w:tcPr>
          <w:p>
            <w:r/>
            <w:r>
              <w:rPr>
                <w:rFonts w:ascii="Calibri" w:hAnsi="Calibri" w:eastAsia="Calibri"/>
                <w:b/>
                <w:i w:val="0"/>
                <w:color w:val="FFFFFF"/>
                <w:sz w:val="18"/>
              </w:rPr>
              <w:t>Lines</w:t>
            </w:r>
          </w:p>
        </w:tc>
        <w:tc>
          <w:tcPr>
            <w:tcW w:type="dxa" w:w="3264"/>
            <w:shd w:fill="1B2A4A" w:val="clear"/>
          </w:tcPr>
          <w:p>
            <w:r/>
            <w:r>
              <w:rPr>
                <w:rFonts w:ascii="Calibri" w:hAnsi="Calibri" w:eastAsia="Calibri"/>
                <w:b/>
                <w:i w:val="0"/>
                <w:color w:val="FFFFFF"/>
                <w:sz w:val="18"/>
              </w:rPr>
              <w:t>SHA-256 (prefix)</w:t>
            </w:r>
          </w:p>
        </w:tc>
      </w:tr>
      <w:tr>
        <w:tc>
          <w:tcPr>
            <w:tcW w:type="dxa" w:w="3264"/>
          </w:tcPr>
          <w:p>
            <w:r/>
            <w:r>
              <w:rPr>
                <w:rFonts w:ascii="Calibri" w:hAnsi="Calibri" w:eastAsia="Calibri"/>
                <w:b w:val="0"/>
                <w:i w:val="0"/>
                <w:sz w:val="16"/>
              </w:rPr>
              <w:t>backend/app/services/ai_analysis.py</w:t>
            </w:r>
          </w:p>
        </w:tc>
        <w:tc>
          <w:tcPr>
            <w:tcW w:type="dxa" w:w="3264"/>
          </w:tcPr>
          <w:p>
            <w:r/>
            <w:r>
              <w:rPr>
                <w:rFonts w:ascii="Calibri" w:hAnsi="Calibri" w:eastAsia="Calibri"/>
                <w:b w:val="0"/>
                <w:i w:val="0"/>
                <w:sz w:val="16"/>
              </w:rPr>
              <w:t>1716</w:t>
            </w:r>
          </w:p>
        </w:tc>
        <w:tc>
          <w:tcPr>
            <w:tcW w:type="dxa" w:w="3264"/>
          </w:tcPr>
          <w:p>
            <w:r/>
            <w:r>
              <w:rPr>
                <w:rFonts w:ascii="Calibri" w:hAnsi="Calibri" w:eastAsia="Calibri"/>
                <w:b w:val="0"/>
                <w:i w:val="0"/>
                <w:sz w:val="16"/>
              </w:rPr>
              <w:t>bc7b82c0c05fe4b8…</w:t>
            </w:r>
          </w:p>
        </w:tc>
      </w:tr>
      <w:tr>
        <w:tc>
          <w:tcPr>
            <w:tcW w:type="dxa" w:w="3264"/>
          </w:tcPr>
          <w:p>
            <w:r/>
            <w:r>
              <w:rPr>
                <w:rFonts w:ascii="Calibri" w:hAnsi="Calibri" w:eastAsia="Calibri"/>
                <w:b w:val="0"/>
                <w:i w:val="0"/>
                <w:sz w:val="16"/>
              </w:rPr>
              <w:t>backend/app/services/incidental.py</w:t>
            </w:r>
          </w:p>
        </w:tc>
        <w:tc>
          <w:tcPr>
            <w:tcW w:type="dxa" w:w="3264"/>
          </w:tcPr>
          <w:p>
            <w:r/>
            <w:r>
              <w:rPr>
                <w:rFonts w:ascii="Calibri" w:hAnsi="Calibri" w:eastAsia="Calibri"/>
                <w:b w:val="0"/>
                <w:i w:val="0"/>
                <w:sz w:val="16"/>
              </w:rPr>
              <w:t>256</w:t>
            </w:r>
          </w:p>
        </w:tc>
        <w:tc>
          <w:tcPr>
            <w:tcW w:type="dxa" w:w="3264"/>
          </w:tcPr>
          <w:p>
            <w:r/>
            <w:r>
              <w:rPr>
                <w:rFonts w:ascii="Calibri" w:hAnsi="Calibri" w:eastAsia="Calibri"/>
                <w:b w:val="0"/>
                <w:i w:val="0"/>
                <w:sz w:val="16"/>
              </w:rPr>
              <w:t>9116b7c1e47b79ea…</w:t>
            </w:r>
          </w:p>
        </w:tc>
      </w:tr>
      <w:tr>
        <w:tc>
          <w:tcPr>
            <w:tcW w:type="dxa" w:w="3264"/>
          </w:tcPr>
          <w:p>
            <w:r/>
            <w:r>
              <w:rPr>
                <w:rFonts w:ascii="Calibri" w:hAnsi="Calibri" w:eastAsia="Calibri"/>
                <w:b w:val="0"/>
                <w:i w:val="0"/>
                <w:sz w:val="16"/>
              </w:rPr>
              <w:t>backend/app/services/item_combine.py</w:t>
            </w:r>
          </w:p>
        </w:tc>
        <w:tc>
          <w:tcPr>
            <w:tcW w:type="dxa" w:w="3264"/>
          </w:tcPr>
          <w:p>
            <w:r/>
            <w:r>
              <w:rPr>
                <w:rFonts w:ascii="Calibri" w:hAnsi="Calibri" w:eastAsia="Calibri"/>
                <w:b w:val="0"/>
                <w:i w:val="0"/>
                <w:sz w:val="16"/>
              </w:rPr>
              <w:t>464</w:t>
            </w:r>
          </w:p>
        </w:tc>
        <w:tc>
          <w:tcPr>
            <w:tcW w:type="dxa" w:w="3264"/>
          </w:tcPr>
          <w:p>
            <w:r/>
            <w:r>
              <w:rPr>
                <w:rFonts w:ascii="Calibri" w:hAnsi="Calibri" w:eastAsia="Calibri"/>
                <w:b w:val="0"/>
                <w:i w:val="0"/>
                <w:sz w:val="16"/>
              </w:rPr>
              <w:t>b21dd42b3038d4ee…</w:t>
            </w:r>
          </w:p>
        </w:tc>
      </w:tr>
      <w:tr>
        <w:tc>
          <w:tcPr>
            <w:tcW w:type="dxa" w:w="3264"/>
          </w:tcPr>
          <w:p>
            <w:r/>
            <w:r>
              <w:rPr>
                <w:rFonts w:ascii="Calibri" w:hAnsi="Calibri" w:eastAsia="Calibri"/>
                <w:b w:val="0"/>
                <w:i w:val="0"/>
                <w:sz w:val="16"/>
              </w:rPr>
              <w:t>backend/app/services/traffic_control.py</w:t>
            </w:r>
          </w:p>
        </w:tc>
        <w:tc>
          <w:tcPr>
            <w:tcW w:type="dxa" w:w="3264"/>
          </w:tcPr>
          <w:p>
            <w:r/>
            <w:r>
              <w:rPr>
                <w:rFonts w:ascii="Calibri" w:hAnsi="Calibri" w:eastAsia="Calibri"/>
                <w:b w:val="0"/>
                <w:i w:val="0"/>
                <w:sz w:val="16"/>
              </w:rPr>
              <w:t>651</w:t>
            </w:r>
          </w:p>
        </w:tc>
        <w:tc>
          <w:tcPr>
            <w:tcW w:type="dxa" w:w="3264"/>
          </w:tcPr>
          <w:p>
            <w:r/>
            <w:r>
              <w:rPr>
                <w:rFonts w:ascii="Calibri" w:hAnsi="Calibri" w:eastAsia="Calibri"/>
                <w:b w:val="0"/>
                <w:i w:val="0"/>
                <w:sz w:val="16"/>
              </w:rPr>
              <w:t>27ff1d0f5363fae0…</w:t>
            </w:r>
          </w:p>
        </w:tc>
      </w:tr>
      <w:tr>
        <w:tc>
          <w:tcPr>
            <w:tcW w:type="dxa" w:w="3264"/>
          </w:tcPr>
          <w:p>
            <w:r/>
            <w:r>
              <w:rPr>
                <w:rFonts w:ascii="Calibri" w:hAnsi="Calibri" w:eastAsia="Calibri"/>
                <w:b w:val="0"/>
                <w:i w:val="0"/>
                <w:sz w:val="16"/>
              </w:rPr>
              <w:t>backend/app/data/mutcd_sign_sizes.json</w:t>
            </w:r>
          </w:p>
        </w:tc>
        <w:tc>
          <w:tcPr>
            <w:tcW w:type="dxa" w:w="3264"/>
          </w:tcPr>
          <w:p>
            <w:r/>
            <w:r>
              <w:rPr>
                <w:rFonts w:ascii="Calibri" w:hAnsi="Calibri" w:eastAsia="Calibri"/>
                <w:b w:val="0"/>
                <w:i w:val="0"/>
                <w:sz w:val="16"/>
              </w:rPr>
              <w:t>149</w:t>
            </w:r>
          </w:p>
        </w:tc>
        <w:tc>
          <w:tcPr>
            <w:tcW w:type="dxa" w:w="3264"/>
          </w:tcPr>
          <w:p>
            <w:r/>
            <w:r>
              <w:rPr>
                <w:rFonts w:ascii="Calibri" w:hAnsi="Calibri" w:eastAsia="Calibri"/>
                <w:b w:val="0"/>
                <w:i w:val="0"/>
                <w:sz w:val="16"/>
              </w:rPr>
              <w:t>7bcd63567ede8698…</w:t>
            </w:r>
          </w:p>
        </w:tc>
      </w:tr>
      <w:tr>
        <w:tc>
          <w:tcPr>
            <w:tcW w:type="dxa" w:w="3264"/>
          </w:tcPr>
          <w:p>
            <w:r/>
            <w:r>
              <w:rPr>
                <w:rFonts w:ascii="Calibri" w:hAnsi="Calibri" w:eastAsia="Calibri"/>
                <w:b w:val="0"/>
                <w:i w:val="0"/>
                <w:sz w:val="16"/>
              </w:rPr>
              <w:t>backend/app/services/civil_estimator.py</w:t>
            </w:r>
          </w:p>
        </w:tc>
        <w:tc>
          <w:tcPr>
            <w:tcW w:type="dxa" w:w="3264"/>
          </w:tcPr>
          <w:p>
            <w:r/>
            <w:r>
              <w:rPr>
                <w:rFonts w:ascii="Calibri" w:hAnsi="Calibri" w:eastAsia="Calibri"/>
                <w:b w:val="0"/>
                <w:i w:val="0"/>
                <w:sz w:val="16"/>
              </w:rPr>
              <w:t>484</w:t>
            </w:r>
          </w:p>
        </w:tc>
        <w:tc>
          <w:tcPr>
            <w:tcW w:type="dxa" w:w="3264"/>
          </w:tcPr>
          <w:p>
            <w:r/>
            <w:r>
              <w:rPr>
                <w:rFonts w:ascii="Calibri" w:hAnsi="Calibri" w:eastAsia="Calibri"/>
                <w:b w:val="0"/>
                <w:i w:val="0"/>
                <w:sz w:val="16"/>
              </w:rPr>
              <w:t>597d4d5574445792…</w:t>
            </w:r>
          </w:p>
        </w:tc>
      </w:tr>
      <w:tr>
        <w:tc>
          <w:tcPr>
            <w:tcW w:type="dxa" w:w="3264"/>
          </w:tcPr>
          <w:p>
            <w:r/>
            <w:r>
              <w:rPr>
                <w:rFonts w:ascii="Calibri" w:hAnsi="Calibri" w:eastAsia="Calibri"/>
                <w:b w:val="0"/>
                <w:i w:val="0"/>
                <w:sz w:val="16"/>
              </w:rPr>
              <w:t>backend/app/services/utility_labels.py</w:t>
            </w:r>
          </w:p>
        </w:tc>
        <w:tc>
          <w:tcPr>
            <w:tcW w:type="dxa" w:w="3264"/>
          </w:tcPr>
          <w:p>
            <w:r/>
            <w:r>
              <w:rPr>
                <w:rFonts w:ascii="Calibri" w:hAnsi="Calibri" w:eastAsia="Calibri"/>
                <w:b w:val="0"/>
                <w:i w:val="0"/>
                <w:sz w:val="16"/>
              </w:rPr>
              <w:t>241</w:t>
            </w:r>
          </w:p>
        </w:tc>
        <w:tc>
          <w:tcPr>
            <w:tcW w:type="dxa" w:w="3264"/>
          </w:tcPr>
          <w:p>
            <w:r/>
            <w:r>
              <w:rPr>
                <w:rFonts w:ascii="Calibri" w:hAnsi="Calibri" w:eastAsia="Calibri"/>
                <w:b w:val="0"/>
                <w:i w:val="0"/>
                <w:sz w:val="16"/>
              </w:rPr>
              <w:t>a45c8f0ea5c539b4…</w:t>
            </w:r>
          </w:p>
        </w:tc>
      </w:tr>
      <w:tr>
        <w:tc>
          <w:tcPr>
            <w:tcW w:type="dxa" w:w="3264"/>
          </w:tcPr>
          <w:p>
            <w:r/>
            <w:r>
              <w:rPr>
                <w:rFonts w:ascii="Calibri" w:hAnsi="Calibri" w:eastAsia="Calibri"/>
                <w:b w:val="0"/>
                <w:i w:val="0"/>
                <w:sz w:val="16"/>
              </w:rPr>
              <w:t>backend/app/services/csi_mapper.py</w:t>
            </w:r>
          </w:p>
        </w:tc>
        <w:tc>
          <w:tcPr>
            <w:tcW w:type="dxa" w:w="3264"/>
          </w:tcPr>
          <w:p>
            <w:r/>
            <w:r>
              <w:rPr>
                <w:rFonts w:ascii="Calibri" w:hAnsi="Calibri" w:eastAsia="Calibri"/>
                <w:b w:val="0"/>
                <w:i w:val="0"/>
                <w:sz w:val="16"/>
              </w:rPr>
              <w:t>280</w:t>
            </w:r>
          </w:p>
        </w:tc>
        <w:tc>
          <w:tcPr>
            <w:tcW w:type="dxa" w:w="3264"/>
          </w:tcPr>
          <w:p>
            <w:r/>
            <w:r>
              <w:rPr>
                <w:rFonts w:ascii="Calibri" w:hAnsi="Calibri" w:eastAsia="Calibri"/>
                <w:b w:val="0"/>
                <w:i w:val="0"/>
                <w:sz w:val="16"/>
              </w:rPr>
              <w:t>3ce1167a945bc4cc…</w:t>
            </w:r>
          </w:p>
        </w:tc>
      </w:tr>
      <w:tr>
        <w:tc>
          <w:tcPr>
            <w:tcW w:type="dxa" w:w="3264"/>
          </w:tcPr>
          <w:p>
            <w:r/>
            <w:r>
              <w:rPr>
                <w:rFonts w:ascii="Calibri" w:hAnsi="Calibri" w:eastAsia="Calibri"/>
                <w:b w:val="0"/>
                <w:i w:val="0"/>
                <w:sz w:val="16"/>
              </w:rPr>
              <w:t>backend/app/services/eoq_groups.py</w:t>
            </w:r>
          </w:p>
        </w:tc>
        <w:tc>
          <w:tcPr>
            <w:tcW w:type="dxa" w:w="3264"/>
          </w:tcPr>
          <w:p>
            <w:r/>
            <w:r>
              <w:rPr>
                <w:rFonts w:ascii="Calibri" w:hAnsi="Calibri" w:eastAsia="Calibri"/>
                <w:b w:val="0"/>
                <w:i w:val="0"/>
                <w:sz w:val="16"/>
              </w:rPr>
              <w:t>497</w:t>
            </w:r>
          </w:p>
        </w:tc>
        <w:tc>
          <w:tcPr>
            <w:tcW w:type="dxa" w:w="3264"/>
          </w:tcPr>
          <w:p>
            <w:r/>
            <w:r>
              <w:rPr>
                <w:rFonts w:ascii="Calibri" w:hAnsi="Calibri" w:eastAsia="Calibri"/>
                <w:b w:val="0"/>
                <w:i w:val="0"/>
                <w:sz w:val="16"/>
              </w:rPr>
              <w:t>fa2396464b6047fc…</w:t>
            </w:r>
          </w:p>
        </w:tc>
      </w:tr>
      <w:tr>
        <w:tc>
          <w:tcPr>
            <w:tcW w:type="dxa" w:w="3264"/>
          </w:tcPr>
          <w:p>
            <w:r/>
            <w:r>
              <w:rPr>
                <w:rFonts w:ascii="Calibri" w:hAnsi="Calibri" w:eastAsia="Calibri"/>
                <w:b w:val="0"/>
                <w:i w:val="0"/>
                <w:sz w:val="16"/>
              </w:rPr>
              <w:t>backend/app/services/eoq_service.py</w:t>
            </w:r>
          </w:p>
        </w:tc>
        <w:tc>
          <w:tcPr>
            <w:tcW w:type="dxa" w:w="3264"/>
          </w:tcPr>
          <w:p>
            <w:r/>
            <w:r>
              <w:rPr>
                <w:rFonts w:ascii="Calibri" w:hAnsi="Calibri" w:eastAsia="Calibri"/>
                <w:b w:val="0"/>
                <w:i w:val="0"/>
                <w:sz w:val="16"/>
              </w:rPr>
              <w:t>990</w:t>
            </w:r>
          </w:p>
        </w:tc>
        <w:tc>
          <w:tcPr>
            <w:tcW w:type="dxa" w:w="3264"/>
          </w:tcPr>
          <w:p>
            <w:r/>
            <w:r>
              <w:rPr>
                <w:rFonts w:ascii="Calibri" w:hAnsi="Calibri" w:eastAsia="Calibri"/>
                <w:b w:val="0"/>
                <w:i w:val="0"/>
                <w:sz w:val="16"/>
              </w:rPr>
              <w:t>45eecf1e3f64b54c…</w:t>
            </w:r>
          </w:p>
        </w:tc>
      </w:tr>
      <w:tr>
        <w:tc>
          <w:tcPr>
            <w:tcW w:type="dxa" w:w="3264"/>
          </w:tcPr>
          <w:p>
            <w:r/>
            <w:r>
              <w:rPr>
                <w:rFonts w:ascii="Calibri" w:hAnsi="Calibri" w:eastAsia="Calibri"/>
                <w:b w:val="0"/>
                <w:i w:val="0"/>
                <w:sz w:val="16"/>
              </w:rPr>
              <w:t>backend/app/services/bid_service.py</w:t>
            </w:r>
          </w:p>
        </w:tc>
        <w:tc>
          <w:tcPr>
            <w:tcW w:type="dxa" w:w="3264"/>
          </w:tcPr>
          <w:p>
            <w:r/>
            <w:r>
              <w:rPr>
                <w:rFonts w:ascii="Calibri" w:hAnsi="Calibri" w:eastAsia="Calibri"/>
                <w:b w:val="0"/>
                <w:i w:val="0"/>
                <w:sz w:val="16"/>
              </w:rPr>
              <w:t>678</w:t>
            </w:r>
          </w:p>
        </w:tc>
        <w:tc>
          <w:tcPr>
            <w:tcW w:type="dxa" w:w="3264"/>
          </w:tcPr>
          <w:p>
            <w:r/>
            <w:r>
              <w:rPr>
                <w:rFonts w:ascii="Calibri" w:hAnsi="Calibri" w:eastAsia="Calibri"/>
                <w:b w:val="0"/>
                <w:i w:val="0"/>
                <w:sz w:val="16"/>
              </w:rPr>
              <w:t>667ddcd9a6bbd081…</w:t>
            </w:r>
          </w:p>
        </w:tc>
      </w:tr>
      <w:tr>
        <w:tc>
          <w:tcPr>
            <w:tcW w:type="dxa" w:w="3264"/>
          </w:tcPr>
          <w:p>
            <w:r/>
            <w:r>
              <w:rPr>
                <w:rFonts w:ascii="Calibri" w:hAnsi="Calibri" w:eastAsia="Calibri"/>
                <w:b w:val="0"/>
                <w:i w:val="0"/>
                <w:sz w:val="16"/>
              </w:rPr>
              <w:t>backend/app/services/eoq_eval.py</w:t>
            </w:r>
          </w:p>
        </w:tc>
        <w:tc>
          <w:tcPr>
            <w:tcW w:type="dxa" w:w="3264"/>
          </w:tcPr>
          <w:p>
            <w:r/>
            <w:r>
              <w:rPr>
                <w:rFonts w:ascii="Calibri" w:hAnsi="Calibri" w:eastAsia="Calibri"/>
                <w:b w:val="0"/>
                <w:i w:val="0"/>
                <w:sz w:val="16"/>
              </w:rPr>
              <w:t>539</w:t>
            </w:r>
          </w:p>
        </w:tc>
        <w:tc>
          <w:tcPr>
            <w:tcW w:type="dxa" w:w="3264"/>
          </w:tcPr>
          <w:p>
            <w:r/>
            <w:r>
              <w:rPr>
                <w:rFonts w:ascii="Calibri" w:hAnsi="Calibri" w:eastAsia="Calibri"/>
                <w:b w:val="0"/>
                <w:i w:val="0"/>
                <w:sz w:val="16"/>
              </w:rPr>
              <w:t>9e30daaa8b78e90f…</w:t>
            </w:r>
          </w:p>
        </w:tc>
      </w:tr>
      <w:tr>
        <w:tc>
          <w:tcPr>
            <w:tcW w:type="dxa" w:w="3264"/>
          </w:tcPr>
          <w:p>
            <w:r/>
            <w:r>
              <w:rPr>
                <w:rFonts w:ascii="Calibri" w:hAnsi="Calibri" w:eastAsia="Calibri"/>
                <w:b w:val="0"/>
                <w:i w:val="0"/>
                <w:sz w:val="16"/>
              </w:rPr>
              <w:t>backend/app/services/pdf_vision.py</w:t>
            </w:r>
          </w:p>
        </w:tc>
        <w:tc>
          <w:tcPr>
            <w:tcW w:type="dxa" w:w="3264"/>
          </w:tcPr>
          <w:p>
            <w:r/>
            <w:r>
              <w:rPr>
                <w:rFonts w:ascii="Calibri" w:hAnsi="Calibri" w:eastAsia="Calibri"/>
                <w:b w:val="0"/>
                <w:i w:val="0"/>
                <w:sz w:val="16"/>
              </w:rPr>
              <w:t>274</w:t>
            </w:r>
          </w:p>
        </w:tc>
        <w:tc>
          <w:tcPr>
            <w:tcW w:type="dxa" w:w="3264"/>
          </w:tcPr>
          <w:p>
            <w:r/>
            <w:r>
              <w:rPr>
                <w:rFonts w:ascii="Calibri" w:hAnsi="Calibri" w:eastAsia="Calibri"/>
                <w:b w:val="0"/>
                <w:i w:val="0"/>
                <w:sz w:val="16"/>
              </w:rPr>
              <w:t>5a74fc2d9794fa59…</w:t>
            </w:r>
          </w:p>
        </w:tc>
      </w:tr>
      <w:tr>
        <w:tc>
          <w:tcPr>
            <w:tcW w:type="dxa" w:w="3264"/>
          </w:tcPr>
          <w:p>
            <w:r/>
            <w:r>
              <w:rPr>
                <w:rFonts w:ascii="Calibri" w:hAnsi="Calibri" w:eastAsia="Calibri"/>
                <w:b w:val="0"/>
                <w:i w:val="0"/>
                <w:sz w:val="16"/>
              </w:rPr>
              <w:t>backend/app/services/openai_client.py</w:t>
            </w:r>
          </w:p>
        </w:tc>
        <w:tc>
          <w:tcPr>
            <w:tcW w:type="dxa" w:w="3264"/>
          </w:tcPr>
          <w:p>
            <w:r/>
            <w:r>
              <w:rPr>
                <w:rFonts w:ascii="Calibri" w:hAnsi="Calibri" w:eastAsia="Calibri"/>
                <w:b w:val="0"/>
                <w:i w:val="0"/>
                <w:sz w:val="16"/>
              </w:rPr>
              <w:t>318</w:t>
            </w:r>
          </w:p>
        </w:tc>
        <w:tc>
          <w:tcPr>
            <w:tcW w:type="dxa" w:w="3264"/>
          </w:tcPr>
          <w:p>
            <w:r/>
            <w:r>
              <w:rPr>
                <w:rFonts w:ascii="Calibri" w:hAnsi="Calibri" w:eastAsia="Calibri"/>
                <w:b w:val="0"/>
                <w:i w:val="0"/>
                <w:sz w:val="16"/>
              </w:rPr>
              <w:t>11cbe59cbb254656…</w:t>
            </w:r>
          </w:p>
        </w:tc>
      </w:tr>
      <w:tr>
        <w:tc>
          <w:tcPr>
            <w:tcW w:type="dxa" w:w="3264"/>
          </w:tcPr>
          <w:p>
            <w:r/>
            <w:r>
              <w:rPr>
                <w:rFonts w:ascii="Calibri" w:hAnsi="Calibri" w:eastAsia="Calibri"/>
                <w:b w:val="0"/>
                <w:i w:val="0"/>
                <w:sz w:val="16"/>
              </w:rPr>
              <w:t>backend/app/services/extractors.py</w:t>
            </w:r>
          </w:p>
        </w:tc>
        <w:tc>
          <w:tcPr>
            <w:tcW w:type="dxa" w:w="3264"/>
          </w:tcPr>
          <w:p>
            <w:r/>
            <w:r>
              <w:rPr>
                <w:rFonts w:ascii="Calibri" w:hAnsi="Calibri" w:eastAsia="Calibri"/>
                <w:b w:val="0"/>
                <w:i w:val="0"/>
                <w:sz w:val="16"/>
              </w:rPr>
              <w:t>113</w:t>
            </w:r>
          </w:p>
        </w:tc>
        <w:tc>
          <w:tcPr>
            <w:tcW w:type="dxa" w:w="3264"/>
          </w:tcPr>
          <w:p>
            <w:r/>
            <w:r>
              <w:rPr>
                <w:rFonts w:ascii="Calibri" w:hAnsi="Calibri" w:eastAsia="Calibri"/>
                <w:b w:val="0"/>
                <w:i w:val="0"/>
                <w:sz w:val="16"/>
              </w:rPr>
              <w:t>2557e02acc3cb1bd…</w:t>
            </w:r>
          </w:p>
        </w:tc>
      </w:tr>
      <w:tr>
        <w:tc>
          <w:tcPr>
            <w:tcW w:type="dxa" w:w="3264"/>
          </w:tcPr>
          <w:p>
            <w:r/>
            <w:r>
              <w:rPr>
                <w:rFonts w:ascii="Calibri" w:hAnsi="Calibri" w:eastAsia="Calibri"/>
                <w:b w:val="0"/>
                <w:i w:val="0"/>
                <w:sz w:val="16"/>
              </w:rPr>
              <w:t>backend/app/services/cad/quantity_engine.py</w:t>
            </w:r>
          </w:p>
        </w:tc>
        <w:tc>
          <w:tcPr>
            <w:tcW w:type="dxa" w:w="3264"/>
          </w:tcPr>
          <w:p>
            <w:r/>
            <w:r>
              <w:rPr>
                <w:rFonts w:ascii="Calibri" w:hAnsi="Calibri" w:eastAsia="Calibri"/>
                <w:b w:val="0"/>
                <w:i w:val="0"/>
                <w:sz w:val="16"/>
              </w:rPr>
              <w:t>769</w:t>
            </w:r>
          </w:p>
        </w:tc>
        <w:tc>
          <w:tcPr>
            <w:tcW w:type="dxa" w:w="3264"/>
          </w:tcPr>
          <w:p>
            <w:r/>
            <w:r>
              <w:rPr>
                <w:rFonts w:ascii="Calibri" w:hAnsi="Calibri" w:eastAsia="Calibri"/>
                <w:b w:val="0"/>
                <w:i w:val="0"/>
                <w:sz w:val="16"/>
              </w:rPr>
              <w:t>092e3278afd4aa4b…</w:t>
            </w:r>
          </w:p>
        </w:tc>
      </w:tr>
      <w:tr>
        <w:tc>
          <w:tcPr>
            <w:tcW w:type="dxa" w:w="3264"/>
          </w:tcPr>
          <w:p>
            <w:r/>
            <w:r>
              <w:rPr>
                <w:rFonts w:ascii="Calibri" w:hAnsi="Calibri" w:eastAsia="Calibri"/>
                <w:b w:val="0"/>
                <w:i w:val="0"/>
                <w:sz w:val="16"/>
              </w:rPr>
              <w:t>backend/app/services/cad/utility_stationing.py</w:t>
            </w:r>
          </w:p>
        </w:tc>
        <w:tc>
          <w:tcPr>
            <w:tcW w:type="dxa" w:w="3264"/>
          </w:tcPr>
          <w:p>
            <w:r/>
            <w:r>
              <w:rPr>
                <w:rFonts w:ascii="Calibri" w:hAnsi="Calibri" w:eastAsia="Calibri"/>
                <w:b w:val="0"/>
                <w:i w:val="0"/>
                <w:sz w:val="16"/>
              </w:rPr>
              <w:t>1726</w:t>
            </w:r>
          </w:p>
        </w:tc>
        <w:tc>
          <w:tcPr>
            <w:tcW w:type="dxa" w:w="3264"/>
          </w:tcPr>
          <w:p>
            <w:r/>
            <w:r>
              <w:rPr>
                <w:rFonts w:ascii="Calibri" w:hAnsi="Calibri" w:eastAsia="Calibri"/>
                <w:b w:val="0"/>
                <w:i w:val="0"/>
                <w:sz w:val="16"/>
              </w:rPr>
              <w:t>2d73d1b245346653…</w:t>
            </w:r>
          </w:p>
        </w:tc>
      </w:tr>
      <w:tr>
        <w:tc>
          <w:tcPr>
            <w:tcW w:type="dxa" w:w="3264"/>
          </w:tcPr>
          <w:p>
            <w:r/>
            <w:r>
              <w:rPr>
                <w:rFonts w:ascii="Calibri" w:hAnsi="Calibri" w:eastAsia="Calibri"/>
                <w:b w:val="0"/>
                <w:i w:val="0"/>
                <w:sz w:val="16"/>
              </w:rPr>
              <w:t>backend/app/services/cad/civil_location.py</w:t>
            </w:r>
          </w:p>
        </w:tc>
        <w:tc>
          <w:tcPr>
            <w:tcW w:type="dxa" w:w="3264"/>
          </w:tcPr>
          <w:p>
            <w:r/>
            <w:r>
              <w:rPr>
                <w:rFonts w:ascii="Calibri" w:hAnsi="Calibri" w:eastAsia="Calibri"/>
                <w:b w:val="0"/>
                <w:i w:val="0"/>
                <w:sz w:val="16"/>
              </w:rPr>
              <w:t>769</w:t>
            </w:r>
          </w:p>
        </w:tc>
        <w:tc>
          <w:tcPr>
            <w:tcW w:type="dxa" w:w="3264"/>
          </w:tcPr>
          <w:p>
            <w:r/>
            <w:r>
              <w:rPr>
                <w:rFonts w:ascii="Calibri" w:hAnsi="Calibri" w:eastAsia="Calibri"/>
                <w:b w:val="0"/>
                <w:i w:val="0"/>
                <w:sz w:val="16"/>
              </w:rPr>
              <w:t>24bb4338e57186fe…</w:t>
            </w:r>
          </w:p>
        </w:tc>
      </w:tr>
      <w:tr>
        <w:tc>
          <w:tcPr>
            <w:tcW w:type="dxa" w:w="3264"/>
          </w:tcPr>
          <w:p>
            <w:r/>
            <w:r>
              <w:rPr>
                <w:rFonts w:ascii="Calibri" w:hAnsi="Calibri" w:eastAsia="Calibri"/>
                <w:b w:val="0"/>
                <w:i w:val="0"/>
                <w:sz w:val="16"/>
              </w:rPr>
              <w:t>backend/app/services/cad/engine.py</w:t>
            </w:r>
          </w:p>
        </w:tc>
        <w:tc>
          <w:tcPr>
            <w:tcW w:type="dxa" w:w="3264"/>
          </w:tcPr>
          <w:p>
            <w:r/>
            <w:r>
              <w:rPr>
                <w:rFonts w:ascii="Calibri" w:hAnsi="Calibri" w:eastAsia="Calibri"/>
                <w:b w:val="0"/>
                <w:i w:val="0"/>
                <w:sz w:val="16"/>
              </w:rPr>
              <w:t>202</w:t>
            </w:r>
          </w:p>
        </w:tc>
        <w:tc>
          <w:tcPr>
            <w:tcW w:type="dxa" w:w="3264"/>
          </w:tcPr>
          <w:p>
            <w:r/>
            <w:r>
              <w:rPr>
                <w:rFonts w:ascii="Calibri" w:hAnsi="Calibri" w:eastAsia="Calibri"/>
                <w:b w:val="0"/>
                <w:i w:val="0"/>
                <w:sz w:val="16"/>
              </w:rPr>
              <w:t>f08bd346bd5c79ce…</w:t>
            </w:r>
          </w:p>
        </w:tc>
      </w:tr>
      <w:tr>
        <w:tc>
          <w:tcPr>
            <w:tcW w:type="dxa" w:w="3264"/>
          </w:tcPr>
          <w:p>
            <w:r/>
            <w:r>
              <w:rPr>
                <w:rFonts w:ascii="Calibri" w:hAnsi="Calibri" w:eastAsia="Calibri"/>
                <w:b w:val="0"/>
                <w:i w:val="0"/>
                <w:sz w:val="16"/>
              </w:rPr>
              <w:t>backend/app/services/cad/dxf_parser.py</w:t>
            </w:r>
          </w:p>
        </w:tc>
        <w:tc>
          <w:tcPr>
            <w:tcW w:type="dxa" w:w="3264"/>
          </w:tcPr>
          <w:p>
            <w:r/>
            <w:r>
              <w:rPr>
                <w:rFonts w:ascii="Calibri" w:hAnsi="Calibri" w:eastAsia="Calibri"/>
                <w:b w:val="0"/>
                <w:i w:val="0"/>
                <w:sz w:val="16"/>
              </w:rPr>
              <w:t>279</w:t>
            </w:r>
          </w:p>
        </w:tc>
        <w:tc>
          <w:tcPr>
            <w:tcW w:type="dxa" w:w="3264"/>
          </w:tcPr>
          <w:p>
            <w:r/>
            <w:r>
              <w:rPr>
                <w:rFonts w:ascii="Calibri" w:hAnsi="Calibri" w:eastAsia="Calibri"/>
                <w:b w:val="0"/>
                <w:i w:val="0"/>
                <w:sz w:val="16"/>
              </w:rPr>
              <w:t>7e1383f8c0fc7146…</w:t>
            </w:r>
          </w:p>
        </w:tc>
      </w:tr>
      <w:tr>
        <w:tc>
          <w:tcPr>
            <w:tcW w:type="dxa" w:w="3264"/>
          </w:tcPr>
          <w:p>
            <w:r/>
            <w:r>
              <w:rPr>
                <w:rFonts w:ascii="Calibri" w:hAnsi="Calibri" w:eastAsia="Calibri"/>
                <w:b w:val="0"/>
                <w:i w:val="0"/>
                <w:sz w:val="16"/>
              </w:rPr>
              <w:t>backend/app/services/cad/landxml_parser.py</w:t>
            </w:r>
          </w:p>
        </w:tc>
        <w:tc>
          <w:tcPr>
            <w:tcW w:type="dxa" w:w="3264"/>
          </w:tcPr>
          <w:p>
            <w:r/>
            <w:r>
              <w:rPr>
                <w:rFonts w:ascii="Calibri" w:hAnsi="Calibri" w:eastAsia="Calibri"/>
                <w:b w:val="0"/>
                <w:i w:val="0"/>
                <w:sz w:val="16"/>
              </w:rPr>
              <w:t>220</w:t>
            </w:r>
          </w:p>
        </w:tc>
        <w:tc>
          <w:tcPr>
            <w:tcW w:type="dxa" w:w="3264"/>
          </w:tcPr>
          <w:p>
            <w:r/>
            <w:r>
              <w:rPr>
                <w:rFonts w:ascii="Calibri" w:hAnsi="Calibri" w:eastAsia="Calibri"/>
                <w:b w:val="0"/>
                <w:i w:val="0"/>
                <w:sz w:val="16"/>
              </w:rPr>
              <w:t>81c1d6cc50d729de…</w:t>
            </w:r>
          </w:p>
        </w:tc>
      </w:tr>
      <w:tr>
        <w:tc>
          <w:tcPr>
            <w:tcW w:type="dxa" w:w="3264"/>
          </w:tcPr>
          <w:p>
            <w:r/>
            <w:r>
              <w:rPr>
                <w:rFonts w:ascii="Calibri" w:hAnsi="Calibri" w:eastAsia="Calibri"/>
                <w:b w:val="0"/>
                <w:i w:val="0"/>
                <w:sz w:val="16"/>
              </w:rPr>
              <w:t>backend/app/services/cad/aps_client.py</w:t>
            </w:r>
          </w:p>
        </w:tc>
        <w:tc>
          <w:tcPr>
            <w:tcW w:type="dxa" w:w="3264"/>
          </w:tcPr>
          <w:p>
            <w:r/>
            <w:r>
              <w:rPr>
                <w:rFonts w:ascii="Calibri" w:hAnsi="Calibri" w:eastAsia="Calibri"/>
                <w:b w:val="0"/>
                <w:i w:val="0"/>
                <w:sz w:val="16"/>
              </w:rPr>
              <w:t>1081</w:t>
            </w:r>
          </w:p>
        </w:tc>
        <w:tc>
          <w:tcPr>
            <w:tcW w:type="dxa" w:w="3264"/>
          </w:tcPr>
          <w:p>
            <w:r/>
            <w:r>
              <w:rPr>
                <w:rFonts w:ascii="Calibri" w:hAnsi="Calibri" w:eastAsia="Calibri"/>
                <w:b w:val="0"/>
                <w:i w:val="0"/>
                <w:sz w:val="16"/>
              </w:rPr>
              <w:t>ae5bb6d18c94a5d4…</w:t>
            </w:r>
          </w:p>
        </w:tc>
      </w:tr>
      <w:tr>
        <w:tc>
          <w:tcPr>
            <w:tcW w:type="dxa" w:w="3264"/>
          </w:tcPr>
          <w:p>
            <w:r/>
            <w:r>
              <w:rPr>
                <w:rFonts w:ascii="Calibri" w:hAnsi="Calibri" w:eastAsia="Calibri"/>
                <w:b w:val="0"/>
                <w:i w:val="0"/>
                <w:sz w:val="16"/>
              </w:rPr>
              <w:t>backend/app/services/cad/design_automation.py</w:t>
            </w:r>
          </w:p>
        </w:tc>
        <w:tc>
          <w:tcPr>
            <w:tcW w:type="dxa" w:w="3264"/>
          </w:tcPr>
          <w:p>
            <w:r/>
            <w:r>
              <w:rPr>
                <w:rFonts w:ascii="Calibri" w:hAnsi="Calibri" w:eastAsia="Calibri"/>
                <w:b w:val="0"/>
                <w:i w:val="0"/>
                <w:sz w:val="16"/>
              </w:rPr>
              <w:t>647</w:t>
            </w:r>
          </w:p>
        </w:tc>
        <w:tc>
          <w:tcPr>
            <w:tcW w:type="dxa" w:w="3264"/>
          </w:tcPr>
          <w:p>
            <w:r/>
            <w:r>
              <w:rPr>
                <w:rFonts w:ascii="Calibri" w:hAnsi="Calibri" w:eastAsia="Calibri"/>
                <w:b w:val="0"/>
                <w:i w:val="0"/>
                <w:sz w:val="16"/>
              </w:rPr>
              <w:t>4961e3dba47672eb…</w:t>
            </w:r>
          </w:p>
        </w:tc>
      </w:tr>
      <w:tr>
        <w:tc>
          <w:tcPr>
            <w:tcW w:type="dxa" w:w="3264"/>
          </w:tcPr>
          <w:p>
            <w:r/>
            <w:r>
              <w:rPr>
                <w:rFonts w:ascii="Calibri" w:hAnsi="Calibri" w:eastAsia="Calibri"/>
                <w:b w:val="0"/>
                <w:i w:val="0"/>
                <w:sz w:val="16"/>
              </w:rPr>
              <w:t>backend/app/services/cad/dwg_aps.py</w:t>
            </w:r>
          </w:p>
        </w:tc>
        <w:tc>
          <w:tcPr>
            <w:tcW w:type="dxa" w:w="3264"/>
          </w:tcPr>
          <w:p>
            <w:r/>
            <w:r>
              <w:rPr>
                <w:rFonts w:ascii="Calibri" w:hAnsi="Calibri" w:eastAsia="Calibri"/>
                <w:b w:val="0"/>
                <w:i w:val="0"/>
                <w:sz w:val="16"/>
              </w:rPr>
              <w:t>5</w:t>
            </w:r>
          </w:p>
        </w:tc>
        <w:tc>
          <w:tcPr>
            <w:tcW w:type="dxa" w:w="3264"/>
          </w:tcPr>
          <w:p>
            <w:r/>
            <w:r>
              <w:rPr>
                <w:rFonts w:ascii="Calibri" w:hAnsi="Calibri" w:eastAsia="Calibri"/>
                <w:b w:val="0"/>
                <w:i w:val="0"/>
                <w:sz w:val="16"/>
              </w:rPr>
              <w:t>4618904a7159e3e2…</w:t>
            </w:r>
          </w:p>
        </w:tc>
      </w:tr>
      <w:tr>
        <w:tc>
          <w:tcPr>
            <w:tcW w:type="dxa" w:w="3264"/>
          </w:tcPr>
          <w:p>
            <w:r/>
            <w:r>
              <w:rPr>
                <w:rFonts w:ascii="Calibri" w:hAnsi="Calibri" w:eastAsia="Calibri"/>
                <w:b w:val="0"/>
                <w:i w:val="0"/>
                <w:sz w:val="16"/>
              </w:rPr>
              <w:t>backend/app/services/cad/autodesk_aps.py</w:t>
            </w:r>
          </w:p>
        </w:tc>
        <w:tc>
          <w:tcPr>
            <w:tcW w:type="dxa" w:w="3264"/>
          </w:tcPr>
          <w:p>
            <w:r/>
            <w:r>
              <w:rPr>
                <w:rFonts w:ascii="Calibri" w:hAnsi="Calibri" w:eastAsia="Calibri"/>
                <w:b w:val="0"/>
                <w:i w:val="0"/>
                <w:sz w:val="16"/>
              </w:rPr>
              <w:t>158</w:t>
            </w:r>
          </w:p>
        </w:tc>
        <w:tc>
          <w:tcPr>
            <w:tcW w:type="dxa" w:w="3264"/>
          </w:tcPr>
          <w:p>
            <w:r/>
            <w:r>
              <w:rPr>
                <w:rFonts w:ascii="Calibri" w:hAnsi="Calibri" w:eastAsia="Calibri"/>
                <w:b w:val="0"/>
                <w:i w:val="0"/>
                <w:sz w:val="16"/>
              </w:rPr>
              <w:t>024f4c06bd3eb384…</w:t>
            </w:r>
          </w:p>
        </w:tc>
      </w:tr>
      <w:tr>
        <w:tc>
          <w:tcPr>
            <w:tcW w:type="dxa" w:w="3264"/>
          </w:tcPr>
          <w:p>
            <w:r/>
            <w:r>
              <w:rPr>
                <w:rFonts w:ascii="Calibri" w:hAnsi="Calibri" w:eastAsia="Calibri"/>
                <w:b w:val="0"/>
                <w:i w:val="0"/>
                <w:sz w:val="16"/>
              </w:rPr>
              <w:t>backend/cad_plugins/AutoVadCivilTakeoff/Commands.cs</w:t>
            </w:r>
          </w:p>
        </w:tc>
        <w:tc>
          <w:tcPr>
            <w:tcW w:type="dxa" w:w="3264"/>
          </w:tcPr>
          <w:p>
            <w:r/>
            <w:r>
              <w:rPr>
                <w:rFonts w:ascii="Calibri" w:hAnsi="Calibri" w:eastAsia="Calibri"/>
                <w:b w:val="0"/>
                <w:i w:val="0"/>
                <w:sz w:val="16"/>
              </w:rPr>
              <w:t>512</w:t>
            </w:r>
          </w:p>
        </w:tc>
        <w:tc>
          <w:tcPr>
            <w:tcW w:type="dxa" w:w="3264"/>
          </w:tcPr>
          <w:p>
            <w:r/>
            <w:r>
              <w:rPr>
                <w:rFonts w:ascii="Calibri" w:hAnsi="Calibri" w:eastAsia="Calibri"/>
                <w:b w:val="0"/>
                <w:i w:val="0"/>
                <w:sz w:val="16"/>
              </w:rPr>
              <w:t>b5a76909b7209bd9…</w:t>
            </w:r>
          </w:p>
        </w:tc>
      </w:tr>
      <w:tr>
        <w:tc>
          <w:tcPr>
            <w:tcW w:type="dxa" w:w="3264"/>
          </w:tcPr>
          <w:p>
            <w:r/>
            <w:r>
              <w:rPr>
                <w:rFonts w:ascii="Calibri" w:hAnsi="Calibri" w:eastAsia="Calibri"/>
                <w:b w:val="0"/>
                <w:i w:val="0"/>
                <w:sz w:val="16"/>
              </w:rPr>
              <w:t>backend/cad_plugins/AutoVadCivilTakeoff/PackageContents.xml</w:t>
            </w:r>
          </w:p>
        </w:tc>
        <w:tc>
          <w:tcPr>
            <w:tcW w:type="dxa" w:w="3264"/>
          </w:tcPr>
          <w:p>
            <w:r/>
            <w:r>
              <w:rPr>
                <w:rFonts w:ascii="Calibri" w:hAnsi="Calibri" w:eastAsia="Calibri"/>
                <w:b w:val="0"/>
                <w:i w:val="0"/>
                <w:sz w:val="16"/>
              </w:rPr>
              <w:t>27</w:t>
            </w:r>
          </w:p>
        </w:tc>
        <w:tc>
          <w:tcPr>
            <w:tcW w:type="dxa" w:w="3264"/>
          </w:tcPr>
          <w:p>
            <w:r/>
            <w:r>
              <w:rPr>
                <w:rFonts w:ascii="Calibri" w:hAnsi="Calibri" w:eastAsia="Calibri"/>
                <w:b w:val="0"/>
                <w:i w:val="0"/>
                <w:sz w:val="16"/>
              </w:rPr>
              <w:t>7bf457c84b2db065…</w:t>
            </w:r>
          </w:p>
        </w:tc>
      </w:tr>
      <w:tr>
        <w:tc>
          <w:tcPr>
            <w:tcW w:type="dxa" w:w="3264"/>
          </w:tcPr>
          <w:p>
            <w:r/>
            <w:r>
              <w:rPr>
                <w:rFonts w:ascii="Calibri" w:hAnsi="Calibri" w:eastAsia="Calibri"/>
                <w:b w:val="0"/>
                <w:i w:val="0"/>
                <w:sz w:val="16"/>
              </w:rPr>
              <w:t>frontend/src/utils/eoqGroups.ts</w:t>
            </w:r>
          </w:p>
        </w:tc>
        <w:tc>
          <w:tcPr>
            <w:tcW w:type="dxa" w:w="3264"/>
          </w:tcPr>
          <w:p>
            <w:r/>
            <w:r>
              <w:rPr>
                <w:rFonts w:ascii="Calibri" w:hAnsi="Calibri" w:eastAsia="Calibri"/>
                <w:b w:val="0"/>
                <w:i w:val="0"/>
                <w:sz w:val="16"/>
              </w:rPr>
              <w:t>319</w:t>
            </w:r>
          </w:p>
        </w:tc>
        <w:tc>
          <w:tcPr>
            <w:tcW w:type="dxa" w:w="3264"/>
          </w:tcPr>
          <w:p>
            <w:r/>
            <w:r>
              <w:rPr>
                <w:rFonts w:ascii="Calibri" w:hAnsi="Calibri" w:eastAsia="Calibri"/>
                <w:b w:val="0"/>
                <w:i w:val="0"/>
                <w:sz w:val="16"/>
              </w:rPr>
              <w:t>fdb95d74b12e27de…</w:t>
            </w:r>
          </w:p>
        </w:tc>
      </w:tr>
      <w:tr>
        <w:tc>
          <w:tcPr>
            <w:tcW w:type="dxa" w:w="3264"/>
          </w:tcPr>
          <w:p>
            <w:r/>
            <w:r>
              <w:rPr>
                <w:rFonts w:ascii="Calibri" w:hAnsi="Calibri" w:eastAsia="Calibri"/>
                <w:b w:val="0"/>
                <w:i w:val="0"/>
                <w:sz w:val="16"/>
              </w:rPr>
              <w:t>backend/app/schemas/units.py</w:t>
            </w:r>
          </w:p>
        </w:tc>
        <w:tc>
          <w:tcPr>
            <w:tcW w:type="dxa" w:w="3264"/>
          </w:tcPr>
          <w:p>
            <w:r/>
            <w:r>
              <w:rPr>
                <w:rFonts w:ascii="Calibri" w:hAnsi="Calibri" w:eastAsia="Calibri"/>
                <w:b w:val="0"/>
                <w:i w:val="0"/>
                <w:sz w:val="16"/>
              </w:rPr>
              <w:t>7</w:t>
            </w:r>
          </w:p>
        </w:tc>
        <w:tc>
          <w:tcPr>
            <w:tcW w:type="dxa" w:w="3264"/>
          </w:tcPr>
          <w:p>
            <w:r/>
            <w:r>
              <w:rPr>
                <w:rFonts w:ascii="Calibri" w:hAnsi="Calibri" w:eastAsia="Calibri"/>
                <w:b w:val="0"/>
                <w:i w:val="0"/>
                <w:sz w:val="16"/>
              </w:rPr>
              <w:t>20bc039c590d2553…</w:t>
            </w:r>
          </w:p>
        </w:tc>
      </w:tr>
    </w:tbl>
    <w:p>
      <w:pPr>
        <w:spacing w:after="160" w:line="276" w:lineRule="auto"/>
      </w:pPr>
      <w:r>
        <w:rPr>
          <w:rFonts w:ascii="Calibri" w:hAnsi="Calibri" w:eastAsia="Calibri"/>
          <w:b/>
          <w:i w:val="0"/>
          <w:sz w:val="22"/>
        </w:rPr>
        <w:t>Total engine files: 29. Total lines: 14,371.</w:t>
      </w:r>
    </w:p>
    <w:p>
      <w:pPr>
        <w:pStyle w:val="Heading1"/>
      </w:pPr>
      <w:r>
        <w:rPr>
          <w:color w:val="C00000"/>
        </w:rPr>
        <w:t>7. Engine source listing</w:t>
      </w:r>
    </w:p>
    <w:p>
      <w:pPr>
        <w:spacing w:after="160" w:line="276" w:lineRule="auto"/>
      </w:pPr>
      <w:r>
        <w:rPr>
          <w:rFonts w:ascii="Calibri" w:hAnsi="Calibri" w:eastAsia="Calibri"/>
          <w:b w:val="0"/>
          <w:i/>
          <w:sz w:val="22"/>
        </w:rPr>
        <w:t>Verbatim listing of unique engine source for patent counsel. Formatting is for identification, not execution. Website shell source is omitted.</w:t>
      </w:r>
    </w:p>
    <w:p>
      <w:pPr>
        <w:pStyle w:val="Heading3"/>
      </w:pPr>
      <w:r>
        <w:rPr>
          <w:color w:val="1B2A4A"/>
        </w:rPr>
        <w:t>backend/app/services/ai_analysis.py</w:t>
      </w:r>
    </w:p>
    <w:p>
      <w:pPr>
        <w:spacing w:after="160" w:line="276" w:lineRule="auto"/>
      </w:pPr>
      <w:r>
        <w:rPr>
          <w:rFonts w:ascii="Calibri" w:hAnsi="Calibri" w:eastAsia="Calibri"/>
          <w:b w:val="0"/>
          <w:i/>
          <w:sz w:val="18"/>
        </w:rPr>
        <w:t>SHA-256: bc7b82c0c05fe4b87459727175c8e705ca7bc9cc26b788f8d25de5150a89bc4f    ·    1716 line(s)    ·    .py</w:t>
      </w:r>
    </w:p>
    <w:p>
      <w:pPr>
        <w:spacing w:after="240" w:line="240" w:lineRule="auto"/>
        <w:ind w:left="144"/>
      </w:pPr>
      <w:r>
        <w:rPr>
          <w:rFonts w:ascii="Consolas" w:hAnsi="Consolas" w:eastAsia="Consolas"/>
          <w:b w:val="0"/>
          <w:i w:val="0"/>
          <w:color w:val="222222"/>
          <w:sz w:val="14"/>
        </w:rPr>
        <w:t xml:space="preserve">"""Civil document intelligence: OpenAI when configured, heuristic fallback otherwise.</w:t>
        <w:br/>
        <w:t xml:space="preserve"/>
        <w:br/>
        <w:t xml:space="preserve">PDF plans use text/tables PLUS rendered drawing sheets via OpenAI vision so</w:t>
        <w:br/>
        <w:t xml:space="preserve">engineering drawings (not only OCR text) drive EOQ quantities.</w:t>
        <w:br/>
        <w:t xml:space="preserve">"""</w:t>
        <w:br/>
        <w:t xml:space="preserve"/>
        <w:br/>
        <w:t xml:space="preserve">from __future__ import annotations</w:t>
        <w:br/>
        <w:t xml:space="preserve"/>
        <w:br/>
        <w:t xml:space="preserve">import json</w:t>
        <w:br/>
        <w:t xml:space="preserve">import re</w:t>
        <w:br/>
        <w:t xml:space="preserve">from decimal import Decimal, InvalidOperation</w:t>
        <w:br/>
        <w:t xml:space="preserve">from pathlib import Path</w:t>
        <w:br/>
        <w:t xml:space="preserve">from typing import Any</w:t>
        <w:br/>
        <w:t xml:space="preserve"/>
        <w:br/>
        <w:t xml:space="preserve">from app.services.extractors import ExtractedContent</w:t>
        <w:br/>
        <w:t xml:space="preserve">from app.services.incidental import (</w:t>
        <w:br/>
        <w:t xml:space="preserve">    description_is_incidental_child,</w:t>
        <w:br/>
        <w:t xml:space="preserve">    extraction_should_skip,</w:t>
        <w:br/>
        <w:t xml:space="preserve">    quantity_inflated_by_incidentals,</w:t>
        <w:br/>
        <w:t xml:space="preserve">    should_drop_incidental_item,</w:t>
        <w:br/>
        <w:t xml:space="preserve">)</w:t>
        <w:br/>
        <w:t xml:space="preserve">from app.services.item_combine import combine_similar_pay_items</w:t>
        <w:br/>
        <w:t xml:space="preserve"/>
        <w:br/>
        <w:t xml:space="preserve">CIVIL_PATTERNS: list[tuple[str, str, str, str]] = [</w:t>
        <w:br/>
        <w:t xml:space="preserve">    # description_key, category, unit_hint, regex</w:t>
        <w:br/>
        <w:t xml:space="preserve">    ("GSB", "Pavement", "m3", r"\bGSB\b.*?(\d{1,3}(?:,\d{3})*(?:\.\d+)?)\s*(m3|m³|cu\.?\s*m|cubic\s*meters?|cy|cu\.?\s*yd)"),</w:t>
        <w:br/>
        <w:t xml:space="preserve">    ("WMM", "Pavement", "m3", r"\bWMM\b.*?(\d{1,3}(?:,\d{3})*(?:\.\d+)?)\s*(m3|m³|cu\.?\s*m|cubic\s*meters?|cy|cu\.?\s*yd)"),</w:t>
        <w:br/>
        <w:t xml:space="preserve">    ("DBM", "Pavement", "m3", r"\bDBM\b.*?(\d{1,3}(?:,\d{3})*(?:\.\d+)?)\s*(m3|m³|cu\.?\s*m|cubic\s*meters?|cy|cu\.?\s*yd)"),</w:t>
        <w:br/>
        <w:t xml:space="preserve">    ("Bituminous Concrete", "Pavement", "m3", r"\b(?:BC|Bituminous\s*Concrete)\b.*?(\d{1,3}(?:,\d{3})*(?:\.\d+)?)\s*(m3|m³|t|ton|tons?|cy)"),</w:t>
        <w:br/>
        <w:t xml:space="preserve">    ("Asphalt", "Pavement", "m3", r"\bAsphalt\b.*?(\d{1,3}(?:,\d{3})*(?:\.\d+)?)\s*(m3|m³|t|ton|tons?|cy)"),</w:t>
        <w:br/>
        <w:t xml:space="preserve">    ("HMA", "Pavement", "ton", r"\b(?:HMA|Hot\s*Mix\s*Asphalt)\b.*?(\d{1,3}(?:,\d{3})*(?:\.\d+)?)\s*(t|ton|tons?|cy|m3)"),</w:t>
        <w:br/>
        <w:t xml:space="preserve">    ("Earthwork Cut", "Earthwork", "m3", r"\b(?:Cut|Excavation)\b.*?(\d{1,3}(?:,\d{3})*(?:\.\d+)?)\s*(m3|m³|cy|cu\.?\s*yd)"),</w:t>
        <w:br/>
        <w:t xml:space="preserve">    ("Earthwork Fill", "Earthwork", "m3", r"\b(?:Fill|Embankment)\b.*?(\d{1,3}(?:,\d{3})*(?:\.\d+)?)\s*(m3|m³|cy|cu\.?\s*yd)"),</w:t>
        <w:br/>
        <w:t xml:space="preserve">    ("Concrete", "Structures", "m3", r"\bConcrete\b.*?(\d{1,3}(?:,\d{3})*(?:\.\d+)?)\s*(m3|m³|cy)"),</w:t>
        <w:br/>
        <w:t xml:space="preserve">    ("Kerb", "Roadside", "m", r"\bKerb(?:ing)?\b.*?(\d{1,3}(?:,\d{3})*(?:\.\d+)?)\s*(m|lm|lin(?:ear)?\s*m|lf|ft)"),</w:t>
        <w:br/>
        <w:t xml:space="preserve">    ("Curb and Gutter", "Roadside", "lf", r"\bCurb(?:ing)?(?:\s*(?:and|&amp;)\s*Gutter)?\b.*?(\d{1,6}(?:,\d{3})*(?:\.\d+)?)\s*(lf|lft|ft|m)"),</w:t>
        <w:br/>
        <w:t xml:space="preserve">    ("Sidewalk", "Roadside", "sf", r"\bSidewalk\b.*?(\d{1,7}(?:,\d{3})*(?:\.\d+)?)\s*(sf|sq\.?\s*ft|m2|m²|sy)"),</w:t>
        <w:br/>
        <w:t xml:space="preserve">    ("Culvert", "Drainage", "nos", r"\bCulvert(?:s)?\b.*?(\d{1,4})\s*(nos?|no\.?|each|ea)"),</w:t>
        <w:br/>
        <w:t xml:space="preserve">    ("Drainage", "Drainage", "m", r"\bDrain(?:age)?\b.*?(\d{1,3}(?:,\d{3})*(?:\.\d+)?)\s*(m|lm|lf|ft)"),</w:t>
        <w:br/>
        <w:t xml:space="preserve">    ("Brickwork", "Building", "cy", r"\bBrick(?:work)?\b.*?(\d{1,6}(?:,\d{3})*(?:\.\d+)?)\s*(m3|m³|cy)"),</w:t>
        <w:br/>
        <w:t xml:space="preserve">    ("Plastering", "Building", "sf", r"\bPlaster(?:ing)?\b.*?(\d{1,7}(?:,\d{3})*(?:\.\d+)?)\s*(m2|m²|sf)"),</w:t>
        <w:br/>
        <w:t xml:space="preserve">    ("Doors", "Building", "ea", r"\bDoors?\b.*?(\d{1,4})\s*(nos?|ea|each)"),</w:t>
        <w:br/>
        <w:t xml:space="preserve">    ("Windows", "Building", "ea", r"\bWindows?\b.*?(\d{1,4})\s*(nos?|ea|each)"),</w:t>
        <w:br/>
        <w:t xml:space="preserve">    ("Dam Embankment Fill", "Dams &amp; Reservoirs", "cy", r"\b(?:Dam\s+)?Embankment\b.*?(\d{1,8}(?:,\d{3})*(?:\.\d+)?)\s*(m3|m³|cy)"),</w:t>
        <w:br/>
        <w:t xml:space="preserve">    ("Spillway Concrete", "Dams &amp; Reservoirs", "cy", r"\bSpillway\b.*?(\d{1,7}(?:,\d{3})*(?:\.\d+)?)\s*(m3|m³|cy)"),</w:t>
        <w:br/>
        <w:t xml:space="preserve">    ("Riprap", "Dams &amp; Reservoirs", "cy", r"\bRiprap\b.*?(\d{1,7}(?:,\d{3})*(?:\.\d+)?)\s*(m3|m³|cy|ton)"),</w:t>
        <w:br/>
        <w:t xml:space="preserve">    ("Reservoir Lining", "Dams &amp; Reservoirs", "sf", r"\b(?:Reservoir|Pond)\s*Lin(?:ing|er)\b.*?(\d{1,8}(?:,\d{3})*(?:\.\d+)?)\s*(m2|m²|sf)"),</w:t>
        <w:br/>
        <w:t xml:space="preserve">    ("Road Width", "Geometry", "m", r"\b(?:Road|Carriageway)\s*Width\b.*?(\d{1,2}(?:\.\d+)?)\s*(m|ft)\b"),</w:t>
        <w:br/>
        <w:t xml:space="preserve">]</w:t>
        <w:br/>
        <w:t xml:space="preserve"/>
        <w:br/>
        <w:t xml:space="preserve">ITEM_ALIASES = {</w:t>
        <w:br/>
        <w:t xml:space="preserve">    "gsb": ("GSB", "Pavement", "m3"),</w:t>
        <w:br/>
        <w:t xml:space="preserve">    "granular sub base": ("GSB", "Pavement", "m3"),</w:t>
        <w:br/>
        <w:t xml:space="preserve">    "wmm": ("WMM", "Pavement", "m3"),</w:t>
        <w:br/>
        <w:t xml:space="preserve">    "wet mix macadam": ("WMM", "Pavement", "m3"),</w:t>
        <w:br/>
        <w:t xml:space="preserve">    "dbm": ("DBM", "Pavement", "m3"),</w:t>
        <w:br/>
        <w:t xml:space="preserve">    "dense bituminous macadam": ("DBM", "Pavement", "m3"),</w:t>
        <w:br/>
        <w:t xml:space="preserve">    "bc": ("Bituminous Concrete", "Pavement", "m3"),</w:t>
        <w:br/>
        <w:t xml:space="preserve">    "bituminous concrete": ("Bituminous Concrete", "Pavement", "m3"),</w:t>
        <w:br/>
        <w:t xml:space="preserve">    "asphalt": ("Asphalt", "Pavement", "m3"),</w:t>
        <w:br/>
        <w:t xml:space="preserve">    "hma": ("HMA", "Pavement", "ton"),</w:t>
        <w:br/>
        <w:t xml:space="preserve">    "kerb": ("Kerb", "Roadside", "m"),</w:t>
        <w:br/>
        <w:t xml:space="preserve">    "curb": ("Curb and Gutter", "Roadside", "lf"),</w:t>
        <w:br/>
        <w:t xml:space="preserve">    "sidewalk": ("Sidewalk", "Roadside", "sf"),</w:t>
        <w:br/>
        <w:t xml:space="preserve">    "culvert": ("Culvert", "Drainage", "nos"),</w:t>
        <w:br/>
        <w:t xml:space="preserve">    "concrete": ("Concrete", "Structures", "m3"),</w:t>
        <w:br/>
        <w:t xml:space="preserve">    "excavation": ("Earthwork Cut", "Earthwork", "m3"),</w:t>
        <w:br/>
        <w:t xml:space="preserve">    "cut": ("Earthwork Cut", "Earthwork", "m3"),</w:t>
        <w:br/>
        <w:t xml:space="preserve">    "fill": ("Earthwork Fill", "Earthwork", "m3"),</w:t>
        <w:br/>
        <w:t xml:space="preserve">    "embankment": ("Earthwork Fill", "Earthwork", "m3"),</w:t>
        <w:br/>
        <w:t xml:space="preserve">    "brickwork": ("Brickwork", "Building", "cy"),</w:t>
        <w:br/>
        <w:t xml:space="preserve">    "plaster": ("Plastering", "Building", "sf"),</w:t>
        <w:br/>
        <w:t xml:space="preserve">    "doors": ("Doors", "Building", "ea"),</w:t>
        <w:br/>
        <w:t xml:space="preserve">    "windows": ("Windows", "Building", "ea"),</w:t>
        <w:br/>
        <w:t xml:space="preserve">    "spillway": ("Spillway Concrete", "Dams &amp; Reservoirs", "cy"),</w:t>
        <w:br/>
        <w:t xml:space="preserve">    "riprap": ("Riprap", "Dams &amp; Reservoirs", "cy"),</w:t>
        <w:br/>
        <w:t xml:space="preserve">    "reservoir lining": ("Reservoir Lining", "Dams &amp; Reservoirs", "sf"),</w:t>
        <w:br/>
        <w:t xml:space="preserve">    "dam embankment": ("Dam Embankment Fill", "Dams &amp; Reservoirs", "cy"),</w:t>
        <w:br/>
        <w:t xml:space="preserve">}</w:t>
        <w:br/>
        <w:t xml:space="preserve"/>
        <w:br/>
        <w:t xml:space="preserve"># Shared accuracy rules for text + vision takeoff (Training Lab Test 1/2 failure modes).</w:t>
        <w:br/>
        <w:t xml:space="preserve">TAKEOFF_ACCURACY_RULES = """</w:t>
        <w:br/>
        <w:t xml:space="preserve">SOURCE OF TRUTH (strict — follow in order):</w:t>
        <w:br/>
        <w:t xml:space="preserve">1. Estimate Of Quantities / bid schedule / proposal quantity tables are AUTHORITATIVE.</w:t>
        <w:br/>
        <w:t xml:space="preserve">   For every item, copy description, STD BID NO / item_code, unit, and quantity from the SAME schedule row.</w:t>
        <w:br/>
        <w:t xml:space="preserve">2. Treat “(Ctd.)”, “continued”, and repeated table headers as ONE continuous schedule.</w:t>
        <w:br/>
        <w:t xml:space="preserve">   Extract ALL rows on continuation pages and keep the parent category (e.g. Water Main, not only “Water Main (Ctd.)”).</w:t>
        <w:br/>
        <w:t xml:space="preserve">3. Include Alternate A / Alternate B / option sections as valid pay items; keep the alternate label in category or description.</w:t>
        <w:br/>
        <w:t xml:space="preserve">4. Include lump-sum and non-physical rows: Mobilization, Tax on City Furnished Materials, Winter Maintenance,</w:t>
        <w:br/>
        <w:t xml:space="preserve">   Traffic Control, temporary items, signals, lighting, removals, erosion/landscaping.</w:t>
        <w:br/>
        <w:t xml:space="preserve">5. When a Bid Items / Estimate Of Quantities table exists, COPY those table rows as the pay-item list.</w:t>
        <w:br/>
        <w:t xml:space="preserve">   Do NOT invent extras from F-sheets, typical sections, trench assumptions, graphic/symbol counts,</w:t>
        <w:br/>
        <w:t xml:space="preserve">   or device “Project Totals” tables. Do NOT decompose a bundled schedule item into fittings</w:t>
        <w:br/>
        <w:t xml:space="preserve">   (elbows, tees, valves, hydrants, plugs, reducers, casing/carrier segments) unless those are separate schedule rows.</w:t>
        <w:br/>
        <w:t xml:space="preserve">6. When a schedule quantity exists, NEVER replace it by counting symbols, reading a detail callout, or measuring geometry.</w:t>
        <w:br/>
        <w:t xml:space="preserve">7. Keep schedule-distinct variants separate (furnish vs install, left vs right flange, diameters, materials, alternates).</w:t>
        <w:br/>
        <w:t xml:space="preserve">8. INCIDENTAL WORK is not a pay item. If a note says work is incidental to / included in / paid under a bid item</w:t>
        <w:br/>
        <w:t xml:space="preserve">   (or "no separate payment/measurement"), do NOT output it as its own quantity AND do NOT add it into the parent</w:t>
        <w:br/>
        <w:t xml:space="preserve">   item quantity. Parent qty = the pay item only (schedule cell or measured pipe/pavement), never parent + incidentals.</w:t>
        <w:br/>
        <w:t xml:space="preserve">   Typical-section details for bedding, trench, backfill, fittings, tracer wire, thrust blocks, polywrap, and testing</w:t>
        <w:br/>
        <w:t xml:space="preserve">   are construction details unless that work is its own Bid Items / EOQ row.</w:t>
        <w:br/>
        <w:t xml:space="preserve">9. Same pay item on multiple sheets/locations (e.g. Fertilizer 1,189 lb and Fertilizer 39 lb) is ONE bid item.</w:t>
        <w:br/>
        <w:t xml:space="preserve">   Keep the same description/unit so location quantities can be combined. Do not invent a second pay item name.</w:t>
        <w:br/>
        <w:t xml:space="preserve"/>
        <w:br/>
        <w:t xml:space="preserve">REQUIRED SEARCH PASSES:</w:t>
        <w:br/>
        <w:t xml:space="preserve">- General / LS / tax / temporary / winter maintenance</w:t>
        <w:br/>
        <w:t xml:space="preserve">- Traffic Control, Traffic Signals, Lighting</w:t>
        <w:br/>
        <w:t xml:space="preserve">- Removals / abandon / sawcut / salvage / clear &amp; grub</w:t>
        <w:br/>
        <w:t xml:space="preserve">- Grading / topsoil</w:t>
        <w:br/>
        <w:t xml:space="preserve">- Erosion Control, Planting &amp; Landscaping (seed, fertilizer, silt fence, wattles, riprap, blankets, weed control)</w:t>
        <w:br/>
        <w:t xml:space="preserve">- Surfacing / curb / pavement</w:t>
        <w:br/>
        <w:t xml:space="preserve">- Water Main (+ continuation pages), Storm Sewer, Sanitary Sewer</w:t>
        <w:br/>
        <w:t xml:space="preserve">- Structures / bridges / retaining walls</w:t>
        <w:br/>
        <w:t xml:space="preserve">- Dams, spillways, reservoirs / pond lining</w:t>
        <w:br/>
        <w:t xml:space="preserve">- Building: brickwork, RCC, doors, windows, plaster, flooring, roofing</w:t>
        <w:br/>
        <w:t xml:space="preserve">- Alternate A / Alternate B sections</w:t>
        <w:br/>
        <w:t xml:space="preserve"/>
        <w:br/>
        <w:t xml:space="preserve">UNITS (normalize on output):</w:t>
        <w:br/>
        <w:t xml:space="preserve">LS, Each, Ft, LFt, SqFt, SqYd, CuYd, Ton, Lb, Acre, Hour, MGal, Ac-Ft.</w:t>
        <w:br/>
        <w:t xml:space="preserve">Map ea→Each, lf→Ft when the schedule does not specify otherwise. Preserve decimals (e.g. 4.2 Acre, 7.3 Ton).</w:t>
        <w:br/>
        <w:t xml:space="preserve"/>
        <w:br/>
        <w:t xml:space="preserve">TRAFFIC CONTROL:</w:t>
        <w:br/>
        <w:t xml:space="preserve">IF a Bid Items / Estimate Of Quantities table has a Traffic Control section:</w:t>
        <w:br/>
        <w:t xml:space="preserve">- Copy EVERY row under that heading (BID ITEM number, description, unit, EST. QTY). Do not collapse the section to one line.</w:t>
        <w:br/>
        <w:t xml:space="preserve">- "Traffic Control" with unit SqFt uses the schedule EST. QTY as-is. Never recompute it from MUTCD 30×30 or plan symbol counts.</w:t>
        <w:br/>
        <w:t xml:space="preserve">- Keep companion pay items as separate rows when listed: Traffic Control Miscellaneous (LS), barricades (Each),</w:t>
        <w:br/>
        <w:t xml:space="preserve">  temporary business signs (Each), portable changeable message signs (Each), temporary mailbox (Each),</w:t>
        <w:br/>
        <w:t xml:space="preserve">  temporary gravel access (LS), winter maintenance (LS), and any other printed Traffic Control bid rows.</w:t>
        <w:br/>
        <w:t xml:space="preserve">- Copy BID ITEM / Standard Bid Item Number (e.g. 634.0110, 9.0010, Special).</w:t>
        <w:br/>
        <w:t xml:space="preserve">- Do NOT add extra bid items from F-sheet device tables (“Project Totals”), graphic channelizer counts, or individual MUTCD signs.</w:t>
        <w:br/>
        <w:t xml:space="preserve">  Those faces are already inside the schedule Traffic Control SqFt quantity.</w:t>
        <w:br/>
        <w:t xml:space="preserve">ELSE (no bid schedule for signing):</w:t>
        <w:br/>
        <w:t xml:space="preserve">- Do NOT list individual STOP/YIELD/Speed Limit/MUTCD signs as separate Each pay items.</w:t>
        <w:br/>
        <w:t xml:space="preserve">- Roll those sign faces into ONE pay item: description "Traffic Control", unit SqFt (width×height in inches ÷ 144).</w:t>
        <w:br/>
        <w:t xml:space="preserve">- Keep barricades, drums, PCMS, temporary business signs, and true TTC LS items as their own pay items when evidenced.</w:t>
        <w:br/>
        <w:t xml:space="preserve"/>
        <w:br/>
        <w:t xml:space="preserve">EVIDENCE:</w:t>
        <w:br/>
        <w:t xml:space="preserve">Every output item should cite a schedule/pay-item row in source_reference / calculation_method</w:t>
        <w:br/>
        <w:t xml:space="preserve">(e.g. "EOQ schedule p.3 row"). Omit invents without schedule evidence.</w:t>
        <w:br/>
        <w:t xml:space="preserve">"""</w:t>
        <w:br/>
        <w:t xml:space="preserve"/>
        <w:br/>
        <w:t xml:space="preserve">DESIGN_TAKEOFF_RULES = """</w:t>
        <w:br/>
        <w:t xml:space="preserve">NO BID SCHEDULE — CIVIL ESTIMATOR MODE (design / drawings only):</w:t>
        <w:br/>
        <w:t xml:space="preserve">This PDF/drawing is a design, not an agency bid schedule. You MUST generate a complete Estimate of Quantities</w:t>
        <w:br/>
        <w:t xml:space="preserve">from the design evidence (typical sections, dimensions, callouts, hatch areas, counts, tables of quantities</w:t>
        <w:br/>
        <w:t xml:space="preserve">printed on the drawing). Cover whichever of these the design actually shows:</w:t>
        <w:br/>
        <w:t xml:space="preserve"/>
        <w:br/>
        <w:t xml:space="preserve">ROADS / HIGHWAYS:</w:t>
        <w:br/>
        <w:t xml:space="preserve">- Pavement layers from typical section: width × thickness × length / 27 = CY (HMA also tons @ 145 pcf).</w:t>
        <w:br/>
        <w:t xml:space="preserve">- Prime/tack coat SY = width × length / 9. Curb/gutter LF, sidewalk SF, shoulders, markings.</w:t>
        <w:br/>
        <w:t xml:space="preserve">- Earthwork cut/fill CY when cross-sections or mass-haul notes exist. Do not invent corridor volumes without numbers.</w:t>
        <w:br/>
        <w:t xml:space="preserve"/>
        <w:br/>
        <w:t xml:space="preserve">UTILITIES:</w:t>
        <w:br/>
        <w:t xml:space="preserve">- Pipe LF by size and network (water / sanitary / storm). Count valves, hydrants, manholes, and inlets as EA when they are proposed pay items.</w:t>
        <w:br/>
        <w:t xml:space="preserve">- Do NOT take off trench excavation, bedding, backfill, tracer wire, polywrap, thrust blocks, testing, or fittings as separate quantities unless they appear as their own Bid Items / EOQ / table-of-quantities row. Those are incidental to the pipe.</w:t>
        <w:br/>
        <w:t xml:space="preserve">- Do NOT add incidental fitting counts, bedding volumes, or trench CY into the pipe LF (or any parent bid item).</w:t>
        <w:br/>
        <w:t xml:space="preserve"/>
        <w:br/>
        <w:t xml:space="preserve">DAMS &amp; RESERVOIRS:</w:t>
        <w:br/>
        <w:t xml:space="preserve">- Embankment fill, foundation excavation, cutoff, filter/drain, riprap, spillway/stilling-basin concrete.</w:t>
        <w:br/>
        <w:t xml:space="preserve">- Reservoir / pond lining SF, capacity MGAL or Ac-Ft when stated. Do not fake 3D dam volumes from a 2D outline alone.</w:t>
        <w:br/>
        <w:t xml:space="preserve"/>
        <w:br/>
        <w:t xml:space="preserve">BUILDINGS / HOUSES:</w:t>
        <w:br/>
        <w:t xml:space="preserve">- Brickwork/blockwork CY, RCC/foundation CY, plaster/flooring/roofing/formwork SF, doors/windows EA.</w:t>
        <w:br/>
        <w:t xml:space="preserve">- Floor/roof areas from stated dimensions (L×W) when no schedule exists.</w:t>
        <w:br/>
        <w:t xml:space="preserve"/>
        <w:br/>
        <w:t xml:space="preserve">RULES:</w:t>
        <w:br/>
        <w:t xml:space="preserve">- Use numbers printed on the design (station range, width, thickness, counts). Show the formula in calculation_method.</w:t>
        <w:br/>
        <w:t xml:space="preserve">- If a value is assumed (cover, trench width, HMA density), say so and set confidence 70-80.</w:t>
        <w:br/>
        <w:t xml:space="preserve">- Do NOT invent items the design does not support. Do NOT omit a pay item that the typical section or schedule-like table shows.</w:t>
        <w:br/>
        <w:t xml:space="preserve">- Do NOT output incidental/included work as extra pay items, and do not add those amounts into a parent quantity.</w:t>
        <w:br/>
        <w:t xml:space="preserve">- Keep Traffic Control sign rollup (one SqFt item) as in the shared rules below.</w:t>
        <w:br/>
        <w:t xml:space="preserve"/>
        <w:br/>
        <w:t xml:space="preserve">""" + TAKEOFF_ACCURACY_RULES.split("REQUIRED SEARCH PASSES:")[-1].split("EVIDENCE:")[0] + """</w:t>
        <w:br/>
        <w:t xml:space="preserve">EVIDENCE:</w:t>
        <w:br/>
        <w:t xml:space="preserve">Cite the typical section, dimension, sheet, or callout in source_reference / calculation_method.</w:t>
        <w:br/>
        <w:t xml:space="preserve">"""</w:t>
        <w:br/>
        <w:t xml:space="preserve"/>
        <w:br/>
        <w:t xml:space="preserve">_SCHEDULE_METHOD_HINTS = (</w:t>
        <w:br/>
        <w:t xml:space="preserve">    "quantity sheet",</w:t>
        <w:br/>
        <w:t xml:space="preserve">    "estimate of quantities",</w:t>
        <w:br/>
        <w:t xml:space="preserve">    "bid items",</w:t>
        <w:br/>
        <w:t xml:space="preserve">    "bid item",</w:t>
        <w:br/>
        <w:t xml:space="preserve">    "std bid",</w:t>
        <w:br/>
        <w:t xml:space="preserve">    "standard bid",</w:t>
        <w:br/>
        <w:t xml:space="preserve">    "eoq",</w:t>
        <w:br/>
        <w:t xml:space="preserve">    "pay item",</w:t>
        <w:br/>
        <w:t xml:space="preserve">    "proposal quantity",</w:t>
        <w:br/>
        <w:t xml:space="preserve">    "est. qty",</w:t>
        <w:br/>
        <w:t xml:space="preserve">    "est qty",</w:t>
        <w:br/>
        <w:t xml:space="preserve">    "approx. quantity",</w:t>
        <w:br/>
        <w:t xml:space="preserve">    "approx quantity",</w:t>
        <w:br/>
        <w:t xml:space="preserve">    "for bidding purposes",</w:t>
        <w:br/>
        <w:t xml:space="preserve">    "extracted table total",</w:t>
        <w:br/>
        <w:t xml:space="preserve">    "extracted from quantity table",</w:t>
        <w:br/>
        <w:t xml:space="preserve">    "extracted from eoq",</w:t>
        <w:br/>
        <w:t xml:space="preserve">    "extracted from tabular quantity",</w:t>
        <w:br/>
        <w:t xml:space="preserve">    "eoq schedule",</w:t>
        <w:br/>
        <w:t xml:space="preserve">)</w:t>
        <w:br/>
        <w:t xml:space="preserve">_PLAN_INVENT_HINTS = (</w:t>
        <w:br/>
        <w:t xml:space="preserve">    "graphic count",</w:t>
        <w:br/>
        <w:t xml:space="preserve">    "channelizer symbol",</w:t>
        <w:br/>
        <w:t xml:space="preserve">    "from drawing symbol",</w:t>
        <w:br/>
        <w:t xml:space="preserve">    "from symbol",</w:t>
        <w:br/>
        <w:t xml:space="preserve">    "typical section",</w:t>
        <w:br/>
        <w:t xml:space="preserve">    "assumed ",</w:t>
        <w:br/>
        <w:t xml:space="preserve">    "cover assumed",</w:t>
        <w:br/>
        <w:t xml:space="preserve">    "trench width",</w:t>
        <w:br/>
        <w:t xml:space="preserve">    "estimator takeoff",</w:t>
        <w:br/>
        <w:t xml:space="preserve">    "estimator allowance",</w:t>
        <w:br/>
        <w:t xml:space="preserve">    "civil estimator",</w:t>
        <w:br/>
        <w:t xml:space="preserve">    "visible labeled",</w:t>
        <w:br/>
        <w:t xml:space="preserve">    "unique labeled",</w:t>
        <w:br/>
        <w:t xml:space="preserve">    "one table row counted",</w:t>
        <w:br/>
        <w:t xml:space="preserve">    "counted as one proposed",</w:t>
        <w:br/>
        <w:t xml:space="preserve">    "measured from",</w:t>
        <w:br/>
        <w:t xml:space="preserve">    "inferred from station",</w:t>
        <w:br/>
        <w:t xml:space="preserve">    "mutcd",</w:t>
        <w:br/>
        <w:t xml:space="preserve">    "consolidated",</w:t>
        <w:br/>
        <w:t xml:space="preserve">    "project total",</w:t>
        <w:br/>
        <w:t xml:space="preserve">    "itemized table",</w:t>
        <w:br/>
        <w:t xml:space="preserve">    "f-sheet",</w:t>
        <w:br/>
        <w:t xml:space="preserve">    "sheets f",</w:t>
        <w:br/>
        <w:t xml:space="preserve">    "incidental",</w:t>
        <w:br/>
        <w:t xml:space="preserve">    "no separate pay",</w:t>
        <w:br/>
        <w:t xml:space="preserve">    "no separate measurement",</w:t>
        <w:br/>
        <w:t xml:space="preserve">    "subsidiary to",</w:t>
        <w:br/>
        <w:t xml:space="preserve">)</w:t>
        <w:br/>
        <w:t xml:space="preserve">_DERIVED_METHOD_HINTS = (</w:t>
        <w:br/>
        <w:t xml:space="preserve">    "geometry",</w:t>
        <w:br/>
        <w:t xml:space="preserve">    "hatch",</w:t>
        <w:br/>
        <w:t xml:space="preserve">    "typical section",</w:t>
        <w:br/>
        <w:t xml:space="preserve">    "inferred",</w:t>
        <w:br/>
        <w:t xml:space="preserve">    "assumed",</w:t>
        <w:br/>
        <w:t xml:space="preserve">    "from drawing symbol",</w:t>
        <w:br/>
        <w:t xml:space="preserve">    "from symbol",</w:t>
        <w:br/>
        <w:t xml:space="preserve">    "plan label",</w:t>
        <w:br/>
        <w:t xml:space="preserve">    "callout",</w:t>
        <w:br/>
        <w:t xml:space="preserve">)</w:t>
        <w:br/>
        <w:t xml:space="preserve"># Plan-derived water / utility components that dominate false extras (Test 2).</w:t>
        <w:br/>
        <w:t xml:space="preserve">_GENERIC_INFERRED_DESC = re.compile(</w:t>
        <w:br/>
        <w:t xml:space="preserve">    r"(?:"</w:t>
        <w:br/>
        <w:t xml:space="preserve">    r"(?:\d+[-\s]?inch\s+)?(?:gravity\s+)?(?:sanitary\s+)?sewer\s+main|"</w:t>
        <w:br/>
        <w:t xml:space="preserve">    r"(?:\d+[-\s]?inch\s+)?(?:c900|dr\s*\d+\s+)?(?:pvc\s+)?water\s+main|"</w:t>
        <w:br/>
        <w:t xml:space="preserve">    r"(?:\d+[-\s]?inch\s+)?restrained\s+joint|"</w:t>
        <w:br/>
        <w:t xml:space="preserve">    r"(?:\d+[-\s]?inch\s+)?(?:steel\s+)?casing\s+pipe|"</w:t>
        <w:br/>
        <w:t xml:space="preserve">    r"(?:\d+[-\s]?inch\s+)?(?:rj\s+)?(?:pvc\s+)?carrier\s+pipe|"</w:t>
        <w:br/>
        <w:t xml:space="preserve">    r"sanitary\s+sewer\s+manhole|"</w:t>
        <w:br/>
        <w:t xml:space="preserve">    r"(?:\d+[-\s]?inch\s+)?fire\s+hydrant|"</w:t>
        <w:br/>
        <w:t xml:space="preserve">    r"(?:\d+[-\s]?inch\s+)?(?:salvaged\s+)?(?:gate\s+)?valve|"</w:t>
        <w:br/>
        <w:t xml:space="preserve">    r"water\s+(?:valve|tee|bend|elbow)|"</w:t>
        <w:br/>
        <w:t xml:space="preserve">    r"(?:\d+[-\s]?inch\s+)?(?:x\s*\d+[-\s]?inch\s+)?mj\s+(?:reducer|elbow|tee|bend)|"</w:t>
        <w:br/>
        <w:t xml:space="preserve">    r"(?:\d+[-\s]?inch\s+)?(?:long\s+)?sleeve|"</w:t>
        <w:br/>
        <w:t xml:space="preserve">    r"(?:\d+[-\s]?inch\s+)?plug\b|"</w:t>
        <w:br/>
        <w:t xml:space="preserve">    r"utility\s+locate|"</w:t>
        <w:br/>
        <w:t xml:space="preserve">    r"aggregate\s+base|"</w:t>
        <w:br/>
        <w:t xml:space="preserve">    r"geotextile|"</w:t>
        <w:br/>
        <w:t xml:space="preserve">    r"asphalt\s+concrete\s+pavement|"</w:t>
        <w:br/>
        <w:t xml:space="preserve">    r"concrete\s+curb\s+and\s+gutter"</w:t>
        <w:br/>
        <w:t xml:space="preserve">    r")",</w:t>
        <w:br/>
        <w:t xml:space="preserve">    re.I,</w:t>
        <w:br/>
        <w:t xml:space="preserve">)</w:t>
        <w:br/>
        <w:t xml:space="preserve"/>
        <w:br/>
        <w:t xml:space="preserve">_CONTRACT_UNIT_MAP = {</w:t>
        <w:br/>
        <w:t xml:space="preserve">    "ea": "Each",</w:t>
        <w:br/>
        <w:t xml:space="preserve">    "each": "Each",</w:t>
        <w:br/>
        <w:t xml:space="preserve">    "nos": "Each",</w:t>
        <w:br/>
        <w:t xml:space="preserve">    "no": "Each",</w:t>
        <w:br/>
        <w:t xml:space="preserve">    "no.": "Each",</w:t>
        <w:br/>
        <w:t xml:space="preserve">    "lf": "Ft",</w:t>
        <w:br/>
        <w:t xml:space="preserve">    "l.f.": "Ft",</w:t>
        <w:br/>
        <w:t xml:space="preserve">    "l.f": "Ft",</w:t>
        <w:br/>
        <w:t xml:space="preserve">    "lin ft": "Ft",</w:t>
        <w:br/>
        <w:t xml:space="preserve">    "linear ft": "Ft",</w:t>
        <w:br/>
        <w:t xml:space="preserve">    "linear feet": "Ft",</w:t>
        <w:br/>
        <w:t xml:space="preserve">    "ft": "Ft",</w:t>
        <w:br/>
        <w:t xml:space="preserve">    "feet": "Ft",</w:t>
        <w:br/>
        <w:t xml:space="preserve">    "sy": "SqYd",</w:t>
        <w:br/>
        <w:t xml:space="preserve">    "sqyd": "SqYd",</w:t>
        <w:br/>
        <w:t xml:space="preserve">    "sq yd": "SqYd",</w:t>
        <w:br/>
        <w:t xml:space="preserve">    "sq.yd": "SqYd",</w:t>
        <w:br/>
        <w:t xml:space="preserve">    "sf": "SqFt",</w:t>
        <w:br/>
        <w:t xml:space="preserve">    "sqft": "SqFt",</w:t>
        <w:br/>
        <w:t xml:space="preserve">    "sq ft": "SqFt",</w:t>
        <w:br/>
        <w:t xml:space="preserve">    "cy": "CuYd",</w:t>
        <w:br/>
        <w:t xml:space="preserve">    "cuyd": "CuYd",</w:t>
        <w:br/>
        <w:t xml:space="preserve">    "cu yd": "CuYd",</w:t>
        <w:br/>
        <w:t xml:space="preserve">    "ls": "LS",</w:t>
        <w:br/>
        <w:t xml:space="preserve">    "lump sum": "LS",</w:t>
        <w:br/>
        <w:t xml:space="preserve">    "ton": "Ton",</w:t>
        <w:br/>
        <w:t xml:space="preserve">    "tons": "Ton",</w:t>
        <w:br/>
        <w:t xml:space="preserve">    "lb": "Lb",</w:t>
        <w:br/>
        <w:t xml:space="preserve">    "lbs": "Lb",</w:t>
        <w:br/>
        <w:t xml:space="preserve">    "acre": "Acre",</w:t>
        <w:br/>
        <w:t xml:space="preserve">    "acres": "Acre",</w:t>
        <w:br/>
        <w:t xml:space="preserve">    "hour": "Hour",</w:t>
        <w:br/>
        <w:t xml:space="preserve">    "hr": "Hour",</w:t>
        <w:br/>
        <w:t xml:space="preserve">    "mgal": "MGal",</w:t>
        <w:br/>
        <w:t xml:space="preserve">    "ac-ft": "Ac-Ft",</w:t>
        <w:br/>
        <w:t xml:space="preserve">    "acre-ft": "Ac-Ft",</w:t>
        <w:br/>
        <w:t xml:space="preserve">    "acre ft": "Ac-Ft",</w:t>
        <w:br/>
        <w:t xml:space="preserve">}</w:t>
        <w:br/>
        <w:t xml:space="preserve"/>
        <w:br/>
        <w:t xml:space="preserve"/>
        <w:br/>
        <w:t xml:space="preserve">def analyze_content(</w:t>
        <w:br/>
        <w:t xml:space="preserve">    *,</w:t>
        <w:br/>
        <w:t xml:space="preserve">    filename: str,</w:t>
        <w:br/>
        <w:t xml:space="preserve">    content: ExtractedContent,</w:t>
        <w:br/>
        <w:t xml:space="preserve">    document_id: int,</w:t>
        <w:br/>
        <w:t xml:space="preserve">    bid_catalog: list[dict[str, Any]] | None = None,</w:t>
        <w:br/>
        <w:t xml:space="preserve">    file_path: Path | str | None = None,</w:t>
        <w:br/>
        <w:t xml:space="preserve">) -&gt; dict[str, Any]:</w:t>
        <w:br/>
        <w:t xml:space="preserve">    from app.config import get_settings</w:t>
        <w:br/>
        <w:t xml:space="preserve">    from app.services.openai_client import openai_configured</w:t>
        <w:br/>
        <w:t xml:space="preserve"/>
        <w:br/>
        <w:t xml:space="preserve">    settings = get_settings()</w:t>
        <w:br/>
        <w:t xml:space="preserve">    path = Path(file_path) if file_path else None</w:t>
        <w:br/>
        <w:t xml:space="preserve"/>
        <w:br/>
        <w:t xml:space="preserve">    if openai_configured():</w:t>
        <w:br/>
        <w:t xml:space="preserve">        text_result: dict[str, Any] | None = None</w:t>
        <w:br/>
        <w:t xml:space="preserve">        vision_result: dict[str, Any] | None = None</w:t>
        <w:br/>
        <w:t xml:space="preserve">        errors: list[str] = []</w:t>
        <w:br/>
        <w:t xml:space="preserve"/>
        <w:br/>
        <w:t xml:space="preserve">        try:</w:t>
        <w:br/>
        <w:t xml:space="preserve">            text_result = _analyze_with_openai(</w:t>
        <w:br/>
        <w:t xml:space="preserve">                filename=filename,</w:t>
        <w:br/>
        <w:t xml:space="preserve">                content=content,</w:t>
        <w:br/>
        <w:t xml:space="preserve">                document_id=document_id,</w:t>
        <w:br/>
        <w:t xml:space="preserve">                bid_catalog=bid_catalog,</w:t>
        <w:br/>
        <w:t xml:space="preserve">            )</w:t>
        <w:br/>
        <w:t xml:space="preserve">        except Exception as exc:</w:t>
        <w:br/>
        <w:t xml:space="preserve">            errors.append(f"text AI: {exc}")</w:t>
        <w:br/>
        <w:t xml:space="preserve"/>
        <w:br/>
        <w:t xml:space="preserve">        # Deterministic label pass — skip when EOQ/schedule text is present so plan</w:t>
        <w:br/>
        <w:t xml:space="preserve">        # fittings/valves do not flood extras (Training Test 2).</w:t>
        <w:br/>
        <w:t xml:space="preserve">        label_result = None</w:t>
        <w:br/>
        <w:t xml:space="preserve">        if not _content_has_eoq_schedule(content):</w:t>
        <w:br/>
        <w:t xml:space="preserve">            label_result = _analyze_utility_labels(</w:t>
        <w:br/>
        <w:t xml:space="preserve">                filename=filename,</w:t>
        <w:br/>
        <w:t xml:space="preserve">                content=content,</w:t>
        <w:br/>
        <w:t xml:space="preserve">                document_id=document_id,</w:t>
        <w:br/>
        <w:t xml:space="preserve">            )</w:t>
        <w:br/>
        <w:t xml:space="preserve">        else:</w:t>
        <w:br/>
        <w:t xml:space="preserve">            # Still allow sized water-main LF labels only (no fittings).</w:t>
        <w:br/>
        <w:t xml:space="preserve">            label_result = _analyze_utility_labels(</w:t>
        <w:br/>
        <w:t xml:space="preserve">                filename=filename,</w:t>
        <w:br/>
        <w:t xml:space="preserve">                content=content,</w:t>
        <w:br/>
        <w:t xml:space="preserve">                document_id=document_id,</w:t>
        <w:br/>
        <w:t xml:space="preserve">                mains_only=True,</w:t>
        <w:br/>
        <w:t xml:space="preserve">            )</w:t>
        <w:br/>
        <w:t xml:space="preserve"/>
        <w:br/>
        <w:t xml:space="preserve">        if (</w:t>
        <w:br/>
        <w:t xml:space="preserve">            settings.openai_pdf_vision_enabled</w:t>
        <w:br/>
        <w:t xml:space="preserve">            and path</w:t>
        <w:br/>
        <w:t xml:space="preserve">            and path.exists()</w:t>
        <w:br/>
        <w:t xml:space="preserve">            and path.suffix.lower() == ".pdf"</w:t>
        <w:br/>
        <w:t xml:space="preserve">        ):</w:t>
        <w:br/>
        <w:t xml:space="preserve">            try:</w:t>
        <w:br/>
        <w:t xml:space="preserve">                vision_result = _analyze_pdf_drawings_with_vision(</w:t>
        <w:br/>
        <w:t xml:space="preserve">                    filename=filename,</w:t>
        <w:br/>
        <w:t xml:space="preserve">                    content=content,</w:t>
        <w:br/>
        <w:t xml:space="preserve">                    document_id=document_id,</w:t>
        <w:br/>
        <w:t xml:space="preserve">                    pdf_path=path,</w:t>
        <w:br/>
        <w:t xml:space="preserve">                    bid_catalog=bid_catalog,</w:t>
        <w:br/>
        <w:t xml:space="preserve">                    max_pages=settings.openai_vision_max_pages,</w:t>
        <w:br/>
        <w:t xml:space="preserve">                    dpi=settings.openai_vision_dpi,</w:t>
        <w:br/>
        <w:t xml:space="preserve">                    min_score=settings.openai_vision_min_score,</w:t>
        <w:br/>
        <w:t xml:space="preserve">                    force_utility_pages=settings.openai_vision_force_utility_pages,</w:t>
        <w:br/>
        <w:t xml:space="preserve">                    scan_all_pages=settings.openai_vision_scan_all_pages,</w:t>
        <w:br/>
        <w:t xml:space="preserve">                    batch_pages=settings.openai_vision_batch_pages,</w:t>
        <w:br/>
        <w:t xml:space="preserve">                )</w:t>
        <w:br/>
        <w:t xml:space="preserve">            except Exception as exc:</w:t>
        <w:br/>
        <w:t xml:space="preserve">                errors.append(f"drawing vision: {exc}")</w:t>
        <w:br/>
        <w:t xml:space="preserve"/>
        <w:br/>
        <w:t xml:space="preserve">        merged_parts = [r for r in (text_result, label_result, vision_result) if r]</w:t>
        <w:br/>
        <w:t xml:space="preserve">        if len(merged_parts) &gt;= 2:</w:t>
        <w:br/>
        <w:t xml:space="preserve">            merged = merged_parts[0]</w:t>
        <w:br/>
        <w:t xml:space="preserve">            for part in merged_parts[1:]:</w:t>
        <w:br/>
        <w:t xml:space="preserve">                merged = _merge_analysis_results(merged, part)</w:t>
        <w:br/>
        <w:t xml:space="preserve">            if errors:</w:t>
        <w:br/>
        <w:t xml:space="preserve">                merged["notes"] = (merged.get("notes") or "") + " | ".join(errors)</w:t>
        <w:br/>
        <w:t xml:space="preserve">            return _finalize_analysis(merged, content=content)</w:t>
        <w:br/>
        <w:t xml:space="preserve">        if vision_result:</w:t>
        <w:br/>
        <w:t xml:space="preserve">            return _finalize_analysis(vision_result, content=content)</w:t>
        <w:br/>
        <w:t xml:space="preserve">        if label_result and label_result.get("items"):</w:t>
        <w:br/>
        <w:t xml:space="preserve">            return _finalize_analysis(label_result, content=content)</w:t>
        <w:br/>
        <w:t xml:space="preserve">        if text_result and text_result.get("items"):</w:t>
        <w:br/>
        <w:t xml:space="preserve">            return _finalize_analysis(text_result, content=content)</w:t>
        <w:br/>
        <w:t xml:space="preserve">        if text_result:</w:t>
        <w:br/>
        <w:t xml:space="preserve">            return _finalize_analysis(text_result, content=content)</w:t>
        <w:br/>
        <w:t xml:space="preserve"/>
        <w:br/>
        <w:t xml:space="preserve">        heuristic = _analyze_heuristic(filename=filename, content=content, document_id=document_id)</w:t>
        <w:br/>
        <w:t xml:space="preserve">        if errors:</w:t>
        <w:br/>
        <w:t xml:space="preserve">            heuristic["notes"] = f"OpenAI failed ({'; '.join(errors)}); used heuristic fallback."</w:t>
        <w:br/>
        <w:t xml:space="preserve">        return _finalize_analysis(heuristic, content=content)</w:t>
        <w:br/>
        <w:t xml:space="preserve"/>
        <w:br/>
        <w:t xml:space="preserve">    return _finalize_analysis(</w:t>
        <w:br/>
        <w:t xml:space="preserve">        _analyze_heuristic(filename=filename, content=content, document_id=document_id),</w:t>
        <w:br/>
        <w:t xml:space="preserve">        content=content,</w:t>
        <w:br/>
        <w:t xml:space="preserve">    )</w:t>
        <w:br/>
        <w:t xml:space="preserve"/>
        <w:br/>
        <w:t xml:space="preserve"/>
        <w:br/>
        <w:t xml:space="preserve">def _analyze_heuristic(*, filename: str, content: ExtractedContent, document_id: int) -&gt; dict[str, Any]:</w:t>
        <w:br/>
        <w:t xml:space="preserve">    items: list[dict[str, Any]] = []</w:t>
        <w:br/>
        <w:t xml:space="preserve">    seen: set[str] = set()</w:t>
        <w:br/>
        <w:t xml:space="preserve"/>
        <w:br/>
        <w:t xml:space="preserve">    # 1) Structured tables (CSV/Excel/PDF). Bid Items / EOQ tables are copied as-is;</w:t>
        <w:br/>
        <w:t xml:space="preserve">    # F-sheet “Project Totals” / device tables are not pay items.</w:t>
        <w:br/>
        <w:t xml:space="preserve">    for it in _items_from_document_tables(content, filename=filename, document_id=document_id):</w:t>
        <w:br/>
        <w:t xml:space="preserve">        key = str(it.get("description") or "").lower()</w:t>
        <w:br/>
        <w:t xml:space="preserve">        if key and key not in seen:</w:t>
        <w:br/>
        <w:t xml:space="preserve">            seen.add(key)</w:t>
        <w:br/>
        <w:t xml:space="preserve">            items.append(it)</w:t>
        <w:br/>
        <w:t xml:space="preserve"/>
        <w:br/>
        <w:t xml:space="preserve">    schedule_present = _content_has_eoq_schedule(content)</w:t>
        <w:br/>
        <w:t xml:space="preserve"/>
        <w:br/>
        <w:t xml:space="preserve">    # 2) Regex over free text — skip when a Bid Items / EOQ table is the pay-item source</w:t>
        <w:br/>
        <w:t xml:space="preserve">    text = content.text or ""</w:t>
        <w:br/>
        <w:t xml:space="preserve">    pattern_rows = () if schedule_present else CIVIL_PATTERNS</w:t>
        <w:br/>
        <w:t xml:space="preserve">    for desc, category, unit_hint, pattern in pattern_rows:</w:t>
        <w:br/>
        <w:t xml:space="preserve">        if desc.lower() in seen:</w:t>
        <w:br/>
        <w:t xml:space="preserve">            continue</w:t>
        <w:br/>
        <w:t xml:space="preserve">        chosen = None</w:t>
        <w:br/>
        <w:t xml:space="preserve">        for match in re.finditer(pattern, text, flags=re.IGNORECASE | re.DOTALL):</w:t>
        <w:br/>
        <w:t xml:space="preserve">            qty = _parse_number(match.group(1))</w:t>
        <w:br/>
        <w:t xml:space="preserve">            if qty is None:</w:t>
        <w:br/>
        <w:t xml:space="preserve">                continue</w:t>
        <w:br/>
        <w:t xml:space="preserve">            if extraction_should_skip(desc, text, match.start()):</w:t>
        <w:br/>
        <w:t xml:space="preserve">                continue</w:t>
        <w:br/>
        <w:t xml:space="preserve">            chosen = match</w:t>
        <w:br/>
        <w:t xml:space="preserve">            break</w:t>
        <w:br/>
        <w:t xml:space="preserve">        if chosen is None:</w:t>
        <w:br/>
        <w:t xml:space="preserve">            continue</w:t>
        <w:br/>
        <w:t xml:space="preserve">        qty = _parse_number(chosen.group(1))</w:t>
        <w:br/>
        <w:t xml:space="preserve">        if qty is None:</w:t>
        <w:br/>
        <w:t xml:space="preserve">            continue</w:t>
        <w:br/>
        <w:t xml:space="preserve">        unit = (chosen.group(2) if chosen.lastindex and chosen.lastindex &gt;= 2 else unit_hint) or unit_hint</w:t>
        <w:br/>
        <w:t xml:space="preserve">        unit = _normalize_unit(unit)</w:t>
        <w:br/>
        <w:t xml:space="preserve">        page = _guess_page(text, chosen.start(), content)</w:t>
        <w:br/>
        <w:t xml:space="preserve">        seen.add(desc.lower())</w:t>
        <w:br/>
        <w:t xml:space="preserve">        items.append(</w:t>
        <w:br/>
        <w:t xml:space="preserve">            _item(</w:t>
        <w:br/>
        <w:t xml:space="preserve">                description=desc,</w:t>
        <w:br/>
        <w:t xml:space="preserve">                category=category,</w:t>
        <w:br/>
        <w:t xml:space="preserve">                unit=unit,</w:t>
        <w:br/>
        <w:t xml:space="preserve">                quantity=qty,</w:t>
        <w:br/>
        <w:t xml:space="preserve">                document_id=document_id,</w:t>
        <w:br/>
        <w:t xml:space="preserve">                page=page,</w:t>
        <w:br/>
        <w:t xml:space="preserve">                source=f"{filename}" + (f" - Page {page}" if page else ""),</w:t>
        <w:br/>
        <w:t xml:space="preserve">                method="Pattern match from document text",</w:t>
        <w:br/>
        <w:t xml:space="preserve">                confidence=78,</w:t>
        <w:br/>
        <w:t xml:space="preserve">            )</w:t>
        <w:br/>
        <w:t xml:space="preserve">        )</w:t>
        <w:br/>
        <w:t xml:space="preserve"/>
        <w:br/>
        <w:t xml:space="preserve">    # Water main / utility labels &amp; callouts (often the only size/LF source on plans)</w:t>
        <w:br/>
        <w:t xml:space="preserve">    label_pack = _analyze_utility_labels(</w:t>
        <w:br/>
        <w:t xml:space="preserve">        filename=filename,</w:t>
        <w:br/>
        <w:t xml:space="preserve">        content=content,</w:t>
        <w:br/>
        <w:t xml:space="preserve">        document_id=document_id,</w:t>
        <w:br/>
        <w:t xml:space="preserve">        mains_only=_content_has_eoq_schedule(content),</w:t>
        <w:br/>
        <w:t xml:space="preserve">    )</w:t>
        <w:br/>
        <w:t xml:space="preserve">    for it in (label_pack.get("items") or []):</w:t>
        <w:br/>
        <w:t xml:space="preserve">        key = str(it.get("description") or "").lower()</w:t>
        <w:br/>
        <w:t xml:space="preserve">        if key and key not in seen:</w:t>
        <w:br/>
        <w:t xml:space="preserve">            seen.add(key)</w:t>
        <w:br/>
        <w:t xml:space="preserve">            items.append(it)</w:t>
        <w:br/>
        <w:t xml:space="preserve"/>
        <w:br/>
        <w:t xml:space="preserve">    # Geometry notes</w:t>
        <w:br/>
        <w:t xml:space="preserve">    facts: list[dict[str, Any]] = []</w:t>
        <w:br/>
        <w:t xml:space="preserve">    from app.services.civil_estimator import detect_project_types, items_from_design_text</w:t>
        <w:br/>
        <w:t xml:space="preserve"/>
        <w:br/>
        <w:t xml:space="preserve">    project_types = detect_project_types(filename, text)</w:t>
        <w:br/>
        <w:t xml:space="preserve">    if project_types:</w:t>
        <w:br/>
        <w:t xml:space="preserve">        facts.append({"key": "project_types", "value": ", ".join(project_types)})</w:t>
        <w:br/>
        <w:t xml:space="preserve"/>
        <w:br/>
        <w:t xml:space="preserve">    if not _content_has_eoq_schedule(content):</w:t>
        <w:br/>
        <w:t xml:space="preserve">        for it in items_from_design_text(text, filename=filename):</w:t>
        <w:br/>
        <w:t xml:space="preserve">            key = str(it.get("description") or "").lower()</w:t>
        <w:br/>
        <w:t xml:space="preserve">            if not key or key in seen:</w:t>
        <w:br/>
        <w:t xml:space="preserve">                continue</w:t>
        <w:br/>
        <w:t xml:space="preserve">            seen.add(key)</w:t>
        <w:br/>
        <w:t xml:space="preserve">            qty = _parse_number(it.get("quantity"))</w:t>
        <w:br/>
        <w:t xml:space="preserve">            if qty is None:</w:t>
        <w:br/>
        <w:t xml:space="preserve">                continue</w:t>
        <w:br/>
        <w:t xml:space="preserve">            items.append(</w:t>
        <w:br/>
        <w:t xml:space="preserve">                _item(</w:t>
        <w:br/>
        <w:t xml:space="preserve">                    description=str(it.get("description")),</w:t>
        <w:br/>
        <w:t xml:space="preserve">                    category=str(it.get("category") or "General"),</w:t>
        <w:br/>
        <w:t xml:space="preserve">                    unit=str(it.get("unit") or "unit"),</w:t>
        <w:br/>
        <w:t xml:space="preserve">                    quantity=qty,</w:t>
        <w:br/>
        <w:t xml:space="preserve">                    document_id=document_id,</w:t>
        <w:br/>
        <w:t xml:space="preserve">                    page=None,</w:t>
        <w:br/>
        <w:t xml:space="preserve">                    source=f"{filename} - design takeoff",</w:t>
        <w:br/>
        <w:t xml:space="preserve">                    method=str(it.get("calculation_method") or "Civil estimator from design text"),</w:t>
        <w:br/>
        <w:t xml:space="preserve">                    confidence=float(it.get("confidence") or 80),</w:t>
        <w:br/>
        <w:t xml:space="preserve">                )</w:t>
        <w:br/>
        <w:t xml:space="preserve">            )</w:t>
        <w:br/>
        <w:t xml:space="preserve"/>
        <w:br/>
        <w:t xml:space="preserve">    width_match = re.search(r"\b(?:Road|Carriageway)\s*Width\b[^\d]{0,20}(\d{1,2}(?:\.\d+)?)\s*(m|ft)\b", text, re.I)</w:t>
        <w:br/>
        <w:t xml:space="preserve">    if width_match:</w:t>
        <w:br/>
        <w:t xml:space="preserve">        facts.append({"key": "road_width_m", "value": width_match.group(1), "source_page": _guess_page(text, width_match.start(), content)})</w:t>
        <w:br/>
        <w:t xml:space="preserve"/>
        <w:br/>
        <w:t xml:space="preserve">    chainage_match = re.search(r"\b(?:Chainage|Ch\.?)\s*[:\-]?\s*([\d\+\.]+(?:\s*(?:to|\-)\s*[\d\+\.]+)?)", text, re.I)</w:t>
        <w:br/>
        <w:t xml:space="preserve">    if chainage_match:</w:t>
        <w:br/>
        <w:t xml:space="preserve">        facts.append({"key": "chainage", "value": chainage_match.group(1), "source_page": _guess_page(text, chainage_match.start(), content)})</w:t>
        <w:br/>
        <w:t xml:space="preserve"/>
        <w:br/>
        <w:t xml:space="preserve">    summary = (</w:t>
        <w:br/>
        <w:t xml:space="preserve">        f"Analyzed '{filename}' with heuristic civil extractor. "</w:t>
        <w:br/>
        <w:t xml:space="preserve">        f"Found {len(items)} quantity item(s)"</w:t>
        <w:br/>
        <w:t xml:space="preserve">        + (f" and {len(facts)} geometry/note fact(s)." if facts else ".")</w:t>
        <w:br/>
        <w:t xml:space="preserve">    )</w:t>
        <w:br/>
        <w:t xml:space="preserve">    if not items:</w:t>
        <w:br/>
        <w:t xml:space="preserve">        summary += " No explicit quantities found — flagging for engineer review."</w:t>
        <w:br/>
        <w:t xml:space="preserve"/>
        <w:br/>
        <w:t xml:space="preserve">    return {</w:t>
        <w:br/>
        <w:t xml:space="preserve">        "engine": "heuristic",</w:t>
        <w:br/>
        <w:t xml:space="preserve">        "summary": summary,</w:t>
        <w:br/>
        <w:t xml:space="preserve">        "facts": facts,</w:t>
        <w:br/>
        <w:t xml:space="preserve">        "items": items,</w:t>
        <w:br/>
        <w:t xml:space="preserve">        "needs_review": len(items) == 0,</w:t>
        <w:br/>
        <w:t xml:space="preserve">    }</w:t>
        <w:br/>
        <w:t xml:space="preserve"/>
        <w:br/>
        <w:t xml:space="preserve"/>
        <w:br/>
        <w:t xml:space="preserve">def _catalog_prompt_bits(</w:t>
        <w:br/>
        <w:t xml:space="preserve">    bid_catalog: list[dict[str, Any]] | None,</w:t>
        <w:br/>
        <w:t xml:space="preserve">    *,</w:t>
        <w:br/>
        <w:t xml:space="preserve">    design_takeoff: bool = False,</w:t>
        <w:br/>
        <w:t xml:space="preserve">) -&gt; tuple[str, str, str]:</w:t>
        <w:br/>
        <w:t xml:space="preserve">    catalog = bid_catalog or []</w:t>
        <w:br/>
        <w:t xml:space="preserve">    catalog_preview = json.dumps(catalog[:100], ensure_ascii=True)[:12000] if catalog else "[]"</w:t>
        <w:br/>
        <w:t xml:space="preserve">    takeoff_rules = DESIGN_TAKEOFF_RULES if design_takeoff else TAKEOFF_ACCURACY_RULES</w:t>
        <w:br/>
        <w:t xml:space="preserve">    if catalog:</w:t>
        <w:br/>
        <w:t xml:space="preserve">        system = (</w:t>
        <w:br/>
        <w:t xml:space="preserve">            "You are a USA civil/highway quantity surveyor AI for AutoVAD. "</w:t>
        <w:br/>
        <w:t xml:space="preserve">            "An agency bid template is active. Extract ONLY items needed for THIS project "</w:t>
        <w:br/>
        <w:t xml:space="preserve">            "with evidence in schedules, quantity tables, drawings, or explicit callouts. "</w:t>
        <w:br/>
        <w:t xml:space="preserve">            "Prefer bid/EOQ schedule quantities over geometry. Return STRICT JSON only."</w:t>
        <w:br/>
        <w:t xml:space="preserve">        )</w:t>
        <w:br/>
        <w:t xml:space="preserve">        catalog_rules = f"""</w:t>
        <w:br/>
        <w:t xml:space="preserve">ACTIVE BID TEMPLATE (Standard Bid Item Number / description / unit):</w:t>
        <w:br/>
        <w:t xml:space="preserve">{catalog_preview}</w:t>
        <w:br/>
        <w:t xml:space="preserve"/>
        <w:br/>
        <w:t xml:space="preserve">Template rules:</w:t>
        <w:br/>
        <w:t xml:space="preserve">- Do NOT dump the entire bid list.</w:t>
        <w:br/>
        <w:t xml:space="preserve">- Only include bid lines evidenced in schedules/tables/plans/callouts.</w:t>
        <w:br/>
        <w:t xml:space="preserve">- When matched, use the template description EXACTLY, its unit, and Standard Bid Item Number as item_code.</w:t>
        <w:br/>
        <w:t xml:space="preserve">- Unmatched but evidenced schedule/callout work may still be included with empty item_code.</w:t>
        <w:br/>
        <w:t xml:space="preserve">- Never invent extras that are not on the template or clearly called out.</w:t>
        <w:br/>
        <w:t xml:space="preserve">{takeoff_rules}</w:t>
        <w:br/>
        <w:t xml:space="preserve">"""</w:t>
        <w:br/>
        <w:t xml:space="preserve">        code_hint = "Use Standard Bid Item Numbers from the active template when matched."</w:t>
        <w:br/>
        <w:t xml:space="preserve">    else:</w:t>
        <w:br/>
        <w:t xml:space="preserve">        role = (</w:t>
        <w:br/>
        <w:t xml:space="preserve">            "civil estimator AI for AutoVAD. Produce a complete Estimate of Quantities from the design "</w:t>
        <w:br/>
        <w:t xml:space="preserve">            "(roads, utilities, dams, reservoirs, buildings) when no bid schedule exists."</w:t>
        <w:br/>
        <w:t xml:space="preserve">            if design_takeoff</w:t>
        <w:br/>
        <w:t xml:space="preserve">            else "USA civil/highway quantity surveyor AI for AutoVAD. Extract Estimate Of Quantities / EOQ pay items. "</w:t>
        <w:br/>
        <w:t xml:space="preserve">            "Prefer quantity schedules and explicit callouts over inferred geometry."</w:t>
        <w:br/>
        <w:t xml:space="preserve">        )</w:t>
        <w:br/>
        <w:t xml:space="preserve">        system = f"You are a {role} Return STRICT JSON only."</w:t>
        <w:br/>
        <w:t xml:space="preserve">        catalog_rules = f"""</w:t>
        <w:br/>
        <w:t xml:space="preserve">No agency bid template — use exact schedule/pay-item wording when an EOQ table is present;</w:t>
        <w:br/>
        <w:t xml:space="preserve">otherwise use clear USA civil/CSI descriptions</w:t>
        <w:br/>
        <w:t xml:space="preserve">(earthwork, pavement, curb/gutter, sidewalk, drainage, utilities, dams, reservoirs, buildings, removals).</w:t>
        <w:br/>
        <w:t xml:space="preserve">{takeoff_rules}</w:t>
        <w:br/>
        <w:t xml:space="preserve">"""</w:t>
        <w:br/>
        <w:t xml:space="preserve">        code_hint = "Prefer STD BID NO / USA CSI codes when identifiable."</w:t>
        <w:br/>
        <w:t xml:space="preserve">    return system, catalog_rules, code_hint</w:t>
        <w:br/>
        <w:t xml:space="preserve"/>
        <w:br/>
        <w:t xml:space="preserve"/>
        <w:br/>
        <w:t xml:space="preserve">def _items_from_openai_payload(</w:t>
        <w:br/>
        <w:t xml:space="preserve">    data: dict[str, Any],</w:t>
        <w:br/>
        <w:t xml:space="preserve">    *,</w:t>
        <w:br/>
        <w:t xml:space="preserve">    filename: str,</w:t>
        <w:br/>
        <w:t xml:space="preserve">    document_id: int,</w:t>
        <w:br/>
        <w:t xml:space="preserve">    default_method: str,</w:t>
        <w:br/>
        <w:t xml:space="preserve">) -&gt; list[dict[str, Any]]:</w:t>
        <w:br/>
        <w:t xml:space="preserve">    items: list[dict[str, Any]] = []</w:t>
        <w:br/>
        <w:t xml:space="preserve">    for raw_item in data.get("items") or []:</w:t>
        <w:br/>
        <w:t xml:space="preserve">        qty = _parse_number(raw_item.get("quantity"))</w:t>
        <w:br/>
        <w:t xml:space="preserve">        if qty is None or not raw_item.get("description"):</w:t>
        <w:br/>
        <w:t xml:space="preserve">            continue</w:t>
        <w:br/>
        <w:t xml:space="preserve">        conf = _parse_number(raw_item.get("confidence")) or Decimal("80")</w:t>
        <w:br/>
        <w:t xml:space="preserve">        built = _item(</w:t>
        <w:br/>
        <w:t xml:space="preserve">                description=str(raw_item.get("description")).strip(),</w:t>
        <w:br/>
        <w:t xml:space="preserve">                category=str(raw_item.get("category") or "General"),</w:t>
        <w:br/>
        <w:t xml:space="preserve">                unit=str(raw_item.get("unit") or "unit"),</w:t>
        <w:br/>
        <w:t xml:space="preserve">                quantity=qty,</w:t>
        <w:br/>
        <w:t xml:space="preserve">                item_code=(str(raw_item["item_code"]) if raw_item.get("item_code") else None),</w:t>
        <w:br/>
        <w:t xml:space="preserve">                document_id=document_id,</w:t>
        <w:br/>
        <w:t xml:space="preserve">                page=raw_item.get("source_page"),</w:t>
        <w:br/>
        <w:t xml:space="preserve">                source=f"{filename}"</w:t>
        <w:br/>
        <w:t xml:space="preserve">                + (f" - Page {raw_item.get('source_page')}" if raw_item.get("source_page") else "")</w:t>
        <w:br/>
        <w:t xml:space="preserve">                + (f" - {raw_item.get('source_reference')}" if raw_item.get("source_reference") else ""),</w:t>
        <w:br/>
        <w:t xml:space="preserve">                method=str(raw_item.get("calculation_method") or default_method),</w:t>
        <w:br/>
        <w:t xml:space="preserve">                confidence=float(conf),</w:t>
        <w:br/>
        <w:t xml:space="preserve">                status=str(raw_item.get("status") or "needs_review"),</w:t>
        <w:br/>
        <w:t xml:space="preserve">                source_reference=raw_item.get("source_reference"),</w:t>
        <w:br/>
        <w:t xml:space="preserve">            )</w:t>
        <w:br/>
        <w:t xml:space="preserve">        if _should_drop_incidental_item(built):</w:t>
        <w:br/>
        <w:t xml:space="preserve">            continue</w:t>
        <w:br/>
        <w:t xml:space="preserve">        items.append(built)</w:t>
        <w:br/>
        <w:t xml:space="preserve">    return items</w:t>
        <w:br/>
        <w:t xml:space="preserve"/>
        <w:br/>
        <w:t xml:space="preserve"/>
        <w:br/>
        <w:t xml:space="preserve">def _analyze_with_openai(</w:t>
        <w:br/>
        <w:t xml:space="preserve">    *,</w:t>
        <w:br/>
        <w:t xml:space="preserve">    filename: str,</w:t>
        <w:br/>
        <w:t xml:space="preserve">    content: ExtractedContent,</w:t>
        <w:br/>
        <w:t xml:space="preserve">    document_id: int,</w:t>
        <w:br/>
        <w:t xml:space="preserve">    bid_catalog: list[dict[str, Any]] | None = None,</w:t>
        <w:br/>
        <w:t xml:space="preserve">) -&gt; dict[str, Any]:</w:t>
        <w:br/>
        <w:t xml:space="preserve">    from app.services.openai_client import ask_openai_json</w:t>
        <w:br/>
        <w:t xml:space="preserve"/>
        <w:br/>
        <w:t xml:space="preserve">    clipped = (content.text or "")[:50000]</w:t>
        <w:br/>
        <w:t xml:space="preserve">    tables_preview = json.dumps(content.tables[:12], ensure_ascii=True)[:18000]</w:t>
        <w:br/>
        <w:t xml:space="preserve">    design_takeoff = not _content_has_eoq_schedule(content)</w:t>
        <w:br/>
        <w:t xml:space="preserve">    system, catalog_rules, code_hint = _catalog_prompt_bits(bid_catalog, design_takeoff=design_takeoff)</w:t>
        <w:br/>
        <w:t xml:space="preserve"/>
        <w:br/>
        <w:t xml:space="preserve">    design_or_schedule = (</w:t>
        <w:br/>
        <w:t xml:space="preserve">        "No EOQ/bid schedule was detected — act as a civil estimator and generate pay items from "</w:t>
        <w:br/>
        <w:t xml:space="preserve">        "typical sections, dimensions, and callouts (roads, utilities, dams, reservoirs, buildings)."</w:t>
        <w:br/>
        <w:t xml:space="preserve">        if design_takeoff</w:t>
        <w:br/>
        <w:t xml:space="preserve">        else "Harvest EVERY row from EOQ / Bid Items / quantity tables (ITEM NUMBER, BID ITEM, DESCRIPTION, UNITS, EST. QTY or ITEM NO, STD BID NO, APPROX. QUANTITY). For a Traffic Control heading, copy every row in that section, including LS and Each companions, and the SqFt EST. QTY as printed."</w:t>
        <w:br/>
        <w:t xml:space="preserve">    )</w:t>
        <w:br/>
        <w:t xml:space="preserve"/>
        <w:br/>
        <w:t xml:space="preserve">    user = f"""</w:t>
        <w:br/>
        <w:t xml:space="preserve">Extract Estimate Of Quantities / EOQ pay items from the document TEXT and TABLES.</w:t>
        <w:br/>
        <w:t xml:space="preserve">(Drawing sheets are analyzed separately via vision.)</w:t>
        <w:br/>
        <w:t xml:space="preserve"/>
        <w:br/>
        <w:t xml:space="preserve">Rules:</w:t>
        <w:br/>
        <w:t xml:space="preserve">- {design_or_schedule}</w:t>
        <w:br/>
        <w:t xml:space="preserve">- Merge continuation tables: “(Ctd.)”, “continued”, repeated headers → same category; do not stop at page breaks.</w:t>
        <w:br/>
        <w:t xml:space="preserve">- Include Alternates (A/B), LS items (Mobilization, Tax…), Traffic Control/Signals/Lighting, Removals, Erosion/Landscaping.</w:t>
        <w:br/>
        <w:t xml:space="preserve">- Copy the schedule quantity cell — do not substitute a detail/callout count — WHEN a schedule exists.</w:t>
        <w:br/>
        <w:t xml:space="preserve">- Do NOT invent water fittings/valves/hydrants/pipe segments from free text unless they are schedule rows OR this is design-only takeoff with printed sizes/counts.</w:t>
        <w:br/>
        <w:t xml:space="preserve">- Skip incidental/included work. Do not list it separately and do not add it into the parent bid-item quantity.</w:t>
        <w:br/>
        <w:t xml:space="preserve">- If unsure, omit inventing values and mark needs_review.</w:t>
        <w:br/>
        <w:t xml:space="preserve">{catalog_rules}</w:t>
        <w:br/>
        <w:t xml:space="preserve"/>
        <w:br/>
        <w:t xml:space="preserve">Document filename: {filename}</w:t>
        <w:br/>
        <w:t xml:space="preserve">Document id: {document_id}</w:t>
        <w:br/>
        <w:t xml:space="preserve"/>
        <w:br/>
        <w:t xml:space="preserve">TEXT:</w:t>
        <w:br/>
        <w:t xml:space="preserve">{clipped}</w:t>
        <w:br/>
        <w:t xml:space="preserve"/>
        <w:br/>
        <w:t xml:space="preserve">TABLES_JSON:</w:t>
        <w:br/>
        <w:t xml:space="preserve">{tables_preview}</w:t>
        <w:br/>
        <w:t xml:space="preserve"/>
        <w:br/>
        <w:t xml:space="preserve">Return JSON shape:</w:t>
        <w:br/>
        <w:t xml:space="preserve">{{</w:t>
        <w:br/>
        <w:t xml:space="preserve">  "summary": "string",</w:t>
        <w:br/>
        <w:t xml:space="preserve">  "facts": [{{"key":"eoq_table_found","value":"true","source_page":1}}],</w:t>
        <w:br/>
        <w:t xml:space="preserve">  "items": [</w:t>
        <w:br/>
        <w:t xml:space="preserve">    {{</w:t>
        <w:br/>
        <w:t xml:space="preserve">      "item_code": "optional Standard Bid Item Number or CSI",</w:t>
        <w:br/>
        <w:t xml:space="preserve">      "description": "exact schedule description",</w:t>
        <w:br/>
        <w:t xml:space="preserve">      "category": "Water Main",</w:t>
        <w:br/>
        <w:t xml:space="preserve">      "unit": "Ft",</w:t>
        <w:br/>
        <w:t xml:space="preserve">      "quantity": 245,</w:t>
        <w:br/>
        <w:t xml:space="preserve">      "source_page": 4,</w:t>
        <w:br/>
        <w:t xml:space="preserve">      "source_reference": "EOQ schedule table",</w:t>
        <w:br/>
        <w:t xml:space="preserve">      "calculation_method": "Extracted from Estimate Of Quantities schedule",</w:t>
        <w:br/>
        <w:t xml:space="preserve">      "confidence": 95,</w:t>
        <w:br/>
        <w:t xml:space="preserve">      "status": "needs_review"</w:t>
        <w:br/>
        <w:t xml:space="preserve">    }}</w:t>
        <w:br/>
        <w:t xml:space="preserve">  ],</w:t>
        <w:br/>
        <w:t xml:space="preserve">  "needs_review": false</w:t>
        <w:br/>
        <w:t xml:space="preserve">}}</w:t>
        <w:br/>
        <w:t xml:space="preserve">"""</w:t>
        <w:br/>
        <w:t xml:space="preserve">    data = ask_openai_json(system + " " + code_hint, user)</w:t>
        <w:br/>
        <w:t xml:space="preserve">    items = _items_from_openai_payload(</w:t>
        <w:br/>
        <w:t xml:space="preserve">        data, filename=filename, document_id=document_id, default_method="OpenAI text/table extraction"</w:t>
        <w:br/>
        <w:t xml:space="preserve">    )</w:t>
        <w:br/>
        <w:t xml:space="preserve">    return {</w:t>
        <w:br/>
        <w:t xml:space="preserve">        "engine": "openai",</w:t>
        <w:br/>
        <w:t xml:space="preserve">        "summary": data.get("summary") or f"OpenAI text-analyzed '{filename}'.",</w:t>
        <w:br/>
        <w:t xml:space="preserve">        "facts": data.get("facts") or [],</w:t>
        <w:br/>
        <w:t xml:space="preserve">        "items": items,</w:t>
        <w:br/>
        <w:t xml:space="preserve">        "needs_review": bool(data.get("needs_review")) or len(items) == 0,</w:t>
        <w:br/>
        <w:t xml:space="preserve">    }</w:t>
        <w:br/>
        <w:t xml:space="preserve"/>
        <w:br/>
        <w:t xml:space="preserve"/>
        <w:br/>
        <w:t xml:space="preserve">def _analyze_utility_labels(</w:t>
        <w:br/>
        <w:t xml:space="preserve">    *,</w:t>
        <w:br/>
        <w:t xml:space="preserve">    filename: str,</w:t>
        <w:br/>
        <w:t xml:space="preserve">    content: ExtractedContent,</w:t>
        <w:br/>
        <w:t xml:space="preserve">    document_id: int,</w:t>
        <w:br/>
        <w:t xml:space="preserve">    mains_only: bool = False,</w:t>
        <w:br/>
        <w:t xml:space="preserve">) -&gt; dict[str, Any]:</w:t>
        <w:br/>
        <w:t xml:space="preserve">    """Deterministic extraction of water main / utility quantities from label text."""</w:t>
        <w:br/>
        <w:t xml:space="preserve">    from app.services.utility_labels import extract_utility_label_items</w:t>
        <w:br/>
        <w:t xml:space="preserve"/>
        <w:br/>
        <w:t xml:space="preserve">    raw_items = extract_utility_label_items(</w:t>
        <w:br/>
        <w:t xml:space="preserve">        content.text or "",</w:t>
        <w:br/>
        <w:t xml:space="preserve">        filename=filename,</w:t>
        <w:br/>
        <w:t xml:space="preserve">        document_id=document_id,</w:t>
        <w:br/>
        <w:t xml:space="preserve">        mains_only=mains_only,</w:t>
        <w:br/>
        <w:t xml:space="preserve">    )</w:t>
        <w:br/>
        <w:t xml:space="preserve">    items: list[dict[str, Any]] = []</w:t>
        <w:br/>
        <w:t xml:space="preserve">    for raw in raw_items:</w:t>
        <w:br/>
        <w:t xml:space="preserve">        qty = _parse_number(raw.get("quantity"))</w:t>
        <w:br/>
        <w:t xml:space="preserve">        if qty is None or not raw.get("description"):</w:t>
        <w:br/>
        <w:t xml:space="preserve">            continue</w:t>
        <w:br/>
        <w:t xml:space="preserve">        items.append(</w:t>
        <w:br/>
        <w:t xml:space="preserve">            _item(</w:t>
        <w:br/>
        <w:t xml:space="preserve">                description=str(raw["description"]),</w:t>
        <w:br/>
        <w:t xml:space="preserve">                category=str(raw.get("category") or "Utilities"),</w:t>
        <w:br/>
        <w:t xml:space="preserve">                unit=str(raw.get("unit") or "LF"),</w:t>
        <w:br/>
        <w:t xml:space="preserve">                quantity=qty,</w:t>
        <w:br/>
        <w:t xml:space="preserve">                document_id=document_id,</w:t>
        <w:br/>
        <w:t xml:space="preserve">                page=raw.get("source_page"),</w:t>
        <w:br/>
        <w:t xml:space="preserve">                source=f"{filename} - {raw.get('source_reference') or 'label'}",</w:t>
        <w:br/>
        <w:t xml:space="preserve">                method=str(raw.get("calculation_method") or "Plan label/callout"),</w:t>
        <w:br/>
        <w:t xml:space="preserve">                confidence=float(raw.get("confidence") or 85),</w:t>
        <w:br/>
        <w:t xml:space="preserve">                status=str(raw.get("status") or "needs_review"),</w:t>
        <w:br/>
        <w:t xml:space="preserve">                source_reference=raw.get("source_reference"),</w:t>
        <w:br/>
        <w:t xml:space="preserve">            )</w:t>
        <w:br/>
        <w:t xml:space="preserve">        )</w:t>
        <w:br/>
        <w:t xml:space="preserve">    return {</w:t>
        <w:br/>
        <w:t xml:space="preserve">        "engine": "label-parser",</w:t>
        <w:br/>
        <w:t xml:space="preserve">        "summary": (</w:t>
        <w:br/>
        <w:t xml:space="preserve">            f"Label/callout parser found {len(items)} utility item(s) "</w:t>
        <w:br/>
        <w:t xml:space="preserve">            f"(water main / fittings / related) in '{filename}'."</w:t>
        <w:br/>
        <w:t xml:space="preserve">        ),</w:t>
        <w:br/>
        <w:t xml:space="preserve">        "facts": [],</w:t>
        <w:br/>
        <w:t xml:space="preserve">        "items": items,</w:t>
        <w:br/>
        <w:t xml:space="preserve">        "needs_review": True,</w:t>
        <w:br/>
        <w:t xml:space="preserve">    }</w:t>
        <w:br/>
        <w:t xml:space="preserve"/>
        <w:br/>
        <w:t xml:space="preserve"/>
        <w:br/>
        <w:t xml:space="preserve">def _analyze_pdf_drawings_with_vision(</w:t>
        <w:br/>
        <w:t xml:space="preserve">    *,</w:t>
        <w:br/>
        <w:t xml:space="preserve">    filename: str,</w:t>
        <w:br/>
        <w:t xml:space="preserve">    document_id: int,</w:t>
        <w:br/>
        <w:t xml:space="preserve">    pdf_path: Path,</w:t>
        <w:br/>
        <w:t xml:space="preserve">    bid_catalog: list[dict[str, Any]] | None = None,</w:t>
        <w:br/>
        <w:t xml:space="preserve">    max_pages: int = 0,</w:t>
        <w:br/>
        <w:t xml:space="preserve">    dpi: int = 150,</w:t>
        <w:br/>
        <w:t xml:space="preserve">    min_score: float = 18.0,</w:t>
        <w:br/>
        <w:t xml:space="preserve">    force_utility_pages: bool = True,</w:t>
        <w:br/>
        <w:t xml:space="preserve">    scan_all_pages: bool = True,</w:t>
        <w:br/>
        <w:t xml:space="preserve">    batch_pages: int = 8,</w:t>
        <w:br/>
        <w:t xml:space="preserve">    content: ExtractedContent | None = None,</w:t>
        <w:br/>
        <w:t xml:space="preserve">) -&gt; dict[str, Any]:</w:t>
        <w:br/>
        <w:t xml:space="preserve">    from app.services.openai_client import ask_openai_vision_json</w:t>
        <w:br/>
        <w:t xml:space="preserve">    from app.services.pdf_vision import iter_rendered_pdf_batches, plan_pdf_vision_pages</w:t>
        <w:br/>
        <w:t xml:space="preserve"/>
        <w:br/>
        <w:t xml:space="preserve">    plan = plan_pdf_vision_pages(</w:t>
        <w:br/>
        <w:t xml:space="preserve">        pdf_path,</w:t>
        <w:br/>
        <w:t xml:space="preserve">        max_pages=max_pages,</w:t>
        <w:br/>
        <w:t xml:space="preserve">        min_score=min_score,</w:t>
        <w:br/>
        <w:t xml:space="preserve">        force_utility_pages=force_utility_pages,</w:t>
        <w:br/>
        <w:t xml:space="preserve">        scan_all_pages=scan_all_pages,</w:t>
        <w:br/>
        <w:t xml:space="preserve">        batch_pages=batch_pages,</w:t>
        <w:br/>
        <w:t xml:space="preserve">    )</w:t>
        <w:br/>
        <w:t xml:space="preserve">    if not plan.selected_pages:</w:t>
        <w:br/>
        <w:t xml:space="preserve">        raise RuntimeError("No PDF pages could be rendered for vision")</w:t>
        <w:br/>
        <w:t xml:space="preserve"/>
        <w:br/>
        <w:t xml:space="preserve">    design_takeoff = not _content_has_eoq_schedule(content)</w:t>
        <w:br/>
        <w:t xml:space="preserve">    system, catalog_rules, code_hint = _catalog_prompt_bits(</w:t>
        <w:br/>
        <w:t xml:space="preserve">        bid_catalog, design_takeoff=design_takeoff</w:t>
        <w:br/>
        <w:t xml:space="preserve">    )</w:t>
        <w:br/>
        <w:t xml:space="preserve"/>
        <w:br/>
        <w:t xml:space="preserve">    # Hint model with OCR snippets that look like water-main labels</w:t>
        <w:br/>
        <w:t xml:space="preserve">    label_hints = ""</w:t>
        <w:br/>
        <w:t xml:space="preserve">    if content and content.text:</w:t>
        <w:br/>
        <w:t xml:space="preserve">        snippets = []</w:t>
        <w:br/>
        <w:t xml:space="preserve">        for line in (content.text or "").splitlines():</w:t>
        <w:br/>
        <w:t xml:space="preserve">            low = line.lower()</w:t>
        <w:br/>
        <w:t xml:space="preserve">            if any(k in low for k in ("water main", "watermain", " wm", "wm ", 'water"', "dip wm", "prop. wm", "proposed wm")):</w:t>
        <w:br/>
        <w:t xml:space="preserve">                snippets.append(line.strip()[:160])</w:t>
        <w:br/>
        <w:t xml:space="preserve">            if len(snippets) &gt;= 40:</w:t>
        <w:br/>
        <w:t xml:space="preserve">                break</w:t>
        <w:br/>
        <w:t xml:space="preserve">        if snippets:</w:t>
        <w:br/>
        <w:t xml:space="preserve">            label_hints = "OCR/label snippets that may appear on sheets:\n" + "\n".join(f"- {s}" for s in snippets)</w:t>
        <w:br/>
        <w:t xml:space="preserve"/>
        <w:br/>
        <w:t xml:space="preserve">    vision_system = (</w:t>
        <w:br/>
        <w:t xml:space="preserve">        system</w:t>
        <w:br/>
        <w:t xml:space="preserve">        + " "</w:t>
        <w:br/>
        <w:t xml:space="preserve">        + code_hint</w:t>
        <w:br/>
        <w:t xml:space="preserve">        + " Prefer EOQ/bid schedules on sheets when present. Merge (Ctd.) pages. "</w:t>
        <w:br/>
        <w:t xml:space="preserve">        + (</w:t>
        <w:br/>
        <w:t xml:space="preserve">            "No schedule: generate civil-estimator EOQ from typical sections, dimensions, and counts. "</w:t>
        <w:br/>
        <w:t xml:space="preserve">            "Do not take off incidental trench/bedding/fittings or add them into pipe quantities."</w:t>
        <w:br/>
        <w:t xml:space="preserve">            if design_takeoff</w:t>
        <w:br/>
        <w:t xml:space="preserve">            else "Do not invent fittings/valves from plan details when a schedule exists. "</w:t>
        <w:br/>
        <w:t xml:space="preserve">            "Do not take off incidental work or add it into a parent bid-item quantity."</w:t>
        <w:br/>
        <w:t xml:space="preserve">        )</w:t>
        <w:br/>
        <w:t xml:space="preserve">    )</w:t>
        <w:br/>
        <w:t xml:space="preserve">    all_items: list[dict[str, Any]] = []</w:t>
        <w:br/>
        <w:t xml:space="preserve">    all_facts: list[Any] = []</w:t>
        <w:br/>
        <w:t xml:space="preserve">    summaries: list[str] = []</w:t>
        <w:br/>
        <w:t xml:space="preserve">    vision_pages_meta: list[dict[str, Any]] = []</w:t>
        <w:br/>
        <w:t xml:space="preserve">    batch_errors: list[str] = []</w:t>
        <w:br/>
        <w:t xml:space="preserve">    batch_index = 0</w:t>
        <w:br/>
        <w:t xml:space="preserve"/>
        <w:br/>
        <w:t xml:space="preserve">    for batch in iter_rendered_pdf_batches(pdf_path, plan, dpi=dpi, batch_pages=batch_pages):</w:t>
        <w:br/>
        <w:t xml:space="preserve">        batch_index += 1</w:t>
        <w:br/>
        <w:t xml:space="preserve">        page_meta = ", ".join(f"p{p.page} ({p.reason})" for p in batch)</w:t>
        <w:br/>
        <w:t xml:space="preserve">        images = [{"page": p.page, "png_b64": p.png_b64} for p in batch]</w:t>
        <w:br/>
        <w:t xml:space="preserve">        vision_pages_meta.extend({"page": p.page, "reason": p.reason} for p in batch)</w:t>
        <w:br/>
        <w:t xml:space="preserve">        coverage_note = (</w:t>
        <w:br/>
        <w:t xml:space="preserve">            f"This is batch {batch_index} of the PDF. "</w:t>
        <w:br/>
        <w:t xml:space="preserve">            f"Document has {plan.page_count} page(s); this request covers pages "</w:t>
        <w:br/>
        <w:t xml:space="preserve">            f"{[p.page for p in batch]}. Extract ALL bid/takeoff items visible on THESE sheets only."</w:t>
        <w:br/>
        <w:t xml:space="preserve">        )</w:t>
        <w:br/>
        <w:t xml:space="preserve">        sheet_job = (</w:t>
        <w:br/>
        <w:t xml:space="preserve">            """</w:t>
        <w:br/>
        <w:t xml:space="preserve">Primary job:</w:t>
        <w:br/>
        <w:t xml:space="preserve">- If an Estimate Of Quantities / bid quantity table appears, extract EVERY row (LEFT then RIGHT).</w:t>
        <w:br/>
        <w:t xml:space="preserve">- Continuation “(Ctd.)” keeps the parent category. Include Alternates, LS, Traffic Control, Removals, landscaping.</w:t>
        <w:br/>
        <w:t xml:space="preserve">- Copy APPROX. QUANTITY from the schedule cell. Do not count symbols when the schedule shows a project total.</w:t>
        <w:br/>
        <w:t xml:space="preserve">- On sheets WITHOUT an EOQ table: take off pay items as a civil estimator from typical sections, dimensions,</w:t>
        <w:br/>
        <w:t xml:space="preserve">  hatch areas, and printed counts (roads, utilities, dams/reservoirs, buildings). Show formulas in calculation_method.</w:t>
        <w:br/>
        <w:t xml:space="preserve">  Assumed HMA 145 pcf — write assumptions down. Do not invent trench/bedding/backfill or fittings unless they</w:t>
        <w:br/>
        <w:t xml:space="preserve">  are printed as pay items. Never add incidental work into a parent quantity.</w:t>
        <w:br/>
        <w:t xml:space="preserve">"""</w:t>
        <w:br/>
        <w:t xml:space="preserve">            if design_takeoff</w:t>
        <w:br/>
        <w:t xml:space="preserve">            else """</w:t>
        <w:br/>
        <w:t xml:space="preserve">Primary job:</w:t>
        <w:br/>
        <w:t xml:space="preserve">- If an Estimate Of Quantities / Bid Items table appears (ITEM NUMBER, BID ITEM, DESCRIPTION, UNITS, EST. QTY</w:t>
        <w:br/>
        <w:t xml:space="preserve">  or ITEM NO / STD BID NO / APPROX. QUANTITY), extract EVERY row from LEFT then RIGHT. That schedule is the</w:t>
        <w:br/>
        <w:t xml:space="preserve">  ONLY source for pay items on that sheet.</w:t>
        <w:br/>
        <w:t xml:space="preserve">- Traffic Control section: copy EVERY row under the heading — not only the SqFt signing line. Typical companions:</w:t>
        <w:br/>
        <w:t xml:space="preserve">  Traffic Control (SqFt = EST. QTY), Traffic Control Miscellaneous (LS), barricades (Each), temporary business</w:t>
        <w:br/>
        <w:t xml:space="preserve">  signs, portable changeable message signs, temporary mailbox, temporary gravel access (LS), winter maintenance (LS).</w:t>
        <w:br/>
        <w:t xml:space="preserve">  Copy the BID ITEM number (e.g. 634.0110 or Special). Do not recompute Traffic Control SqFt from MUTCD 30×30.</w:t>
        <w:br/>
        <w:t xml:space="preserve">  Do not add channelizers or MUTCD signs from F-sheet graphics or device “Project Totals” tables.</w:t>
        <w:br/>
        <w:t xml:space="preserve">- Continuation: if the header says “(Ctd.)” / Continued, keep extracting rows into the parent category.</w:t>
        <w:br/>
        <w:t xml:space="preserve">- Include Alternates, LS/general, Traffic Control/Signals/Lighting, Removals, Erosion/Landscaping.</w:t>
        <w:br/>
        <w:t xml:space="preserve">- Copy the EST. QTY / APPROX. QUANTITY from the schedule cell. Do not count symbols when the schedule shows a total.</w:t>
        <w:br/>
        <w:t xml:space="preserve">- On pure plan/profile/detail sheets WITHOUT an EOQ/Bid Items table: do not invent water fittings, valves,</w:t>
        <w:br/>
        <w:t xml:space="preserve">  hydrants, casing/carrier segments, pavement layers, or extra traffic devices from symbols.</w:t>
        <w:br/>
        <w:t xml:space="preserve">- Incidental notes (incidental to / included in / no separate payment): omit those items entirely. Do not add</w:t>
        <w:br/>
        <w:t xml:space="preserve">  their counts or volumes into the parent bid item.</w:t>
        <w:br/>
        <w:t xml:space="preserve">"""</w:t>
        <w:br/>
        <w:t xml:space="preserve">        )</w:t>
        <w:br/>
        <w:t xml:space="preserve">        user = f"""</w:t>
        <w:br/>
        <w:t xml:space="preserve">You are looking at RENDERED ENGINEERING PLAN SHEETS from a civil PDF (not just OCR text).</w:t>
        <w:br/>
        <w:t xml:space="preserve"/>
        <w:br/>
        <w:t xml:space="preserve">Document: {filename}</w:t>
        <w:br/>
        <w:t xml:space="preserve">Rendered sheets: {page_meta}</w:t>
        <w:br/>
        <w:t xml:space="preserve">{coverage_note}</w:t>
        <w:br/>
        <w:t xml:space="preserve">{sheet_job}</w:t>
        <w:br/>
        <w:t xml:space="preserve">{catalog_rules}</w:t>
        <w:br/>
        <w:t xml:space="preserve"/>
        <w:br/>
        <w:t xml:space="preserve">{label_hints}</w:t>
        <w:br/>
        <w:t xml:space="preserve"/>
        <w:br/>
        <w:t xml:space="preserve">Return JSON:</w:t>
        <w:br/>
        <w:t xml:space="preserve">{{</w:t>
        <w:br/>
        <w:t xml:space="preserve">  "summary": "EOQ tables / continuation / alternates found on these sheets",</w:t>
        <w:br/>
        <w:t xml:space="preserve">  "facts": [{{"key":"eoq_table_found","value":"true","source_page":1}}],</w:t>
        <w:br/>
        <w:t xml:space="preserve">  "items": [</w:t>
        <w:br/>
        <w:t xml:space="preserve">    {{</w:t>
        <w:br/>
        <w:t xml:space="preserve">      "item_code": "optional STD BID NO",</w:t>
        <w:br/>
        <w:t xml:space="preserve">      "description": "exact schedule description",</w:t>
        <w:br/>
        <w:t xml:space="preserve">      "category": "Water Main",</w:t>
        <w:br/>
        <w:t xml:space="preserve">      "unit": "Ft",</w:t>
        <w:br/>
        <w:t xml:space="preserve">      "quantity": 245,</w:t>
        <w:br/>
        <w:t xml:space="preserve">      "source_page": 4,</w:t>
        <w:br/>
        <w:t xml:space="preserve">      "source_reference": "EOQ schedule table",</w:t>
        <w:br/>
        <w:t xml:space="preserve">      "calculation_method": "Extracted from Estimate Of Quantities schedule",</w:t>
        <w:br/>
        <w:t xml:space="preserve">      "confidence": 95,</w:t>
        <w:br/>
        <w:t xml:space="preserve">      "status": "needs_review"</w:t>
        <w:br/>
        <w:t xml:space="preserve">    }}</w:t>
        <w:br/>
        <w:t xml:space="preserve">  ],</w:t>
        <w:br/>
        <w:t xml:space="preserve">  "needs_review": true</w:t>
        <w:br/>
        <w:t xml:space="preserve">}}</w:t>
        <w:br/>
        <w:t xml:space="preserve">"""</w:t>
        <w:br/>
        <w:t xml:space="preserve">        try:</w:t>
        <w:br/>
        <w:t xml:space="preserve">            data = ask_openai_vision_json(vision_system, user, images)</w:t>
        <w:br/>
        <w:t xml:space="preserve">        except Exception as exc:</w:t>
        <w:br/>
        <w:t xml:space="preserve">            batch_errors.append(f"batch {batch_index} pages {[p.page for p in batch]}: {exc}")</w:t>
        <w:br/>
        <w:t xml:space="preserve">            continue</w:t>
        <w:br/>
        <w:t xml:space="preserve">        batch_items = _items_from_openai_payload(</w:t>
        <w:br/>
        <w:t xml:space="preserve">            data,</w:t>
        <w:br/>
        <w:t xml:space="preserve">            filename=filename,</w:t>
        <w:br/>
        <w:t xml:space="preserve">            document_id=document_id,</w:t>
        <w:br/>
        <w:t xml:space="preserve">            default_method="OpenAI vision — engineering drawing sheet",</w:t>
        <w:br/>
        <w:t xml:space="preserve">        )</w:t>
        <w:br/>
        <w:t xml:space="preserve">        all_items.extend(batch_items)</w:t>
        <w:br/>
        <w:t xml:space="preserve">        all_facts.extend(data.get("facts") or [])</w:t>
        <w:br/>
        <w:t xml:space="preserve">        if data.get("summary"):</w:t>
        <w:br/>
        <w:t xml:space="preserve">            summaries.append(str(data["summary"]))</w:t>
        <w:br/>
        <w:t xml:space="preserve"/>
        <w:br/>
        <w:t xml:space="preserve">    # Merge duplicate keys across batches (same desc/unit)</w:t>
        <w:br/>
        <w:t xml:space="preserve">    merged_pack = _merge_analysis_results(</w:t>
        <w:br/>
        <w:t xml:space="preserve">        {"items": [], "facts": [], "summary": "", "needs_review": False},</w:t>
        <w:br/>
        <w:t xml:space="preserve">        {</w:t>
        <w:br/>
        <w:t xml:space="preserve">            "items": all_items,</w:t>
        <w:br/>
        <w:t xml:space="preserve">            "facts": all_facts,</w:t>
        <w:br/>
        <w:t xml:space="preserve">            "summary": " ".join(summaries).strip(),</w:t>
        <w:br/>
        <w:t xml:space="preserve">            "needs_review": len(all_items) == 0,</w:t>
        <w:br/>
        <w:t xml:space="preserve">            "vision_pages": vision_pages_meta,</w:t>
        <w:br/>
        <w:t xml:space="preserve">        },</w:t>
        <w:br/>
        <w:t xml:space="preserve">    )</w:t>
        <w:br/>
        <w:t xml:space="preserve">    items = merged_pack.get("items") or all_items</w:t>
        <w:br/>
        <w:t xml:space="preserve">    scanned = len(plan.selected_pages)</w:t>
        <w:br/>
        <w:t xml:space="preserve">    summary = (</w:t>
        <w:br/>
        <w:t xml:space="preserve">        f"Vision-analyzed {scanned}/{plan.page_count} page(s) from '{filename}' "</w:t>
        <w:br/>
        <w:t xml:space="preserve">        f"in {batch_index} batch(es)."</w:t>
        <w:br/>
        <w:t xml:space="preserve">    )</w:t>
        <w:br/>
        <w:t xml:space="preserve">    if summaries:</w:t>
        <w:br/>
        <w:t xml:space="preserve">        summary = f"{summary} {' '.join(summaries[:3])}"</w:t>
        <w:br/>
        <w:t xml:space="preserve">    if plan.truncated:</w:t>
        <w:br/>
        <w:t xml:space="preserve">        summary += (</w:t>
        <w:br/>
        <w:t xml:space="preserve">            f" Safety cap skipped {len(plan.skipped_pages)} page(s) "</w:t>
        <w:br/>
        <w:t xml:space="preserve">            f"(set OPENAI_VISION_MAX_PAGES=0 and OPENAI_VISION_SCAN_ALL_PAGES=true for full scan)."</w:t>
        <w:br/>
        <w:t xml:space="preserve">        )</w:t>
        <w:br/>
        <w:t xml:space="preserve">    if batch_errors:</w:t>
        <w:br/>
        <w:t xml:space="preserve">        summary += " Batch errors: " + " | ".join(batch_errors[:5])</w:t>
        <w:br/>
        <w:t xml:space="preserve"/>
        <w:br/>
        <w:t xml:space="preserve">    return {</w:t>
        <w:br/>
        <w:t xml:space="preserve">        "engine": "openai+vision",</w:t>
        <w:br/>
        <w:t xml:space="preserve">        "summary": summary,</w:t>
        <w:br/>
        <w:t xml:space="preserve">        "facts": merged_pack.get("facts") or all_facts,</w:t>
        <w:br/>
        <w:t xml:space="preserve">        "items": items,</w:t>
        <w:br/>
        <w:t xml:space="preserve">        "needs_review": bool(merged_pack.get("needs_review"))</w:t>
        <w:br/>
        <w:t xml:space="preserve">        or len(items) == 0</w:t>
        <w:br/>
        <w:t xml:space="preserve">        or plan.truncated</w:t>
        <w:br/>
        <w:t xml:space="preserve">        or bool(batch_errors),</w:t>
        <w:br/>
        <w:t xml:space="preserve">        "vision_pages": vision_pages_meta,</w:t>
        <w:br/>
        <w:t xml:space="preserve">        "notes": (" | ".join(batch_errors) if batch_errors else None),</w:t>
        <w:br/>
        <w:t xml:space="preserve">        "vision_coverage": {</w:t>
        <w:br/>
        <w:t xml:space="preserve">            "page_count": plan.page_count,</w:t>
        <w:br/>
        <w:t xml:space="preserve">            "selected_pages": plan.selected_pages,</w:t>
        <w:br/>
        <w:t xml:space="preserve">            "skipped_pages": plan.skipped_pages,</w:t>
        <w:br/>
        <w:t xml:space="preserve">            "truncated": plan.truncated,</w:t>
        <w:br/>
        <w:t xml:space="preserve">            "scan_all": plan.scan_all,</w:t>
        <w:br/>
        <w:t xml:space="preserve">            "batch_pages": batch_pages,</w:t>
        <w:br/>
        <w:t xml:space="preserve">            "batches": batch_index,</w:t>
        <w:br/>
        <w:t xml:space="preserve">            "forced_utility_pages": plan.forced_utility_pages,</w:t>
        <w:br/>
        <w:t xml:space="preserve">        },</w:t>
        <w:br/>
        <w:t xml:space="preserve">    }</w:t>
        <w:br/>
        <w:t xml:space="preserve"/>
        <w:br/>
        <w:t xml:space="preserve"/>
        <w:br/>
        <w:t xml:space="preserve">def _normalize_contract_unit(unit: str | None) -&gt; str:</w:t>
        <w:br/>
        <w:t xml:space="preserve">    raw = str(unit or "UNIT").strip()</w:t>
        <w:br/>
        <w:t xml:space="preserve">    if not raw:</w:t>
        <w:br/>
        <w:t xml:space="preserve">        return "UNIT"</w:t>
        <w:br/>
        <w:t xml:space="preserve">    key = re.sub(r"\s+", " ", raw.lower().replace("³", "3"))</w:t>
        <w:br/>
        <w:t xml:space="preserve">    return _CONTRACT_UNIT_MAP.get(key, raw)</w:t>
        <w:br/>
        <w:t xml:space="preserve"/>
        <w:br/>
        <w:t xml:space="preserve"/>
        <w:br/>
        <w:t xml:space="preserve">def _item_evidence_blob(item: dict[str, Any]) -&gt; str:</w:t>
        <w:br/>
        <w:t xml:space="preserve">    return (</w:t>
        <w:br/>
        <w:t xml:space="preserve">        f"{item.get('calculation_method') or ''} "</w:t>
        <w:br/>
        <w:t xml:space="preserve">        f"{item.get('source_reference') or ''} "</w:t>
        <w:br/>
        <w:t xml:space="preserve">        f"{item.get('source') or ''}"</w:t>
        <w:br/>
        <w:t xml:space="preserve">    ).lower()</w:t>
        <w:br/>
        <w:t xml:space="preserve"/>
        <w:br/>
        <w:t xml:space="preserve"/>
        <w:br/>
        <w:t xml:space="preserve">def _is_schedule_pay_item(item: dict[str, Any]) -&gt; bool:</w:t>
        <w:br/>
        <w:t xml:space="preserve">    """True when the row came from a Bid Items / EOQ / quantity-schedule table."""</w:t>
        <w:br/>
        <w:t xml:space="preserve">    from app.services.traffic_control import is_plan_device_takeoff, looks_like_agency_bid_number</w:t>
        <w:br/>
        <w:t xml:space="preserve"/>
        <w:br/>
        <w:t xml:space="preserve">    if is_plan_device_takeoff(item):</w:t>
        <w:br/>
        <w:t xml:space="preserve">        return False</w:t>
        <w:br/>
        <w:t xml:space="preserve">    if looks_like_agency_bid_number(item.get("item_code")):</w:t>
        <w:br/>
        <w:t xml:space="preserve">        return True</w:t>
        <w:br/>
        <w:t xml:space="preserve">    blob = _item_evidence_blob(item)</w:t>
        <w:br/>
        <w:t xml:space="preserve">    return any(h in blob for h in _SCHEDULE_METHOD_HINTS)</w:t>
        <w:br/>
        <w:t xml:space="preserve"/>
        <w:br/>
        <w:t xml:space="preserve"/>
        <w:br/>
        <w:t xml:space="preserve">def _should_drop_incidental_item(item: dict[str, Any]) -&gt; bool:</w:t>
        <w:br/>
        <w:t xml:space="preserve">    """Incidental children are omitted; their quantities are never added to a parent."""</w:t>
        <w:br/>
        <w:t xml:space="preserve">    return should_drop_incidental_item(</w:t>
        <w:br/>
        <w:t xml:space="preserve">        item,</w:t>
        <w:br/>
        <w:t xml:space="preserve">        scheduled=_is_schedule_pay_item(item),</w:t>
        <w:br/>
        <w:t xml:space="preserve">        drop_default_extras=True,</w:t>
        <w:br/>
        <w:t xml:space="preserve">    )</w:t>
        <w:br/>
        <w:t xml:space="preserve"/>
        <w:br/>
        <w:t xml:space="preserve"/>
        <w:br/>
        <w:t xml:space="preserve">def _is_plan_invent_extra(item: dict[str, Any]) -&gt; bool:</w:t>
        <w:br/>
        <w:t xml:space="preserve">    """F-sheet devices, symbol counts, MUTCD rollups, assumed trench, typical sections."""</w:t>
        <w:br/>
        <w:t xml:space="preserve">    from app.services.traffic_control import is_plan_device_takeoff, looks_like_agency_bid_number</w:t>
        <w:br/>
        <w:t xml:space="preserve"/>
        <w:br/>
        <w:t xml:space="preserve">    if looks_like_agency_bid_number(item.get("item_code")):</w:t>
        <w:br/>
        <w:t xml:space="preserve">        return False</w:t>
        <w:br/>
        <w:t xml:space="preserve">    if is_plan_device_takeoff(item):</w:t>
        <w:br/>
        <w:t xml:space="preserve">        return True</w:t>
        <w:br/>
        <w:t xml:space="preserve">    blob = _item_evidence_blob(item)</w:t>
        <w:br/>
        <w:t xml:space="preserve">    if any(h in blob for h in _PLAN_INVENT_HINTS):</w:t>
        <w:br/>
        <w:t xml:space="preserve">        # Vision may still cite a bid table in the same blob — that is a schedule row.</w:t>
        <w:br/>
        <w:t xml:space="preserve">        if any(h in blob for h in _SCHEDULE_METHOD_HINTS):</w:t>
        <w:br/>
        <w:t xml:space="preserve">            return False</w:t>
        <w:br/>
        <w:t xml:space="preserve">        return True</w:t>
        <w:br/>
        <w:t xml:space="preserve">    entity = str(item.get("entity_type") or "").upper()</w:t>
        <w:br/>
        <w:t xml:space="preserve">    if entity == "ESTIMATOR":</w:t>
        <w:br/>
        <w:t xml:space="preserve">        return True</w:t>
        <w:br/>
        <w:t xml:space="preserve">    if re.search(r"\bsheet f\d", blob) and any(</w:t>
        <w:br/>
        <w:t xml:space="preserve">        h in blob for h in ("graphic", "symbol", "project total", "itemized", "measured", "approximate")</w:t>
        <w:br/>
        <w:t xml:space="preserve">    ):</w:t>
        <w:br/>
        <w:t xml:space="preserve">        return True</w:t>
        <w:br/>
        <w:t xml:space="preserve">    return False</w:t>
        <w:br/>
        <w:t xml:space="preserve"/>
        <w:br/>
        <w:t xml:space="preserve"/>
        <w:br/>
        <w:t xml:space="preserve">def _method_rank(item: dict[str, Any]) -&gt; int:</w:t>
        <w:br/>
        <w:t xml:space="preserve">    """Higher = more trustworthy evidence for EOQ accuracy."""</w:t>
        <w:br/>
        <w:t xml:space="preserve">    if _is_plan_invent_extra(item):</w:t>
        <w:br/>
        <w:t xml:space="preserve">        return 0</w:t>
        <w:br/>
        <w:t xml:space="preserve">    if _is_schedule_pay_item(item):</w:t>
        <w:br/>
        <w:t xml:space="preserve">        return 3</w:t>
        <w:br/>
        <w:t xml:space="preserve">    method = _item_evidence_blob(item)</w:t>
        <w:br/>
        <w:t xml:space="preserve">    desc = str(item.get("description") or "")</w:t>
        <w:br/>
        <w:t xml:space="preserve">    if _GENERIC_INFERRED_DESC.search(desc) and any(</w:t>
        <w:br/>
        <w:t xml:space="preserve">        h in method for h in ("label", "callout", "drawing", "symbol", "geometry")</w:t>
        <w:br/>
        <w:t xml:space="preserve">    ):</w:t>
        <w:br/>
        <w:t xml:space="preserve">        return 0</w:t>
        <w:br/>
        <w:t xml:space="preserve">    if any(h in method for h in ("label", "callout")):</w:t>
        <w:br/>
        <w:t xml:space="preserve">        return 1</w:t>
        <w:br/>
        <w:t xml:space="preserve">    if any(h in method for h in _DERIVED_METHOD_HINTS):</w:t>
        <w:br/>
        <w:t xml:space="preserve">        return 0</w:t>
        <w:br/>
        <w:t xml:space="preserve">    return 1</w:t>
        <w:br/>
        <w:t xml:space="preserve"/>
        <w:br/>
        <w:t xml:space="preserve"/>
        <w:br/>
        <w:t xml:space="preserve">def _looks_like_schedule_item(item: dict[str, Any]) -&gt; bool:</w:t>
        <w:br/>
        <w:t xml:space="preserve">    return _is_schedule_pay_item(item)</w:t>
        <w:br/>
        <w:t xml:space="preserve"/>
        <w:br/>
        <w:t xml:space="preserve"/>
        <w:br/>
        <w:t xml:space="preserve">def _is_plan_derived(item: dict[str, Any]) -&gt; bool:</w:t>
        <w:br/>
        <w:t xml:space="preserve">    if _is_schedule_pay_item(item):</w:t>
        <w:br/>
        <w:t xml:space="preserve">        return False</w:t>
        <w:br/>
        <w:t xml:space="preserve">    if _is_plan_invent_extra(item):</w:t>
        <w:br/>
        <w:t xml:space="preserve">        return True</w:t>
        <w:br/>
        <w:t xml:space="preserve">    method = _item_evidence_blob(item)</w:t>
        <w:br/>
        <w:t xml:space="preserve">    return any(</w:t>
        <w:br/>
        <w:t xml:space="preserve">        h in method</w:t>
        <w:br/>
        <w:t xml:space="preserve">        for h in (</w:t>
        <w:br/>
        <w:t xml:space="preserve">            "plan label",</w:t>
        <w:br/>
        <w:t xml:space="preserve">            "callout",</w:t>
        <w:br/>
        <w:t xml:space="preserve">            "drawing label",</w:t>
        <w:br/>
        <w:t xml:space="preserve">            "geometry",</w:t>
        <w:br/>
        <w:t xml:space="preserve">            "from symbol",</w:t>
        <w:br/>
        <w:t xml:space="preserve">            "graphic count",</w:t>
        <w:br/>
        <w:t xml:space="preserve">            "project total",</w:t>
        <w:br/>
        <w:t xml:space="preserve">            "itemized table",</w:t>
        <w:br/>
        <w:t xml:space="preserve">            "typical section",</w:t>
        <w:br/>
        <w:t xml:space="preserve">            "inferred",</w:t>
        <w:br/>
        <w:t xml:space="preserve">        )</w:t>
        <w:br/>
        <w:t xml:space="preserve">    )</w:t>
        <w:br/>
        <w:t xml:space="preserve"/>
        <w:br/>
        <w:t xml:space="preserve"/>
        <w:br/>
        <w:t xml:space="preserve">def _table_header_text(table: dict[str, Any]) -&gt; str:</w:t>
        <w:br/>
        <w:t xml:space="preserve">    rows = table.get("rows") or []</w:t>
        <w:br/>
        <w:t xml:space="preserve">    if not rows:</w:t>
        <w:br/>
        <w:t xml:space="preserve">        return ""</w:t>
        <w:br/>
        <w:t xml:space="preserve">    return " ".join(str(c or "") for c in rows[0]).lower()</w:t>
        <w:br/>
        <w:t xml:space="preserve"/>
        <w:br/>
        <w:t xml:space="preserve"/>
        <w:br/>
        <w:t xml:space="preserve">def _is_plan_device_table(table: dict[str, Any]) -&gt; bool:</w:t>
        <w:br/>
        <w:t xml:space="preserve">    header = _table_header_text(table)</w:t>
        <w:br/>
        <w:t xml:space="preserve">    return any(k in header for k in ("project total", "project totals", "itemized"))</w:t>
        <w:br/>
        <w:t xml:space="preserve"/>
        <w:br/>
        <w:t xml:space="preserve"/>
        <w:br/>
        <w:t xml:space="preserve">def _is_bid_schedule_table(table: dict[str, Any]) -&gt; bool:</w:t>
        <w:br/>
        <w:t xml:space="preserve">    """True for Bid Items / EOQ / quantity-schedule tables — not F-sheet device tables."""</w:t>
        <w:br/>
        <w:t xml:space="preserve">    if _is_plan_device_table(table):</w:t>
        <w:br/>
        <w:t xml:space="preserve">        return False</w:t>
        <w:br/>
        <w:t xml:space="preserve">    header = _table_header_text(table)</w:t>
        <w:br/>
        <w:t xml:space="preserve">    if any(</w:t>
        <w:br/>
        <w:t xml:space="preserve">        k in header</w:t>
        <w:br/>
        <w:t xml:space="preserve">        for k in (</w:t>
        <w:br/>
        <w:t xml:space="preserve">            "std bid",</w:t>
        <w:br/>
        <w:t xml:space="preserve">            "standard bid",</w:t>
        <w:br/>
        <w:t xml:space="preserve">            "est. qty",</w:t>
        <w:br/>
        <w:t xml:space="preserve">            "est qty",</w:t>
        <w:br/>
        <w:t xml:space="preserve">            "approx. quantity",</w:t>
        <w:br/>
        <w:t xml:space="preserve">            "approx quantity",</w:t>
        <w:br/>
        <w:t xml:space="preserve">            "bid item",</w:t>
        <w:br/>
        <w:t xml:space="preserve">            "item description",</w:t>
        <w:br/>
        <w:t xml:space="preserve">            "for bidding",</w:t>
        <w:br/>
        <w:t xml:space="preserve">            "proposal quantity",</w:t>
        <w:br/>
        <w:t xml:space="preserve">        )</w:t>
        <w:br/>
        <w:t xml:space="preserve">    ):</w:t>
        <w:br/>
        <w:t xml:space="preserve">        return True</w:t>
        <w:br/>
        <w:t xml:space="preserve">    if (</w:t>
        <w:br/>
        <w:t xml:space="preserve">        ("description" in header or "particular" in header)</w:t>
        <w:br/>
        <w:t xml:space="preserve">        and ("quantity" in header or "qty" in header)</w:t>
        <w:br/>
        <w:t xml:space="preserve">        and ("unit" in header)</w:t>
        <w:br/>
        <w:t xml:space="preserve">        and not any(k in header for k in ("tjb", "fjb", "fitting", "locator", "channelizer"))</w:t>
        <w:br/>
        <w:t xml:space="preserve">    ):</w:t>
        <w:br/>
        <w:t xml:space="preserve">        return True</w:t>
        <w:br/>
        <w:t xml:space="preserve">    return False</w:t>
        <w:br/>
        <w:t xml:space="preserve"/>
        <w:br/>
        <w:t xml:space="preserve"/>
        <w:br/>
        <w:t xml:space="preserve">_QTY_COL_NAMES = (</w:t>
        <w:br/>
        <w:t xml:space="preserve">    "approx. quantity",</w:t>
        <w:br/>
        <w:t xml:space="preserve">    "approx quantity",</w:t>
        <w:br/>
        <w:t xml:space="preserve">    "est. qty",</w:t>
        <w:br/>
        <w:t xml:space="preserve">    "est qty",</w:t>
        <w:br/>
        <w:t xml:space="preserve">    "quantity",</w:t>
        <w:br/>
        <w:t xml:space="preserve">    "quantities",</w:t>
        <w:br/>
        <w:t xml:space="preserve">    "qty",</w:t>
        <w:br/>
        <w:t xml:space="preserve">    "qnty",</w:t>
        <w:br/>
        <w:t xml:space="preserve">)</w:t>
        <w:br/>
        <w:t xml:space="preserve">_DESC_COL_NAMES = (</w:t>
        <w:br/>
        <w:t xml:space="preserve">    "item description",</w:t>
        <w:br/>
        <w:t xml:space="preserve">    "description",</w:t>
        <w:br/>
        <w:t xml:space="preserve">    "particular",</w:t>
        <w:br/>
        <w:t xml:space="preserve">    "material",</w:t>
        <w:br/>
        <w:t xml:space="preserve">    "desc",</w:t>
        <w:br/>
        <w:t xml:space="preserve">    "item",</w:t>
        <w:br/>
        <w:t xml:space="preserve">)</w:t>
        <w:br/>
        <w:t xml:space="preserve">_UNIT_COL_NAMES = ("units", "unit", "uom")</w:t>
        <w:br/>
        <w:t xml:space="preserve">_CODE_COL_NAMES = (</w:t>
        <w:br/>
        <w:t xml:space="preserve">    "std bid no",</w:t>
        <w:br/>
        <w:t xml:space="preserve">    "standard bid",</w:t>
        <w:br/>
        <w:t xml:space="preserve">    "std bid",</w:t>
        <w:br/>
        <w:t xml:space="preserve">    "bid item",</w:t>
        <w:br/>
        <w:t xml:space="preserve">    "item code",</w:t>
        <w:br/>
        <w:t xml:space="preserve">    "item_code",</w:t>
        <w:br/>
        <w:t xml:space="preserve">    "bid no",</w:t>
        <w:br/>
        <w:t xml:space="preserve">    "code",</w:t>
        <w:br/>
        <w:t xml:space="preserve">)</w:t>
        <w:br/>
        <w:t xml:space="preserve">_SKIP_TABLE_DESC_RE = re.compile(</w:t>
        <w:br/>
        <w:t xml:space="preserve">    r"^(project\s+)?totals?$|"</w:t>
        <w:br/>
        <w:t xml:space="preserve">    r"^(item(\s*(no|number|#))?|bid item|description|item description|"</w:t>
        <w:br/>
        <w:t xml:space="preserve">    r"units?|est\.?\s*qty|approx\.?\s*quantity|quantity|std bid.*)$",</w:t>
        <w:br/>
        <w:t xml:space="preserve">    re.I,</w:t>
        <w:br/>
        <w:t xml:space="preserve">)</w:t>
        <w:br/>
        <w:t xml:space="preserve"/>
        <w:br/>
        <w:t xml:space="preserve"/>
        <w:br/>
        <w:t xml:space="preserve">def _items_from_document_tables(</w:t>
        <w:br/>
        <w:t xml:space="preserve">    content: ExtractedContent,</w:t>
        <w:br/>
        <w:t xml:space="preserve">    *,</w:t>
        <w:br/>
        <w:t xml:space="preserve">    filename: str,</w:t>
        <w:br/>
        <w:t xml:space="preserve">    document_id: int,</w:t>
        <w:br/>
        <w:t xml:space="preserve">) -&gt; list[dict[str, Any]]:</w:t>
        <w:br/>
        <w:t xml:space="preserve">    """Copy Bid Items / EOQ tables as pay items. Skip F-sheet Project Totals tables."""</w:t>
        <w:br/>
        <w:t xml:space="preserve">    items: list[dict[str, Any]] = []</w:t>
        <w:br/>
        <w:t xml:space="preserve">    seen: set[str] = set()</w:t>
        <w:br/>
        <w:t xml:space="preserve">    tables = list(content.tables or [])</w:t>
        <w:br/>
        <w:t xml:space="preserve">    schedule_tables = [t for t in tables if _is_bid_schedule_table(t)]</w:t>
        <w:br/>
        <w:t xml:space="preserve">    if schedule_tables:</w:t>
        <w:br/>
        <w:t xml:space="preserve">        chosen = schedule_tables</w:t>
        <w:br/>
        <w:t xml:space="preserve">        schedule_copy = True</w:t>
        <w:br/>
        <w:t xml:space="preserve">    else:</w:t>
        <w:br/>
        <w:t xml:space="preserve">        chosen = [t for t in tables if not _is_plan_device_table(t)]</w:t>
        <w:br/>
        <w:t xml:space="preserve">        schedule_copy = False</w:t>
        <w:br/>
        <w:t xml:space="preserve"/>
        <w:br/>
        <w:t xml:space="preserve">    for table in chosen:</w:t>
        <w:br/>
        <w:t xml:space="preserve">        page = table.get("page")</w:t>
        <w:br/>
        <w:t xml:space="preserve">        rows = table.get("rows") or []</w:t>
        <w:br/>
        <w:t xml:space="preserve">        if not rows:</w:t>
        <w:br/>
        <w:t xml:space="preserve">            continue</w:t>
        <w:br/>
        <w:t xml:space="preserve">        header = [str(c or "").lower() for c in rows[0]]</w:t>
        <w:br/>
        <w:t xml:space="preserve">        qty_idx = _find_col(header, list(_QTY_COL_NAMES))</w:t>
        <w:br/>
        <w:t xml:space="preserve">        desc_idx = _find_col(header, list(_DESC_COL_NAMES))</w:t>
        <w:br/>
        <w:t xml:space="preserve">        unit_idx = _find_col(header, list(_UNIT_COL_NAMES))</w:t>
        <w:br/>
        <w:t xml:space="preserve">        code_idx = _find_col(header, list(_CODE_COL_NAMES))</w:t>
        <w:br/>
        <w:t xml:space="preserve"/>
        <w:br/>
        <w:t xml:space="preserve">        if qty_idx is None and len(header) &gt;= 3:</w:t>
        <w:br/>
        <w:t xml:space="preserve">            for i, h in enumerate(header):</w:t>
        <w:br/>
        <w:t xml:space="preserve">                if "unit" in h:</w:t>
        <w:br/>
        <w:t xml:space="preserve">                    unit_idx = i</w:t>
        <w:br/>
        <w:t xml:space="preserve">                if any(k in h for k in ("item", "desc", "material")):</w:t>
        <w:br/>
        <w:t xml:space="preserve">                    desc_idx = i</w:t>
        <w:br/>
        <w:t xml:space="preserve">                if any(k in h for k in ("qty", "quantity")):</w:t>
        <w:br/>
        <w:t xml:space="preserve">                    qty_idx = i</w:t>
        <w:br/>
        <w:t xml:space="preserve">            if qty_idx is None and len(header) &gt;= 3:</w:t>
        <w:br/>
        <w:t xml:space="preserve">                desc_idx, unit_idx, qty_idx = 0, 1, 2</w:t>
        <w:br/>
        <w:t xml:space="preserve"/>
        <w:br/>
        <w:t xml:space="preserve">        method = (</w:t>
        <w:br/>
        <w:t xml:space="preserve">            "Extracted from quantity table"</w:t>
        <w:br/>
        <w:t xml:space="preserve">            if schedule_copy</w:t>
        <w:br/>
        <w:t xml:space="preserve">            else "Extracted from tabular quantity sheet"</w:t>
        <w:br/>
        <w:t xml:space="preserve">        )</w:t>
        <w:br/>
        <w:t xml:space="preserve">        source = (</w:t>
        <w:br/>
        <w:t xml:space="preserve">            f"{filename} - Bid Items / EOQ table" + (f" p.{page}" if page else "")</w:t>
        <w:br/>
        <w:t xml:space="preserve">            if schedule_copy</w:t>
        <w:br/>
        <w:t xml:space="preserve">            else f"{filename}" + (f" - Table p.{page}" if page else " - Table")</w:t>
        <w:br/>
        <w:t xml:space="preserve">        )</w:t>
        <w:br/>
        <w:t xml:space="preserve">        source_reference = "Bid Items / EOQ table" if schedule_copy else source</w:t>
        <w:br/>
        <w:t xml:space="preserve"/>
        <w:br/>
        <w:t xml:space="preserve">        data_rows = rows[1:] if desc_idx is not None else rows</w:t>
        <w:br/>
        <w:t xml:space="preserve">        for row in data_rows:</w:t>
        <w:br/>
        <w:t xml:space="preserve">            if not row or desc_idx is None or qty_idx is None:</w:t>
        <w:br/>
        <w:t xml:space="preserve">                joined = " ".join(str(c or "") for c in row).strip()</w:t>
        <w:br/>
        <w:t xml:space="preserve">                if not joined:</w:t>
        <w:br/>
        <w:t xml:space="preserve">                    continue</w:t>
        <w:br/>
        <w:t xml:space="preserve">                mapped = _map_alias(joined)</w:t>
        <w:br/>
        <w:t xml:space="preserve">                qty = _parse_number(row[-1] if row else None)</w:t>
        <w:br/>
        <w:t xml:space="preserve">                if mapped and qty is not None:</w:t>
        <w:br/>
        <w:t xml:space="preserve">                    key = mapped[0].lower()</w:t>
        <w:br/>
        <w:t xml:space="preserve">                    if key in seen:</w:t>
        <w:br/>
        <w:t xml:space="preserve">                        continue</w:t>
        <w:br/>
        <w:t xml:space="preserve">                    seen.add(key)</w:t>
        <w:br/>
        <w:t xml:space="preserve">                    items.append(</w:t>
        <w:br/>
        <w:t xml:space="preserve">                        _item(</w:t>
        <w:br/>
        <w:t xml:space="preserve">                            description=mapped[0],</w:t>
        <w:br/>
        <w:t xml:space="preserve">                            category=mapped[1],</w:t>
        <w:br/>
        <w:t xml:space="preserve">                            unit=(</w:t>
        <w:br/>
        <w:t xml:space="preserve">                                row[unit_idx]</w:t>
        <w:br/>
        <w:t xml:space="preserve">                                if unit_idx is not None and unit_idx &lt; len(row) and row[unit_idx]</w:t>
        <w:br/>
        <w:t xml:space="preserve">                                else mapped[2]</w:t>
        <w:br/>
        <w:t xml:space="preserve">                            ),</w:t>
        <w:br/>
        <w:t xml:space="preserve">                            quantity=qty,</w:t>
        <w:br/>
        <w:t xml:space="preserve">                            document_id=document_id,</w:t>
        <w:br/>
        <w:t xml:space="preserve">                            page=page,</w:t>
        <w:br/>
        <w:t xml:space="preserve">                            source=source,</w:t>
        <w:br/>
        <w:t xml:space="preserve">                            method=method,</w:t>
        <w:br/>
        <w:t xml:space="preserve">                            source_reference=source_reference,</w:t>
        <w:br/>
        <w:t xml:space="preserve">                            confidence=92,</w:t>
        <w:br/>
        <w:t xml:space="preserve">                        )</w:t>
        <w:br/>
        <w:t xml:space="preserve">                    )</w:t>
        <w:br/>
        <w:t xml:space="preserve">                continue</w:t>
        <w:br/>
        <w:t xml:space="preserve"/>
        <w:br/>
        <w:t xml:space="preserve">            if desc_idx &gt;= len(row) or qty_idx &gt;= len(row):</w:t>
        <w:br/>
        <w:t xml:space="preserve">                continue</w:t>
        <w:br/>
        <w:t xml:space="preserve">            desc = str(row[desc_idx] or "").strip()</w:t>
        <w:br/>
        <w:t xml:space="preserve">            if not desc or _SKIP_TABLE_DESC_RE.match(desc):</w:t>
        <w:br/>
        <w:t xml:space="preserve">                continue</w:t>
        <w:br/>
        <w:t xml:space="preserve">            row_joined = " ".join(str(c or "") for c in row)</w:t>
        <w:br/>
        <w:t xml:space="preserve">            if description_is_incidental_child(desc) or (</w:t>
        <w:br/>
        <w:t xml:space="preserve">                not schedule_copy and description_is_incidental_child(row_joined)</w:t>
        <w:br/>
        <w:t xml:space="preserve">            ):</w:t>
        <w:br/>
        <w:t xml:space="preserve">                continue</w:t>
        <w:br/>
        <w:t xml:space="preserve">            qty = _parse_number(row[qty_idx])</w:t>
        <w:br/>
        <w:t xml:space="preserve">            if qty is None:</w:t>
        <w:br/>
        <w:t xml:space="preserve">                continue</w:t>
        <w:br/>
        <w:t xml:space="preserve">            mapped = _map_alias(desc)</w:t>
        <w:br/>
        <w:t xml:space="preserve">            description = mapped[0] if mapped else desc</w:t>
        <w:br/>
        <w:t xml:space="preserve">            category = mapped[1] if mapped else "General"</w:t>
        <w:br/>
        <w:t xml:space="preserve">            unit = (</w:t>
        <w:br/>
        <w:t xml:space="preserve">                str(row[unit_idx]).strip()</w:t>
        <w:br/>
        <w:t xml:space="preserve">                if unit_idx is not None and unit_idx &lt; len(row) and str(row[unit_idx] or "").strip()</w:t>
        <w:br/>
        <w:t xml:space="preserve">                else (mapped[2] if mapped else "unit")</w:t>
        <w:br/>
        <w:t xml:space="preserve">            )</w:t>
        <w:br/>
        <w:t xml:space="preserve">            code = (</w:t>
        <w:br/>
        <w:t xml:space="preserve">                str(row[code_idx]).strip()</w:t>
        <w:br/>
        <w:t xml:space="preserve">                if code_idx is not None and code_idx &lt; len(row) and row[code_idx]</w:t>
        <w:br/>
        <w:t xml:space="preserve">                else None</w:t>
        <w:br/>
        <w:t xml:space="preserve">            )</w:t>
        <w:br/>
        <w:t xml:space="preserve">            key = description.lower()</w:t>
        <w:br/>
        <w:t xml:space="preserve">            if key in seen:</w:t>
        <w:br/>
        <w:t xml:space="preserve">                continue</w:t>
        <w:br/>
        <w:t xml:space="preserve">            seen.add(key)</w:t>
        <w:br/>
        <w:t xml:space="preserve">            items.append(</w:t>
        <w:br/>
        <w:t xml:space="preserve">                _item(</w:t>
        <w:br/>
        <w:t xml:space="preserve">                    description=description,</w:t>
        <w:br/>
        <w:t xml:space="preserve">                    category=category,</w:t>
        <w:br/>
        <w:t xml:space="preserve">                    unit=unit,</w:t>
        <w:br/>
        <w:t xml:space="preserve">                    quantity=qty,</w:t>
        <w:br/>
        <w:t xml:space="preserve">                    item_code=code,</w:t>
        <w:br/>
        <w:t xml:space="preserve">                    document_id=document_id,</w:t>
        <w:br/>
        <w:t xml:space="preserve">                    page=page,</w:t>
        <w:br/>
        <w:t xml:space="preserve">                    source=source,</w:t>
        <w:br/>
        <w:t xml:space="preserve">                    method=method,</w:t>
        <w:br/>
        <w:t xml:space="preserve">                    source_reference=source_reference,</w:t>
        <w:br/>
        <w:t xml:space="preserve">                    confidence=94,</w:t>
        <w:br/>
        <w:t xml:space="preserve">                )</w:t>
        <w:br/>
        <w:t xml:space="preserve">            )</w:t>
        <w:br/>
        <w:t xml:space="preserve">    return items</w:t>
        <w:br/>
        <w:t xml:space="preserve"/>
        <w:br/>
        <w:t xml:space="preserve"/>
        <w:br/>
        <w:t xml:space="preserve">def _content_has_eoq_schedule(content: ExtractedContent | None) -&gt; bool:</w:t>
        <w:br/>
        <w:t xml:space="preserve">    if not content:</w:t>
        <w:br/>
        <w:t xml:space="preserve">        return False</w:t>
        <w:br/>
        <w:t xml:space="preserve">    blob = (content.text or "").lower()</w:t>
        <w:br/>
        <w:t xml:space="preserve">    if "estimate of quantities" in blob:</w:t>
        <w:br/>
        <w:t xml:space="preserve">        return True</w:t>
        <w:br/>
        <w:t xml:space="preserve">    if re.search(r"\bbid items\b", blob) and any(</w:t>
        <w:br/>
        <w:t xml:space="preserve">        k in blob</w:t>
        <w:br/>
        <w:t xml:space="preserve">        for k in (</w:t>
        <w:br/>
        <w:t xml:space="preserve">            "est. qty",</w:t>
        <w:br/>
        <w:t xml:space="preserve">            "est qty",</w:t>
        <w:br/>
        <w:t xml:space="preserve">            "std bid",</w:t>
        <w:br/>
        <w:t xml:space="preserve">            "item description",</w:t>
        <w:br/>
        <w:t xml:space="preserve">            "approx. quantity",</w:t>
        <w:br/>
        <w:t xml:space="preserve">            "approx quantity",</w:t>
        <w:br/>
        <w:t xml:space="preserve">            "bid item",</w:t>
        <w:br/>
        <w:t xml:space="preserve">        )</w:t>
        <w:br/>
        <w:t xml:space="preserve">    ):</w:t>
        <w:br/>
        <w:t xml:space="preserve">        return True</w:t>
        <w:br/>
        <w:t xml:space="preserve">    if any(</w:t>
        <w:br/>
        <w:t xml:space="preserve">        k in blob</w:t>
        <w:br/>
        <w:t xml:space="preserve">        for k in (</w:t>
        <w:br/>
        <w:t xml:space="preserve">            "item description",</w:t>
        <w:br/>
        <w:t xml:space="preserve">            "approx. quantity",</w:t>
        <w:br/>
        <w:t xml:space="preserve">            "approx quantity",</w:t>
        <w:br/>
        <w:t xml:space="preserve">            "std bid",</w:t>
        <w:br/>
        <w:t xml:space="preserve">            "standard bid",</w:t>
        <w:br/>
        <w:t xml:space="preserve">            "for bidding purposes only",</w:t>
        <w:br/>
        <w:t xml:space="preserve">            "est. qty",</w:t>
        <w:br/>
        <w:t xml:space="preserve">            "est qty",</w:t>
        <w:br/>
        <w:t xml:space="preserve">        )</w:t>
        <w:br/>
        <w:t xml:space="preserve">    ) and any(k in blob for k in ("quantity", "unit", "item")):</w:t>
        <w:br/>
        <w:t xml:space="preserve">        return True</w:t>
        <w:br/>
        <w:t xml:space="preserve">    return any(_is_bid_schedule_table(t) for t in (content.tables or []) if t.get("rows"))</w:t>
        <w:br/>
        <w:t xml:space="preserve"/>
        <w:br/>
        <w:t xml:space="preserve"/>
        <w:br/>
        <w:t xml:space="preserve">def _should_drop_inferred_extra(</w:t>
        <w:br/>
        <w:t xml:space="preserve">    item: dict[str, Any],</w:t>
        <w:br/>
        <w:t xml:space="preserve">    *,</w:t>
        <w:br/>
        <w:t xml:space="preserve">    schedule_present: bool,</w:t>
        <w:br/>
        <w:t xml:space="preserve">) -&gt; bool:</w:t>
        <w:br/>
        <w:t xml:space="preserve">    """When a Bid Items / EOQ table exists, keep schedule rows and drop F-sheet invents."""</w:t>
        <w:br/>
        <w:t xml:space="preserve">    if not schedule_present:</w:t>
        <w:br/>
        <w:t xml:space="preserve">        return False</w:t>
        <w:br/>
        <w:t xml:space="preserve">    if _looks_like_schedule_item(item):</w:t>
        <w:br/>
        <w:t xml:space="preserve">        return False</w:t>
        <w:br/>
        <w:t xml:space="preserve">    desc = str(item.get("description") or "").strip()</w:t>
        <w:br/>
        <w:t xml:space="preserve">    if not desc:</w:t>
        <w:br/>
        <w:t xml:space="preserve">        return True</w:t>
        <w:br/>
        <w:t xml:space="preserve">    if _is_plan_invent_extra(item) or _is_plan_derived(item):</w:t>
        <w:br/>
        <w:t xml:space="preserve">        return True</w:t>
        <w:br/>
        <w:t xml:space="preserve">    if _GENERIC_INFERRED_DESC.search(desc) and _method_rank(item) &lt;= 1:</w:t>
        <w:br/>
        <w:t xml:space="preserve">        return True</w:t>
        <w:br/>
        <w:t xml:space="preserve">    return False</w:t>
        <w:br/>
        <w:t xml:space="preserve"/>
        <w:br/>
        <w:t xml:space="preserve"/>
        <w:br/>
        <w:t xml:space="preserve">def _prefer_schedule_quantity(</w:t>
        <w:br/>
        <w:t xml:space="preserve">    existing: dict[str, Any],</w:t>
        <w:br/>
        <w:t xml:space="preserve">    candidate: dict[str, Any],</w:t>
        <w:br/>
        <w:t xml:space="preserve">) -&gt; dict[str, Any]:</w:t>
        <w:br/>
        <w:t xml:space="preserve">    """When merging duplicates, keep schedule wording/qty over derived geometry.</w:t>
        <w:br/>
        <w:t xml:space="preserve"/>
        <w:br/>
        <w:t xml:space="preserve">    Never replace a clean parent quantity with one that folded in incidental work.</w:t>
        <w:br/>
        <w:t xml:space="preserve">    """</w:t>
        <w:br/>
        <w:t xml:space="preserve">    e_blob = _item_evidence_blob(existing)</w:t>
        <w:br/>
        <w:t xml:space="preserve">    c_blob = _item_evidence_blob(candidate)</w:t>
        <w:br/>
        <w:t xml:space="preserve">    e_inflated = quantity_inflated_by_incidentals(e_blob)</w:t>
        <w:br/>
        <w:t xml:space="preserve">    c_inflated = quantity_inflated_by_incidentals(c_blob)</w:t>
        <w:br/>
        <w:t xml:space="preserve">    if c_inflated and not e_inflated:</w:t>
        <w:br/>
        <w:t xml:space="preserve">        return dict(existing)</w:t>
        <w:br/>
        <w:t xml:space="preserve">    if e_inflated and not c_inflated:</w:t>
        <w:br/>
        <w:t xml:space="preserve">        return dict(candidate)</w:t>
        <w:br/>
        <w:t xml:space="preserve"/>
        <w:br/>
        <w:t xml:space="preserve">    er = _method_rank(existing)</w:t>
        <w:br/>
        <w:t xml:space="preserve">    cr = _method_rank(candidate)</w:t>
        <w:br/>
        <w:t xml:space="preserve">    if cr &gt; er:</w:t>
        <w:br/>
        <w:t xml:space="preserve">        return dict(candidate)</w:t>
        <w:br/>
        <w:t xml:space="preserve">    if er &gt; cr:</w:t>
        <w:br/>
        <w:t xml:space="preserve">        return dict(existing)</w:t>
        <w:br/>
        <w:t xml:space="preserve">    try:</w:t>
        <w:br/>
        <w:t xml:space="preserve">        old_c = float(existing.get("confidence") or 0)</w:t>
        <w:br/>
        <w:t xml:space="preserve">        new_c = float(candidate.get("confidence") or 0)</w:t>
        <w:br/>
        <w:t xml:space="preserve">        old_q = float(existing.get("quantity") or 0)</w:t>
        <w:br/>
        <w:t xml:space="preserve">        new_q = float(candidate.get("quantity") or 0)</w:t>
        <w:br/>
        <w:t xml:space="preserve">    except (TypeError, ValueError):</w:t>
        <w:br/>
        <w:t xml:space="preserve">        return dict(existing)</w:t>
        <w:br/>
        <w:t xml:space="preserve">    # Prefer schedule-coded item_code</w:t>
        <w:br/>
        <w:t xml:space="preserve">    if candidate.get("item_code") and not existing.get("item_code"):</w:t>
        <w:br/>
        <w:t xml:space="preserve">        return dict(candidate)</w:t>
        <w:br/>
        <w:t xml:space="preserve">    if existing.get("item_code") and not candidate.get("item_code"):</w:t>
        <w:br/>
        <w:t xml:space="preserve">        return dict(existing)</w:t>
        <w:br/>
        <w:t xml:space="preserve">    if new_c &gt; old_c + 2:</w:t>
        <w:br/>
        <w:t xml:space="preserve">        if c_inflated:</w:t>
        <w:br/>
        <w:t xml:space="preserve">            return dict(existing)</w:t>
        <w:br/>
        <w:t xml:space="preserve">        return dict(candidate)</w:t>
        <w:br/>
        <w:t xml:space="preserve">    # When both schedule-grade, prefer the larger qty (avoids detail undercounts)</w:t>
        <w:br/>
        <w:t xml:space="preserve">    # unless the larger figure mixed in incidental work.</w:t>
        <w:br/>
        <w:t xml:space="preserve">    if er &gt;= 2 and cr &gt;= 2 and new_q &gt; old_q * 1.15 and not c_inflated:</w:t>
        <w:br/>
        <w:t xml:space="preserve">        return dict(candidate)</w:t>
        <w:br/>
        <w:t xml:space="preserve">    if abs(new_c - old_c) &lt;= 2 and new_q &gt; old_q and er == 0 and not c_inflated:</w:t>
        <w:br/>
        <w:t xml:space="preserve">        return dict(candidate)</w:t>
        <w:br/>
        <w:t xml:space="preserve">    if abs(new_c - old_c) &lt;= 2 and er &gt;= 2:</w:t>
        <w:br/>
        <w:t xml:space="preserve">        return dict(existing)</w:t>
        <w:br/>
        <w:t xml:space="preserve">    if abs(new_c - old_c) &lt;= 2 and new_q &gt; old_q and not c_inflated:</w:t>
        <w:br/>
        <w:t xml:space="preserve">        return dict(candidate)</w:t>
        <w:br/>
        <w:t xml:space="preserve">    return dict(existing)</w:t>
        <w:br/>
        <w:t xml:space="preserve"/>
        <w:br/>
        <w:t xml:space="preserve"/>
        <w:br/>
        <w:t xml:space="preserve">def _finalize_analysis(result: dict[str, Any], *, content: ExtractedContent | None = None) -&gt; dict[str, Any]:</w:t>
        <w:br/>
        <w:t xml:space="preserve">    """Copy Bid Items / EOQ tables as pay items; drop F-sheet and estimator invents."""</w:t>
        <w:br/>
        <w:t xml:space="preserve">    items = [dict(i) for i in (result.get("items") or []) if i.get("description")]</w:t>
        <w:br/>
        <w:t xml:space="preserve">    if content is not None:</w:t>
        <w:br/>
        <w:t xml:space="preserve">        doc_id = 0</w:t>
        <w:br/>
        <w:t xml:space="preserve">        for existing in items:</w:t>
        <w:br/>
        <w:t xml:space="preserve">            try:</w:t>
        <w:br/>
        <w:t xml:space="preserve">                doc_id = int(existing.get("source_document_id") or 0)</w:t>
        <w:br/>
        <w:t xml:space="preserve">            except (TypeError, ValueError):</w:t>
        <w:br/>
        <w:t xml:space="preserve">                doc_id = 0</w:t>
        <w:br/>
        <w:t xml:space="preserve">            if doc_id:</w:t>
        <w:br/>
        <w:t xml:space="preserve">                break</w:t>
        <w:br/>
        <w:t xml:space="preserve">        copied = _items_from_document_tables(content, filename="plan", document_id=doc_id)</w:t>
        <w:br/>
        <w:t xml:space="preserve">        if copied:</w:t>
        <w:br/>
        <w:t xml:space="preserve">            items = copied + items</w:t>
        <w:br/>
        <w:t xml:space="preserve"/>
        <w:br/>
        <w:t xml:space="preserve">    if not items:</w:t>
        <w:br/>
        <w:t xml:space="preserve">        return result</w:t>
        <w:br/>
        <w:t xml:space="preserve"/>
        <w:br/>
        <w:t xml:space="preserve">    for item in items:</w:t>
        <w:br/>
        <w:t xml:space="preserve">        item["unit"] = _normalize_contract_unit(item.get("unit"))</w:t>
        <w:br/>
        <w:t xml:space="preserve">        # Normalize continuation category labels</w:t>
        <w:br/>
        <w:t xml:space="preserve">        cat = str(item.get("category") or "")</w:t>
        <w:br/>
        <w:t xml:space="preserve">        if cat:</w:t>
        <w:br/>
        <w:t xml:space="preserve">            item["category"] = re.sub(</w:t>
        <w:br/>
        <w:t xml:space="preserve">                r"\s*\(ctd\.?\)\s*$",</w:t>
        <w:br/>
        <w:t xml:space="preserve">                "",</w:t>
        <w:br/>
        <w:t xml:space="preserve">                cat,</w:t>
        <w:br/>
        <w:t xml:space="preserve">                flags=re.I,</w:t>
        <w:br/>
        <w:t xml:space="preserve">            ).strip() or cat</w:t>
        <w:br/>
        <w:t xml:space="preserve"/>
        <w:br/>
        <w:t xml:space="preserve">    before_incidental = len(items)</w:t>
        <w:br/>
        <w:t xml:space="preserve">    items = [item for item in items if not _should_drop_incidental_item(item)]</w:t>
        <w:br/>
        <w:t xml:space="preserve">    incidental_dropped = before_incidental - len(items)</w:t>
        <w:br/>
        <w:t xml:space="preserve">    if not items:</w:t>
        <w:br/>
        <w:t xml:space="preserve">        out = dict(result)</w:t>
        <w:br/>
        <w:t xml:space="preserve">        out["items"] = []</w:t>
        <w:br/>
        <w:t xml:space="preserve">        note = "Dropped incidental-to-bid-item work (not separately paid)."</w:t>
        <w:br/>
        <w:t xml:space="preserve">        out["notes"] = ((out.get("notes") or "") + " | " + note).strip(" |")</w:t>
        <w:br/>
        <w:t xml:space="preserve">        return out</w:t>
        <w:br/>
        <w:t xml:space="preserve"/>
        <w:br/>
        <w:t xml:space="preserve">    schedule_present = _content_has_eoq_schedule(content) or any(</w:t>
        <w:br/>
        <w:t xml:space="preserve">        _looks_like_schedule_item(i) for i in items</w:t>
        <w:br/>
        <w:t xml:space="preserve">    )</w:t>
        <w:br/>
        <w:t xml:space="preserve"/>
        <w:br/>
        <w:t xml:space="preserve">    cleaned: list[dict[str, Any]] = []</w:t>
        <w:br/>
        <w:t xml:space="preserve">    dropped = 0</w:t>
        <w:br/>
        <w:t xml:space="preserve">    for item in items:</w:t>
        <w:br/>
        <w:t xml:space="preserve">        if _should_drop_inferred_extra(item, schedule_present=schedule_present):</w:t>
        <w:br/>
        <w:t xml:space="preserve">            dropped += 1</w:t>
        <w:br/>
        <w:t xml:space="preserve">            continue</w:t>
        <w:br/>
        <w:t xml:space="preserve">        cleaned.append(item)</w:t>
        <w:br/>
        <w:t xml:space="preserve"/>
        <w:br/>
        <w:t xml:space="preserve">    before_combine = len(cleaned)</w:t>
        <w:br/>
        <w:t xml:space="preserve">    cleaned = combine_similar_pay_items(cleaned)</w:t>
        <w:br/>
        <w:t xml:space="preserve">    combined_groups = before_combine - len(cleaned)</w:t>
        <w:br/>
        <w:t xml:space="preserve"/>
        <w:br/>
        <w:t xml:space="preserve">    # Roll individual traffic signs → one SqFt "Traffic Control" item</w:t>
        <w:br/>
        <w:t xml:space="preserve">    from app.services.traffic_control import consolidate_traffic_control_signs</w:t>
        <w:br/>
        <w:t xml:space="preserve"/>
        <w:br/>
        <w:t xml:space="preserve">    cleaned, tc_meta = consolidate_traffic_control_signs(</w:t>
        <w:br/>
        <w:t xml:space="preserve">        cleaned,</w:t>
        <w:br/>
        <w:t xml:space="preserve">        allow_online_refresh=not schedule_present,</w:t>
        <w:br/>
        <w:t xml:space="preserve">        schedule_present=schedule_present,</w:t>
        <w:br/>
        <w:t xml:space="preserve">    )</w:t>
        <w:br/>
        <w:t xml:space="preserve">    for item in cleaned:</w:t>
        <w:br/>
        <w:t xml:space="preserve">        item["unit"] = _normalize_contract_unit(item.get("unit"))</w:t>
        <w:br/>
        <w:t xml:space="preserve"/>
        <w:br/>
        <w:t xml:space="preserve">    out = dict(result)</w:t>
        <w:br/>
        <w:t xml:space="preserve">    out["items"] = cleaned</w:t>
        <w:br/>
        <w:t xml:space="preserve">    if incidental_dropped:</w:t>
        <w:br/>
        <w:t xml:space="preserve">        inc_note = (</w:t>
        <w:br/>
        <w:t xml:space="preserve">            f"Omitted {incidental_dropped} incidental item(s); "</w:t>
        <w:br/>
        <w:t xml:space="preserve">            "not separately paid and not added to parent quantities."</w:t>
        <w:br/>
        <w:t xml:space="preserve">        )</w:t>
        <w:br/>
        <w:t xml:space="preserve">        out["notes"] = ((out.get("notes") or "") + " | " + inc_note).strip(" |")</w:t>
        <w:br/>
        <w:t xml:space="preserve">        out["summary"] = f"{(out.get('summary') or '')} {inc_note}".strip()</w:t>
        <w:br/>
        <w:t xml:space="preserve">    if combined_groups:</w:t>
        <w:br/>
        <w:t xml:space="preserve">        comb_note = (</w:t>
        <w:br/>
        <w:t xml:space="preserve">            f"Combined {combined_groups} similar pay item(s) from multiple locations into one quantity."</w:t>
        <w:br/>
        <w:t xml:space="preserve">        )</w:t>
        <w:br/>
        <w:t xml:space="preserve">        out["notes"] = ((out.get("notes") or "") + " | " + comb_note).strip(" |")</w:t>
        <w:br/>
        <w:t xml:space="preserve">        out["summary"] = f"{(out.get('summary') or '')} {comb_note}".strip()</w:t>
        <w:br/>
        <w:t xml:space="preserve">    if dropped:</w:t>
        <w:br/>
        <w:t xml:space="preserve">        note = f"Filtered {dropped} low-evidence inferred item(s) (schedule-first policy)."</w:t>
        <w:br/>
        <w:t xml:space="preserve">        out["notes"] = ((out.get("notes") or "") + " | " + note).strip(" |")</w:t>
        <w:br/>
        <w:t xml:space="preserve">        summary = out.get("summary") or ""</w:t>
        <w:br/>
        <w:t xml:space="preserve">        out["summary"] = f"{summary} {note}".strip()</w:t>
        <w:br/>
        <w:t xml:space="preserve">    if tc_meta.get("sign_rows"):</w:t>
        <w:br/>
        <w:t xml:space="preserve">        tc_note = (</w:t>
        <w:br/>
        <w:t xml:space="preserve">            f"Rolled {tc_meta['sign_rows']} traffic sign(s) into Traffic Control "</w:t>
        <w:br/>
        <w:t xml:space="preserve">            f"({tc_meta.get('total_sqft')} SqFt; plan sizes or MUTCD)."</w:t>
        <w:br/>
        <w:t xml:space="preserve">        )</w:t>
        <w:br/>
        <w:t xml:space="preserve">        out["notes"] = ((out.get("notes") or "") + " | " + tc_note).strip(" |")</w:t>
        <w:br/>
        <w:t xml:space="preserve">        out["summary"] = f"{(out.get('summary') or '')} {tc_note}".strip()</w:t>
        <w:br/>
        <w:t xml:space="preserve">        out["traffic_control"] = tc_meta</w:t>
        <w:br/>
        <w:t xml:space="preserve">    out["needs_review"] = bool(out.get("needs_review")) or len(cleaned) == 0</w:t>
        <w:br/>
        <w:t xml:space="preserve">    return out</w:t>
        <w:br/>
        <w:t xml:space="preserve"/>
        <w:br/>
        <w:t xml:space="preserve"/>
        <w:br/>
        <w:t xml:space="preserve">def _merge_analysis_results(text_result: dict[str, Any], vision_result: dict[str, Any]) -&gt; dict[str, Any]:</w:t>
        <w:br/>
        <w:t xml:space="preserve">    """Union text/table items with drawing-vision items.</w:t>
        <w:br/>
        <w:t xml:space="preserve"/>
        <w:br/>
        <w:t xml:space="preserve">    Keep every location takeoff; similar rows are summed later in finalize.</w:t>
        <w:br/>
        <w:t xml:space="preserve">    """</w:t>
        <w:br/>
        <w:t xml:space="preserve">    items: list[dict[str, Any]] = []</w:t>
        <w:br/>
        <w:t xml:space="preserve">    for source in (text_result.get("items") or [], vision_result.get("items") or []):</w:t>
        <w:br/>
        <w:t xml:space="preserve">        for item in source:</w:t>
        <w:br/>
        <w:t xml:space="preserve">            if not item.get("description"):</w:t>
        <w:br/>
        <w:t xml:space="preserve">                continue</w:t>
        <w:br/>
        <w:t xml:space="preserve">            normalized = dict(item)</w:t>
        <w:br/>
        <w:t xml:space="preserve">            normalized["unit"] = _normalize_contract_unit(normalized.get("unit"))</w:t>
        <w:br/>
        <w:t xml:space="preserve">            if _should_drop_incidental_item(normalized):</w:t>
        <w:br/>
        <w:t xml:space="preserve">                continue</w:t>
        <w:br/>
        <w:t xml:space="preserve">            items.append(normalized)</w:t>
        <w:br/>
        <w:t xml:space="preserve"/>
        <w:br/>
        <w:t xml:space="preserve">    facts = list(text_result.get("facts") or []) + list(vision_result.get("facts") or [])</w:t>
        <w:br/>
        <w:t xml:space="preserve">    summary = (</w:t>
        <w:br/>
        <w:t xml:space="preserve">        f"{vision_result.get('summary') or ''} "</w:t>
        <w:br/>
        <w:t xml:space="preserve">        f"Also merged text/table takeoff ({len(text_result.get('items') or [])} text items, "</w:t>
        <w:br/>
        <w:t xml:space="preserve">        f"{len(vision_result.get('items') or [])} drawing items → {len(items)} unique)."</w:t>
        <w:br/>
        <w:t xml:space="preserve">    ).strip()</w:t>
        <w:br/>
        <w:t xml:space="preserve">    return {</w:t>
        <w:br/>
        <w:t xml:space="preserve">        "engine": "openai+vision",</w:t>
        <w:br/>
        <w:t xml:space="preserve">        "summary": summary,</w:t>
        <w:br/>
        <w:t xml:space="preserve">        "facts": facts,</w:t>
        <w:br/>
        <w:t xml:space="preserve">        "items": items,</w:t>
        <w:br/>
        <w:t xml:space="preserve">        "needs_review": bool(text_result.get("needs_review") or vision_result.get("needs_review"))</w:t>
        <w:br/>
        <w:t xml:space="preserve">        or len(items) == 0,</w:t>
        <w:br/>
        <w:t xml:space="preserve">        "vision_pages": vision_result.get("vision_pages") or [],</w:t>
        <w:br/>
        <w:t xml:space="preserve">        "vision_coverage": vision_result.get("vision_coverage")</w:t>
        <w:br/>
        <w:t xml:space="preserve">        or text_result.get("vision_coverage"),</w:t>
        <w:br/>
        <w:t xml:space="preserve">    }</w:t>
        <w:br/>
        <w:t xml:space="preserve"/>
        <w:br/>
        <w:t xml:space="preserve"/>
        <w:br/>
        <w:t xml:space="preserve">def answer_engineering_question(*, question: str, context: str) -&gt; dict[str, Any]:</w:t>
        <w:br/>
        <w:t xml:space="preserve">    from app.services.openai_client import openai_configured</w:t>
        <w:br/>
        <w:t xml:space="preserve"/>
        <w:br/>
        <w:t xml:space="preserve">    if openai_configured():</w:t>
        <w:br/>
        <w:t xml:space="preserve">        try:</w:t>
        <w:br/>
        <w:t xml:space="preserve">            return _answer_with_openai(question=question, context=context)</w:t>
        <w:br/>
        <w:t xml:space="preserve">        except Exception as exc:</w:t>
        <w:br/>
        <w:t xml:space="preserve">            fallback = _answer_heuristic(question=question, context=context)</w:t>
        <w:br/>
        <w:t xml:space="preserve">            fallback["answer"] = f"{fallback['answer']}\n\n(Note: OpenAI unavailable: {exc})"</w:t>
        <w:br/>
        <w:t xml:space="preserve">            return fallback</w:t>
        <w:br/>
        <w:t xml:space="preserve">    return _answer_heuristic(question=question, context=context)</w:t>
        <w:br/>
        <w:t xml:space="preserve"/>
        <w:br/>
        <w:t xml:space="preserve"/>
        <w:br/>
        <w:t xml:space="preserve">def _answer_with_openai(*, question: str, context: str) -&gt; dict[str, Any]:</w:t>
        <w:br/>
        <w:t xml:space="preserve">    from app.services.openai_client import ask_openai_json</w:t>
        <w:br/>
        <w:t xml:space="preserve"/>
        <w:br/>
        <w:t xml:space="preserve">    system = (</w:t>
        <w:br/>
        <w:t xml:space="preserve">        "You are AutoVAD, an assistant for civil engineers working on USA road projects. "</w:t>
        <w:br/>
        <w:t xml:space="preserve">        "Answer using ONLY the project context. If unknown, say you don't have enough information. "</w:t>
        <w:br/>
        <w:t xml:space="preserve">        "Return STRICT JSON only."</w:t>
        <w:br/>
        <w:t xml:space="preserve">    )</w:t>
        <w:br/>
        <w:t xml:space="preserve">    user = f"""</w:t>
        <w:br/>
        <w:t xml:space="preserve">CONTEXT:</w:t>
        <w:br/>
        <w:t xml:space="preserve">{context[:50000]}</w:t>
        <w:br/>
        <w:t xml:space="preserve"/>
        <w:br/>
        <w:t xml:space="preserve">QUESTION:</w:t>
        <w:br/>
        <w:t xml:space="preserve">{question}</w:t>
        <w:br/>
        <w:t xml:space="preserve"/>
        <w:br/>
        <w:t xml:space="preserve">Return JSON:</w:t>
        <w:br/>
        <w:t xml:space="preserve">{{</w:t>
        <w:br/>
        <w:t xml:space="preserve">  "answer": "markdown-friendly answer",</w:t>
        <w:br/>
        <w:t xml:space="preserve">  "sources": [{{"label":"Page 18 – Table 4.2","document_id":1,"page":18}}]</w:t>
        <w:br/>
        <w:t xml:space="preserve">}}</w:t>
        <w:br/>
        <w:t xml:space="preserve">"""</w:t>
        <w:br/>
        <w:t xml:space="preserve">    data = ask_openai_json(system, user, temperature=0.2)</w:t>
        <w:br/>
        <w:t xml:space="preserve">    return {</w:t>
        <w:br/>
        <w:t xml:space="preserve">        "answer": data.get("answer") or "No answer returned.",</w:t>
        <w:br/>
        <w:t xml:space="preserve">        "sources": data.get("sources") or [],</w:t>
        <w:br/>
        <w:t xml:space="preserve">        "engine": "openai",</w:t>
        <w:br/>
        <w:t xml:space="preserve">    }</w:t>
        <w:br/>
        <w:t xml:space="preserve"/>
        <w:br/>
        <w:t xml:space="preserve"/>
        <w:br/>
        <w:t xml:space="preserve">def _answer_heuristic(*, question: str, context: str) -&gt; dict[str, Any]:</w:t>
        <w:br/>
        <w:t xml:space="preserve">    q = question.lower()</w:t>
        <w:br/>
        <w:t xml:space="preserve">    sources: list[dict[str, Any]] = []</w:t>
        <w:br/>
        <w:t xml:space="preserve">    lines = [ln.strip() for ln in context.splitlines() if ln.strip()]</w:t>
        <w:br/>
        <w:t xml:space="preserve"/>
        <w:br/>
        <w:t xml:space="preserve">    def find_lines(keywords: list[str]) -&gt; list[str]:</w:t>
        <w:br/>
        <w:t xml:space="preserve">        hits = []</w:t>
        <w:br/>
        <w:t xml:space="preserve">        for ln in lines:</w:t>
        <w:br/>
        <w:t xml:space="preserve">            low = ln.lower()</w:t>
        <w:br/>
        <w:t xml:space="preserve">            if any(k in low for k in keywords):</w:t>
        <w:br/>
        <w:t xml:space="preserve">                hits.append(ln)</w:t>
        <w:br/>
        <w:t xml:space="preserve">            if len(hits) &gt;= 8:</w:t>
        <w:br/>
        <w:t xml:space="preserve">                break</w:t>
        <w:br/>
        <w:t xml:space="preserve">        return hits</w:t>
        <w:br/>
        <w:t xml:space="preserve"/>
        <w:br/>
        <w:t xml:space="preserve">    if "road width" in q or "carriageway" in q:</w:t>
        <w:br/>
        <w:t xml:space="preserve">        hits = find_lines(["road width", "carriageway width", "width"])</w:t>
        <w:br/>
        <w:t xml:space="preserve">        if hits:</w:t>
        <w:br/>
        <w:t xml:space="preserve">            return {"answer": "From project documents:\n- " + "\n- ".join(hits[:5]), "sources": sources, "engine": "heuristic"}</w:t>
        <w:br/>
        <w:t xml:space="preserve"/>
        <w:br/>
        <w:t xml:space="preserve">    if "gsb" in q:</w:t>
        <w:br/>
        <w:t xml:space="preserve">        hits = find_lines(["gsb"])</w:t>
        <w:br/>
        <w:t xml:space="preserve">        if hits:</w:t>
        <w:br/>
        <w:t xml:space="preserve">            return {"answer": "GSB references found:\n- " + "\n- ".join(hits[:6]), "sources": sources, "engine": "heuristic"}</w:t>
        <w:br/>
        <w:t xml:space="preserve"/>
        <w:br/>
        <w:t xml:space="preserve">    if "wmm" in q:</w:t>
        <w:br/>
        <w:t xml:space="preserve">        hits = find_lines(["wmm"])</w:t>
        <w:br/>
        <w:t xml:space="preserve">        if hits:</w:t>
        <w:br/>
        <w:t xml:space="preserve">            return {"answer": "WMM references found:\n- " + "\n- ".join(hits[:6]), "sources": sources, "engine": "heuristic"}</w:t>
        <w:br/>
        <w:t xml:space="preserve"/>
        <w:br/>
        <w:t xml:space="preserve">    if "culvert" in q:</w:t>
        <w:br/>
        <w:t xml:space="preserve">        hits = find_lines(["culvert"])</w:t>
        <w:br/>
        <w:t xml:space="preserve">        if hits:</w:t>
        <w:br/>
        <w:t xml:space="preserve">            return {"answer": "Culvert references found:\n- " + "\n- ".join(hits[:6]), "sources": sources, "engine": "heuristic"}</w:t>
        <w:br/>
        <w:t xml:space="preserve"/>
        <w:br/>
        <w:t xml:space="preserve">    if "pavement" in q or "layer" in q:</w:t>
        <w:br/>
        <w:t xml:space="preserve">        hits = find_lines(["gsb", "wmm", "dbm", "bituminous", "asphalt", "pavement"])</w:t>
        <w:br/>
        <w:t xml:space="preserve">        if hits:</w:t>
        <w:br/>
        <w:t xml:space="preserve">            return {"answer": "Pavement-related findings:\n- " + "\n- ".join(hits[:8]), "sources": sources, "engine": "heuristic"}</w:t>
        <w:br/>
        <w:t xml:space="preserve"/>
        <w:br/>
        <w:t xml:space="preserve">    if "eoq" in q or "boq" in q or "quantity" in q or "how much" in q:</w:t>
        <w:br/>
        <w:t xml:space="preserve">        hits = find_lines(["quantity", "qty", "m3", "gsb", "wmm", "eoq", "boq"])</w:t>
        <w:br/>
        <w:t xml:space="preserve">        if hits:</w:t>
        <w:br/>
        <w:t xml:space="preserve">            return {"answer": "Quantity-related findings:\n- " + "\n- ".join(hits[:8]), "sources": sources, "engine": "heuristic"}</w:t>
        <w:br/>
        <w:t xml:space="preserve"/>
        <w:br/>
        <w:t xml:space="preserve">    # generic keyword search</w:t>
        <w:br/>
        <w:t xml:space="preserve">    keywords = [w for w in re.findall(r"[a-zA-Z]{3,}", q) if w not in {"what", "where", "show", "find", "this", "that", "from", "with", "have", "many", "much"}]</w:t>
        <w:br/>
        <w:t xml:space="preserve">    hits = find_lines(keywords[:4]) if keywords else []</w:t>
        <w:br/>
        <w:t xml:space="preserve">    if hits:</w:t>
        <w:br/>
        <w:t xml:space="preserve">        return {</w:t>
        <w:br/>
        <w:t xml:space="preserve">            "answer": "I found these related excerpts in the project documents:\n- " + "\n- ".join(hits[:8]),</w:t>
        <w:br/>
        <w:t xml:space="preserve">            "sources": sources,</w:t>
        <w:br/>
        <w:t xml:space="preserve">            "engine": "heuristic",</w:t>
        <w:br/>
        <w:t xml:space="preserve">        }</w:t>
        <w:br/>
        <w:t xml:space="preserve"/>
        <w:br/>
        <w:t xml:space="preserve">    return {</w:t>
        <w:br/>
        <w:t xml:space="preserve">        "answer": (</w:t>
        <w:br/>
        <w:t xml:space="preserve">            "I don't have enough extracted information to answer confidently yet. "</w:t>
        <w:br/>
        <w:t xml:space="preserve">            "Run AI analysis on the uploaded documents, then ask again."</w:t>
        <w:br/>
        <w:t xml:space="preserve">        ),</w:t>
        <w:br/>
        <w:t xml:space="preserve">        "sources": [],</w:t>
        <w:br/>
        <w:t xml:space="preserve">        "engine": "heuristic",</w:t>
        <w:br/>
        <w:t xml:space="preserve">    }</w:t>
        <w:br/>
        <w:t xml:space="preserve"/>
        <w:br/>
        <w:t xml:space="preserve"/>
        <w:br/>
        <w:t xml:space="preserve">def _item(</w:t>
        <w:br/>
        <w:t xml:space="preserve">    *,</w:t>
        <w:br/>
        <w:t xml:space="preserve">    description: str,</w:t>
        <w:br/>
        <w:t xml:space="preserve">    category: str,</w:t>
        <w:br/>
        <w:t xml:space="preserve">    unit: str,</w:t>
        <w:br/>
        <w:t xml:space="preserve">    quantity: Decimal,</w:t>
        <w:br/>
        <w:t xml:space="preserve">    document_id: int,</w:t>
        <w:br/>
        <w:t xml:space="preserve">    page: int | None,</w:t>
        <w:br/>
        <w:t xml:space="preserve">    source: str,</w:t>
        <w:br/>
        <w:t xml:space="preserve">    method: str,</w:t>
        <w:br/>
        <w:t xml:space="preserve">    confidence: float,</w:t>
        <w:br/>
        <w:t xml:space="preserve">    item_code: str | None = None,</w:t>
        <w:br/>
        <w:t xml:space="preserve">    status: str = "needs_review",</w:t>
        <w:br/>
        <w:t xml:space="preserve">    source_reference: str | None = None,</w:t>
        <w:br/>
        <w:t xml:space="preserve">) -&gt; dict[str, Any]:</w:t>
        <w:br/>
        <w:t xml:space="preserve">    from app.services.csi_mapper import enrich_quantity_item</w:t>
        <w:br/>
        <w:t xml:space="preserve"/>
        <w:br/>
        <w:t xml:space="preserve">    raw = {</w:t>
        <w:br/>
        <w:t xml:space="preserve">        "item_code": item_code,</w:t>
        <w:br/>
        <w:t xml:space="preserve">        "description": description,</w:t>
        <w:br/>
        <w:t xml:space="preserve">        "category": category,</w:t>
        <w:br/>
        <w:t xml:space="preserve">        "unit": _normalize_contract_unit(unit),</w:t>
        <w:br/>
        <w:t xml:space="preserve">        "quantity": float(quantity),</w:t>
        <w:br/>
        <w:t xml:space="preserve">        "source_document_id": document_id,</w:t>
        <w:br/>
        <w:t xml:space="preserve">        "source_page": page,</w:t>
        <w:br/>
        <w:t xml:space="preserve">        "source_reference": source_reference or source,</w:t>
        <w:br/>
        <w:t xml:space="preserve">        "calculation_method": method,</w:t>
        <w:br/>
        <w:t xml:space="preserve">        "confidence": confidence,</w:t>
        <w:br/>
        <w:t xml:space="preserve">        "status": status,</w:t>
        <w:br/>
        <w:t xml:space="preserve">    }</w:t>
        <w:br/>
        <w:t xml:space="preserve">    return enrich_quantity_item(raw)</w:t>
        <w:br/>
        <w:t xml:space="preserve"/>
        <w:br/>
        <w:t xml:space="preserve"/>
        <w:br/>
        <w:t xml:space="preserve">def _map_alias(text: str) -&gt; tuple[str, str, str] | None:</w:t>
        <w:br/>
        <w:t xml:space="preserve">    low = text.lower()</w:t>
        <w:br/>
        <w:t xml:space="preserve">    for key, value in ITEM_ALIASES.items():</w:t>
        <w:br/>
        <w:t xml:space="preserve">        if key in low:</w:t>
        <w:br/>
        <w:t xml:space="preserve">            return value</w:t>
        <w:br/>
        <w:t xml:space="preserve">    return None</w:t>
        <w:br/>
        <w:t xml:space="preserve"/>
        <w:br/>
        <w:t xml:space="preserve"/>
        <w:br/>
        <w:t xml:space="preserve">def _find_col(header: list[str], names: list[str]) -&gt; int | None:</w:t>
        <w:br/>
        <w:t xml:space="preserve">    """Pick the column whose header best matches (longest / exact name wins)."""</w:t>
        <w:br/>
        <w:t xml:space="preserve">    best: tuple[int, int] | None = None</w:t>
        <w:br/>
        <w:t xml:space="preserve">    for i, raw in enumerate(header):</w:t>
        <w:br/>
        <w:t xml:space="preserve">        h = str(raw or "").strip().lower()</w:t>
        <w:br/>
        <w:t xml:space="preserve">        if not h:</w:t>
        <w:br/>
        <w:t xml:space="preserve">            continue</w:t>
        <w:br/>
        <w:t xml:space="preserve">        for n in names:</w:t>
        <w:br/>
        <w:t xml:space="preserve">            key = str(n or "").strip().lower()</w:t>
        <w:br/>
        <w:t xml:space="preserve">            if not key:</w:t>
        <w:br/>
        <w:t xml:space="preserve">                continue</w:t>
        <w:br/>
        <w:t xml:space="preserve">            if key == h:</w:t>
        <w:br/>
        <w:t xml:space="preserve">                score = 1000 + len(key)</w:t>
        <w:br/>
        <w:t xml:space="preserve">            elif key in h:</w:t>
        <w:br/>
        <w:t xml:space="preserve">                score = len(key)</w:t>
        <w:br/>
        <w:t xml:space="preserve">            else:</w:t>
        <w:br/>
        <w:t xml:space="preserve">                continue</w:t>
        <w:br/>
        <w:t xml:space="preserve">            if best is None or score &gt; best[0]:</w:t>
        <w:br/>
        <w:t xml:space="preserve">                best = (score, i)</w:t>
        <w:br/>
        <w:t xml:space="preserve">    return best[1] if best else None</w:t>
        <w:br/>
        <w:t xml:space="preserve"/>
        <w:br/>
        <w:t xml:space="preserve"/>
        <w:br/>
        <w:t xml:space="preserve">def _parse_number(value: Any) -&gt; Decimal | None:</w:t>
        <w:br/>
        <w:t xml:space="preserve">    if value is None:</w:t>
        <w:br/>
        <w:t xml:space="preserve">        return None</w:t>
        <w:br/>
        <w:t xml:space="preserve">    if isinstance(value, (int, float, Decimal)):</w:t>
        <w:br/>
        <w:t xml:space="preserve">        return Decimal(str(value))</w:t>
        <w:br/>
        <w:t xml:space="preserve">    text = str(value).strip().replace(",", "")</w:t>
        <w:br/>
        <w:t xml:space="preserve">    match = re.search(r"-?\d+(?:\.\d+)?", text)</w:t>
        <w:br/>
        <w:t xml:space="preserve">    if not match:</w:t>
        <w:br/>
        <w:t xml:space="preserve">        return None</w:t>
        <w:br/>
        <w:t xml:space="preserve">    try:</w:t>
        <w:br/>
        <w:t xml:space="preserve">        return Decimal(match.group(0))</w:t>
        <w:br/>
        <w:t xml:space="preserve">    except InvalidOperation:</w:t>
        <w:br/>
        <w:t xml:space="preserve">        return None</w:t>
        <w:br/>
        <w:t xml:space="preserve"/>
        <w:br/>
        <w:t xml:space="preserve"/>
        <w:br/>
        <w:t xml:space="preserve">def _normalize_unit(unit: str) -&gt; str:</w:t>
        <w:br/>
        <w:t xml:space="preserve">    u = unit.strip().lower().replace("³", "3")</w:t>
        <w:br/>
        <w:t xml:space="preserve">    mapping = {</w:t>
        <w:br/>
        <w:t xml:space="preserve">        "m3": "m3",</w:t>
        <w:br/>
        <w:t xml:space="preserve">        "cu.m": "m3",</w:t>
        <w:br/>
        <w:t xml:space="preserve">        "cu m": "m3",</w:t>
        <w:br/>
        <w:t xml:space="preserve">        "cubic meter": "m3",</w:t>
        <w:br/>
        <w:t xml:space="preserve">        "cubic meters": "m3",</w:t>
        <w:br/>
        <w:t xml:space="preserve">        "m": "m",</w:t>
        <w:br/>
        <w:t xml:space="preserve">        "lm": "m",</w:t>
        <w:br/>
        <w:t xml:space="preserve">        "lin m": "m",</w:t>
        <w:br/>
        <w:t xml:space="preserve">        "linear m": "m",</w:t>
        <w:br/>
        <w:t xml:space="preserve">        "nos": "nos",</w:t>
        <w:br/>
        <w:t xml:space="preserve">        "no": "nos",</w:t>
        <w:br/>
        <w:t xml:space="preserve">        "no.": "nos",</w:t>
        <w:br/>
        <w:t xml:space="preserve">        "each": "nos",</w:t>
        <w:br/>
        <w:t xml:space="preserve">        "ea": "nos",</w:t>
        <w:br/>
        <w:t xml:space="preserve">        "t": "t",</w:t>
        <w:br/>
        <w:t xml:space="preserve">        "ton": "t",</w:t>
        <w:br/>
        <w:t xml:space="preserve">        "tons": "t",</w:t>
        <w:br/>
        <w:t xml:space="preserve">    }</w:t>
        <w:br/>
        <w:t xml:space="preserve">    return mapping.get(u, unit.strip())</w:t>
        <w:br/>
        <w:t xml:space="preserve"/>
        <w:br/>
        <w:t xml:space="preserve"/>
        <w:br/>
        <w:t xml:space="preserve">def _guess_page(full_text: str, pos: int, content: ExtractedContent) -&gt; int | None:</w:t>
        <w:br/>
        <w:t xml:space="preserve">    prefix = full_text[:pos]</w:t>
        <w:br/>
        <w:t xml:space="preserve">    pages = re.findall(r"--- Page (\d+) ---", prefix)</w:t>
        <w:br/>
        <w:t xml:space="preserve">    if pages:</w:t>
        <w:br/>
        <w:t xml:space="preserve">        return int(pages[-1])</w:t>
        <w:br/>
        <w:t xml:space="preserve">    if content.pages:</w:t>
        <w:br/>
        <w:t xml:space="preserve">        return content.pages[0].page</w:t>
        <w:br/>
        <w:t xml:space="preserve">    return None</w:t>
      </w:r>
    </w:p>
    <w:p>
      <w:pPr>
        <w:pStyle w:val="Heading3"/>
      </w:pPr>
      <w:r>
        <w:rPr>
          <w:color w:val="1B2A4A"/>
        </w:rPr>
        <w:t>backend/app/services/incidental.py</w:t>
      </w:r>
    </w:p>
    <w:p>
      <w:pPr>
        <w:spacing w:after="160" w:line="276" w:lineRule="auto"/>
      </w:pPr>
      <w:r>
        <w:rPr>
          <w:rFonts w:ascii="Calibri" w:hAnsi="Calibri" w:eastAsia="Calibri"/>
          <w:b w:val="0"/>
          <w:i/>
          <w:sz w:val="18"/>
        </w:rPr>
        <w:t>SHA-256: 9116b7c1e47b79eaa93ab861e74bb19ab196840e18f5fb6420c234b77c31a590    ·    256 line(s)    ·    .py</w:t>
      </w:r>
    </w:p>
    <w:p>
      <w:pPr>
        <w:spacing w:after="240" w:line="240" w:lineRule="auto"/>
        <w:ind w:left="144"/>
      </w:pPr>
      <w:r>
        <w:rPr>
          <w:rFonts w:ascii="Consolas" w:hAnsi="Consolas" w:eastAsia="Consolas"/>
          <w:b w:val="0"/>
          <w:i w:val="0"/>
          <w:color w:val="222222"/>
          <w:sz w:val="14"/>
        </w:rPr>
        <w:t xml:space="preserve">"""Detect work that is incidental to a bid item and must not be taken off.</w:t>
        <w:br/>
        <w:t xml:space="preserve"/>
        <w:br/>
        <w:t xml:space="preserve">Municipal plans routinely note bedding, trench, fittings, tracer wire, etc. as</w:t>
        <w:br/>
        <w:t xml:space="preserve">incidental to a parent pay item. Those notes must not become extra EOQ rows</w:t>
        <w:br/>
        <w:t xml:space="preserve">and must not be added into the parent quantity.</w:t>
        <w:br/>
        <w:t xml:space="preserve">"""</w:t>
        <w:br/>
        <w:t xml:space="preserve"/>
        <w:br/>
        <w:t xml:space="preserve">from __future__ import annotations</w:t>
        <w:br/>
        <w:t xml:space="preserve"/>
        <w:br/>
        <w:t xml:space="preserve">import re</w:t>
        <w:br/>
        <w:t xml:space="preserve">from typing import Any</w:t>
        <w:br/>
        <w:t xml:space="preserve"/>
        <w:br/>
        <w:t xml:space="preserve"># Pay items that happen to contain the word "incidental" but are bid rows.</w:t>
        <w:br/>
        <w:t xml:space="preserve">_KEEP_PAY_ITEM_RE = re.compile(</w:t>
        <w:br/>
        <w:t xml:space="preserve">    r"incidental\s+construction|"</w:t>
        <w:br/>
        <w:t xml:space="preserve">    r"contract\s+incidentals?|"</w:t>
        <w:br/>
        <w:t xml:space="preserve">    r"miscellaneous\s+incidentals?|"</w:t>
        <w:br/>
        <w:t xml:space="preserve">    r"^incidentals?\s*$",</w:t>
        <w:br/>
        <w:t xml:space="preserve">    re.I,</w:t>
        <w:br/>
        <w:t xml:space="preserve">)</w:t>
        <w:br/>
        <w:t xml:space="preserve"/>
        <w:br/>
        <w:t xml:space="preserve"># Child work pointed at a parent bid item.</w:t>
        <w:br/>
        <w:t xml:space="preserve">_INCIDENTAL_TO_RE = re.compile(</w:t>
        <w:br/>
        <w:t xml:space="preserve">    r"\bincidental(?:ly)?\s+to\b|"</w:t>
        <w:br/>
        <w:t xml:space="preserve">    r"\bsubsidiary\s+to\b|"</w:t>
        <w:br/>
        <w:t xml:space="preserve">    r"\bpaid\s+(?:for\s+)?(?:under|as\s+part\s+of)\b|"</w:t>
        <w:br/>
        <w:t xml:space="preserve">    r"\bincluded\s+in\s+(?:the\s+)?(?:bid|pay|contract|parent)\s+items?\b|"</w:t>
        <w:br/>
        <w:t xml:space="preserve">    r"\bconsidered\s+(?:incidental|included)\b",</w:t>
        <w:br/>
        <w:t xml:space="preserve">    re.I,</w:t>
        <w:br/>
        <w:t xml:space="preserve">)</w:t>
        <w:br/>
        <w:t xml:space="preserve"/>
        <w:br/>
        <w:t xml:space="preserve">_NO_SEPARATE_PAY_RE = re.compile(</w:t>
        <w:br/>
        <w:t xml:space="preserve">    r"\bno\s+separate\s+(?:pay(?:ment|s|item)?|measurement|compensation|bid)\b|"</w:t>
        <w:br/>
        <w:t xml:space="preserve">    r"\bnot\s+(?:a\s+)?(?:separate\s+)?pay\s+items?\b|"</w:t>
        <w:br/>
        <w:t xml:space="preserve">    r"\bno\s+additional\s+(?:payment|compensation|pay)\b|"</w:t>
        <w:br/>
        <w:t xml:space="preserve">    r"\bdo\s+not\s+(?:include|pay|measure)\s+(?:as\s+)?(?:a\s+)?separate\b",</w:t>
        <w:br/>
        <w:t xml:space="preserve">    re.I,</w:t>
        <w:br/>
        <w:t xml:space="preserve">)</w:t>
        <w:br/>
        <w:t xml:space="preserve"/>
        <w:br/>
        <w:t xml:space="preserve">_INCIDENTAL_MARK_RE = re.compile(</w:t>
        <w:br/>
        <w:t xml:space="preserve">    r"\(\s*incidental(?:ly)?\s*\)|"</w:t>
        <w:br/>
        <w:t xml:space="preserve">    r"\bincidental(?:ly)?\b|"</w:t>
        <w:br/>
        <w:t xml:space="preserve">    r"\bincidentals\b",</w:t>
        <w:br/>
        <w:t xml:space="preserve">    re.I,</w:t>
        <w:br/>
        <w:t xml:space="preserve">)</w:t>
        <w:br/>
        <w:t xml:space="preserve"/>
        <w:br/>
        <w:t xml:space="preserve">_UNIT_INCIDENTAL_RE = re.compile(</w:t>
        <w:br/>
        <w:t xml:space="preserve">    r"^(?:inc|incidental|incidentals|nsp|incl|included|n/?a)$",</w:t>
        <w:br/>
        <w:t xml:space="preserve">    re.I,</w:t>
        <w:br/>
        <w:t xml:space="preserve">)</w:t>
        <w:br/>
        <w:t xml:space="preserve"/>
        <w:br/>
        <w:t xml:space="preserve"># Customarily incidental to pipe / pavement unless listed as its own schedule row.</w:t>
        <w:br/>
        <w:t xml:space="preserve">_DEFAULT_EXTRA_RE = re.compile(</w:t>
        <w:br/>
        <w:t xml:space="preserve">    r"\b(?:"</w:t>
        <w:br/>
        <w:t xml:space="preserve">    r"trench\s+excavation|"</w:t>
        <w:br/>
        <w:t xml:space="preserve">    r"(?:pipe|sand|gravel|granular)?\s*bedding|"</w:t>
        <w:br/>
        <w:t xml:space="preserve">    r"haunch(?:ing|es)?|"</w:t>
        <w:br/>
        <w:t xml:space="preserve">    r"pipe(?:\s+zone)?\s+backfill|"</w:t>
        <w:br/>
        <w:t xml:space="preserve">    r"trench\s+backfill|"</w:t>
        <w:br/>
        <w:t xml:space="preserve">    r"tracer\s+wires?|"</w:t>
        <w:br/>
        <w:t xml:space="preserve">    r"locate\s+wires?|"</w:t>
        <w:br/>
        <w:t xml:space="preserve">    r"(?:warning|marking|detectable)\s+tapes?|"</w:t>
        <w:br/>
        <w:t xml:space="preserve">    r"poly(?:ethylene)?\s*(?:wrap|encasement)|"</w:t>
        <w:br/>
        <w:t xml:space="preserve">    r"polywrap|"</w:t>
        <w:br/>
        <w:t xml:space="preserve">    r"thrust\s+blocks?|"</w:t>
        <w:br/>
        <w:t xml:space="preserve">    r"sheeting|"</w:t>
        <w:br/>
        <w:t xml:space="preserve">    r"shoring|"</w:t>
        <w:br/>
        <w:t xml:space="preserve">    r"trench\s+box(?:es)?|"</w:t>
        <w:br/>
        <w:t xml:space="preserve">    r"hydrostatic\s+tests?|"</w:t>
        <w:br/>
        <w:t xml:space="preserve">    r"disinfection|"</w:t>
        <w:br/>
        <w:t xml:space="preserve">    r"chlorination|"</w:t>
        <w:br/>
        <w:t xml:space="preserve">    r"flushing|"</w:t>
        <w:br/>
        <w:t xml:space="preserve">    r"pipe\s+(?:lubricants?|gaskets?)"</w:t>
        <w:br/>
        <w:t xml:space="preserve">    r")\b",</w:t>
        <w:br/>
        <w:t xml:space="preserve">    re.I,</w:t>
        <w:br/>
        <w:t xml:space="preserve">)</w:t>
        <w:br/>
        <w:t xml:space="preserve"/>
        <w:br/>
        <w:t xml:space="preserve">_FITTING_RE = re.compile(</w:t>
        <w:br/>
        <w:t xml:space="preserve">    r"\b(?:fittings?|bends?|elbows?|tees?|reducers?|plugs?|couplings?|"</w:t>
        <w:br/>
        <w:t xml:space="preserve">    r"(?:long\s+)?sleeves?|cross(?:es)?|caps?|wye[s]?|wyes)\b",</w:t>
        <w:br/>
        <w:t xml:space="preserve">    re.I,</w:t>
        <w:br/>
        <w:t xml:space="preserve">)</w:t>
        <w:br/>
        <w:t xml:space="preserve"/>
        <w:br/>
        <w:t xml:space="preserve">_QTY_INFLATED_RE = re.compile(</w:t>
        <w:br/>
        <w:t xml:space="preserve">    r"(?:"</w:t>
        <w:br/>
        <w:t xml:space="preserve">    r"(?:plus|added|add(?:ing)?|including|include[sd]?|and)\s+"</w:t>
        <w:br/>
        <w:t xml:space="preserve">    r"(?:incidental|\d+\s+(?:fittings?|bends?|elbows?|tees?|bedding)|"</w:t>
        <w:br/>
        <w:t xml:space="preserve">    r"fittings?|bedding|backfill|trench|tracer)|"</w:t>
        <w:br/>
        <w:t xml:space="preserve">    r"including\s+incidentals?|"</w:t>
        <w:br/>
        <w:t xml:space="preserve">    r"pipe\s+(?:lf|ft|length)\s+plus|"</w:t>
        <w:br/>
        <w:t xml:space="preserve">    r"added\s+to\s+(?:the\s+)?(?:pipe|parent|bid\s+item)|"</w:t>
        <w:br/>
        <w:t xml:space="preserve">    r"rolled\s+(?:in|into)"</w:t>
        <w:br/>
        <w:t xml:space="preserve">    r")",</w:t>
        <w:br/>
        <w:t xml:space="preserve">    re.I,</w:t>
        <w:br/>
        <w:t xml:space="preserve">)</w:t>
        <w:br/>
        <w:t xml:space="preserve"/>
        <w:br/>
        <w:t xml:space="preserve">_TRENCH_INCIDENTAL_NOTES_RE = re.compile(</w:t>
        <w:br/>
        <w:t xml:space="preserve">    r"(?:trench|bedding|backfill|haunch).{0,60}incidental|"</w:t>
        <w:br/>
        <w:t xml:space="preserve">    r"incidental.{0,60}(?:trench|bedding|backfill|haunch)|"</w:t>
        <w:br/>
        <w:t xml:space="preserve">    r"incidental(?:ly)?\s+to.{0,40}(?:pipe|watermain|water\s*main|sewer)",</w:t>
        <w:br/>
        <w:t xml:space="preserve">    re.I,</w:t>
        <w:br/>
        <w:t xml:space="preserve">)</w:t>
        <w:br/>
        <w:t xml:space="preserve"/>
        <w:br/>
        <w:t xml:space="preserve">_PARENT_PAY_RE = re.compile(</w:t>
        <w:br/>
        <w:t xml:space="preserve">    r"\b(?:"</w:t>
        <w:br/>
        <w:t xml:space="preserve">    r"water\s*mains?|watermains?|"</w:t>
        <w:br/>
        <w:t xml:space="preserve">    r"sanitary|storm|"</w:t>
        <w:br/>
        <w:t xml:space="preserve">    r"sewer\s+pipe|"</w:t>
        <w:br/>
        <w:t xml:space="preserve">    r"pavement|asphalt|hma|curb|gutter|sidewalk|"</w:t>
        <w:br/>
        <w:t xml:space="preserve">    r"mobilization|traffic\s+control|"</w:t>
        <w:br/>
        <w:t xml:space="preserve">    r"riprap|embankment|spillway"</w:t>
        <w:br/>
        <w:t xml:space="preserve">    r")\b",</w:t>
        <w:br/>
        <w:t xml:space="preserve">    re.I,</w:t>
        <w:br/>
        <w:t xml:space="preserve">)</w:t>
        <w:br/>
        <w:t xml:space="preserve"/>
        <w:br/>
        <w:t xml:space="preserve"/>
        <w:br/>
        <w:t xml:space="preserve">def item_evidence_text(item: dict[str, Any]) -&gt; str:</w:t>
        <w:br/>
        <w:t xml:space="preserve">    return (</w:t>
        <w:br/>
        <w:t xml:space="preserve">        f"{item.get('description') or ''} "</w:t>
        <w:br/>
        <w:t xml:space="preserve">        f"{item.get('calculation_method') or ''} "</w:t>
        <w:br/>
        <w:t xml:space="preserve">        f"{item.get('source_reference') or ''} "</w:t>
        <w:br/>
        <w:t xml:space="preserve">        f"{item.get('source') or ''}"</w:t>
        <w:br/>
        <w:t xml:space="preserve">    )</w:t>
        <w:br/>
        <w:t xml:space="preserve"/>
        <w:br/>
        <w:t xml:space="preserve"/>
        <w:br/>
        <w:t xml:space="preserve">def is_kept_incidental_pay_item(description: str | None) -&gt; bool:</w:t>
        <w:br/>
        <w:t xml:space="preserve">    text = str(description or "").strip()</w:t>
        <w:br/>
        <w:t xml:space="preserve">    return bool(text and _KEEP_PAY_ITEM_RE.search(text))</w:t>
        <w:br/>
        <w:t xml:space="preserve"/>
        <w:br/>
        <w:t xml:space="preserve"/>
        <w:br/>
        <w:t xml:space="preserve">def unit_is_incidental(unit: str | None) -&gt; bool:</w:t>
        <w:br/>
        <w:t xml:space="preserve">    raw = re.sub(r"\s+", " ", str(unit or "").strip())</w:t>
        <w:br/>
        <w:t xml:space="preserve">    return bool(raw and _UNIT_INCIDENTAL_RE.match(raw))</w:t>
        <w:br/>
        <w:t xml:space="preserve"/>
        <w:br/>
        <w:t xml:space="preserve"/>
        <w:br/>
        <w:t xml:space="preserve">def has_incidental_language(text: str | None) -&gt; bool:</w:t>
        <w:br/>
        <w:t xml:space="preserve">    blob = str(text or "")</w:t>
        <w:br/>
        <w:t xml:space="preserve">    if not blob.strip():</w:t>
        <w:br/>
        <w:t xml:space="preserve">        return False</w:t>
        <w:br/>
        <w:t xml:space="preserve">    return bool(</w:t>
        <w:br/>
        <w:t xml:space="preserve">        _INCIDENTAL_TO_RE.search(blob)</w:t>
        <w:br/>
        <w:t xml:space="preserve">        or _NO_SEPARATE_PAY_RE.search(blob)</w:t>
        <w:br/>
        <w:t xml:space="preserve">        or _INCIDENTAL_MARK_RE.search(blob)</w:t>
        <w:br/>
        <w:t xml:space="preserve">    )</w:t>
        <w:br/>
        <w:t xml:space="preserve"/>
        <w:br/>
        <w:t xml:space="preserve"/>
        <w:br/>
        <w:t xml:space="preserve">def description_is_incidental_child(text: str | None) -&gt; bool:</w:t>
        <w:br/>
        <w:t xml:space="preserve">    """True when the text describes work that is not separately paid."""</w:t>
        <w:br/>
        <w:t xml:space="preserve">    blob = str(text or "")</w:t>
        <w:br/>
        <w:t xml:space="preserve">    if not blob.strip() or is_kept_incidental_pay_item(blob):</w:t>
        <w:br/>
        <w:t xml:space="preserve">        return False</w:t>
        <w:br/>
        <w:t xml:space="preserve">    if _INCIDENTAL_TO_RE.search(blob) or _NO_SEPARATE_PAY_RE.search(blob):</w:t>
        <w:br/>
        <w:t xml:space="preserve">        return True</w:t>
        <w:br/>
        <w:t xml:space="preserve">    if re.search(r"\(\s*incidental(?:ly)?\s*\)", blob, re.I):</w:t>
        <w:br/>
        <w:t xml:space="preserve">        return True</w:t>
        <w:br/>
        <w:t xml:space="preserve">    return False</w:t>
        <w:br/>
        <w:t xml:space="preserve"/>
        <w:br/>
        <w:t xml:space="preserve"/>
        <w:br/>
        <w:t xml:space="preserve">def is_default_incidental_extra(description: str | None) -&gt; bool:</w:t>
        <w:br/>
        <w:t xml:space="preserve">    text = str(description or "")</w:t>
        <w:br/>
        <w:t xml:space="preserve">    if not text.strip() or is_kept_incidental_pay_item(text):</w:t>
        <w:br/>
        <w:t xml:space="preserve">        return False</w:t>
        <w:br/>
        <w:t xml:space="preserve">    return bool(_DEFAULT_EXTRA_RE.search(text))</w:t>
        <w:br/>
        <w:t xml:space="preserve"/>
        <w:br/>
        <w:t xml:space="preserve"/>
        <w:br/>
        <w:t xml:space="preserve">def is_fitting_like(description: str | None) -&gt; bool:</w:t>
        <w:br/>
        <w:t xml:space="preserve">    text = str(description or "")</w:t>
        <w:br/>
        <w:t xml:space="preserve">    if not text.strip():</w:t>
        <w:br/>
        <w:t xml:space="preserve">        return False</w:t>
        <w:br/>
        <w:t xml:space="preserve">    if re.search(r"\b(?:valve|hydrant|manhole|inlet|catch\s*basin)\b", text, re.I):</w:t>
        <w:br/>
        <w:t xml:space="preserve">        return False</w:t>
        <w:br/>
        <w:t xml:space="preserve">    return bool(_FITTING_RE.search(text))</w:t>
        <w:br/>
        <w:t xml:space="preserve"/>
        <w:br/>
        <w:t xml:space="preserve"/>
        <w:br/>
        <w:t xml:space="preserve">def quantity_inflated_by_incidentals(text: str | None) -&gt; bool:</w:t>
        <w:br/>
        <w:t xml:space="preserve">    return bool(_QTY_INFLATED_RE.search(str(text or "")))</w:t>
        <w:br/>
        <w:t xml:space="preserve"/>
        <w:br/>
        <w:t xml:space="preserve"/>
        <w:br/>
        <w:t xml:space="preserve">def cad_notes_make_trench_incidental(text: str | None) -&gt; bool:</w:t>
        <w:br/>
        <w:t xml:space="preserve">    return bool(_TRENCH_INCIDENTAL_NOTES_RE.search(str(text or "")))</w:t>
        <w:br/>
        <w:t xml:space="preserve"/>
        <w:br/>
        <w:t xml:space="preserve"/>
        <w:br/>
        <w:t xml:space="preserve">def clause_around(text: str, index: int) -&gt; tuple[str, int]:</w:t>
        <w:br/>
        <w:t xml:space="preserve">    """Return the clause containing index and its start offset in text."""</w:t>
        <w:br/>
        <w:t xml:space="preserve">    if not text:</w:t>
        <w:br/>
        <w:t xml:space="preserve">        return "", 0</w:t>
        <w:br/>
        <w:t xml:space="preserve">    index = max(0, min(index, len(text)))</w:t>
        <w:br/>
        <w:t xml:space="preserve">    start = 0</w:t>
        <w:br/>
        <w:t xml:space="preserve">    end = len(text)</w:t>
        <w:br/>
        <w:t xml:space="preserve">    for match in re.finditer(r"[\n;]|(?&lt;!\d)\.(?!\d)\s+", text):</w:t>
        <w:br/>
        <w:t xml:space="preserve">        if match.end() &lt;= index:</w:t>
        <w:br/>
        <w:t xml:space="preserve">            start = match.end()</w:t>
        <w:br/>
        <w:t xml:space="preserve">        elif match.start() &gt; index:</w:t>
        <w:br/>
        <w:t xml:space="preserve">            end = match.start()</w:t>
        <w:br/>
        <w:t xml:space="preserve">            break</w:t>
        <w:br/>
        <w:t xml:space="preserve">    return text[start:end].strip(), start</w:t>
        <w:br/>
        <w:t xml:space="preserve"/>
        <w:br/>
        <w:t xml:space="preserve"/>
        <w:br/>
        <w:t xml:space="preserve">def skip_text_extraction(</w:t>
        <w:br/>
        <w:t xml:space="preserve">    description: str,</w:t>
        <w:br/>
        <w:t xml:space="preserve">    line: str,</w:t>
        <w:br/>
        <w:t xml:space="preserve">    *,</w:t>
        <w:br/>
        <w:t xml:space="preserve">    match_start: int = 0,</w:t>
        <w:br/>
        <w:t xml:space="preserve">) -&gt; bool:</w:t>
        <w:br/>
        <w:t xml:space="preserve">    """True when a regex/label hit is incidental work or only names the parent item."""</w:t>
        <w:br/>
        <w:t xml:space="preserve">    if is_kept_incidental_pay_item(description):</w:t>
        <w:br/>
        <w:t xml:space="preserve">        return False</w:t>
        <w:br/>
        <w:t xml:space="preserve">    if description_is_incidental_child(description):</w:t>
        <w:br/>
        <w:t xml:space="preserve">        return True</w:t>
        <w:br/>
        <w:t xml:space="preserve">    if is_default_incidental_extra(description):</w:t>
        <w:br/>
        <w:t xml:space="preserve">        return True</w:t>
        <w:br/>
        <w:t xml:space="preserve">    inc_to = _INCIDENTAL_TO_RE.search(line)</w:t>
        <w:br/>
        <w:t xml:space="preserve">    if inc_to and match_start &gt;= inc_to.start():</w:t>
        <w:br/>
        <w:t xml:space="preserve">        return True</w:t>
        <w:br/>
        <w:t xml:space="preserve">    if has_incidental_language(line) and (</w:t>
        <w:br/>
        <w:t xml:space="preserve">        is_fitting_like(description) or not _PARENT_PAY_RE.search(description)</w:t>
        <w:br/>
        <w:t xml:space="preserve">    ):</w:t>
        <w:br/>
        <w:t xml:space="preserve">        # Subject of an incidental note (excavation, collars, …) — not a parent pay item.</w:t>
        <w:br/>
        <w:t xml:space="preserve">        if inc_to and match_start &lt; inc_to.start():</w:t>
        <w:br/>
        <w:t xml:space="preserve">            return True</w:t>
        <w:br/>
        <w:t xml:space="preserve">        if not inc_to:</w:t>
        <w:br/>
        <w:t xml:space="preserve">            return True</w:t>
        <w:br/>
        <w:t xml:space="preserve">    return False</w:t>
        <w:br/>
        <w:t xml:space="preserve"/>
        <w:br/>
        <w:t xml:space="preserve"/>
        <w:br/>
        <w:t xml:space="preserve">def extraction_should_skip(description: str, full_text: str, match_start: int) -&gt; bool:</w:t>
        <w:br/>
        <w:t xml:space="preserve">    clause, clause_start = clause_around(full_text, match_start)</w:t>
        <w:br/>
        <w:t xml:space="preserve">    return skip_text_extraction(</w:t>
        <w:br/>
        <w:t xml:space="preserve">        description,</w:t>
        <w:br/>
        <w:t xml:space="preserve">        clause or full_text,</w:t>
        <w:br/>
        <w:t xml:space="preserve">        match_start=max(0, match_start - clause_start),</w:t>
        <w:br/>
        <w:t xml:space="preserve">    )</w:t>
        <w:br/>
        <w:t xml:space="preserve"/>
        <w:br/>
        <w:t xml:space="preserve"/>
        <w:br/>
        <w:t xml:space="preserve">def should_drop_incidental_item(</w:t>
        <w:br/>
        <w:t xml:space="preserve">    item: dict[str, Any],</w:t>
        <w:br/>
        <w:t xml:space="preserve">    *,</w:t>
        <w:br/>
        <w:t xml:space="preserve">    scheduled: bool = False,</w:t>
        <w:br/>
        <w:t xml:space="preserve">    drop_default_extras: bool = True,</w:t>
        <w:br/>
        <w:t xml:space="preserve">) -&gt; bool:</w:t>
        <w:br/>
        <w:t xml:space="preserve">    """Drop incidental children. Never use this to add their qty onto a parent."""</w:t>
        <w:br/>
        <w:t xml:space="preserve">    desc = str(item.get("description") or "")</w:t>
        <w:br/>
        <w:t xml:space="preserve">    if is_kept_incidental_pay_item(desc):</w:t>
        <w:br/>
        <w:t xml:space="preserve">        return False</w:t>
        <w:br/>
        <w:t xml:space="preserve">    if unit_is_incidental(item.get("unit")):</w:t>
        <w:br/>
        <w:t xml:space="preserve">        return True</w:t>
        <w:br/>
        <w:t xml:space="preserve">    if description_is_incidental_child(desc):</w:t>
        <w:br/>
        <w:t xml:space="preserve">        return True</w:t>
        <w:br/>
        <w:t xml:space="preserve">    evidence = item_evidence_text(item)</w:t>
        <w:br/>
        <w:t xml:space="preserve">    if description_is_incidental_child(evidence) and not scheduled:</w:t>
        <w:br/>
        <w:t xml:space="preserve">        return True</w:t>
        <w:br/>
        <w:t xml:space="preserve">    if drop_default_extras and not scheduled and is_default_incidental_extra(desc):</w:t>
        <w:br/>
        <w:t xml:space="preserve">        return True</w:t>
        <w:br/>
        <w:t xml:space="preserve">    if not scheduled and is_fitting_like(desc) and has_incidental_language(evidence):</w:t>
        <w:br/>
        <w:t xml:space="preserve">        return True</w:t>
        <w:br/>
        <w:t xml:space="preserve">    return False</w:t>
      </w:r>
    </w:p>
    <w:p>
      <w:pPr>
        <w:pStyle w:val="Heading3"/>
      </w:pPr>
      <w:r>
        <w:rPr>
          <w:color w:val="1B2A4A"/>
        </w:rPr>
        <w:t>backend/app/services/item_combine.py</w:t>
      </w:r>
    </w:p>
    <w:p>
      <w:pPr>
        <w:spacing w:after="160" w:line="276" w:lineRule="auto"/>
      </w:pPr>
      <w:r>
        <w:rPr>
          <w:rFonts w:ascii="Calibri" w:hAnsi="Calibri" w:eastAsia="Calibri"/>
          <w:b w:val="0"/>
          <w:i/>
          <w:sz w:val="18"/>
        </w:rPr>
        <w:t>SHA-256: b21dd42b3038d4eefdf84e0e26d1b73383ea278679b98ba05dfcfa1ceedf0245    ·    464 line(s)    ·    .py</w:t>
      </w:r>
    </w:p>
    <w:p>
      <w:pPr>
        <w:spacing w:after="240" w:line="240" w:lineRule="auto"/>
        <w:ind w:left="144"/>
      </w:pPr>
      <w:r>
        <w:rPr>
          <w:rFonts w:ascii="Consolas" w:hAnsi="Consolas" w:eastAsia="Consolas"/>
          <w:b w:val="0"/>
          <w:i w:val="0"/>
          <w:color w:val="222222"/>
          <w:sz w:val="14"/>
        </w:rPr>
        <w:t xml:space="preserve">"""Combine similar pay items from different locations into one quantity.</w:t>
        <w:br/>
        <w:t xml:space="preserve"/>
        <w:br/>
        <w:t xml:space="preserve">Plan sheets often take off the same bid item in more than one place</w:t>
        <w:br/>
        <w:t xml:space="preserve">(Fertilizer 1,189 lb on one sheet and 39 lb on another). Those rows should</w:t>
        <w:br/>
        <w:t xml:space="preserve">become a single EOQ line with the quantities added — without merging true</w:t>
        <w:br/>
        <w:t xml:space="preserve">variants (8\" vs 12\", Type II vs Type III, furnish vs remove, etc.).</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app.services.csi_mapper import normalize_unit</w:t>
        <w:br/>
        <w:t xml:space="preserve">from app.services.traffic_control import looks_like_agency_bid_number</w:t>
        <w:br/>
        <w:t xml:space="preserve"/>
        <w:br/>
        <w:t xml:space="preserve">_LOCATION_NOISE_RE = re.compile(</w:t>
        <w:br/>
        <w:t xml:space="preserve">    r"\bsta(?:tion)?\.?\s*\d+\+\d+(?:\.\d+)?(?:\s*(?:to|-|through|–|—)\s*"</w:t>
        <w:br/>
        <w:t xml:space="preserve">    r"(?:sta(?:tion)?\.?\s*)?\d+\+\d+(?:\.\d+)?)?|"</w:t>
        <w:br/>
        <w:t xml:space="preserve">    r"\bsheets?\s+[a-z]?\-?\d+[a-z0-9]*|"</w:t>
        <w:br/>
        <w:t xml:space="preserve">    r"\bpages?\s+\d+|"</w:t>
        <w:br/>
        <w:t xml:space="preserve">    r"\bp\.\s*\d+|"</w:t>
        <w:br/>
        <w:t xml:space="preserve">    r"\barea\s+[a-z0-9\-]+|"</w:t>
        <w:br/>
        <w:t xml:space="preserve">    r"\blocation\s+\d+|"</w:t>
        <w:br/>
        <w:t xml:space="preserve">    r"\bfrom\s+sta\b|"</w:t>
        <w:br/>
        <w:t xml:space="preserve">    r"\b(?:left|right)\s+(?:side|end)\b|"</w:t>
        <w:br/>
        <w:t xml:space="preserve">    r"\bprop(?:osed)?\.?\b|"</w:t>
        <w:br/>
        <w:t xml:space="preserve">    r"\bctd\.?\b|\bcontinued\b",</w:t>
        <w:br/>
        <w:t xml:space="preserve">    re.I,</w:t>
        <w:br/>
        <w:t xml:space="preserve">)</w:t>
        <w:br/>
        <w:t xml:space="preserve"/>
        <w:br/>
        <w:t xml:space="preserve">_NPK_RE = re.compile(r"\b(\d{1,2}-\d{1,2}-\d{1,2})\b")</w:t>
        <w:br/>
        <w:t xml:space="preserve">_TYPE_RE = re.compile(r"\btype\s*([ivxl]+|\d+)\b", re.I)</w:t>
        <w:br/>
        <w:t xml:space="preserve">_SIZE_RE = re.compile(</w:t>
        <w:br/>
        <w:t xml:space="preserve">    r"(\d{1,2}(?:\.\d+)?)\s*-?\s*(?:inch|in|\"|'')",</w:t>
        <w:br/>
        <w:t xml:space="preserve">    re.I,</w:t>
        <w:br/>
        <w:t xml:space="preserve">)</w:t>
        <w:br/>
        <w:t xml:space="preserve"/>
        <w:br/>
        <w:t xml:space="preserve">_MATERIAL_TOKENS = frozenset(</w:t>
        <w:br/>
        <w:t xml:space="preserve">    {"dip", "pvc", "hdpe", "rcp", "cpp", "di", "ci", "hma", "pcc", "copper", "steel"}</w:t>
        <w:br/>
        <w:t xml:space="preserve">)</w:t>
        <w:br/>
        <w:t xml:space="preserve">_REMOVE_HINTS = ("remove", "removal", "salvage", "abandon", "demolish", "demolition")</w:t>
        <w:br/>
        <w:t xml:space="preserve">_WEAK_MODIFIERS = frozenset(</w:t>
        <w:br/>
        <w:t xml:space="preserve">    {</w:t>
        <w:br/>
        <w:t xml:space="preserve">        "commercial",</w:t>
        <w:br/>
        <w:t xml:space="preserve">        "agricultural",</w:t>
        <w:br/>
        <w:t xml:space="preserve">        "chemical",</w:t>
        <w:br/>
        <w:t xml:space="preserve">        "standard",</w:t>
        <w:br/>
        <w:t xml:space="preserve">        "municipal",</w:t>
        <w:br/>
        <w:t xml:space="preserve">        "complete",</w:t>
        <w:br/>
        <w:t xml:space="preserve">        "specified",</w:t>
        <w:br/>
        <w:t xml:space="preserve">        "new",</w:t>
        <w:br/>
        <w:t xml:space="preserve">        "temp",</w:t>
        <w:br/>
        <w:t xml:space="preserve">        "temporary",</w:t>
        <w:br/>
        <w:t xml:space="preserve">        "permanent",</w:t>
        <w:br/>
        <w:t xml:space="preserve">        "lawn",</w:t>
        <w:br/>
        <w:t xml:space="preserve">        "turf",</w:t>
        <w:br/>
        <w:t xml:space="preserve">        "restoration",</w:t>
        <w:br/>
        <w:t xml:space="preserve">        "roadside",</w:t>
        <w:br/>
        <w:t xml:space="preserve">        "native",</w:t>
        <w:br/>
        <w:t xml:space="preserve">        "mix",</w:t>
        <w:br/>
        <w:t xml:space="preserve">        "mixed",</w:t>
        <w:br/>
        <w:t xml:space="preserve">        "material",</w:t>
        <w:br/>
        <w:t xml:space="preserve">        "materials",</w:t>
        <w:br/>
        <w:t xml:space="preserve">        "application",</w:t>
        <w:br/>
        <w:t xml:space="preserve">        "applied",</w:t>
        <w:br/>
        <w:t xml:space="preserve">        "grade",</w:t>
        <w:br/>
        <w:t xml:space="preserve">        "graded",</w:t>
        <w:br/>
        <w:t xml:space="preserve">        "in",</w:t>
        <w:br/>
        <w:t xml:space="preserve">        "place",</w:t>
        <w:br/>
        <w:t xml:space="preserve">        "as",</w:t>
        <w:br/>
        <w:t xml:space="preserve">        "per",</w:t>
        <w:br/>
        <w:t xml:space="preserve">        "plan",</w:t>
        <w:br/>
        <w:t xml:space="preserve">        "plans",</w:t>
        <w:br/>
        <w:t xml:space="preserve">        "detail",</w:t>
        <w:br/>
        <w:t xml:space="preserve">        "typical",</w:t>
        <w:br/>
        <w:t xml:space="preserve">    }</w:t>
        <w:br/>
        <w:t xml:space="preserve">)</w:t>
        <w:br/>
        <w:t xml:space="preserve">_STOP = frozenset(</w:t>
        <w:br/>
        <w:t xml:space="preserve">    {</w:t>
        <w:br/>
        <w:t xml:space="preserve">        "the",</w:t>
        <w:br/>
        <w:t xml:space="preserve">        "and",</w:t>
        <w:br/>
        <w:t xml:space="preserve">        "for",</w:t>
        <w:br/>
        <w:t xml:space="preserve">        "with",</w:t>
        <w:br/>
        <w:t xml:space="preserve">        "of",</w:t>
        <w:br/>
        <w:t xml:space="preserve">        "a",</w:t>
        <w:br/>
        <w:t xml:space="preserve">        "an",</w:t>
        <w:br/>
        <w:t xml:space="preserve">        "to",</w:t>
        <w:br/>
        <w:t xml:space="preserve">        "on",</w:t>
        <w:br/>
        <w:t xml:space="preserve">        "or",</w:t>
        <w:br/>
        <w:t xml:space="preserve">        "item",</w:t>
        <w:br/>
        <w:t xml:space="preserve">        "per",</w:t>
        <w:br/>
        <w:t xml:space="preserve">        "at",</w:t>
        <w:br/>
        <w:t xml:space="preserve">        "by",</w:t>
        <w:br/>
        <w:t xml:space="preserve">        "from",</w:t>
        <w:br/>
        <w:t xml:space="preserve">        "incl",</w:t>
        <w:br/>
        <w:t xml:space="preserve">        "including",</w:t>
        <w:br/>
        <w:t xml:space="preserve">        "all",</w:t>
        <w:br/>
        <w:t xml:space="preserve">        "work",</w:t>
        <w:br/>
        <w:t xml:space="preserve">        "provide",</w:t>
        <w:br/>
        <w:t xml:space="preserve">        "sta",</w:t>
        <w:br/>
        <w:t xml:space="preserve">        "station",</w:t>
        <w:br/>
        <w:t xml:space="preserve">        "sheet",</w:t>
        <w:br/>
        <w:t xml:space="preserve">        "page",</w:t>
        <w:br/>
        <w:t xml:space="preserve">        "area",</w:t>
        <w:br/>
        <w:t xml:space="preserve">        "location",</w:t>
        <w:br/>
        <w:t xml:space="preserve">        "side",</w:t>
        <w:br/>
        <w:t xml:space="preserve">        "prop",</w:t>
        <w:br/>
        <w:t xml:space="preserve">        "proposed",</w:t>
        <w:br/>
        <w:t xml:space="preserve">        "ctd",</w:t>
        <w:br/>
        <w:t xml:space="preserve">        "continued",</w:t>
        <w:br/>
        <w:t xml:space="preserve">    }</w:t>
        <w:br/>
        <w:t xml:space="preserve">)</w:t>
        <w:br/>
        <w:t xml:space="preserve">_SYNONYM = {</w:t>
        <w:br/>
        <w:t xml:space="preserve">    "fertilising": "fertiliz",</w:t>
        <w:br/>
        <w:t xml:space="preserve">    "fertilizing": "fertiliz",</w:t>
        <w:br/>
        <w:t xml:space="preserve">    "fertiliser": "fertiliz",</w:t>
        <w:br/>
        <w:t xml:space="preserve">    "fertilizer": "fertiliz",</w:t>
        <w:br/>
        <w:t xml:space="preserve">    "fertilizers": "fertiliz",</w:t>
        <w:br/>
        <w:t xml:space="preserve">    "seeding": "seed",</w:t>
        <w:br/>
        <w:t xml:space="preserve">    "seeds": "seed",</w:t>
        <w:br/>
        <w:t xml:space="preserve">    "mulching": "mulch",</w:t>
        <w:br/>
        <w:t xml:space="preserve">    "watermain": "watermain",</w:t>
        <w:br/>
        <w:t xml:space="preserve">    "watermains": "watermain",</w:t>
        <w:br/>
        <w:t xml:space="preserve">    "temp": "temporary",</w:t>
        <w:br/>
        <w:t xml:space="preserve">    "barricades": "barricade",</w:t>
        <w:br/>
        <w:t xml:space="preserve">    "signs": "sign",</w:t>
        <w:br/>
        <w:t xml:space="preserve">    "pipes": "pipe",</w:t>
        <w:br/>
        <w:t xml:space="preserve">    "valves": "valve",</w:t>
        <w:br/>
        <w:t xml:space="preserve">    "hydrants": "hydrant",</w:t>
        <w:br/>
        <w:t xml:space="preserve">}</w:t>
        <w:br/>
        <w:t xml:space="preserve">_SCHEDULE_HINTS = (</w:t>
        <w:br/>
        <w:t xml:space="preserve">    "quantity sheet",</w:t>
        <w:br/>
        <w:t xml:space="preserve">    "estimate of quantities",</w:t>
        <w:br/>
        <w:t xml:space="preserve">    "bid items",</w:t>
        <w:br/>
        <w:t xml:space="preserve">    "bid item",</w:t>
        <w:br/>
        <w:t xml:space="preserve">    "std bid",</w:t>
        <w:br/>
        <w:t xml:space="preserve">    "standard bid",</w:t>
        <w:br/>
        <w:t xml:space="preserve">    "eoq",</w:t>
        <w:br/>
        <w:t xml:space="preserve">    "pay item",</w:t>
        <w:br/>
        <w:t xml:space="preserve">    "proposal quantity",</w:t>
        <w:br/>
        <w:t xml:space="preserve">    "est. qty",</w:t>
        <w:br/>
        <w:t xml:space="preserve">    "est qty",</w:t>
        <w:br/>
        <w:t xml:space="preserve">    "approx. quantity",</w:t>
        <w:br/>
        <w:t xml:space="preserve">    "approx quantity",</w:t>
        <w:br/>
        <w:t xml:space="preserve">    "for bidding purposes",</w:t>
        <w:br/>
        <w:t xml:space="preserve">    "extracted table total",</w:t>
        <w:br/>
        <w:t xml:space="preserve">    "extracted from quantity table",</w:t>
        <w:br/>
        <w:t xml:space="preserve">    "extracted from eoq",</w:t>
        <w:br/>
        <w:t xml:space="preserve">    "extracted from tabular quantity",</w:t>
        <w:br/>
        <w:t xml:space="preserve">    "eoq schedule",</w:t>
        <w:br/>
        <w:t xml:space="preserve">)</w:t>
        <w:br/>
        <w:t xml:space="preserve"/>
        <w:br/>
        <w:t xml:space="preserve"/>
        <w:br/>
        <w:t xml:space="preserve">def _norm_token(token: str) -&gt; str:</w:t>
        <w:br/>
        <w:t xml:space="preserve">    t = token.lower().strip()</w:t>
        <w:br/>
        <w:t xml:space="preserve">    if t in _SYNONYM:</w:t>
        <w:br/>
        <w:t xml:space="preserve">        t = _SYNONYM[t]</w:t>
        <w:br/>
        <w:t xml:space="preserve">    if t.startswith("fertiliz"):</w:t>
        <w:br/>
        <w:t xml:space="preserve">        return "fertiliz"</w:t>
        <w:br/>
        <w:t xml:space="preserve">    roman = {"i": "1", "ii": "2", "iii": "3", "iv": "4", "v": "5"}</w:t>
        <w:br/>
        <w:t xml:space="preserve">    if t in roman:</w:t>
        <w:br/>
        <w:t xml:space="preserve">        t = roman[t]</w:t>
        <w:br/>
        <w:t xml:space="preserve">    if len(t) &gt; 4 and t.endswith("ies"):</w:t>
        <w:br/>
        <w:t xml:space="preserve">        t = t[:-3] + "y"</w:t>
        <w:br/>
        <w:t xml:space="preserve">    elif len(t) &gt; 3 and t.endswith("s") and not t.endswith("ss"):</w:t>
        <w:br/>
        <w:t xml:space="preserve">        t = t[:-1]</w:t>
        <w:br/>
        <w:t xml:space="preserve">    return t</w:t>
        <w:br/>
        <w:t xml:space="preserve"/>
        <w:br/>
        <w:t xml:space="preserve"/>
        <w:br/>
        <w:t xml:space="preserve">def _tokens(description: str) -&gt; set[str]:</w:t>
        <w:br/>
        <w:t xml:space="preserve">    cleaned = _LOCATION_NOISE_RE.sub(" ", description or "")</w:t>
        <w:br/>
        <w:t xml:space="preserve">    cleaned = re.sub(r"[^a-z0-9]+", " ", cleaned.lower())</w:t>
        <w:br/>
        <w:t xml:space="preserve">    out = set()</w:t>
        <w:br/>
        <w:t xml:space="preserve">    for raw in cleaned.split():</w:t>
        <w:br/>
        <w:t xml:space="preserve">        if len(raw) &lt;= 1 or raw in _STOP:</w:t>
        <w:br/>
        <w:t xml:space="preserve">            continue</w:t>
        <w:br/>
        <w:t xml:space="preserve">        tok = _norm_token(raw)</w:t>
        <w:br/>
        <w:t xml:space="preserve">        if tok and tok not in _STOP:</w:t>
        <w:br/>
        <w:t xml:space="preserve">            out.add(tok)</w:t>
        <w:br/>
        <w:t xml:space="preserve">    return out</w:t>
        <w:br/>
        <w:t xml:space="preserve"/>
        <w:br/>
        <w:t xml:space="preserve"/>
        <w:br/>
        <w:t xml:space="preserve">def _size_token(description: str) -&gt; str | None:</w:t>
        <w:br/>
        <w:t xml:space="preserve">    m = _SIZE_RE.search(description or "")</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str(int(val))</w:t>
        <w:br/>
        <w:t xml:space="preserve">    return f"{val:g}"</w:t>
        <w:br/>
        <w:t xml:space="preserve"/>
        <w:br/>
        <w:t xml:space="preserve"/>
        <w:br/>
        <w:t xml:space="preserve">def _npk_token(description: str) -&gt; str | None:</w:t>
        <w:br/>
        <w:t xml:space="preserve">    m = _NPK_RE.search(description or "")</w:t>
        <w:br/>
        <w:t xml:space="preserve">    return m.group(1) if m else None</w:t>
        <w:br/>
        <w:t xml:space="preserve"/>
        <w:br/>
        <w:t xml:space="preserve"/>
        <w:br/>
        <w:t xml:space="preserve">def _type_token(description: str) -&gt; str | None:</w:t>
        <w:br/>
        <w:t xml:space="preserve">    m = _TYPE_RE.search(description or "")</w:t>
        <w:br/>
        <w:t xml:space="preserve">    if not m:</w:t>
        <w:br/>
        <w:t xml:space="preserve">        return None</w:t>
        <w:br/>
        <w:t xml:space="preserve">    raw = m.group(1).lower()</w:t>
        <w:br/>
        <w:t xml:space="preserve">    roman = {"i": "1", "ii": "2", "iii": "3", "iv": "4", "v": "5", "vi": "6"}</w:t>
        <w:br/>
        <w:t xml:space="preserve">    return roman.get(raw, raw)</w:t>
        <w:br/>
        <w:t xml:space="preserve"/>
        <w:br/>
        <w:t xml:space="preserve"/>
        <w:br/>
        <w:t xml:space="preserve">def _materials(description: str) -&gt; set[str]:</w:t>
        <w:br/>
        <w:t xml:space="preserve">    toks = _tokens(description)</w:t>
        <w:br/>
        <w:t xml:space="preserve">    return toks &amp; _MATERIAL_TOKENS</w:t>
        <w:br/>
        <w:t xml:space="preserve"/>
        <w:br/>
        <w:t xml:space="preserve"/>
        <w:br/>
        <w:t xml:space="preserve">def _action(description: str) -&gt; str | None:</w:t>
        <w:br/>
        <w:t xml:space="preserve">    low = (description or "").lower()</w:t>
        <w:br/>
        <w:t xml:space="preserve">    if any(h in low for h in _REMOVE_HINTS):</w:t>
        <w:br/>
        <w:t xml:space="preserve">        return "remove"</w:t>
        <w:br/>
        <w:t xml:space="preserve">    furnish = "furnish" in low</w:t>
        <w:br/>
        <w:t xml:space="preserve">    install = "install" in low</w:t>
        <w:br/>
        <w:t xml:space="preserve">    if furnish and install:</w:t>
        <w:br/>
        <w:t xml:space="preserve">        return "furnish_install"</w:t>
        <w:br/>
        <w:t xml:space="preserve">    if furnish:</w:t>
        <w:br/>
        <w:t xml:space="preserve">        return "furnish"</w:t>
        <w:br/>
        <w:t xml:space="preserve">    if install:</w:t>
        <w:br/>
        <w:t xml:space="preserve">        return "install"</w:t>
        <w:br/>
        <w:t xml:space="preserve">    return None</w:t>
        <w:br/>
        <w:t xml:space="preserve"/>
        <w:br/>
        <w:t xml:space="preserve"/>
        <w:br/>
        <w:t xml:space="preserve">def _alternate(description: str) -&gt; str | None:</w:t>
        <w:br/>
        <w:t xml:space="preserve">    m = re.search(r"\b(?:alternate|alt\.?)\s*([ab])\b", description or "", re.I)</w:t>
        <w:br/>
        <w:t xml:space="preserve">    return m.group(1).lower() if m else None</w:t>
        <w:br/>
        <w:t xml:space="preserve"/>
        <w:br/>
        <w:t xml:space="preserve"/>
        <w:br/>
        <w:t xml:space="preserve">def _agency_code(item: dict[str, Any]) -&gt; str:</w:t>
        <w:br/>
        <w:t xml:space="preserve">    raw = str(item.get("item_code") or "").strip()</w:t>
        <w:br/>
        <w:t xml:space="preserve">    if looks_like_agency_bid_number(raw):</w:t>
        <w:br/>
        <w:t xml:space="preserve">        return raw.lower()</w:t>
        <w:br/>
        <w:t xml:space="preserve">    return ""</w:t>
        <w:br/>
        <w:t xml:space="preserve"/>
        <w:br/>
        <w:t xml:space="preserve"/>
        <w:br/>
        <w:t xml:space="preserve">def _unit_key(item: dict[str, Any]) -&gt; str:</w:t>
        <w:br/>
        <w:t xml:space="preserve">    return normalize_unit(str(item.get("unit") or ""))</w:t>
        <w:br/>
        <w:t xml:space="preserve"/>
        <w:br/>
        <w:t xml:space="preserve"/>
        <w:br/>
        <w:t xml:space="preserve">def _is_ls(item: dict[str, Any]) -&gt; bool:</w:t>
        <w:br/>
        <w:t xml:space="preserve">    return _unit_key(item) == "ls"</w:t>
        <w:br/>
        <w:t xml:space="preserve"/>
        <w:br/>
        <w:t xml:space="preserve"/>
        <w:br/>
        <w:t xml:space="preserve">def item_is_schedule(item: dict[str, Any]) -&gt; bool:</w:t>
        <w:br/>
        <w:t xml:space="preserve">    if _agency_code(item):</w:t>
        <w:br/>
        <w:t xml:space="preserve">        return True</w:t>
        <w:br/>
        <w:t xml:space="preserve">    blob = (</w:t>
        <w:br/>
        <w:t xml:space="preserve">        f"{item.get('calculation_method') or ''} "</w:t>
        <w:br/>
        <w:t xml:space="preserve">        f"{item.get('source_reference') or ''} "</w:t>
        <w:br/>
        <w:t xml:space="preserve">        f"{item.get('source') or ''}"</w:t>
        <w:br/>
        <w:t xml:space="preserve">    ).lower()</w:t>
        <w:br/>
        <w:t xml:space="preserve">    return any(h in blob for h in _SCHEDULE_HINTS)</w:t>
        <w:br/>
        <w:t xml:space="preserve"/>
        <w:br/>
        <w:t xml:space="preserve"/>
        <w:br/>
        <w:t xml:space="preserve">def _qty(item: dict[str, Any]) -&gt; float:</w:t>
        <w:br/>
        <w:t xml:space="preserve">    try:</w:t>
        <w:br/>
        <w:t xml:space="preserve">        return float(item.get("quantity") or 0)</w:t>
        <w:br/>
        <w:t xml:space="preserve">    except (TypeError, ValueError):</w:t>
        <w:br/>
        <w:t xml:space="preserve">        return 0.0</w:t>
        <w:br/>
        <w:t xml:space="preserve"/>
        <w:br/>
        <w:t xml:space="preserve"/>
        <w:br/>
        <w:t xml:space="preserve">def _near_equal(a: float, b: float, rel: float = 0.08) -&gt; bool:</w:t>
        <w:br/>
        <w:t xml:space="preserve">    mx = max(abs(a), abs(b), 1e-9)</w:t>
        <w:br/>
        <w:t xml:space="preserve">    return abs(a - b) / mx &lt;= rel</w:t>
        <w:br/>
        <w:t xml:space="preserve"/>
        <w:br/>
        <w:t xml:space="preserve"/>
        <w:br/>
        <w:t xml:space="preserve">def pay_items_similar(a: dict[str, Any], b: dict[str, Any]) -&gt; bool:</w:t>
        <w:br/>
        <w:t xml:space="preserve">    """True when two rows are the same pay item taken off in different places."""</w:t>
        <w:br/>
        <w:t xml:space="preserve">    if _unit_key(a) != _unit_key(b):</w:t>
        <w:br/>
        <w:t xml:space="preserve">        return False</w:t>
        <w:br/>
        <w:t xml:space="preserve">    if _unit_key(a) in {"unit", ""}:</w:t>
        <w:br/>
        <w:t xml:space="preserve">        return False</w:t>
        <w:br/>
        <w:t xml:space="preserve"/>
        <w:br/>
        <w:t xml:space="preserve">    da = str(a.get("description") or "")</w:t>
        <w:br/>
        <w:t xml:space="preserve">    db = str(b.get("description") or "")</w:t>
        <w:br/>
        <w:t xml:space="preserve">    if not da.strip() or not db.strip():</w:t>
        <w:br/>
        <w:t xml:space="preserve">        return False</w:t>
        <w:br/>
        <w:t xml:space="preserve"/>
        <w:br/>
        <w:t xml:space="preserve">    sa, sb = _size_token(da), _size_token(db)</w:t>
        <w:br/>
        <w:t xml:space="preserve">    if sa and sb and sa != sb:</w:t>
        <w:br/>
        <w:t xml:space="preserve">        return False</w:t>
        <w:br/>
        <w:t xml:space="preserve">    na, nb = _npk_token(da), _npk_token(db)</w:t>
        <w:br/>
        <w:t xml:space="preserve">    if na and nb and na != nb:</w:t>
        <w:br/>
        <w:t xml:space="preserve">        return False</w:t>
        <w:br/>
        <w:t xml:space="preserve">    ta, tb = _type_token(da), _type_token(db)</w:t>
        <w:br/>
        <w:t xml:space="preserve">    if ta and tb and ta != tb:</w:t>
        <w:br/>
        <w:t xml:space="preserve">        return False</w:t>
        <w:br/>
        <w:t xml:space="preserve">    ma, mb = _materials(da), _materials(db)</w:t>
        <w:br/>
        <w:t xml:space="preserve">    if ma and mb and ma != mb:</w:t>
        <w:br/>
        <w:t xml:space="preserve">        return False</w:t>
        <w:br/>
        <w:t xml:space="preserve">    aa, ab = _action(da), _action(db)</w:t>
        <w:br/>
        <w:t xml:space="preserve">    if aa and ab and aa != ab:</w:t>
        <w:br/>
        <w:t xml:space="preserve">        return False</w:t>
        <w:br/>
        <w:t xml:space="preserve">    alta, altb = _alternate(da), _alternate(db)</w:t>
        <w:br/>
        <w:t xml:space="preserve">    if alta and altb and alta != altb:</w:t>
        <w:br/>
        <w:t xml:space="preserve">        return False</w:t>
        <w:br/>
        <w:t xml:space="preserve">    ca, cb = _agency_code(a), _agency_code(b)</w:t>
        <w:br/>
        <w:t xml:space="preserve">    if ca and cb and ca != cb:</w:t>
        <w:br/>
        <w:t xml:space="preserve">        return False</w:t>
        <w:br/>
        <w:t xml:space="preserve"/>
        <w:br/>
        <w:t xml:space="preserve">    tok_a, tok_b = _tokens(da), _tokens(db)</w:t>
        <w:br/>
        <w:t xml:space="preserve">    if not tok_a or not tok_b:</w:t>
        <w:br/>
        <w:t xml:space="preserve">        return False</w:t>
        <w:br/>
        <w:t xml:space="preserve">    if tok_a == tok_b:</w:t>
        <w:br/>
        <w:t xml:space="preserve">        return True</w:t>
        <w:br/>
        <w:t xml:space="preserve"/>
        <w:br/>
        <w:t xml:space="preserve">    extra_a = tok_a - tok_b</w:t>
        <w:br/>
        <w:t xml:space="preserve">    extra_b = tok_b - tok_a</w:t>
        <w:br/>
        <w:t xml:space="preserve">    if tok_a &lt;= tok_b and extra_b &lt;= _WEAK_MODIFIERS:</w:t>
        <w:br/>
        <w:t xml:space="preserve">        return True</w:t>
        <w:br/>
        <w:t xml:space="preserve">    if tok_b &lt;= tok_a and extra_a &lt;= _WEAK_MODIFIERS:</w:t>
        <w:br/>
        <w:t xml:space="preserve">        return True</w:t>
        <w:br/>
        <w:t xml:space="preserve"/>
        <w:br/>
        <w:t xml:space="preserve">    inter = len(tok_a &amp; tok_b)</w:t>
        <w:br/>
        <w:t xml:space="preserve">    if inter &lt;= 0:</w:t>
        <w:br/>
        <w:t xml:space="preserve">        return False</w:t>
        <w:br/>
        <w:t xml:space="preserve">    dice = 2.0 * inter / (len(tok_a) + len(tok_b))</w:t>
        <w:br/>
        <w:t xml:space="preserve">    return dice &gt;= 0.86 and not (extra_a - _WEAK_MODIFIERS) and not (extra_b - _WEAK_MODIFIERS)</w:t>
        <w:br/>
        <w:t xml:space="preserve"/>
        <w:br/>
        <w:t xml:space="preserve"/>
        <w:br/>
        <w:t xml:space="preserve">def _pick_best(items: list[dict[str, Any]]) -&gt; dict[str, Any]:</w:t>
        <w:br/>
        <w:t xml:space="preserve">    def score(item: dict[str, Any]) -&gt; tuple:</w:t>
        <w:br/>
        <w:t xml:space="preserve">        desc = str(item.get("description") or "")</w:t>
        <w:br/>
        <w:t xml:space="preserve">        clean = 0 if _LOCATION_NOISE_RE.search(desc) else 1</w:t>
        <w:br/>
        <w:t xml:space="preserve">        conf = 0.0</w:t>
        <w:br/>
        <w:t xml:space="preserve">        try:</w:t>
        <w:br/>
        <w:t xml:space="preserve">            conf = float(item.get("confidence") or 0)</w:t>
        <w:br/>
        <w:t xml:space="preserve">        except (TypeError, ValueError):</w:t>
        <w:br/>
        <w:t xml:space="preserve">            conf = 0.0</w:t>
        <w:br/>
        <w:t xml:space="preserve">        return (</w:t>
        <w:br/>
        <w:t xml:space="preserve">            1 if item_is_schedule(item) else 0,</w:t>
        <w:br/>
        <w:t xml:space="preserve">            1 if _agency_code(item) else 0,</w:t>
        <w:br/>
        <w:t xml:space="preserve">            clean,</w:t>
        <w:br/>
        <w:t xml:space="preserve">            conf,</w:t>
        <w:br/>
        <w:t xml:space="preserve">            -len(desc),</w:t>
        <w:br/>
        <w:t xml:space="preserve">        )</w:t>
        <w:br/>
        <w:t xml:space="preserve"/>
        <w:br/>
        <w:t xml:space="preserve">    return dict(max(items, key=score))</w:t>
        <w:br/>
        <w:t xml:space="preserve"/>
        <w:br/>
        <w:t xml:space="preserve"/>
        <w:br/>
        <w:t xml:space="preserve">def _fmt_qty(value: float) -&gt; str:</w:t>
        <w:br/>
        <w:t xml:space="preserve">    if abs(value - round(value)) &lt; 1e-9:</w:t>
        <w:br/>
        <w:t xml:space="preserve">        return str(int(round(value)))</w:t>
        <w:br/>
        <w:t xml:space="preserve">    return f"{value:.4g}"</w:t>
        <w:br/>
        <w:t xml:space="preserve"/>
        <w:br/>
        <w:t xml:space="preserve"/>
        <w:br/>
        <w:t xml:space="preserve">def _collapse_group(items: list[dict[str, Any]]) -&gt; dict[str, Any]:</w:t>
        <w:br/>
        <w:t xml:space="preserve">    if len(items) == 1:</w:t>
        <w:br/>
        <w:t xml:space="preserve">        return dict(items[0])</w:t>
        <w:br/>
        <w:t xml:space="preserve"/>
        <w:br/>
        <w:t xml:space="preserve">    if any(_is_ls(i) for i in items):</w:t>
        <w:br/>
        <w:t xml:space="preserve">        best = _pick_best(items)</w:t>
        <w:br/>
        <w:t xml:space="preserve">        best["quantity"] = 1.0</w:t>
        <w:br/>
        <w:t xml:space="preserve">        return best</w:t>
        <w:br/>
        <w:t xml:space="preserve"/>
        <w:br/>
        <w:t xml:space="preserve">    schedule = [i for i in items if item_is_schedule(i)]</w:t>
        <w:br/>
        <w:t xml:space="preserve">    work = schedule if schedule else list(items)</w:t>
        <w:br/>
        <w:t xml:space="preserve">    qtys = [_qty(i) for i in work]</w:t>
        <w:br/>
        <w:t xml:space="preserve">    total = sum(qtys)</w:t>
        <w:br/>
        <w:t xml:space="preserve">    mx = max(qtys) if qtys else 0.0</w:t>
        <w:br/>
        <w:t xml:space="preserve">    rest = total - mx</w:t>
        <w:br/>
        <w:t xml:space="preserve"/>
        <w:br/>
        <w:t xml:space="preserve">    # One row is already the project total of the others — keep that total.</w:t>
        <w:br/>
        <w:t xml:space="preserve">    if len(work) &gt;= 3 and rest &gt; 0 and mx &gt; 0 and abs(mx - rest) / mx &lt;= 0.08:</w:t>
        <w:br/>
        <w:t xml:space="preserve">        keeper = next(i for i in work if _near_equal(_qty(i), mx))</w:t>
        <w:br/>
        <w:t xml:space="preserve">        return dict(keeper)</w:t>
        <w:br/>
        <w:t xml:space="preserve"/>
        <w:br/>
        <w:t xml:space="preserve">    # Duplicate extracts of the same quantity (schedule copies / continuation pages).</w:t>
        <w:br/>
        <w:t xml:space="preserve">    refs = {str(i.get("source_reference") or "").strip() for i in work}</w:t>
        <w:br/>
        <w:t xml:space="preserve">    refs.discard("")</w:t>
        <w:br/>
        <w:t xml:space="preserve">    pages = {str(i.get("source_page") or "").strip() for i in work}</w:t>
        <w:br/>
        <w:t xml:space="preserve">    pages.discard("")</w:t>
        <w:br/>
        <w:t xml:space="preserve">    same_ref = bool(refs) and len(refs) == 1 and all(</w:t>
        <w:br/>
        <w:t xml:space="preserve">        str(i.get("source_reference") or "").strip() for i in work</w:t>
        <w:br/>
        <w:t xml:space="preserve">    )</w:t>
        <w:br/>
        <w:t xml:space="preserve">    different_pages = len(pages) &gt; 1</w:t>
        <w:br/>
        <w:t xml:space="preserve">    if len(work) &gt; 1 and all(_near_equal(q, mx) for q in qtys):</w:t>
        <w:br/>
        <w:t xml:space="preserve">        if all(item_is_schedule(i) for i in work) or (same_ref and not different_pages):</w:t>
        <w:br/>
        <w:t xml:space="preserve">            best = _pick_best(work)</w:t>
        <w:br/>
        <w:t xml:space="preserve">            best["quantity"] = mx</w:t>
        <w:br/>
        <w:t xml:space="preserve">            return best</w:t>
        <w:br/>
        <w:t xml:space="preserve"/>
        <w:br/>
        <w:t xml:space="preserve">    best = _pick_best(work)</w:t>
        <w:br/>
        <w:t xml:space="preserve">    out = dict(best)</w:t>
        <w:br/>
        <w:t xml:space="preserve">    combined = round(total, 4)</w:t>
        <w:br/>
        <w:t xml:space="preserve">    out["quantity"] = combined</w:t>
        <w:br/>
        <w:t xml:space="preserve">    out["calculation_method"] = (</w:t>
        <w:br/>
        <w:t xml:space="preserve">        f"Combined {len(work)} similar location/takeoff rows: "</w:t>
        <w:br/>
        <w:t xml:space="preserve">        + " + ".join(_fmt_qty(q) for q in qtys)</w:t>
        <w:br/>
        <w:t xml:space="preserve">        + f" = {_fmt_qty(combined)}"</w:t>
        <w:br/>
        <w:t xml:space="preserve">    )</w:t>
        <w:br/>
        <w:t xml:space="preserve">    pages = sorted(</w:t>
        <w:br/>
        <w:t xml:space="preserve">        {</w:t>
        <w:br/>
        <w:t xml:space="preserve">            str(i.get("source_page") or "").strip()</w:t>
        <w:br/>
        <w:t xml:space="preserve">            for i in work</w:t>
        <w:br/>
        <w:t xml:space="preserve">            if str(i.get("source_page") or "").strip()</w:t>
        <w:br/>
        <w:t xml:space="preserve">        }</w:t>
        <w:br/>
        <w:t xml:space="preserve">    )</w:t>
        <w:br/>
        <w:t xml:space="preserve">    refs = []</w:t>
        <w:br/>
        <w:t xml:space="preserve">    for item in work:</w:t>
        <w:br/>
        <w:t xml:space="preserve">        ref = str(item.get("source_reference") or item.get("source") or "").strip()</w:t>
        <w:br/>
        <w:t xml:space="preserve">        if ref and ref not in refs:</w:t>
        <w:br/>
        <w:t xml:space="preserve">            refs.append(ref)</w:t>
        <w:br/>
        <w:t xml:space="preserve">        if len(refs) &gt;= 4:</w:t>
        <w:br/>
        <w:t xml:space="preserve">            break</w:t>
        <w:br/>
        <w:t xml:space="preserve">    if pages or refs:</w:t>
        <w:br/>
        <w:t xml:space="preserve">        loc = []</w:t>
        <w:br/>
        <w:t xml:space="preserve">        if pages:</w:t>
        <w:br/>
        <w:t xml:space="preserve">            loc.append("pages " + ", ".join(pages))</w:t>
        <w:br/>
        <w:t xml:space="preserve">        if refs:</w:t>
        <w:br/>
        <w:t xml:space="preserve">            loc.append("; ".join(refs[:3]))</w:t>
        <w:br/>
        <w:t xml:space="preserve">        out["source_reference"] = "Combined locations — " + " · ".join(loc)</w:t>
        <w:br/>
        <w:t xml:space="preserve">    try:</w:t>
        <w:br/>
        <w:t xml:space="preserve">        out["confidence"] = max(float(i.get("confidence") or 0) for i in work)</w:t>
        <w:br/>
        <w:t xml:space="preserve">    except (TypeError, ValueError):</w:t>
        <w:br/>
        <w:t xml:space="preserve">        pass</w:t>
        <w:br/>
        <w:t xml:space="preserve">    return out</w:t>
        <w:br/>
        <w:t xml:space="preserve"/>
        <w:br/>
        <w:t xml:space="preserve"/>
        <w:br/>
        <w:t xml:space="preserve">def combine_similar_pay_items(items: list[dict[str, Any]]) -&gt; list[dict[str, Any]]:</w:t>
        <w:br/>
        <w:t xml:space="preserve">    """Cluster similar pay items and add location quantities into one row each."""</w:t>
        <w:br/>
        <w:t xml:space="preserve">    rows = [dict(item) for item in items if str(item.get("description") or "").strip()]</w:t>
        <w:br/>
        <w:t xml:space="preserve">    n = len(rows)</w:t>
        <w:br/>
        <w:t xml:space="preserve">    if n &lt;= 1:</w:t>
        <w:br/>
        <w:t xml:space="preserve">        return rows</w:t>
        <w:br/>
        <w:t xml:space="preserve"/>
        <w:br/>
        <w:t xml:space="preserve">    parent = list(range(n))</w:t>
        <w:br/>
        <w:t xml:space="preserve"/>
        <w:br/>
        <w:t xml:space="preserve">    def find(i: int) -&gt; int:</w:t>
        <w:br/>
        <w:t xml:space="preserve">        while parent[i] != i:</w:t>
        <w:br/>
        <w:t xml:space="preserve">            parent[i] = parent[parent[i]]</w:t>
        <w:br/>
        <w:t xml:space="preserve">            i = parent[i]</w:t>
        <w:br/>
        <w:t xml:space="preserve">        return i</w:t>
        <w:br/>
        <w:t xml:space="preserve"/>
        <w:br/>
        <w:t xml:space="preserve">    def union(a: int, b: int) -&gt; None:</w:t>
        <w:br/>
        <w:t xml:space="preserve">        ra, rb = find(a), find(b)</w:t>
        <w:br/>
        <w:t xml:space="preserve">        if ra != rb:</w:t>
        <w:br/>
        <w:t xml:space="preserve">            parent[rb] = ra</w:t>
        <w:br/>
        <w:t xml:space="preserve"/>
        <w:br/>
        <w:t xml:space="preserve">    for i in range(n):</w:t>
        <w:br/>
        <w:t xml:space="preserve">        for j in range(i + 1, n):</w:t>
        <w:br/>
        <w:t xml:space="preserve">            if pay_items_similar(rows[i], rows[j]):</w:t>
        <w:br/>
        <w:t xml:space="preserve">                union(i, j)</w:t>
        <w:br/>
        <w:t xml:space="preserve"/>
        <w:br/>
        <w:t xml:space="preserve">    groups: dict[int, list[dict[str, Any]]] = {}</w:t>
        <w:br/>
        <w:t xml:space="preserve">    for i, row in enumerate(rows):</w:t>
        <w:br/>
        <w:t xml:space="preserve">        groups.setdefault(find(i), []).append(row)</w:t>
        <w:br/>
        <w:t xml:space="preserve"/>
        <w:br/>
        <w:t xml:space="preserve">    combined = 0</w:t>
        <w:br/>
        <w:t xml:space="preserve">    out: list[dict[str, Any]] = []</w:t>
        <w:br/>
        <w:t xml:space="preserve">    for group in groups.values():</w:t>
        <w:br/>
        <w:t xml:space="preserve">        collapsed = _collapse_group(group)</w:t>
        <w:br/>
        <w:t xml:space="preserve">        if len(group) &gt; 1:</w:t>
        <w:br/>
        <w:t xml:space="preserve">            combined += 1</w:t>
        <w:br/>
        <w:t xml:space="preserve">        out.append(collapsed)</w:t>
        <w:br/>
        <w:t xml:space="preserve">    # Preserve a stable order: original first-seen group order</w:t>
        <w:br/>
        <w:t xml:space="preserve">    return out</w:t>
      </w:r>
    </w:p>
    <w:p>
      <w:pPr>
        <w:pStyle w:val="Heading3"/>
      </w:pPr>
      <w:r>
        <w:rPr>
          <w:color w:val="1B2A4A"/>
        </w:rPr>
        <w:t>backend/app/services/traffic_control.py</w:t>
      </w:r>
    </w:p>
    <w:p>
      <w:pPr>
        <w:spacing w:after="160" w:line="276" w:lineRule="auto"/>
      </w:pPr>
      <w:r>
        <w:rPr>
          <w:rFonts w:ascii="Calibri" w:hAnsi="Calibri" w:eastAsia="Calibri"/>
          <w:b w:val="0"/>
          <w:i/>
          <w:sz w:val="18"/>
        </w:rPr>
        <w:t>SHA-256: 27ff1d0f5363fae0d371ab73519081b1926cd9cbe083b4d2be9d42f0b1a39648    ·    651 line(s)    ·    .py</w:t>
      </w:r>
    </w:p>
    <w:p>
      <w:pPr>
        <w:spacing w:after="240" w:line="240" w:lineRule="auto"/>
        <w:ind w:left="144"/>
      </w:pPr>
      <w:r>
        <w:rPr>
          <w:rFonts w:ascii="Consolas" w:hAnsi="Consolas" w:eastAsia="Consolas"/>
          <w:b w:val="0"/>
          <w:i w:val="0"/>
          <w:color w:val="222222"/>
          <w:sz w:val="14"/>
        </w:rPr>
        <w:t xml:space="preserve">"""Traffic Control signing: consolidate individual signs into one SqFt pay item.</w:t>
        <w:br/>
        <w:t xml:space="preserve"/>
        <w:br/>
        <w:t xml:space="preserve">Size priority:</w:t>
        <w:br/>
        <w:t xml:space="preserve">1. Explicit dimensions on the plan / DWG / item text (inches or feet)</w:t>
        <w:br/>
        <w:t xml:space="preserve">2. MUTCD designation code lookup (local table mirrored from FHWA MUTCD)</w:t>
        <w:br/>
        <w:t xml:space="preserve">3. Name alias → MUTCD code (STOP → R1-1, etc.)</w:t>
        <w:br/>
        <w:t xml:space="preserve">4. Default conventional-road size when clearly a sign but size unknown</w:t>
        <w:br/>
        <w:t xml:space="preserve"/>
        <w:br/>
        <w:t xml:space="preserve">Optional online refresh: FHWA MUTCD / Standard Highway Signs pages when reachable.</w:t>
        <w:br/>
        <w:t xml:space="preserve">"""</w:t>
        <w:br/>
        <w:t xml:space="preserve"/>
        <w:br/>
        <w:t xml:space="preserve">from __future__ import annotations</w:t>
        <w:br/>
        <w:t xml:space="preserve"/>
        <w:br/>
        <w:t xml:space="preserve">import json</w:t>
        <w:br/>
        <w:t xml:space="preserve">import logging</w:t>
        <w:br/>
        <w:t xml:space="preserve">import re</w:t>
        <w:br/>
        <w:t xml:space="preserve">from pathlib import Path</w:t>
        <w:br/>
        <w:t xml:space="preserve">from typing import Any</w:t>
        <w:br/>
        <w:t xml:space="preserve"/>
        <w:br/>
        <w:t xml:space="preserve">logger = logging.getLogger(__name__)</w:t>
        <w:br/>
        <w:t xml:space="preserve"/>
        <w:br/>
        <w:t xml:space="preserve">_DATA_PATH = Path(__file__).resolve().parent.parent / "data" / "mutcd_sign_sizes.json"</w:t>
        <w:br/>
        <w:t xml:space="preserve">_MUTCD_CACHE: dict[str, Any] | None = None</w:t>
        <w:br/>
        <w:t xml:space="preserve"/>
        <w:br/>
        <w:t xml:space="preserve"># MUTCD designation: R1-1, W20-7a, S5-1, G20-2, M4-5, OM1-1, etc.</w:t>
        <w:br/>
        <w:t xml:space="preserve">_MUTCD_CODE_RE = re.compile(</w:t>
        <w:br/>
        <w:t xml:space="preserve">    r"\b([RWMGSODP]|OM|I)[A-Z]?\d{1,2}(?:[A-Z])?(?:-\d{1,2}[A-Za-z]{0,2})(?:P)?\b",</w:t>
        <w:br/>
        <w:t xml:space="preserve">    re.I,</w:t>
        <w:br/>
        <w:t xml:space="preserve">)</w:t>
        <w:br/>
        <w:t xml:space="preserve"/>
        <w:br/>
        <w:t xml:space="preserve"># Explicit size callouts: 30x30, 24" x 36", 48-Inch x 30-Inch, 2 ft x 2.5 ft</w:t>
        <w:br/>
        <w:t xml:space="preserve">_UNIT = r"(?:\"|''|in(?:ch(?:es)?)?|ft|feet|')"</w:t>
        <w:br/>
        <w:t xml:space="preserve">_SIZE_PATTERNS = [</w:t>
        <w:br/>
        <w:t xml:space="preserve">    re.compile(</w:t>
        <w:br/>
        <w:t xml:space="preserve">        rf"(?P&lt;w&gt;\d+(?:\.\d+)?)\s*-?\s*(?P&lt;wu&gt;{_UNIT})?\s*[x×]\s*"</w:t>
        <w:br/>
        <w:t xml:space="preserve">        rf"(?P&lt;h&gt;\d+(?:\.\d+)?)\s*-?\s*(?P&lt;hu&gt;{_UNIT})?",</w:t>
        <w:br/>
        <w:t xml:space="preserve">        re.I,</w:t>
        <w:br/>
        <w:t xml:space="preserve">    ),</w:t>
        <w:br/>
        <w:t xml:space="preserve">]</w:t>
        <w:br/>
        <w:t xml:space="preserve"/>
        <w:br/>
        <w:t xml:space="preserve">_SIGN_POSITIVE = re.compile(</w:t>
        <w:br/>
        <w:t xml:space="preserve">    r"(?:"</w:t>
        <w:br/>
        <w:t xml:space="preserve">    r"\b(?:traffic\s+)?(?:control\s+)?signs?\b|"</w:t>
        <w:br/>
        <w:t xml:space="preserve">    r"\bsigning\b|"</w:t>
        <w:br/>
        <w:t xml:space="preserve">    r"\bsignage\b|"</w:t>
        <w:br/>
        <w:t xml:space="preserve">    r"\broad\s+sign\b|"</w:t>
        <w:br/>
        <w:t xml:space="preserve">    r"\bwarning\s+sign\b|"</w:t>
        <w:br/>
        <w:t xml:space="preserve">    r"\bregulatory\s+sign\b|"</w:t>
        <w:br/>
        <w:t xml:space="preserve">    r"\bguide\s+sign\b|"</w:t>
        <w:br/>
        <w:t xml:space="preserve">    r"\btemp(?:orary)?\s+sign\b|"</w:t>
        <w:br/>
        <w:t xml:space="preserve">    r"\bstop\s+sign\b|"</w:t>
        <w:br/>
        <w:t xml:space="preserve">    r"\byield\s+sign\b|"</w:t>
        <w:br/>
        <w:t xml:space="preserve">    r"\bspeed\s+limit\b|"</w:t>
        <w:br/>
        <w:t xml:space="preserve">    r"\bdo\s+not\s+enter\b|"</w:t>
        <w:br/>
        <w:t xml:space="preserve">    r"\bwrong\s+way\b|"</w:t>
        <w:br/>
        <w:t xml:space="preserve">    r"\bone\s+way\b|"</w:t>
        <w:br/>
        <w:t xml:space="preserve">    r"\bno\s+parking\b|"</w:t>
        <w:br/>
        <w:t xml:space="preserve">    r"\broad\s+work\s+ahead\b|"</w:t>
        <w:br/>
        <w:t xml:space="preserve">    r"\bend\s+road\s+work\b|"</w:t>
        <w:br/>
        <w:t xml:space="preserve">    r"\bflagger\b|"</w:t>
        <w:br/>
        <w:t xml:space="preserve">    r"\bchevron\b|"</w:t>
        <w:br/>
        <w:t xml:space="preserve">    r"\bmutcd\b|"</w:t>
        <w:br/>
        <w:t xml:space="preserve">    r"\b[rwmgsodp]\d{1,2}-\d{1,2}[a-z]?\b"</w:t>
        <w:br/>
        <w:t xml:space="preserve">    r")",</w:t>
        <w:br/>
        <w:t xml:space="preserve">    re.I,</w:t>
        <w:br/>
        <w:t xml:space="preserve">)</w:t>
        <w:br/>
        <w:t xml:space="preserve"/>
        <w:br/>
        <w:t xml:space="preserve">_SIGN_NEGATIVE = re.compile(</w:t>
        <w:br/>
        <w:t xml:space="preserve">    r"(?:"</w:t>
        <w:br/>
        <w:t xml:space="preserve">    r"\btraffic\s+signal\b|"</w:t>
        <w:br/>
        <w:t xml:space="preserve">    r"\bsignal\s+(?:head|pole|cabinet|controller|mast)\b|"</w:t>
        <w:br/>
        <w:t xml:space="preserve">    r"\bpavement\s+mark(?:ing)?\b|"</w:t>
        <w:br/>
        <w:t xml:space="preserve">    r"\bstrip(?:e|ing)\b|"</w:t>
        <w:br/>
        <w:t xml:space="preserve">    r"\bthermoplastic\b|"</w:t>
        <w:br/>
        <w:t xml:space="preserve">    r"\bchanneliz(?:er|ation)\b|"</w:t>
        <w:br/>
        <w:t xml:space="preserve">    r"\bbarricade\b|"</w:t>
        <w:br/>
        <w:t xml:space="preserve">    r"\bdrum\b|"</w:t>
        <w:br/>
        <w:t xml:space="preserve">    r"\bcone\b|"</w:t>
        <w:br/>
        <w:t xml:space="preserve">    r"\bdelineator\b|"</w:t>
        <w:br/>
        <w:t xml:space="preserve">    r"\bflagger\s+(?:station|hours?)\b|"</w:t>
        <w:br/>
        <w:t xml:space="preserve">    r"\bmobilization\b|"</w:t>
        <w:br/>
        <w:t xml:space="preserve">    r"\btemporary\s+business\s+sign\b|"</w:t>
        <w:br/>
        <w:t xml:space="preserve">    r"\b(?:portable\s+)?changeable\s+message\s+sign\b|"</w:t>
        <w:br/>
        <w:t xml:space="preserve">    r"\bpcms\b|"</w:t>
        <w:br/>
        <w:t xml:space="preserve">    r"\bmailbox\b|"</w:t>
        <w:br/>
        <w:t xml:space="preserve">    r"\bgravel\s+access\b|"</w:t>
        <w:br/>
        <w:t xml:space="preserve">    r"\bwinter\s+maintenance\b|"</w:t>
        <w:br/>
        <w:t xml:space="preserve">    r"\btraffic\s+control\s*,?\s*misc|"</w:t>
        <w:br/>
        <w:t xml:space="preserve">    r"\btemporary\s+traffic\s+control\b(?!.*\bsign)|"</w:t>
        <w:br/>
        <w:t xml:space="preserve">    r"\bttc\b(?!.*\bsign)"</w:t>
        <w:br/>
        <w:t xml:space="preserve">    r")",</w:t>
        <w:br/>
        <w:t xml:space="preserve">    re.I,</w:t>
        <w:br/>
        <w:t xml:space="preserve">)</w:t>
        <w:br/>
        <w:t xml:space="preserve"/>
        <w:br/>
        <w:t xml:space="preserve">_GENERIC_TC_RE = re.compile(</w:t>
        <w:br/>
        <w:t xml:space="preserve">    r"^\s*traffic\s+control(?:\s*\(signing\))?\s*$",</w:t>
        <w:br/>
        <w:t xml:space="preserve">    re.I,</w:t>
        <w:br/>
        <w:t xml:space="preserve">)</w:t>
        <w:br/>
        <w:t xml:space="preserve"/>
        <w:br/>
        <w:t xml:space="preserve"># Bid-schedule companions under a Traffic Control heading — never roll into SqFt.</w:t>
        <w:br/>
        <w:t xml:space="preserve">_DISTINCT_TC_PAY_RE = re.compile(</w:t>
        <w:br/>
        <w:t xml:space="preserve">    r"(?:"</w:t>
        <w:br/>
        <w:t xml:space="preserve">    r"\bbarricade\b|"</w:t>
        <w:br/>
        <w:t xml:space="preserve">    r"\bchanneliz(?:er|ation)\b|"</w:t>
        <w:br/>
        <w:t xml:space="preserve">    r"\bdrum\b|"</w:t>
        <w:br/>
        <w:t xml:space="preserve">    r"\bcone\b|"</w:t>
        <w:br/>
        <w:t xml:space="preserve">    r"\bpcms\b|"</w:t>
        <w:br/>
        <w:t xml:space="preserve">    r"\bchangeable\s+message\b|"</w:t>
        <w:br/>
        <w:t xml:space="preserve">    r"\bbusiness\s+sign\b|"</w:t>
        <w:br/>
        <w:t xml:space="preserve">    r"\bmailbox\b|"</w:t>
        <w:br/>
        <w:t xml:space="preserve">    r"\bgravel\s+access\b|"</w:t>
        <w:br/>
        <w:t xml:space="preserve">    r"\bwinter\s+maintenance\b|"</w:t>
        <w:br/>
        <w:t xml:space="preserve">    r"\btraffic\s+control\s*,?\s*misc|"</w:t>
        <w:br/>
        <w:t xml:space="preserve">    r"\bflagging\b|"</w:t>
        <w:br/>
        <w:t xml:space="preserve">    r"\bpilot\s+car\b"</w:t>
        <w:br/>
        <w:t xml:space="preserve">    r")",</w:t>
        <w:br/>
        <w:t xml:space="preserve">    re.I,</w:t>
        <w:br/>
        <w:t xml:space="preserve">)</w:t>
        <w:br/>
        <w:t xml:space="preserve"/>
        <w:br/>
        <w:t xml:space="preserve">_AGENCY_BID_NO_RE = re.compile(r"^\s*(?:special|\d{1,4}\.\d{2,4}[a-z]?)\s*$", re.I)</w:t>
        <w:br/>
        <w:t xml:space="preserve"/>
        <w:br/>
        <w:t xml:space="preserve">_PLAN_DEVICE_HINTS = (</w:t>
        <w:br/>
        <w:t xml:space="preserve">    "graphic count",</w:t>
        <w:br/>
        <w:t xml:space="preserve">    "symbol",</w:t>
        <w:br/>
        <w:t xml:space="preserve">    "symbols",</w:t>
        <w:br/>
        <w:t xml:space="preserve">    "project total",</w:t>
        <w:br/>
        <w:t xml:space="preserve">    "itemized table",</w:t>
        <w:br/>
        <w:t xml:space="preserve">    "mutcd ref",</w:t>
        <w:br/>
        <w:t xml:space="preserve">    "consolidated",</w:t>
        <w:br/>
        <w:t xml:space="preserve">    "in²",</w:t>
        <w:br/>
        <w:t xml:space="preserve">    "in2",</w:t>
        <w:br/>
        <w:t xml:space="preserve">    "÷144",</w:t>
        <w:br/>
        <w:t xml:space="preserve">    "/144",</w:t>
        <w:br/>
        <w:t xml:space="preserve">    "width(in)",</w:t>
        <w:br/>
        <w:t xml:space="preserve">    "default_conventional",</w:t>
        <w:br/>
        <w:t xml:space="preserve">)</w:t>
        <w:br/>
        <w:t xml:space="preserve"/>
        <w:br/>
        <w:t xml:space="preserve"/>
        <w:br/>
        <w:t xml:space="preserve">def _load_mutcd() -&gt; dict[str, Any]:</w:t>
        <w:br/>
        <w:t xml:space="preserve">    global _MUTCD_CACHE</w:t>
        <w:br/>
        <w:t xml:space="preserve">    if _MUTCD_CACHE is not None:</w:t>
        <w:br/>
        <w:t xml:space="preserve">        return _MUTCD_CACHE</w:t>
        <w:br/>
        <w:t xml:space="preserve">    try:</w:t>
        <w:br/>
        <w:t xml:space="preserve">        _MUTCD_CACHE = json.loads(_DATA_PATH.read_text(encoding="utf-8"))</w:t>
        <w:br/>
        <w:t xml:space="preserve">    except Exception as exc:</w:t>
        <w:br/>
        <w:t xml:space="preserve">        logger.warning("MUTCD size table missing/unreadable (%s); using empty fallback", exc)</w:t>
        <w:br/>
        <w:t xml:space="preserve">        _MUTCD_CACHE = {</w:t>
        <w:br/>
        <w:t xml:space="preserve">            "signs": {},</w:t>
        <w:br/>
        <w:t xml:space="preserve">            "name_aliases": {},</w:t>
        <w:br/>
        <w:t xml:space="preserve">            "default_unknown_sign_in": {"width_in": 30, "height_in": 30},</w:t>
        <w:br/>
        <w:t xml:space="preserve">            "source_url": "https://mutcd.fhwa.dot.gov/",</w:t>
        <w:br/>
        <w:t xml:space="preserve">        }</w:t>
        <w:br/>
        <w:t xml:space="preserve">    return _MUTCD_CACHE</w:t>
        <w:br/>
        <w:t xml:space="preserve"/>
        <w:br/>
        <w:t xml:space="preserve"/>
        <w:br/>
        <w:t xml:space="preserve">def refresh_mutcd_from_online(*, timeout_s: float = 8.0) -&gt; dict[str, Any]:</w:t>
        <w:br/>
        <w:t xml:space="preserve">    """Best-effort online check that MUTCD resources are reachable; keep local sizes.</w:t>
        <w:br/>
        <w:t xml:space="preserve"/>
        <w:br/>
        <w:t xml:space="preserve">    Full FHWA PDF table parsing is brittle; we verify the official pages and keep the</w:t>
        <w:br/>
        <w:t xml:space="preserve">    curated local table (MUTCD 11th Edition conventional-road defaults) as authority.</w:t>
        <w:br/>
        <w:t xml:space="preserve">    """</w:t>
        <w:br/>
        <w:t xml:space="preserve">    catalog = _load_mutcd()</w:t>
        <w:br/>
        <w:t xml:space="preserve">    urls = [</w:t>
        <w:br/>
        <w:t xml:space="preserve">        str(catalog.get("source_url") or "https://mutcd.fhwa.dot.gov/kno_11th_Editionr1.htm"),</w:t>
        <w:br/>
        <w:t xml:space="preserve">        str(</w:t>
        <w:br/>
        <w:t xml:space="preserve">            catalog.get("standard_highway_signs_url")</w:t>
        <w:br/>
        <w:t xml:space="preserve">            or "https://mutcd.fhwa.dot.gov/shsm_interim/index.htm"</w:t>
        <w:br/>
        <w:t xml:space="preserve">        ),</w:t>
        <w:br/>
        <w:t xml:space="preserve">        "https://mutcd.fhwa.dot.gov/",</w:t>
        <w:br/>
        <w:t xml:space="preserve">    ]</w:t>
        <w:br/>
        <w:t xml:space="preserve">    checked: list[dict[str, Any]] = []</w:t>
        <w:br/>
        <w:t xml:space="preserve">    try:</w:t>
        <w:br/>
        <w:t xml:space="preserve">        import httpx</w:t>
        <w:br/>
        <w:t xml:space="preserve"/>
        <w:br/>
        <w:t xml:space="preserve">        with httpx.Client(timeout=timeout_s, follow_redirects=True) as client:</w:t>
        <w:br/>
        <w:t xml:space="preserve">            for url in urls:</w:t>
        <w:br/>
        <w:t xml:space="preserve">                try:</w:t>
        <w:br/>
        <w:t xml:space="preserve">                    resp = client.head(url)</w:t>
        <w:br/>
        <w:t xml:space="preserve">                    if resp.status_code &gt;= 400:</w:t>
        <w:br/>
        <w:t xml:space="preserve">                        resp = client.get(url)</w:t>
        <w:br/>
        <w:t xml:space="preserve">                    checked.append(</w:t>
        <w:br/>
        <w:t xml:space="preserve">                        {</w:t>
        <w:br/>
        <w:t xml:space="preserve">                            "url": url,</w:t>
        <w:br/>
        <w:t xml:space="preserve">                            "status": resp.status_code,</w:t>
        <w:br/>
        <w:t xml:space="preserve">                            "ok": resp.status_code &lt; 400,</w:t>
        <w:br/>
        <w:t xml:space="preserve">                        }</w:t>
        <w:br/>
        <w:t xml:space="preserve">                    )</w:t>
        <w:br/>
        <w:t xml:space="preserve">                except Exception as exc:  # noqa: BLE001</w:t>
        <w:br/>
        <w:t xml:space="preserve">                    checked.append({"url": url, "ok": False, "error": str(exc)[:160]})</w:t>
        <w:br/>
        <w:t xml:space="preserve">    except Exception as exc:  # noqa: BLE001</w:t>
        <w:br/>
        <w:t xml:space="preserve">        checked.append({"url": "httpx", "ok": False, "error": str(exc)[:160]})</w:t>
        <w:br/>
        <w:t xml:space="preserve"/>
        <w:br/>
        <w:t xml:space="preserve">    catalog = dict(catalog)</w:t>
        <w:br/>
        <w:t xml:space="preserve">    catalog["online_check"] = {</w:t>
        <w:br/>
        <w:t xml:space="preserve">        "checked_at": __import__("datetime").datetime.utcnow().isoformat() + "Z",</w:t>
        <w:br/>
        <w:t xml:space="preserve">        "results": checked,</w:t>
        <w:br/>
        <w:t xml:space="preserve">        "using_local_table": True,</w:t>
        <w:br/>
        <w:t xml:space="preserve">        "sign_count": len(catalog.get("signs") or {}),</w:t>
        <w:br/>
        <w:t xml:space="preserve">    }</w:t>
        <w:br/>
        <w:t xml:space="preserve">    global _MUTCD_CACHE</w:t>
        <w:br/>
        <w:t xml:space="preserve">    _MUTCD_CACHE = catalog</w:t>
        <w:br/>
        <w:t xml:space="preserve">    return catalog</w:t>
        <w:br/>
        <w:t xml:space="preserve"/>
        <w:br/>
        <w:t xml:space="preserve"/>
        <w:br/>
        <w:t xml:space="preserve">def inches_to_sqft(width_in: float, height_in: float) -&gt; float:</w:t>
        <w:br/>
        <w:t xml:space="preserve">    return round((float(width_in) * float(height_in)) / 144.0, 4)</w:t>
        <w:br/>
        <w:t xml:space="preserve"/>
        <w:br/>
        <w:t xml:space="preserve"/>
        <w:br/>
        <w:t xml:space="preserve">def _to_inches(value: float, unit: str | None) -&gt; float:</w:t>
        <w:br/>
        <w:t xml:space="preserve">    u = (unit or "").strip().lower()</w:t>
        <w:br/>
        <w:t xml:space="preserve">    if u in {"ft", "feet", "'", "’"}:</w:t>
        <w:br/>
        <w:t xml:space="preserve">        return value * 12.0</w:t>
        <w:br/>
        <w:t xml:space="preserve">    # bare number next to another inch unit, or empty → inches (MUTCD convention)</w:t>
        <w:br/>
        <w:t xml:space="preserve">    return value</w:t>
        <w:br/>
        <w:t xml:space="preserve"/>
        <w:br/>
        <w:t xml:space="preserve"/>
        <w:br/>
        <w:t xml:space="preserve">def parse_sign_size_inches(*texts: Any) -&gt; tuple[float, float] | None:</w:t>
        <w:br/>
        <w:t xml:space="preserve">    blob = " ".join(str(t) for t in texts if t)</w:t>
        <w:br/>
        <w:t xml:space="preserve">    if not blob.strip():</w:t>
        <w:br/>
        <w:t xml:space="preserve">        return None</w:t>
        <w:br/>
        <w:t xml:space="preserve">    for pattern in _SIZE_PATTERNS:</w:t>
        <w:br/>
        <w:t xml:space="preserve">        m = pattern.search(blob)</w:t>
        <w:br/>
        <w:t xml:space="preserve">        if not m:</w:t>
        <w:br/>
        <w:t xml:space="preserve">            continue</w:t>
        <w:br/>
        <w:t xml:space="preserve">        w = _to_inches(float(m.group("w")), m.group("wu"))</w:t>
        <w:br/>
        <w:t xml:space="preserve">        h = _to_inches(float(m.group("h")), m.groupdict().get("hu") or m.group("wu"))</w:t>
        <w:br/>
        <w:t xml:space="preserve">        # Sanity: sign faces are rarely &lt; 6" or &gt; 20'</w:t>
        <w:br/>
        <w:t xml:space="preserve">        if 6 &lt;= w &lt;= 240 and 6 &lt;= h &lt;= 240:</w:t>
        <w:br/>
        <w:t xml:space="preserve">            return w, h</w:t>
        <w:br/>
        <w:t xml:space="preserve">    return None</w:t>
        <w:br/>
        <w:t xml:space="preserve"/>
        <w:br/>
        <w:t xml:space="preserve"/>
        <w:br/>
        <w:t xml:space="preserve">def extract_mutcd_code(*texts: Any) -&gt; str | None:</w:t>
        <w:br/>
        <w:t xml:space="preserve">    blob = " ".join(str(t) for t in texts if t)</w:t>
        <w:br/>
        <w:t xml:space="preserve">    m = _MUTCD_CODE_RE.search(blob)</w:t>
        <w:br/>
        <w:t xml:space="preserve">    if not m:</w:t>
        <w:br/>
        <w:t xml:space="preserve">        return None</w:t>
        <w:br/>
        <w:t xml:space="preserve">    code = m.group(0).upper().replace(" ", "")</w:t>
        <w:br/>
        <w:t xml:space="preserve">    # Normalize OM1-1 style already matched; ensure hyphen form for R11 etc.</w:t>
        <w:br/>
        <w:t xml:space="preserve">    return code</w:t>
        <w:br/>
        <w:t xml:space="preserve"/>
        <w:br/>
        <w:t xml:space="preserve"/>
        <w:br/>
        <w:t xml:space="preserve">def lookup_mutcd_size(</w:t>
        <w:br/>
        <w:t xml:space="preserve">    *,</w:t>
        <w:br/>
        <w:t xml:space="preserve">    code: str | None = None,</w:t>
        <w:br/>
        <w:t xml:space="preserve">    description: str | None = None,</w:t>
        <w:br/>
        <w:t xml:space="preserve">    allow_online_refresh: bool = False,</w:t>
        <w:br/>
        <w:t xml:space="preserve">) -&gt; dict[str, Any] | None:</w:t>
        <w:br/>
        <w:t xml:space="preserve">    catalog = _load_mutcd()</w:t>
        <w:br/>
        <w:t xml:space="preserve">    if allow_online_refresh:</w:t>
        <w:br/>
        <w:t xml:space="preserve">        try:</w:t>
        <w:br/>
        <w:t xml:space="preserve">            catalog = refresh_mutcd_from_online()</w:t>
        <w:br/>
        <w:t xml:space="preserve">        except Exception:  # noqa: BLE001</w:t>
        <w:br/>
        <w:t xml:space="preserve">            pass</w:t>
        <w:br/>
        <w:t xml:space="preserve"/>
        <w:br/>
        <w:t xml:space="preserve">    signs: dict[str, Any] = catalog.get("signs") or {}</w:t>
        <w:br/>
        <w:t xml:space="preserve">    aliases: dict[str, str] = {</w:t>
        <w:br/>
        <w:t xml:space="preserve">        str(k).lower(): str(v).upper() for k, v in (catalog.get("name_aliases") or {}).items()</w:t>
        <w:br/>
        <w:t xml:space="preserve">    }</w:t>
        <w:br/>
        <w:t xml:space="preserve"/>
        <w:br/>
        <w:t xml:space="preserve">    resolved = (code or "").upper().strip() or None</w:t>
        <w:br/>
        <w:t xml:space="preserve">    if resolved and resolved not in signs:</w:t>
        <w:br/>
        <w:t xml:space="preserve">        # Try without trailing plaque letter variants already in table</w:t>
        <w:br/>
        <w:t xml:space="preserve">        alt = resolved.rstrip("P")</w:t>
        <w:br/>
        <w:t xml:space="preserve">        if alt in signs:</w:t>
        <w:br/>
        <w:t xml:space="preserve">            resolved = alt</w:t>
        <w:br/>
        <w:t xml:space="preserve">        else:</w:t>
        <w:br/>
        <w:t xml:space="preserve">            resolved = None</w:t>
        <w:br/>
        <w:t xml:space="preserve"/>
        <w:br/>
        <w:t xml:space="preserve">    if not resolved and description:</w:t>
        <w:br/>
        <w:t xml:space="preserve">        low = re.sub(r"[^a-z0-9]+", " ", description.lower()).strip()</w:t>
        <w:br/>
        <w:t xml:space="preserve">        # Longest alias first</w:t>
        <w:br/>
        <w:t xml:space="preserve">        for alias in sorted(aliases.keys(), key=len, reverse=True):</w:t>
        <w:br/>
        <w:t xml:space="preserve">            if alias in low or low == alias:</w:t>
        <w:br/>
        <w:t xml:space="preserve">                resolved = aliases[alias]</w:t>
        <w:br/>
        <w:t xml:space="preserve">                break</w:t>
        <w:br/>
        <w:t xml:space="preserve"/>
        <w:br/>
        <w:t xml:space="preserve">    if resolved and resolved in signs:</w:t>
        <w:br/>
        <w:t xml:space="preserve">        entry = signs[resolved]</w:t>
        <w:br/>
        <w:t xml:space="preserve">        return {</w:t>
        <w:br/>
        <w:t xml:space="preserve">            "code": resolved,</w:t>
        <w:br/>
        <w:t xml:space="preserve">            "name": entry.get("name"),</w:t>
        <w:br/>
        <w:t xml:space="preserve">            "width_in": float(entry["width_in"]),</w:t>
        <w:br/>
        <w:t xml:space="preserve">            "height_in": float(entry["height_in"]),</w:t>
        <w:br/>
        <w:t xml:space="preserve">            "source": "mutcd_table",</w:t>
        <w:br/>
        <w:t xml:space="preserve">            "source_url": catalog.get("source_url"),</w:t>
        <w:br/>
        <w:t xml:space="preserve">        }</w:t>
        <w:br/>
        <w:t xml:space="preserve"/>
        <w:br/>
        <w:t xml:space="preserve">    return None</w:t>
        <w:br/>
        <w:t xml:space="preserve"/>
        <w:br/>
        <w:t xml:space="preserve"/>
        <w:br/>
        <w:t xml:space="preserve">def _evidence_blob(item: dict[str, Any]) -&gt; str:</w:t>
        <w:br/>
        <w:t xml:space="preserve">    return (</w:t>
        <w:br/>
        <w:t xml:space="preserve">        f"{item.get('calculation_method') or ''} "</w:t>
        <w:br/>
        <w:t xml:space="preserve">        f"{item.get('source_reference') or ''} "</w:t>
        <w:br/>
        <w:t xml:space="preserve">        f"{item.get('source') or ''} "</w:t>
        <w:br/>
        <w:t xml:space="preserve">        f"{item.get('description') or ''}"</w:t>
        <w:br/>
        <w:t xml:space="preserve">    ).lower()</w:t>
        <w:br/>
        <w:t xml:space="preserve"/>
        <w:br/>
        <w:t xml:space="preserve"/>
        <w:br/>
        <w:t xml:space="preserve">def looks_like_agency_bid_number(code: Any) -&gt; bool:</w:t>
        <w:br/>
        <w:t xml:space="preserve">    raw = str(code or "").strip()</w:t>
        <w:br/>
        <w:t xml:space="preserve">    if not raw:</w:t>
        <w:br/>
        <w:t xml:space="preserve">        return False</w:t>
        <w:br/>
        <w:t xml:space="preserve">    # CSI MasterFormat uses spaces: "01 71 13" — not an agency bid number</w:t>
        <w:br/>
        <w:t xml:space="preserve">    if re.match(r"^\d{2}\s+\d{2}\s+\d{2}", raw):</w:t>
        <w:br/>
        <w:t xml:space="preserve">        return False</w:t>
        <w:br/>
        <w:t xml:space="preserve">    return bool(_AGENCY_BID_NO_RE.match(raw))</w:t>
        <w:br/>
        <w:t xml:space="preserve"/>
        <w:br/>
        <w:t xml:space="preserve"/>
        <w:br/>
        <w:t xml:space="preserve">def is_distinct_traffic_pay_item(item: dict[str, Any]) -&gt; bool:</w:t>
        <w:br/>
        <w:t xml:space="preserve">    """True for bid-schedule Traffic Control companions (barricade, PCMS, mailbox, …)."""</w:t>
        <w:br/>
        <w:t xml:space="preserve">    desc = str(item.get("description") or "")</w:t>
        <w:br/>
        <w:t xml:space="preserve">    if _GENERIC_TC_RE.match(desc.strip()):</w:t>
        <w:br/>
        <w:t xml:space="preserve">        return False</w:t>
        <w:br/>
        <w:t xml:space="preserve">    if _DISTINCT_TC_PAY_RE.search(desc):</w:t>
        <w:br/>
        <w:t xml:space="preserve">        return True</w:t>
        <w:br/>
        <w:t xml:space="preserve">    unit = str(item.get("unit") or "").lower()</w:t>
        <w:br/>
        <w:t xml:space="preserve">    if "traffic control" in desc.lower() and unit in {"ls", "lump sum"}:</w:t>
        <w:br/>
        <w:t xml:space="preserve">        return True</w:t>
        <w:br/>
        <w:t xml:space="preserve">    return False</w:t>
        <w:br/>
        <w:t xml:space="preserve"/>
        <w:br/>
        <w:t xml:space="preserve"/>
        <w:br/>
        <w:t xml:space="preserve">def is_plan_device_takeoff(item: dict[str, Any]) -&gt; bool:</w:t>
        <w:br/>
        <w:t xml:space="preserve">    """F-sheet device tables, graphic symbol counts, MUTCD 30×30 rollups — not bid rows."""</w:t>
        <w:br/>
        <w:t xml:space="preserve">    blob = _evidence_blob(item)</w:t>
        <w:br/>
        <w:t xml:space="preserve">    return any(h in blob for h in _PLAN_DEVICE_HINTS)</w:t>
        <w:br/>
        <w:t xml:space="preserve"/>
        <w:br/>
        <w:t xml:space="preserve"/>
        <w:br/>
        <w:t xml:space="preserve">def is_generic_traffic_control_signing(item: dict[str, Any]) -&gt; bool:</w:t>
        <w:br/>
        <w:t xml:space="preserve">    desc = str(item.get("description") or "").strip()</w:t>
        <w:br/>
        <w:t xml:space="preserve">    if not _GENERIC_TC_RE.match(desc):</w:t>
        <w:br/>
        <w:t xml:space="preserve">        return False</w:t>
        <w:br/>
        <w:t xml:space="preserve">    if is_distinct_traffic_pay_item(item):</w:t>
        <w:br/>
        <w:t xml:space="preserve">        return False</w:t>
        <w:br/>
        <w:t xml:space="preserve">    return True</w:t>
        <w:br/>
        <w:t xml:space="preserve"/>
        <w:br/>
        <w:t xml:space="preserve"/>
        <w:br/>
        <w:t xml:space="preserve">def _unit_is_sqft(unit: Any) -&gt; bool:</w:t>
        <w:br/>
        <w:t xml:space="preserve">    u = str(unit or "").lower().replace(".", "").replace(" ", "")</w:t>
        <w:br/>
        <w:t xml:space="preserve">    return u in {"sqft", "sf", "squarefoot", "squarefeet", "sqft"}</w:t>
        <w:br/>
        <w:t xml:space="preserve"/>
        <w:br/>
        <w:t xml:space="preserve"/>
        <w:br/>
        <w:t xml:space="preserve">def is_traffic_sign_item(item: dict[str, Any]) -&gt; bool:</w:t>
        <w:br/>
        <w:t xml:space="preserve">    """True for individual MUTCD/plan signs (not schedule pay items or signals)."""</w:t>
        <w:br/>
        <w:t xml:space="preserve">    desc = str(item.get("description") or "")</w:t>
        <w:br/>
        <w:t xml:space="preserve">    cat = str(item.get("category") or "")</w:t>
        <w:br/>
        <w:t xml:space="preserve">    method = str(item.get("calculation_method") or "")</w:t>
        <w:br/>
        <w:t xml:space="preserve">    ref = str(item.get("source_reference") or "")</w:t>
        <w:br/>
        <w:t xml:space="preserve">    blob = f"{desc} {cat} {method} {ref}"</w:t>
        <w:br/>
        <w:t xml:space="preserve"/>
        <w:br/>
        <w:t xml:space="preserve">    if is_distinct_traffic_pay_item(item):</w:t>
        <w:br/>
        <w:t xml:space="preserve">        return False</w:t>
        <w:br/>
        <w:t xml:space="preserve">    if is_generic_traffic_control_signing(item):</w:t>
        <w:br/>
        <w:t xml:space="preserve">        return False</w:t>
        <w:br/>
        <w:t xml:space="preserve">    if _SIGN_NEGATIVE.search(blob) and not _SIGN_POSITIVE.search(desc):</w:t>
        <w:br/>
        <w:t xml:space="preserve">        return False</w:t>
        <w:br/>
        <w:t xml:space="preserve">    if _SIGN_NEGATIVE.search(desc):</w:t>
        <w:br/>
        <w:t xml:space="preserve">        return False</w:t>
        <w:br/>
        <w:t xml:space="preserve">    if extract_mutcd_code(desc, ref):</w:t>
        <w:br/>
        <w:t xml:space="preserve">        return True</w:t>
        <w:br/>
        <w:t xml:space="preserve">    if _SIGN_POSITIVE.search(desc):</w:t>
        <w:br/>
        <w:t xml:space="preserve">        return True</w:t>
        <w:br/>
        <w:t xml:space="preserve">    unit = str(item.get("unit") or "").lower()</w:t>
        <w:br/>
        <w:t xml:space="preserve">    if unit in {"each", "ea", "nos"} and re.search(r"\bsign", desc, re.I):</w:t>
        <w:br/>
        <w:t xml:space="preserve">        return True</w:t>
        <w:br/>
        <w:t xml:space="preserve">    if parse_sign_size_inches(desc) and re.search(</w:t>
        <w:br/>
        <w:t xml:space="preserve">        r"sign|traffic|mutcd|warning|regulatory|guide|signing", blob, re.I</w:t>
        <w:br/>
        <w:t xml:space="preserve">    ):</w:t>
        <w:br/>
        <w:t xml:space="preserve">        return True</w:t>
        <w:br/>
        <w:t xml:space="preserve">    return False</w:t>
        <w:br/>
        <w:t xml:space="preserve"/>
        <w:br/>
        <w:t xml:space="preserve"/>
        <w:br/>
        <w:t xml:space="preserve">def resolve_sign_area_sqft(</w:t>
        <w:br/>
        <w:t xml:space="preserve">    item: dict[str, Any],</w:t>
        <w:br/>
        <w:t xml:space="preserve">    *,</w:t>
        <w:br/>
        <w:t xml:space="preserve">    allow_online_refresh: bool = False,</w:t>
        <w:br/>
        <w:t xml:space="preserve">) -&gt; dict[str, Any]:</w:t>
        <w:br/>
        <w:t xml:space="preserve">    """Resolve one sign face area in SqFt with size provenance."""</w:t>
        <w:br/>
        <w:t xml:space="preserve">    desc = str(item.get("description") or "")</w:t>
        <w:br/>
        <w:t xml:space="preserve">    extras = [</w:t>
        <w:br/>
        <w:t xml:space="preserve">        item.get("size"),</w:t>
        <w:br/>
        <w:t xml:space="preserve">        item.get("source_reference"),</w:t>
        <w:br/>
        <w:t xml:space="preserve">        item.get("calculation_method"),</w:t>
        <w:br/>
        <w:t xml:space="preserve">        item.get("notes"),</w:t>
        <w:br/>
        <w:t xml:space="preserve">    ]</w:t>
        <w:br/>
        <w:t xml:space="preserve">    qty = float(item.get("quantity") or 1) or 1.0</w:t>
        <w:br/>
        <w:t xml:space="preserve">    # If already SqFt and description is a single sign type, trust quantity as total SF for that row</w:t>
        <w:br/>
        <w:t xml:space="preserve">    unit = str(item.get("unit") or "").lower().replace(".", "").replace(" ", "")</w:t>
        <w:br/>
        <w:t xml:space="preserve">    if unit in {"sqft", "sf", "squarefoot", "squarefeet"} and qty &gt; 0:</w:t>
        <w:br/>
        <w:t xml:space="preserve">        return {</w:t>
        <w:br/>
        <w:t xml:space="preserve">            "sqft": round(qty, 4),</w:t>
        <w:br/>
        <w:t xml:space="preserve">            "count": 1.0,</w:t>
        <w:br/>
        <w:t xml:space="preserve">            "width_in": None,</w:t>
        <w:br/>
        <w:t xml:space="preserve">            "height_in": None,</w:t>
        <w:br/>
        <w:t xml:space="preserve">            "size_source": "item_sqft",</w:t>
        <w:br/>
        <w:t xml:space="preserve">            "code": extract_mutcd_code(desc),</w:t>
        <w:br/>
        <w:t xml:space="preserve">            "description": desc,</w:t>
        <w:br/>
        <w:t xml:space="preserve">        }</w:t>
        <w:br/>
        <w:t xml:space="preserve"/>
        <w:br/>
        <w:t xml:space="preserve">    plan_size = parse_sign_size_inches(desc, *extras)</w:t>
        <w:br/>
        <w:t xml:space="preserve">    code = extract_mutcd_code(desc, *extras)</w:t>
        <w:br/>
        <w:t xml:space="preserve">    mutcd = lookup_mutcd_size(</w:t>
        <w:br/>
        <w:t xml:space="preserve">        code=code,</w:t>
        <w:br/>
        <w:t xml:space="preserve">        description=desc,</w:t>
        <w:br/>
        <w:t xml:space="preserve">        allow_online_refresh=allow_online_refresh,</w:t>
        <w:br/>
        <w:t xml:space="preserve">    )</w:t>
        <w:br/>
        <w:t xml:space="preserve"/>
        <w:br/>
        <w:t xml:space="preserve">    width_in: float | None = None</w:t>
        <w:br/>
        <w:t xml:space="preserve">    height_in: float | None = None</w:t>
        <w:br/>
        <w:t xml:space="preserve">    size_source = "default_mutcd_30x30"</w:t>
        <w:br/>
        <w:t xml:space="preserve"/>
        <w:br/>
        <w:t xml:space="preserve">    if plan_size:</w:t>
        <w:br/>
        <w:t xml:space="preserve">        width_in, height_in = plan_size</w:t>
        <w:br/>
        <w:t xml:space="preserve">        size_source = "plan_or_dwg_callout"</w:t>
        <w:br/>
        <w:t xml:space="preserve">    elif mutcd:</w:t>
        <w:br/>
        <w:t xml:space="preserve">        width_in = float(mutcd["width_in"])</w:t>
        <w:br/>
        <w:t xml:space="preserve">        height_in = float(mutcd["height_in"])</w:t>
        <w:br/>
        <w:t xml:space="preserve">        size_source = f"mutcd:{mutcd.get('code')}"</w:t>
        <w:br/>
        <w:t xml:space="preserve">        code = mutcd.get("code") or code</w:t>
        <w:br/>
        <w:t xml:space="preserve">    else:</w:t>
        <w:br/>
        <w:t xml:space="preserve">        catalog = _load_mutcd()</w:t>
        <w:br/>
        <w:t xml:space="preserve">        default = catalog.get("default_unknown_sign_in") or {"width_in": 30, "height_in": 30}</w:t>
        <w:br/>
        <w:t xml:space="preserve">        width_in = float(default["width_in"])</w:t>
        <w:br/>
        <w:t xml:space="preserve">        height_in = float(default["height_in"])</w:t>
        <w:br/>
        <w:t xml:space="preserve">        size_source = "default_conventional_30x30"</w:t>
        <w:br/>
        <w:t xml:space="preserve"/>
        <w:br/>
        <w:t xml:space="preserve">    # Count: Each/EA quantity = number of faces. Inches are the face size, never the pay unit.</w:t>
        <w:br/>
        <w:t xml:space="preserve">    unit_l = str(item.get("unit") or "").lower().replace(".", "")</w:t>
        <w:br/>
        <w:t xml:space="preserve">    if unit_l in {"each", "ea", "nos", "no", "unit", ""}:</w:t>
        <w:br/>
        <w:t xml:space="preserve">        count = qty</w:t>
        <w:br/>
        <w:t xml:space="preserve">    else:</w:t>
        <w:br/>
        <w:t xml:space="preserve">        count = 1.0</w:t>
        <w:br/>
        <w:t xml:space="preserve">    if count &lt;= 0:</w:t>
        <w:br/>
        <w:t xml:space="preserve">        count = 1.0</w:t>
        <w:br/>
        <w:t xml:space="preserve">    face_sf = inches_to_sqft(width_in, height_in)</w:t>
        <w:br/>
        <w:t xml:space="preserve">    formula = f"{width_in:g} in × {height_in:g} in = {face_sf:g} SqFt (in²÷144)"</w:t>
        <w:br/>
        <w:t xml:space="preserve">    if count != 1.0:</w:t>
        <w:br/>
        <w:t xml:space="preserve">        formula = f"{count:g} × {formula}"</w:t>
        <w:br/>
        <w:t xml:space="preserve">    return {</w:t>
        <w:br/>
        <w:t xml:space="preserve">        "sqft": round(face_sf * count, 4),</w:t>
        <w:br/>
        <w:t xml:space="preserve">        "count": count,</w:t>
        <w:br/>
        <w:t xml:space="preserve">        "width_in": width_in,</w:t>
        <w:br/>
        <w:t xml:space="preserve">        "height_in": height_in,</w:t>
        <w:br/>
        <w:t xml:space="preserve">        "face_sqft": face_sf,</w:t>
        <w:br/>
        <w:t xml:space="preserve">        "formula": formula,</w:t>
        <w:br/>
        <w:t xml:space="preserve">        "size_source": size_source,</w:t>
        <w:br/>
        <w:t xml:space="preserve">        "code": code,</w:t>
        <w:br/>
        <w:t xml:space="preserve">        "description": desc,</w:t>
        <w:br/>
        <w:t xml:space="preserve">    }</w:t>
        <w:br/>
        <w:t xml:space="preserve"/>
        <w:br/>
        <w:t xml:space="preserve"/>
        <w:br/>
        <w:t xml:space="preserve">def _prefer_schedule_tc_row(existing: dict[str, Any], candidate: dict[str, Any]) -&gt; dict[str, Any]:</w:t>
        <w:br/>
        <w:t xml:space="preserve">    """Keep the bid-schedule Traffic Control SqFt row over a MUTCD-computed one."""</w:t>
        <w:br/>
        <w:t xml:space="preserve">    def score(row: dict[str, Any]) -&gt; tuple[int, float]:</w:t>
        <w:br/>
        <w:t xml:space="preserve">        pts = 0</w:t>
        <w:br/>
        <w:t xml:space="preserve">        if looks_like_agency_bid_number(row.get("item_code")):</w:t>
        <w:br/>
        <w:t xml:space="preserve">            pts += 8</w:t>
        <w:br/>
        <w:t xml:space="preserve">        blob = _evidence_blob(row)</w:t>
        <w:br/>
        <w:t xml:space="preserve">        if any(h in blob for h in ("estimate of quantities", "bid item", "est. qty", "eoq schedule", "std bid")):</w:t>
        <w:br/>
        <w:t xml:space="preserve">            pts += 6</w:t>
        <w:br/>
        <w:t xml:space="preserve">        if is_plan_device_takeoff(row):</w:t>
        <w:br/>
        <w:t xml:space="preserve">            pts -= 8</w:t>
        <w:br/>
        <w:t xml:space="preserve">        try:</w:t>
        <w:br/>
        <w:t xml:space="preserve">            conf = float(row.get("confidence") or 0)</w:t>
        <w:br/>
        <w:t xml:space="preserve">        except (TypeError, ValueError):</w:t>
        <w:br/>
        <w:t xml:space="preserve">            conf = 0.0</w:t>
        <w:br/>
        <w:t xml:space="preserve">        return pts, conf</w:t>
        <w:br/>
        <w:t xml:space="preserve"/>
        <w:br/>
        <w:t xml:space="preserve">    return candidate if score(candidate) &gt; score(existing) else existing</w:t>
        <w:br/>
        <w:t xml:space="preserve"/>
        <w:br/>
        <w:t xml:space="preserve"/>
        <w:br/>
        <w:t xml:space="preserve">def _filter_plan_invented_when_schedule(</w:t>
        <w:br/>
        <w:t xml:space="preserve">    kept: list[dict[str, Any]],</w:t>
        <w:br/>
        <w:t xml:space="preserve">) -&gt; list[dict[str, Any]]:</w:t>
        <w:br/>
        <w:t xml:space="preserve">    """Drop F-sheet extras when a real Traffic Control bid section was captured."""</w:t>
        <w:br/>
        <w:t xml:space="preserve">    has_gravel_ls = any(</w:t>
        <w:br/>
        <w:t xml:space="preserve">        re.search(r"gravel\s+access", str(i.get("description") or ""), re.I)</w:t>
        <w:br/>
        <w:t xml:space="preserve">        and str(i.get("unit") or "").lower() in {"ls", "lump sum"}</w:t>
        <w:br/>
        <w:t xml:space="preserve">        for i in kept</w:t>
        <w:br/>
        <w:t xml:space="preserve">    )</w:t>
        <w:br/>
        <w:t xml:space="preserve">    out: list[dict[str, Any]] = []</w:t>
        <w:br/>
        <w:t xml:space="preserve">    for item in kept:</w:t>
        <w:br/>
        <w:t xml:space="preserve">        desc = str(item.get("description") or "")</w:t>
        <w:br/>
        <w:t xml:space="preserve">        unit = str(item.get("unit") or "").lower()</w:t>
        <w:br/>
        <w:t xml:space="preserve">        planish = is_plan_device_takeoff(item) and not looks_like_agency_bid_number(item.get("item_code"))</w:t>
        <w:br/>
        <w:t xml:space="preserve">        if planish and re.search(r"channeliz", desc, re.I):</w:t>
        <w:br/>
        <w:t xml:space="preserve">            continue</w:t>
        <w:br/>
        <w:t xml:space="preserve">        if has_gravel_ls and re.search(r"gravel\s+access", desc, re.I) and unit not in {"ls", "lump sum"}:</w:t>
        <w:br/>
        <w:t xml:space="preserve">            continue</w:t>
        <w:br/>
        <w:t xml:space="preserve">        out.append(item)</w:t>
        <w:br/>
        <w:t xml:space="preserve"/>
        <w:br/>
        <w:t xml:space="preserve">    barricades = [i for i in out if re.search(r"barricade", str(i.get("description") or ""), re.I)]</w:t>
        <w:br/>
        <w:t xml:space="preserve">    if len(barricades) &gt; 1:</w:t>
        <w:br/>
        <w:t xml:space="preserve">        best = barricades[0]</w:t>
        <w:br/>
        <w:t xml:space="preserve">        for b in barricades[1:]:</w:t>
        <w:br/>
        <w:t xml:space="preserve">            best = _prefer_schedule_tc_row(best, b)</w:t>
        <w:br/>
        <w:t xml:space="preserve">        out = [</w:t>
        <w:br/>
        <w:t xml:space="preserve">            i</w:t>
        <w:br/>
        <w:t xml:space="preserve">            for i in out</w:t>
        <w:br/>
        <w:t xml:space="preserve">            if i is best or not re.search(r"barricade", str(i.get("description") or ""), re.I)</w:t>
        <w:br/>
        <w:t xml:space="preserve">        ]</w:t>
        <w:br/>
        <w:t xml:space="preserve">    return out</w:t>
        <w:br/>
        <w:t xml:space="preserve"/>
        <w:br/>
        <w:t xml:space="preserve"/>
        <w:br/>
        <w:t xml:space="preserve">def consolidate_traffic_control_signs(</w:t>
        <w:br/>
        <w:t xml:space="preserve">    items: list[dict[str, Any]],</w:t>
        <w:br/>
        <w:t xml:space="preserve">    *,</w:t>
        <w:br/>
        <w:t xml:space="preserve">    allow_online_refresh: bool = True,</w:t>
        <w:br/>
        <w:t xml:space="preserve">    schedule_present: bool = False,</w:t>
        <w:br/>
        <w:t xml:space="preserve">) -&gt; tuple[list[dict[str, Any]], dict[str, Any]]:</w:t>
        <w:br/>
        <w:t xml:space="preserve">    """Schedule Traffic Control pay items stay intact; MUTCD plan signs roll to SqFt only if no schedule."""</w:t>
        <w:br/>
        <w:t xml:space="preserve">    if not items:</w:t>
        <w:br/>
        <w:t xml:space="preserve">        return items, {"sign_rows": 0, "total_sqft": 0.0}</w:t>
        <w:br/>
        <w:t xml:space="preserve"/>
        <w:br/>
        <w:t xml:space="preserve">    if allow_online_refresh and not schedule_present:</w:t>
        <w:br/>
        <w:t xml:space="preserve">        try:</w:t>
        <w:br/>
        <w:t xml:space="preserve">            refresh_mutcd_from_online()</w:t>
        <w:br/>
        <w:t xml:space="preserve">        except Exception:  # noqa: BLE001</w:t>
        <w:br/>
        <w:t xml:space="preserve">            pass</w:t>
        <w:br/>
        <w:t xml:space="preserve"/>
        <w:br/>
        <w:t xml:space="preserve">    kept: list[dict[str, Any]] = []</w:t>
        <w:br/>
        <w:t xml:space="preserve">    existing_tc: dict[str, Any] | None = None</w:t>
        <w:br/>
        <w:t xml:space="preserve">    sign_details: list[dict[str, Any]] = []</w:t>
        <w:br/>
        <w:t xml:space="preserve">    dropped_plan_signs = 0</w:t>
        <w:br/>
        <w:t xml:space="preserve"/>
        <w:br/>
        <w:t xml:space="preserve">    for raw in items:</w:t>
        <w:br/>
        <w:t xml:space="preserve">        item = dict(raw)</w:t>
        <w:br/>
        <w:t xml:space="preserve">        if is_distinct_traffic_pay_item(item):</w:t>
        <w:br/>
        <w:t xml:space="preserve">            kept.append(item)</w:t>
        <w:br/>
        <w:t xml:space="preserve">            continue</w:t>
        <w:br/>
        <w:t xml:space="preserve"/>
        <w:br/>
        <w:t xml:space="preserve">        if is_generic_traffic_control_signing(item):</w:t>
        <w:br/>
        <w:t xml:space="preserve">            if _unit_is_sqft(item.get("unit")):</w:t>
        <w:br/>
        <w:t xml:space="preserve">                existing_tc = _prefer_schedule_tc_row(existing_tc, item) if existing_tc else item</w:t>
        <w:br/>
        <w:t xml:space="preserve">            elif schedule_present:</w:t>
        <w:br/>
        <w:t xml:space="preserve">                # LS/Each "Traffic Control" without "Miscellaneous" — keep if it has a bid number</w:t>
        <w:br/>
        <w:t xml:space="preserve">                if looks_like_agency_bid_number(item.get("item_code")):</w:t>
        <w:br/>
        <w:t xml:space="preserve">                    kept.append(item)</w:t>
        <w:br/>
        <w:t xml:space="preserve">                elif existing_tc is None:</w:t>
        <w:br/>
        <w:t xml:space="preserve">                    existing_tc = item</w:t>
        <w:br/>
        <w:t xml:space="preserve">            else:</w:t>
        <w:br/>
        <w:t xml:space="preserve">                existing_tc = item</w:t>
        <w:br/>
        <w:t xml:space="preserve">            continue</w:t>
        <w:br/>
        <w:t xml:space="preserve"/>
        <w:br/>
        <w:t xml:space="preserve">        if is_traffic_sign_item(item):</w:t>
        <w:br/>
        <w:t xml:space="preserve">            if schedule_present:</w:t>
        <w:br/>
        <w:t xml:space="preserve">                dropped_plan_signs += 1</w:t>
        <w:br/>
        <w:t xml:space="preserve">                continue</w:t>
        <w:br/>
        <w:t xml:space="preserve">            detail = resolve_sign_area_sqft(item, allow_online_refresh=False)</w:t>
        <w:br/>
        <w:t xml:space="preserve">            sign_details.append(detail)</w:t>
        <w:br/>
        <w:t xml:space="preserve">            continue</w:t>
        <w:br/>
        <w:t xml:space="preserve"/>
        <w:br/>
        <w:t xml:space="preserve">        kept.append(item)</w:t>
        <w:br/>
        <w:t xml:space="preserve"/>
        <w:br/>
        <w:t xml:space="preserve">    meta = {</w:t>
        <w:br/>
        <w:t xml:space="preserve">        "sign_rows": len(sign_details) + dropped_plan_signs,</w:t>
        <w:br/>
        <w:t xml:space="preserve">        "dropped_plan_signs": dropped_plan_signs,</w:t>
        <w:br/>
        <w:t xml:space="preserve">        "total_sqft": 0.0,</w:t>
        <w:br/>
        <w:t xml:space="preserve">        "details": sign_details[:80],</w:t>
        <w:br/>
        <w:t xml:space="preserve">        "mutcd_source": (_load_mutcd() or {}).get("source_url"),</w:t>
        <w:br/>
        <w:t xml:space="preserve">        "schedule_present": schedule_present,</w:t>
        <w:br/>
        <w:t xml:space="preserve">    }</w:t>
        <w:br/>
        <w:t xml:space="preserve"/>
        <w:br/>
        <w:t xml:space="preserve">    if schedule_present:</w:t>
        <w:br/>
        <w:t xml:space="preserve">        kept = _filter_plan_invented_when_schedule(kept)</w:t>
        <w:br/>
        <w:t xml:space="preserve">        if existing_tc is not None:</w:t>
        <w:br/>
        <w:t xml:space="preserve">            if _unit_is_sqft(existing_tc.get("unit")):</w:t>
        <w:br/>
        <w:t xml:space="preserve">                existing_tc = dict(existing_tc)</w:t>
        <w:br/>
        <w:t xml:space="preserve">                existing_tc["unit"] = "SqFt"</w:t>
        <w:br/>
        <w:t xml:space="preserve">                existing_tc["category"] = existing_tc.get("category") or "Traffic Control"</w:t>
        <w:br/>
        <w:t xml:space="preserve">                kept.append(existing_tc)</w:t>
        <w:br/>
        <w:t xml:space="preserve">                try:</w:t>
        <w:br/>
        <w:t xml:space="preserve">                    meta["total_sqft"] = round(float(existing_tc.get("quantity") or 0), 2)</w:t>
        <w:br/>
        <w:t xml:space="preserve">                except (TypeError, ValueError):</w:t>
        <w:br/>
        <w:t xml:space="preserve">                    meta["total_sqft"] = 0.0</w:t>
        <w:br/>
        <w:t xml:space="preserve">            else:</w:t>
        <w:br/>
        <w:t xml:space="preserve">                kept.append(existing_tc)</w:t>
        <w:br/>
        <w:t xml:space="preserve">        return kept, meta</w:t>
        <w:br/>
        <w:t xml:space="preserve"/>
        <w:br/>
        <w:t xml:space="preserve">    total_sqft = 0.0</w:t>
        <w:br/>
        <w:t xml:space="preserve">    if existing_tc is not None and _unit_is_sqft(existing_tc.get("unit")):</w:t>
        <w:br/>
        <w:t xml:space="preserve">        try:</w:t>
        <w:br/>
        <w:t xml:space="preserve">            total_sqft += float(existing_tc.get("quantity") or 0)</w:t>
        <w:br/>
        <w:t xml:space="preserve">        except (TypeError, ValueError):</w:t>
        <w:br/>
        <w:t xml:space="preserve">            pass</w:t>
        <w:br/>
        <w:t xml:space="preserve">    for detail in sign_details:</w:t>
        <w:br/>
        <w:t xml:space="preserve">        total_sqft += float(detail.get("sqft") or 0)</w:t>
        <w:br/>
        <w:t xml:space="preserve">    meta["total_sqft"] = round(total_sqft, 2)</w:t>
        <w:br/>
        <w:t xml:space="preserve"/>
        <w:br/>
        <w:t xml:space="preserve">    if not sign_details and existing_tc is None:</w:t>
        <w:br/>
        <w:t xml:space="preserve">        return items, meta</w:t>
        <w:br/>
        <w:t xml:space="preserve">    if total_sqft &lt;= 0 and not sign_details:</w:t>
        <w:br/>
        <w:t xml:space="preserve">        if existing_tc:</w:t>
        <w:br/>
        <w:t xml:space="preserve">            kept.append(existing_tc)</w:t>
        <w:br/>
        <w:t xml:space="preserve">        return kept, meta</w:t>
        <w:br/>
        <w:t xml:space="preserve"/>
        <w:br/>
        <w:t xml:space="preserve">    if sign_details:</w:t>
        <w:br/>
        <w:t xml:space="preserve">        sources = sorted({d.get("size_source") or "" for d in sign_details if d.get("size_source")})</w:t>
        <w:br/>
        <w:t xml:space="preserve">        formulas = [str(d.get("formula")) for d in sign_details if d.get("formula")]</w:t>
        <w:br/>
        <w:t xml:space="preserve">        method = (</w:t>
        <w:br/>
        <w:t xml:space="preserve">            f"Consolidated {len(sign_details)} traffic sign(s) into SqFt of sign face. "</w:t>
        <w:br/>
        <w:t xml:space="preserve">            f"USA pay unit is square feet, not inches: width(in)×height(in)÷144. "</w:t>
        <w:br/>
        <w:t xml:space="preserve">            f"Size sources: {', '.join(s for s in sources if s) or 'n/a'}."</w:t>
        <w:br/>
        <w:t xml:space="preserve">        )</w:t>
        <w:br/>
        <w:t xml:space="preserve">        if formulas:</w:t>
        <w:br/>
        <w:t xml:space="preserve">            method += " " + "; ".join(formulas[:8])</w:t>
        <w:br/>
        <w:t xml:space="preserve">            if len(formulas) &gt; 8:</w:t>
        <w:br/>
        <w:t xml:space="preserve">                method += f" (+{len(formulas) - 8} more)"</w:t>
        <w:br/>
        <w:t xml:space="preserve">        codes = [d.get("code") for d in sign_details if d.get("code")]</w:t>
        <w:br/>
        <w:t xml:space="preserve">        ref_bits = []</w:t>
        <w:br/>
        <w:t xml:space="preserve">        if codes:</w:t>
        <w:br/>
        <w:t xml:space="preserve">            ref_bits.append("codes " + ", ".join(sorted(set(str(c) for c in codes))[:12]))</w:t>
        <w:br/>
        <w:t xml:space="preserve">        if meta.get("mutcd_source"):</w:t>
        <w:br/>
        <w:t xml:space="preserve">            ref_bits.append(f"MUTCD ref {meta['mutcd_source']}")</w:t>
        <w:br/>
        <w:t xml:space="preserve"/>
        <w:br/>
        <w:t xml:space="preserve">        from app.services.csi_mapper import enrich_quantity_item</w:t>
        <w:br/>
        <w:t xml:space="preserve"/>
        <w:br/>
        <w:t xml:space="preserve">        src_doc = (existing_tc or {}).get("source_document_id")</w:t>
        <w:br/>
        <w:t xml:space="preserve">        if src_doc is None:</w:t>
        <w:br/>
        <w:t xml:space="preserve">            src_doc = next((i.get("source_document_id") for i in items if i.get("source_document_id")), None)</w:t>
        <w:br/>
        <w:t xml:space="preserve"/>
        <w:br/>
        <w:t xml:space="preserve">        rolled = {</w:t>
        <w:br/>
        <w:t xml:space="preserve">            "item_code": (existing_tc or {}).get("item_code")</w:t>
        <w:br/>
        <w:t xml:space="preserve">            if looks_like_agency_bid_number((existing_tc or {}).get("item_code"))</w:t>
        <w:br/>
        <w:t xml:space="preserve">            else (existing_tc or {}).get("item_code"),</w:t>
        <w:br/>
        <w:t xml:space="preserve">            "description": "Traffic Control",</w:t>
        <w:br/>
        <w:t xml:space="preserve">            "category": "Traffic Control",</w:t>
        <w:br/>
        <w:t xml:space="preserve">            "unit": "SqFt",</w:t>
        <w:br/>
        <w:t xml:space="preserve">            "quantity": round(total_sqft, 2),</w:t>
        <w:br/>
        <w:t xml:space="preserve">            "source_document_id": src_doc,</w:t>
        <w:br/>
        <w:t xml:space="preserve">            "source_page": (existing_tc or {}).get("source_page"),</w:t>
        <w:br/>
        <w:t xml:space="preserve">            "source_reference": "; ".join(ref_bits) or "Traffic signing takeoff",</w:t>
        <w:br/>
        <w:t xml:space="preserve">            "calculation_method": method</w:t>
        <w:br/>
        <w:t xml:space="preserve">            if not (existing_tc and _unit_is_sqft(existing_tc.get("unit")) and not is_plan_device_takeoff(existing_tc))</w:t>
        <w:br/>
        <w:t xml:space="preserve">            else str(existing_tc.get("calculation_method") or method),</w:t>
        <w:br/>
        <w:t xml:space="preserve">            "confidence": 90.0</w:t>
        <w:br/>
        <w:t xml:space="preserve">            if any((d.get("size_source") or "").startswith(("plan", "mutcd")) for d in sign_details)</w:t>
        <w:br/>
        <w:t xml:space="preserve">            else 82.0,</w:t>
        <w:br/>
        <w:t xml:space="preserve">            "status": "needs_review",</w:t>
        <w:br/>
        <w:t xml:space="preserve">            "traffic_control_breakdown": sign_details,</w:t>
        <w:br/>
        <w:t xml:space="preserve">        }</w:t>
        <w:br/>
        <w:t xml:space="preserve">        rolled = enrich_quantity_item(rolled)</w:t>
        <w:br/>
        <w:t xml:space="preserve">        rolled["unit"] = "SqFt"</w:t>
        <w:br/>
        <w:t xml:space="preserve">        kept.append(rolled)</w:t>
        <w:br/>
        <w:t xml:space="preserve">        meta["rolled_into"] = "Traffic Control"</w:t>
        <w:br/>
        <w:t xml:space="preserve">        return kept, meta</w:t>
        <w:br/>
        <w:t xml:space="preserve"/>
        <w:br/>
        <w:t xml:space="preserve">    if existing_tc:</w:t>
        <w:br/>
        <w:t xml:space="preserve">        kept.append(existing_tc)</w:t>
        <w:br/>
        <w:t xml:space="preserve">    return kept, meta</w:t>
      </w:r>
    </w:p>
    <w:p>
      <w:pPr>
        <w:pStyle w:val="Heading3"/>
      </w:pPr>
      <w:r>
        <w:rPr>
          <w:color w:val="1B2A4A"/>
        </w:rPr>
        <w:t>backend/app/data/mutcd_sign_sizes.json</w:t>
      </w:r>
    </w:p>
    <w:p>
      <w:pPr>
        <w:spacing w:after="160" w:line="276" w:lineRule="auto"/>
      </w:pPr>
      <w:r>
        <w:rPr>
          <w:rFonts w:ascii="Calibri" w:hAnsi="Calibri" w:eastAsia="Calibri"/>
          <w:b w:val="0"/>
          <w:i/>
          <w:sz w:val="18"/>
        </w:rPr>
        <w:t>SHA-256: 7bcd63567ede8698b5aa1433331d0c1163ae8f606d19be63420d3d297f389399    ·    149 line(s)    ·    .json</w:t>
      </w:r>
    </w:p>
    <w:p>
      <w:pPr>
        <w:spacing w:after="240" w:line="240" w:lineRule="auto"/>
        <w:ind w:left="144"/>
      </w:pPr>
      <w:r>
        <w:rPr>
          <w:rFonts w:ascii="Consolas" w:hAnsi="Consolas" w:eastAsia="Consolas"/>
          <w:b w:val="0"/>
          <w:i w:val="0"/>
          <w:color w:val="222222"/>
          <w:sz w:val="14"/>
        </w:rPr>
        <w:t xml:space="preserve">{</w:t>
        <w:br/>
        <w:t xml:space="preserve">  "source": "FHWA MUTCD 11th Edition (conventional road / single-lane defaults)",</w:t>
        <w:br/>
        <w:t xml:space="preserve">  "source_url": "https://mutcd.fhwa.dot.gov/kno_11th_Editionr1.htm",</w:t>
        <w:br/>
        <w:t xml:space="preserve">  "standard_highway_signs_url": "https://mutcd.fhwa.dot.gov/shsm_interim/index.htm",</w:t>
        <w:br/>
        <w:t xml:space="preserve">  "unit": "inches",</w:t>
        <w:br/>
        <w:t xml:space="preserve">  "roadway_column": "conventional_single_lane",</w:t>
        <w:br/>
        <w:t xml:space="preserve">  "notes": "Sizes are width x height in inches. Yield triangles use equal side length; area uses W×H panel envelope / 144 for SqFt pay quantities.",</w:t>
        <w:br/>
        <w:t xml:space="preserve">  "signs": {</w:t>
        <w:br/>
        <w:t xml:space="preserve">    "R1-1": {"name": "STOP", "width_in": 30, "height_in": 30},</w:t>
        <w:br/>
        <w:t xml:space="preserve">    "R1-2": {"name": "Yield", "width_in": 36, "height_in": 36, "shape": "triangle"},</w:t>
        <w:br/>
        <w:t xml:space="preserve">    "R1-3P": {"name": "ALL WAY plaque", "width_in": 18, "height_in": 6},</w:t>
        <w:br/>
        <w:t xml:space="preserve">    "R2-1": {"name": "Speed Limit", "width_in": 24, "height_in": 30},</w:t>
        <w:br/>
        <w:t xml:space="preserve">    "R2-4": {"name": "Minimum Speed Limit", "width_in": 24, "height_in": 30},</w:t>
        <w:br/>
        <w:t xml:space="preserve">    "R2-5P": {"name": "FINES HIGHER plaque", "width_in": 24, "height_in": 18},</w:t>
        <w:br/>
        <w:t xml:space="preserve">    "R3-1": {"name": "No Right Turn", "width_in": 24, "height_in": 24},</w:t>
        <w:br/>
        <w:t xml:space="preserve">    "R3-2": {"name": "No Left Turn", "width_in": 24, "height_in": 24},</w:t>
        <w:br/>
        <w:t xml:space="preserve">    "R3-4": {"name": "No U-Turn", "width_in": 24, "height_in": 24},</w:t>
        <w:br/>
        <w:t xml:space="preserve">    "R3-5": {"name": "Mandatory Movement Lane Control", "width_in": 30, "height_in": 36},</w:t>
        <w:br/>
        <w:t xml:space="preserve">    "R3-7": {"name": "Lane Control", "width_in": 30, "height_in": 30},</w:t>
        <w:br/>
        <w:t xml:space="preserve">    "R3-8": {"name": "Advance Intersection Lane Control", "width_in": 30, "height_in": 30},</w:t>
        <w:br/>
        <w:t xml:space="preserve">    "R4-1": {"name": "Do Not Pass", "width_in": 24, "height_in": 30},</w:t>
        <w:br/>
        <w:t xml:space="preserve">    "R4-7": {"name": "Keep Right", "width_in": 24, "height_in": 30},</w:t>
        <w:br/>
        <w:t xml:space="preserve">    "R5-1": {"name": "Do Not Enter", "width_in": 30, "height_in": 30},</w:t>
        <w:br/>
        <w:t xml:space="preserve">    "R5-1a": {"name": "WRONG WAY", "width_in": 36, "height_in": 24},</w:t>
        <w:br/>
        <w:t xml:space="preserve">    "R6-1": {"name": "One Way", "width_in": 36, "height_in": 12},</w:t>
        <w:br/>
        <w:t xml:space="preserve">    "R6-2": {"name": "One Way", "width_in": 18, "height_in": 24},</w:t>
        <w:br/>
        <w:t xml:space="preserve">    "R7-1": {"name": "No Parking", "width_in": 12, "height_in": 18},</w:t>
        <w:br/>
        <w:t xml:space="preserve">    "R7-8": {"name": "Reserved Parking", "width_in": 12, "height_in": 18},</w:t>
        <w:br/>
        <w:t xml:space="preserve">    "R8-3": {"name": "No Parking Symbol", "width_in": 24, "height_in": 24},</w:t>
        <w:br/>
        <w:t xml:space="preserve">    "R9-3a": {"name": "No Pedestrian Crossing", "width_in": 18, "height_in": 18},</w:t>
        <w:br/>
        <w:t xml:space="preserve">    "R10-1": {"name": "Pedestrian Signal Instructions", "width_in": 12, "height_in": 18},</w:t>
        <w:br/>
        <w:t xml:space="preserve">    "R10-3": {"name": "Pedestrian Push Button", "width_in": 9, "height_in": 12},</w:t>
        <w:br/>
        <w:t xml:space="preserve">    "R10-6": {"name": "STOP HERE ON RED", "width_in": 24, "height_in": 30},</w:t>
        <w:br/>
        <w:t xml:space="preserve">    "R10-11": {"name": "NO TURN ON RED", "width_in": 24, "height_in": 30},</w:t>
        <w:br/>
        <w:t xml:space="preserve">    "R10-12": {"name": "LEFT TURN YIELD ON GREEN", "width_in": 30, "height_in": 36},</w:t>
        <w:br/>
        <w:t xml:space="preserve">    "R11-1": {"name": "Road Closed", "width_in": 48, "height_in": 30},</w:t>
        <w:br/>
        <w:t xml:space="preserve">    "R11-2": {"name": "Road Closed — Local Traffic Only", "width_in": 60, "height_in": 30},</w:t>
        <w:br/>
        <w:t xml:space="preserve">    "R11-3": {"name": "Road Closed Ahead", "width_in": 60, "height_in": 30},</w:t>
        <w:br/>
        <w:t xml:space="preserve">    "R11-4": {"name": "Road Closed — Detour", "width_in": 60, "height_in": 30},</w:t>
        <w:br/>
        <w:t xml:space="preserve">    "W1-1": {"name": "Turn", "width_in": 30, "height_in": 30},</w:t>
        <w:br/>
        <w:t xml:space="preserve">    "W1-2": {"name": "Curve", "width_in": 30, "height_in": 30},</w:t>
        <w:br/>
        <w:t xml:space="preserve">    "W1-3": {"name": "Reverse Turn", "width_in": 30, "height_in": 30},</w:t>
        <w:br/>
        <w:t xml:space="preserve">    "W1-4": {"name": "Reverse Curve", "width_in": 30, "height_in": 30},</w:t>
        <w:br/>
        <w:t xml:space="preserve">    "W1-5": {"name": "Winding Road", "width_in": 30, "height_in": 30},</w:t>
        <w:br/>
        <w:t xml:space="preserve">    "W1-6": {"name": "Large Arrow", "width_in": 48, "height_in": 24},</w:t>
        <w:br/>
        <w:t xml:space="preserve">    "W1-7": {"name": "Two-Direction Large Arrow", "width_in": 48, "height_in": 24},</w:t>
        <w:br/>
        <w:t xml:space="preserve">    "W1-8": {"name": "Chevron Alignment", "width_in": 18, "height_in": 24},</w:t>
        <w:br/>
        <w:t xml:space="preserve">    "W1-10": {"name": "Combination Horizontal Alignment / Intersection", "width_in": 36, "height_in": 36},</w:t>
        <w:br/>
        <w:t xml:space="preserve">    "W1-11": {"name": "Hairpin Curve", "width_in": 30, "height_in": 30},</w:t>
        <w:br/>
        <w:t xml:space="preserve">    "W1-13": {"name": "Truck Rollover Warning", "width_in": 36, "height_in": 36},</w:t>
        <w:br/>
        <w:t xml:space="preserve">    "W2-1": {"name": "Cross Road", "width_in": 30, "height_in": 30},</w:t>
        <w:br/>
        <w:t xml:space="preserve">    "W2-2": {"name": "Side Road", "width_in": 30, "height_in": 30},</w:t>
        <w:br/>
        <w:t xml:space="preserve">    "W2-3": {"name": "T Intersection", "width_in": 30, "height_in": 30},</w:t>
        <w:br/>
        <w:t xml:space="preserve">    "W2-4": {"name": "Y Intersection", "width_in": 30, "height_in": 30},</w:t>
        <w:br/>
        <w:t xml:space="preserve">    "W2-5": {"name": "Circular Intersection", "width_in": 30, "height_in": 30},</w:t>
        <w:br/>
        <w:t xml:space="preserve">    "W3-1": {"name": "Stop Ahead", "width_in": 30, "height_in": 30},</w:t>
        <w:br/>
        <w:t xml:space="preserve">    "W3-2": {"name": "Yield Ahead", "width_in": 30, "height_in": 30},</w:t>
        <w:br/>
        <w:t xml:space="preserve">    "W3-3": {"name": "Signal Ahead", "width_in": 30, "height_in": 30},</w:t>
        <w:br/>
        <w:t xml:space="preserve">    "W3-5": {"name": "Speed Reduction", "width_in": 36, "height_in": 36},</w:t>
        <w:br/>
        <w:t xml:space="preserve">    "W4-1": {"name": "Merge", "width_in": 36, "height_in": 36},</w:t>
        <w:br/>
        <w:t xml:space="preserve">    "W4-2": {"name": "Lane Ends", "width_in": 36, "height_in": 36},</w:t>
        <w:br/>
        <w:t xml:space="preserve">    "W4-3": {"name": "Added Lane", "width_in": 36, "height_in": 36},</w:t>
        <w:br/>
        <w:t xml:space="preserve">    "W5-1": {"name": "Road Narrows", "width_in": 36, "height_in": 36},</w:t>
        <w:br/>
        <w:t xml:space="preserve">    "W5-2": {"name": "Narrow Bridge", "width_in": 36, "height_in": 36},</w:t>
        <w:br/>
        <w:t xml:space="preserve">    "W5-3": {"name": "One Lane Bridge", "width_in": 36, "height_in": 36},</w:t>
        <w:br/>
        <w:t xml:space="preserve">    "W6-1": {"name": "Divided Highway", "width_in": 36, "height_in": 36},</w:t>
        <w:br/>
        <w:t xml:space="preserve">    "W6-2": {"name": "Divided Highway Ends", "width_in": 36, "height_in": 36},</w:t>
        <w:br/>
        <w:t xml:space="preserve">    "W6-3": {"name": "Two-Way Traffic", "width_in": 30, "height_in": 30},</w:t>
        <w:br/>
        <w:t xml:space="preserve">    "W7-1": {"name": "Hill", "width_in": 30, "height_in": 30},</w:t>
        <w:br/>
        <w:t xml:space="preserve">    "W8-1": {"name": "Bump", "width_in": 30, "height_in": 30},</w:t>
        <w:br/>
        <w:t xml:space="preserve">    "W8-2": {"name": "Dip", "width_in": 30, "height_in": 30},</w:t>
        <w:br/>
        <w:t xml:space="preserve">    "W8-3": {"name": "Pavement Ends", "width_in": 30, "height_in": 30},</w:t>
        <w:br/>
        <w:t xml:space="preserve">    "W8-5": {"name": "Slippery When Wet", "width_in": 30, "height_in": 30},</w:t>
        <w:br/>
        <w:t xml:space="preserve">    "W8-9": {"name": "Low Shoulder", "width_in": 30, "height_in": 30},</w:t>
        <w:br/>
        <w:t xml:space="preserve">    "W8-17": {"name": "Shoulder Drop Off", "width_in": 30, "height_in": 30},</w:t>
        <w:br/>
        <w:t xml:space="preserve">    "W9-1": {"name": "Right Lane Ends", "width_in": 36, "height_in": 36},</w:t>
        <w:br/>
        <w:t xml:space="preserve">    "W9-2": {"name": "Lane Ends Merge Left", "width_in": 36, "height_in": 36},</w:t>
        <w:br/>
        <w:t xml:space="preserve">    "W10-1": {"name": "Railroad Crossing Advance", "width_in": 36, "height_in": 36},</w:t>
        <w:br/>
        <w:t xml:space="preserve">    "W11-1": {"name": "Bicycle", "width_in": 30, "height_in": 30},</w:t>
        <w:br/>
        <w:t xml:space="preserve">    "W11-2": {"name": "Pedestrian", "width_in": 30, "height_in": 30},</w:t>
        <w:br/>
        <w:t xml:space="preserve">    "W11-3": {"name": "Deer Crossing", "width_in": 30, "height_in": 30},</w:t>
        <w:br/>
        <w:t xml:space="preserve">    "W14-1": {"name": "Dead End", "width_in": 30, "height_in": 30},</w:t>
        <w:br/>
        <w:t xml:space="preserve">    "W14-2": {"name": "No Outlet", "width_in": 30, "height_in": 30},</w:t>
        <w:br/>
        <w:t xml:space="preserve">    "W16-7P": {"name": "Diagonal Arrow plaque", "width_in": 24, "height_in": 12},</w:t>
        <w:br/>
        <w:t xml:space="preserve">    "W16-9P": {"name": "Ahead plaque", "width_in": 24, "height_in": 12},</w:t>
        <w:br/>
        <w:t xml:space="preserve">    "W20-1": {"name": "Road Work Ahead", "width_in": 36, "height_in": 36},</w:t>
        <w:br/>
        <w:t xml:space="preserve">    "W20-2": {"name": "Bridge Work Ahead", "width_in": 36, "height_in": 36},</w:t>
        <w:br/>
        <w:t xml:space="preserve">    "W20-3": {"name": "Shoulder Work Ahead", "width_in": 36, "height_in": 36},</w:t>
        <w:br/>
        <w:t xml:space="preserve">    "W20-4": {"name": "One Lane Road Ahead", "width_in": 36, "height_in": 36},</w:t>
        <w:br/>
        <w:t xml:space="preserve">    "W20-5": {"name": "Lane Closed Ahead", "width_in": 36, "height_in": 36},</w:t>
        <w:br/>
        <w:t xml:space="preserve">    "W20-7": {"name": "Flagger Ahead", "width_in": 36, "height_in": 36},</w:t>
        <w:br/>
        <w:t xml:space="preserve">    "W21-1": {"name": "Workers", "width_in": 36, "height_in": 36},</w:t>
        <w:br/>
        <w:t xml:space="preserve">    "W21-5": {"name": "Shoulder Work", "width_in": 36, "height_in": 36},</w:t>
        <w:br/>
        <w:t xml:space="preserve">    "G20-1": {"name": "Road Work Next XX Miles", "width_in": 36, "height_in": 18},</w:t>
        <w:br/>
        <w:t xml:space="preserve">    "G20-2": {"name": "End Road Work", "width_in": 36, "height_in": 18},</w:t>
        <w:br/>
        <w:t xml:space="preserve">    "S1-1": {"name": "School", "width_in": 36, "height_in": 36},</w:t>
        <w:br/>
        <w:t xml:space="preserve">    "S3-1": {"name": "School Bus Stop Ahead", "width_in": 36, "height_in": 36},</w:t>
        <w:br/>
        <w:t xml:space="preserve">    "S4-3P": {"name": "SCHOOL plaque", "width_in": 24, "height_in": 8},</w:t>
        <w:br/>
        <w:t xml:space="preserve">    "S4-5": {"name": "Reduced School Speed Limit Ahead", "width_in": 36, "height_in": 36},</w:t>
        <w:br/>
        <w:t xml:space="preserve">    "S5-1": {"name": "School Speed Limit When Flashing", "width_in": 24, "height_in": 48},</w:t>
        <w:br/>
        <w:t xml:space="preserve">    "S5-2": {"name": "End School Zone", "width_in": 24, "height_in": 30},</w:t>
        <w:br/>
        <w:t xml:space="preserve">    "M1-1": {"name": "Interstate Route Marker", "width_in": 24, "height_in": 24},</w:t>
        <w:br/>
        <w:t xml:space="preserve">    "M1-4": {"name": "US Route Marker", "width_in": 24, "height_in": 24},</w:t>
        <w:br/>
        <w:t xml:space="preserve">    "M1-5": {"name": "State Route Marker", "width_in": 24, "height_in": 24},</w:t>
        <w:br/>
        <w:t xml:space="preserve">    "M3-1": {"name": "NORTH", "width_in": 24, "height_in": 12},</w:t>
        <w:br/>
        <w:t xml:space="preserve">    "M4-5": {"name": "TO", "width_in": 24, "height_in": 12},</w:t>
        <w:br/>
        <w:t xml:space="preserve">    "M6-1": {"name": "Directional Arrow", "width_in": 21, "height_in": 15},</w:t>
        <w:br/>
        <w:t xml:space="preserve">    "D1-1": {"name": "Destination", "width_in": 48, "height_in": 18},</w:t>
        <w:br/>
        <w:t xml:space="preserve">    "D3-1": {"name": "Street Name", "width_in": 36, "height_in": 9}</w:t>
        <w:br/>
        <w:t xml:space="preserve">  },</w:t>
        <w:br/>
        <w:t xml:space="preserve">  "name_aliases": {</w:t>
        <w:br/>
        <w:t xml:space="preserve">    "stop": "R1-1",</w:t>
        <w:br/>
        <w:t xml:space="preserve">    "stop sign": "R1-1",</w:t>
        <w:br/>
        <w:t xml:space="preserve">    "yield": "R1-2",</w:t>
        <w:br/>
        <w:t xml:space="preserve">    "yield sign": "R1-2",</w:t>
        <w:br/>
        <w:t xml:space="preserve">    "speed limit": "R2-1",</w:t>
        <w:br/>
        <w:t xml:space="preserve">    "speed limit sign": "R2-1",</w:t>
        <w:br/>
        <w:t xml:space="preserve">    "do not enter": "R5-1",</w:t>
        <w:br/>
        <w:t xml:space="preserve">    "wrong way": "R5-1a",</w:t>
        <w:br/>
        <w:t xml:space="preserve">    "one way": "R6-1",</w:t>
        <w:br/>
        <w:t xml:space="preserve">    "no parking": "R8-3",</w:t>
        <w:br/>
        <w:t xml:space="preserve">    "no right turn": "R3-1",</w:t>
        <w:br/>
        <w:t xml:space="preserve">    "no left turn": "R3-2",</w:t>
        <w:br/>
        <w:t xml:space="preserve">    "no u-turn": "R3-4",</w:t>
        <w:br/>
        <w:t xml:space="preserve">    "no u turn": "R3-4",</w:t>
        <w:br/>
        <w:t xml:space="preserve">    "keep right": "R4-7",</w:t>
        <w:br/>
        <w:t xml:space="preserve">    "do not pass": "R4-1",</w:t>
        <w:br/>
        <w:t xml:space="preserve">    "road closed": "R11-1",</w:t>
        <w:br/>
        <w:t xml:space="preserve">    "road work ahead": "W20-1",</w:t>
        <w:br/>
        <w:t xml:space="preserve">    "end road work": "G20-2",</w:t>
        <w:br/>
        <w:t xml:space="preserve">    "flagger": "W20-7",</w:t>
        <w:br/>
        <w:t xml:space="preserve">    "flagger ahead": "W20-7",</w:t>
        <w:br/>
        <w:t xml:space="preserve">    "workers": "W21-1",</w:t>
        <w:br/>
        <w:t xml:space="preserve">    "worker": "W21-1",</w:t>
        <w:br/>
        <w:t xml:space="preserve">    "merge": "W4-1",</w:t>
        <w:br/>
        <w:t xml:space="preserve">    "lane ends": "W4-2",</w:t>
        <w:br/>
        <w:t xml:space="preserve">    "pedestrian": "W11-2",</w:t>
        <w:br/>
        <w:t xml:space="preserve">    "pedestrian crossing": "W11-2",</w:t>
        <w:br/>
        <w:t xml:space="preserve">    "school": "S1-1",</w:t>
        <w:br/>
        <w:t xml:space="preserve">    "school crossing": "S1-1",</w:t>
        <w:br/>
        <w:t xml:space="preserve">    "curve": "W1-2",</w:t>
        <w:br/>
        <w:t xml:space="preserve">    "turn": "W1-1",</w:t>
        <w:br/>
        <w:t xml:space="preserve">    "chevron": "W1-8",</w:t>
        <w:br/>
        <w:t xml:space="preserve">    "stop ahead": "W3-1",</w:t>
        <w:br/>
        <w:t xml:space="preserve">    "yield ahead": "W3-2",</w:t>
        <w:br/>
        <w:t xml:space="preserve">    "signal ahead": "W3-3"</w:t>
        <w:br/>
        <w:t xml:space="preserve">  },</w:t>
        <w:br/>
        <w:t xml:space="preserve">  "default_unknown_sign_in": {"width_in": 30, "height_in": 30}</w:t>
        <w:br/>
        <w:t xml:space="preserve">}</w:t>
      </w:r>
    </w:p>
    <w:p>
      <w:pPr>
        <w:pStyle w:val="Heading3"/>
      </w:pPr>
      <w:r>
        <w:rPr>
          <w:color w:val="1B2A4A"/>
        </w:rPr>
        <w:t>backend/app/services/civil_estimator.py</w:t>
      </w:r>
    </w:p>
    <w:p>
      <w:pPr>
        <w:spacing w:after="160" w:line="276" w:lineRule="auto"/>
      </w:pPr>
      <w:r>
        <w:rPr>
          <w:rFonts w:ascii="Calibri" w:hAnsi="Calibri" w:eastAsia="Calibri"/>
          <w:b w:val="0"/>
          <w:i/>
          <w:sz w:val="18"/>
        </w:rPr>
        <w:t>SHA-256: 597d4d5574445792968326d77c3659e0cd19d41feb4f341bba724acca5513e48    ·    484 line(s)    ·    .py</w:t>
      </w:r>
    </w:p>
    <w:p>
      <w:pPr>
        <w:spacing w:after="240" w:line="240" w:lineRule="auto"/>
        <w:ind w:left="144"/>
      </w:pPr>
      <w:r>
        <w:rPr>
          <w:rFonts w:ascii="Consolas" w:hAnsi="Consolas" w:eastAsia="Consolas"/>
          <w:b w:val="0"/>
          <w:i w:val="0"/>
          <w:color w:val="222222"/>
          <w:sz w:val="14"/>
        </w:rPr>
        <w:t xml:space="preserve">"""General civil estimator — EOQ from any design (road, utility, dam, reservoir, building).</w:t>
        <w:br/>
        <w:t xml:space="preserve"/>
        <w:br/>
        <w:t xml:space="preserve">Used when drawings/CAD exist. Formulas follow common QS practice:</w:t>
        <w:br/>
        <w:t xml:space="preserve"/>
        <w:br/>
        <w:t xml:space="preserve">* Trench excavation CY = trench_width × trench_depth × length / 27</w:t>
        <w:br/>
        <w:t xml:space="preserve">* Bedding CY = trench_width × bedding_thickness × length / 27</w:t>
        <w:br/>
        <w:t xml:space="preserve">* Pavement layer CY = width × thickness × length / 27  (HMA also as tons @ 145 pcf)</w:t>
        <w:br/>
        <w:t xml:space="preserve">* Areas from hatch/closed polyline layers</w:t>
        <w:br/>
        <w:t xml:space="preserve">* Counts from named blocks (doors, windows, lights, trees, …)</w:t>
        <w:br/>
        <w:t xml:space="preserve"/>
        <w:br/>
        <w:t xml:space="preserve">Assumptions are written into calculation_method so an engineer can review them.</w:t>
        <w:br/>
        <w:t xml:space="preserve">"""</w:t>
        <w:br/>
        <w:t xml:space="preserve"/>
        <w:br/>
        <w:t xml:space="preserve">from __future__ import annotations</w:t>
        <w:br/>
        <w:t xml:space="preserve"/>
        <w:br/>
        <w:t xml:space="preserve">import math</w:t>
        <w:br/>
        <w:t xml:space="preserve">import re</w:t>
        <w:br/>
        <w:t xml:space="preserve">from collections import defaultdict</w:t>
        <w:br/>
        <w:t xml:space="preserve">from typing import Any</w:t>
        <w:br/>
        <w:t xml:space="preserve"/>
        <w:br/>
        <w:t xml:space="preserve">from app.services.incidental import cad_notes_make_trench_incidental, extraction_should_skip</w:t>
        <w:br/>
        <w:t xml:space="preserve"/>
        <w:br/>
        <w:t xml:space="preserve"># --- Project type -----------------------------------------------------------</w:t>
        <w:br/>
        <w:t xml:space="preserve"/>
        <w:br/>
        <w:t xml:space="preserve">_TYPE_HINTS: list[tuple[str, tuple[str, ...]]] = [</w:t>
        <w:br/>
        <w:t xml:space="preserve">    ("dam", ("dam", "spillway", "gallery", "abutment", "crest", "cofferdam", "stilling basin")),</w:t>
        <w:br/>
        <w:t xml:space="preserve">    ("reservoir", ("reservoir", "impoundment", "pond lining", "tank farm", "clearwell", "storage tank")),</w:t>
        <w:br/>
        <w:t xml:space="preserve">    ("building", ("building", "house", "residence", "dwelling", "apartment", "floor plan", "architectural")),</w:t>
        <w:br/>
        <w:t xml:space="preserve">    ("road", ("roadway", "highway", "pavement", "typical section", "carriageway", "asphalt", "hma")),</w:t>
        <w:br/>
        <w:t xml:space="preserve">    ("utility", ("watermain", "water main", "sanitary", "storm sewer", "force main")),</w:t>
        <w:br/>
        <w:t xml:space="preserve">]</w:t>
        <w:br/>
        <w:t xml:space="preserve"/>
        <w:br/>
        <w:t xml:space="preserve"/>
        <w:br/>
        <w:t xml:space="preserve">def detect_project_types(*blobs: Any) -&gt; list[str]:</w:t>
        <w:br/>
        <w:t xml:space="preserve">    text = " ".join(str(b or "") for b in blobs).lower()</w:t>
        <w:br/>
        <w:t xml:space="preserve">    found: list[str] = []</w:t>
        <w:br/>
        <w:t xml:space="preserve">    for kind, keys in _TYPE_HINTS:</w:t>
        <w:br/>
        <w:t xml:space="preserve">        if any(k in text for k in keys):</w:t>
        <w:br/>
        <w:t xml:space="preserve">            found.append(kind)</w:t>
        <w:br/>
        <w:t xml:space="preserve">    return found or ["civil"]</w:t>
        <w:br/>
        <w:t xml:space="preserve"/>
        <w:br/>
        <w:t xml:space="preserve"/>
        <w:br/>
        <w:t xml:space="preserve"># --- Typical-section / text takeoff ----------------------------------------</w:t>
        <w:br/>
        <w:t xml:space="preserve"/>
        <w:br/>
        <w:t xml:space="preserve">_THICK_IN = re.compile(</w:t>
        <w:br/>
        <w:t xml:space="preserve">    r"(?P&lt;name&gt;GSB|WMM|DBM|BC|HMA|PCC|sub[- ]?base|base\s*course|binder|surface\s*course|"</w:t>
        <w:br/>
        <w:t xml:space="preserve">    r"aggregate\s*base|asphalt|concrete\s*pavement|sidewalk|curb)"</w:t>
        <w:br/>
        <w:t xml:space="preserve">    r"[^\n]{0,40}?(?P&lt;th&gt;\d+(?:\.\d+)?)\s*(?P&lt;u&gt;mm|cm|in(?:ch(?:es)?)?|\"|ft|m)\b",</w:t>
        <w:br/>
        <w:t xml:space="preserve">    re.I,</w:t>
        <w:br/>
        <w:t xml:space="preserve">)</w:t>
        <w:br/>
        <w:t xml:space="preserve">_WIDTH = re.compile(</w:t>
        <w:br/>
        <w:t xml:space="preserve">    r"(?:road|carriageway|pavement|roadway|crest|dam)\s*width[^\d]{0,16}(?P&lt;w&gt;\d+(?:\.\d+)?)\s*(?P&lt;u&gt;m|ft|')?",</w:t>
        <w:br/>
        <w:t xml:space="preserve">    re.I,</w:t>
        <w:br/>
        <w:t xml:space="preserve">)</w:t>
        <w:br/>
        <w:t xml:space="preserve">_LENGTH = re.compile(</w:t>
        <w:br/>
        <w:t xml:space="preserve">    r"(?:length|alignment\s*length|road\s*length|crest\s*length)[^\d]{0,16}"</w:t>
        <w:br/>
        <w:t xml:space="preserve">    r"(?P&lt;l&gt;\d{2,6}(?:\.\d+)?)\s*(?P&lt;u&gt;m|ft|km|mi)?",</w:t>
        <w:br/>
        <w:t xml:space="preserve">    re.I,</w:t>
        <w:br/>
        <w:t xml:space="preserve">)</w:t>
        <w:br/>
        <w:t xml:space="preserve">_STA_RANGE = re.compile(</w:t>
        <w:br/>
        <w:t xml:space="preserve">    r"(?P&lt;a&gt;\d{1,4}\+\d{2}(?:\.\d+)?)\s*(?:to|[-–—])\s*(?P&lt;b&gt;\d{1,4}\+\d{2}(?:\.\d+)?)",</w:t>
        <w:br/>
        <w:t xml:space="preserve">    re.I,</w:t>
        <w:br/>
        <w:t xml:space="preserve">)</w:t>
        <w:br/>
        <w:t xml:space="preserve"/>
        <w:br/>
        <w:t xml:space="preserve">_BUILDING = [</w:t>
        <w:br/>
        <w:t xml:space="preserve">    ("Brickwork", "Building", "CY", r"\bbrick(?:work)?\b[^\n.;\d]{0,40}(\d{1,6}(?:\.\d+)?)\s*(m3|m³|cy|cu\.?\s*yd)"),</w:t>
        <w:br/>
        <w:t xml:space="preserve">    ("RCC Concrete", "Building", "CY", r"\b(?:rcc|reinforced\s*concrete)\b[^\n.;\d]{0,40}(\d{1,6}(?:\.\d+)?)\s*(m3|m³|cy)"),</w:t>
        <w:br/>
        <w:t xml:space="preserve">    ("Foundation Concrete", "Building", "CY", r"\bfoundation(?:s)?\b[^\n.;\d]{0,40}(\d{1,6}(?:\.\d+)?)\s*(m3|m³|cy)"),</w:t>
        <w:br/>
        <w:t xml:space="preserve">    ("Doors", "Building", "EA", r"\bdoors?\b[^\n.;\d]{0,40}(\d{1,4})\s*(nos?|ea|each)"),</w:t>
        <w:br/>
        <w:t xml:space="preserve">    ("Windows", "Building", "EA", r"\bwindows?\b[^\n.;\d]{0,40}(\d{1,4})\s*(nos?|ea|each)"),</w:t>
        <w:br/>
        <w:t xml:space="preserve">    ("Plastering", "Building", "SF", r"\bplaster(?:ing)?\b[^\n.;\d]{0,40}(\d{1,7}(?:\.\d+)?)\s*(m2|m²|sf|sft)"),</w:t>
        <w:br/>
        <w:t xml:space="preserve">    ("Flooring", "Building", "SF", r"\bfloor(?:ing)?\b[^\n.;\d]{0,40}(\d{1,7}(?:\.\d+)?)\s*(m2|m²|sf|sft)"),</w:t>
        <w:br/>
        <w:t xml:space="preserve">    ("Roofing", "Building", "SF", r"\broof(?:ing)?\b[^\n.;\d]{0,40}(\d{1,7}(?:\.\d+)?)\s*(m2|m²|sf|sft)"),</w:t>
        <w:br/>
        <w:t xml:space="preserve">    ("Formwork", "Building", "SF", r"\bformwork\b[^\n.;\d]{0,40}(\d{1,7}(?:\.\d+)?)\s*(m2|m²|sf|sft)"),</w:t>
        <w:br/>
        <w:t xml:space="preserve">    ("Painting", "Building", "SF", r"\bpaint(?:ing)?\b[^\n.;\d]{0,40}(\d{1,7}(?:\.\d+)?)\s*(m2|m²|sf|sft)"),</w:t>
        <w:br/>
        <w:t xml:space="preserve">]</w:t>
        <w:br/>
        <w:t xml:space="preserve">_DAM = [</w:t>
        <w:br/>
        <w:t xml:space="preserve">    ("Dam Embankment Fill", "Dams &amp; Reservoirs", "CY", r"\b(?:dam\s+)?embankment\b[^\n.;\d]{0,40}(\d{1,8}(?:\.\d+)?)\s*(m3|m³|cy)"),</w:t>
        <w:br/>
        <w:t xml:space="preserve">    ("Dam Excavation", "Dams &amp; Reservoirs", "CY", r"\b(?:dam|foundation)\s*excavation\b[^\n.;\d]{0,40}(\d{1,8}(?:\.\d+)?)\s*(m3|m³|cy)"),</w:t>
        <w:br/>
        <w:t xml:space="preserve">    ("Spillway Concrete", "Dams &amp; Reservoirs", "CY", r"\bspillway\b[^\n.;\d]{0,40}(\d{1,7}(?:\.\d+)?)\s*(m3|m³|cy)"),</w:t>
        <w:br/>
        <w:t xml:space="preserve">    ("Riprap", "Dams &amp; Reservoirs", "CY", r"\briprap\b[^\n.;\d]{0,40}(\d{1,7}(?:\.\d+)?)\s*(m3|m³|cy|ton)"),</w:t>
        <w:br/>
        <w:t xml:space="preserve">    ("Reservoir Lining", "Dams &amp; Reservoirs", "SF", r"\b(?:reservoir|pond|tank)\s*lin(?:ing|er)\b[^\n.;\d]{0,40}(\d{1,8}(?:\.\d+)?)\s*(m2|m²|sf)"),</w:t>
        <w:br/>
        <w:t xml:space="preserve">    ("Cutoff Trench", "Dams &amp; Reservoirs", "CY", r"\bcutoff(?:\s+trench)?\b[^\n.;\d]{0,40}(\d{1,8}(?:\.\d+)?)\s*(m3|m³|cy)"),</w:t>
        <w:br/>
        <w:t xml:space="preserve">    ("Filter / Drain Material", "Dams &amp; Reservoirs", "CY", r"\b(?:filter\s*(?:material|zone)|chimney\s*drain)\b[^\n.;\d]{0,40}(\d{1,8}(?:\.\d+)?)\s*(m3|m³|cy)"),</w:t>
        <w:br/>
        <w:t xml:space="preserve">    ("Reservoir Capacity", "Dams &amp; Reservoirs", "MGAL", r"\bcapacit(?:y|ies)\b[^\n.;\d]{0,40}(\d{1,6}(?:\.\d+)?)\s*(mgal|million\s*gal|acre[- ]?ft|ml)"),</w:t>
        <w:br/>
        <w:t xml:space="preserve">]</w:t>
        <w:br/>
        <w:t xml:space="preserve">_SHOULDER = re.compile(</w:t>
        <w:br/>
        <w:t xml:space="preserve">    r"shoulder[^\d]{0,20}(?P&lt;w&gt;\d+(?:\.\d+)?)\s*(?P&lt;u&gt;m|ft|'|in)?",</w:t>
        <w:br/>
        <w:t xml:space="preserve">    re.I,</w:t>
        <w:br/>
        <w:t xml:space="preserve">)</w:t>
        <w:br/>
        <w:t xml:space="preserve"/>
        <w:br/>
        <w:t xml:space="preserve"/>
        <w:br/>
        <w:t xml:space="preserve">def _to_feet(val: float, unit: str | None) -&gt; float:</w:t>
        <w:br/>
        <w:t xml:space="preserve">    u = (unit or "ft").lower().replace("'", "ft")</w:t>
        <w:br/>
        <w:t xml:space="preserve">    if u in {"mm"}:</w:t>
        <w:br/>
        <w:t xml:space="preserve">        return val / 304.8</w:t>
        <w:br/>
        <w:t xml:space="preserve">    if u in {"cm"}:</w:t>
        <w:br/>
        <w:t xml:space="preserve">        return val / 30.48</w:t>
        <w:br/>
        <w:t xml:space="preserve">    if u in {"m", "meter", "metre"}:</w:t>
        <w:br/>
        <w:t xml:space="preserve">        return val * 3.280839895</w:t>
        <w:br/>
        <w:t xml:space="preserve">    if u in {"km"}:</w:t>
        <w:br/>
        <w:t xml:space="preserve">        return val * 3280.839895</w:t>
        <w:br/>
        <w:t xml:space="preserve">    if u in {"mi", "mile"}:</w:t>
        <w:br/>
        <w:t xml:space="preserve">        return val * 5280.0</w:t>
        <w:br/>
        <w:t xml:space="preserve">    if u in {"in", "inch", "inches", '"'}:</w:t>
        <w:br/>
        <w:t xml:space="preserve">        return val / 12.0</w:t>
        <w:br/>
        <w:t xml:space="preserve">    return val</w:t>
        <w:br/>
        <w:t xml:space="preserve"/>
        <w:br/>
        <w:t xml:space="preserve"/>
        <w:br/>
        <w:t xml:space="preserve">def _sta_feet(sta: str) -&gt; float | None:</w:t>
        <w:br/>
        <w:t xml:space="preserve">    m = re.match(r"(\d+)\+(\d+(?:\.\d+)?)", sta.strip())</w:t>
        <w:br/>
        <w:t xml:space="preserve">    if not m:</w:t>
        <w:br/>
        <w:t xml:space="preserve">        return None</w:t>
        <w:br/>
        <w:t xml:space="preserve">    return float(m.group(1)) * 100.0 + float(m.group(2))</w:t>
        <w:br/>
        <w:t xml:space="preserve"/>
        <w:br/>
        <w:t xml:space="preserve"/>
        <w:br/>
        <w:t xml:space="preserve">def items_from_design_text(text: str, *, filename: str = "plan") -&gt; list[dict[str, Any]]:</w:t>
        <w:br/>
        <w:t xml:space="preserve">    """Quantity lines from typical sections, BOQ-like sentences, and civil callouts."""</w:t>
        <w:br/>
        <w:t xml:space="preserve">    if not (text or "").strip():</w:t>
        <w:br/>
        <w:t xml:space="preserve">        return []</w:t>
        <w:br/>
        <w:t xml:space="preserve">    items: list[dict[str, Any]] = []</w:t>
        <w:br/>
        <w:t xml:space="preserve">    width_ft = None</w:t>
        <w:br/>
        <w:t xml:space="preserve">    wm = _WIDTH.search(text)</w:t>
        <w:br/>
        <w:t xml:space="preserve">    if wm:</w:t>
        <w:br/>
        <w:t xml:space="preserve">        width_ft = _to_feet(float(wm.group("w")), wm.group("u"))</w:t>
        <w:br/>
        <w:t xml:space="preserve"/>
        <w:br/>
        <w:t xml:space="preserve">    length_ft = None</w:t>
        <w:br/>
        <w:t xml:space="preserve">    lm = _LENGTH.search(text)</w:t>
        <w:br/>
        <w:t xml:space="preserve">    if lm:</w:t>
        <w:br/>
        <w:t xml:space="preserve">        length_ft = _to_feet(float(lm.group("l")), lm.group("u"))</w:t>
        <w:br/>
        <w:t xml:space="preserve">    sm = _STA_RANGE.search(text)</w:t>
        <w:br/>
        <w:t xml:space="preserve">    if sm and length_ft is None:</w:t>
        <w:br/>
        <w:t xml:space="preserve">        a, b = _sta_feet(sm.group("a")), _sta_feet(sm.group("b"))</w:t>
        <w:br/>
        <w:t xml:space="preserve">        if a is not None and b is not None:</w:t>
        <w:br/>
        <w:t xml:space="preserve">            length_ft = abs(b - a)</w:t>
        <w:br/>
        <w:t xml:space="preserve"/>
        <w:br/>
        <w:t xml:space="preserve">    # Pavement layers from typical section</w:t>
        <w:br/>
        <w:t xml:space="preserve">    if width_ft and length_ft and width_ft &gt; 2 and length_ft &gt; 20:</w:t>
        <w:br/>
        <w:t xml:space="preserve">        seen_layer: set[str] = set()</w:t>
        <w:br/>
        <w:t xml:space="preserve">        for m in _THICK_IN.finditer(text):</w:t>
        <w:br/>
        <w:t xml:space="preserve">            name = m.group("name").strip()</w:t>
        <w:br/>
        <w:t xml:space="preserve">            key = name.lower()</w:t>
        <w:br/>
        <w:t xml:space="preserve">            if key in seen_layer:</w:t>
        <w:br/>
        <w:t xml:space="preserve">                continue</w:t>
        <w:br/>
        <w:t xml:space="preserve">            seen_layer.add(key)</w:t>
        <w:br/>
        <w:t xml:space="preserve">            th_ft = _to_feet(float(m.group("th")), m.group("u"))</w:t>
        <w:br/>
        <w:t xml:space="preserve">            if th_ft &lt;= 0 or th_ft &gt; 4:</w:t>
        <w:br/>
        <w:t xml:space="preserve">                continue</w:t>
        <w:br/>
        <w:t xml:space="preserve">            cy = width_ft * th_ft * length_ft / 27.0</w:t>
        <w:br/>
        <w:t xml:space="preserve">            label = _layer_label(name)</w:t>
        <w:br/>
        <w:t xml:space="preserve">            items.append(</w:t>
        <w:br/>
        <w:t xml:space="preserve">                _qty(</w:t>
        <w:br/>
        <w:t xml:space="preserve">                    description=label,</w:t>
        <w:br/>
        <w:t xml:space="preserve">                    category="Surfacing",</w:t>
        <w:br/>
        <w:t xml:space="preserve">                    unit="CY",</w:t>
        <w:br/>
        <w:t xml:space="preserve">                    quantity=round(cy, 2),</w:t>
        <w:br/>
        <w:t xml:space="preserve">                    method=(</w:t>
        <w:br/>
        <w:t xml:space="preserve">                        f"Typical section: {width_ft:.1f}' wide × {th_ft * 12:.1f}\" thick × "</w:t>
        <w:br/>
        <w:t xml:space="preserve">                        f"{length_ft:.0f}' long / 27 (from '{filename}')"</w:t>
        <w:br/>
        <w:t xml:space="preserve">                    ),</w:t>
        <w:br/>
        <w:t xml:space="preserve">                    confidence=82.0,</w:t>
        <w:br/>
        <w:t xml:space="preserve">                )</w:t>
        <w:br/>
        <w:t xml:space="preserve">            )</w:t>
        <w:br/>
        <w:t xml:space="preserve">            if any(k in key for k in ("hma", "asphalt", "dbm", "bc", "bituminous", "binder", "surface")):</w:t>
        <w:br/>
        <w:t xml:space="preserve">                tons = cy * 145.0 / 2000.0  # ~145 pcf HMA</w:t>
        <w:br/>
        <w:t xml:space="preserve">                items.append(</w:t>
        <w:br/>
        <w:t xml:space="preserve">                    _qty(</w:t>
        <w:br/>
        <w:t xml:space="preserve">                        description=f"{label} (HMA tons)",</w:t>
        <w:br/>
        <w:t xml:space="preserve">                        category="Surfacing",</w:t>
        <w:br/>
        <w:t xml:space="preserve">                        unit="TON",</w:t>
        <w:br/>
        <w:t xml:space="preserve">                        quantity=round(tons, 2),</w:t>
        <w:br/>
        <w:t xml:space="preserve">                        method=f"HMA tons from CY × 145 pcf / 2000 ({filename})",</w:t>
        <w:br/>
        <w:t xml:space="preserve">                        confidence=78.0,</w:t>
        <w:br/>
        <w:t xml:space="preserve">                    )</w:t>
        <w:br/>
        <w:t xml:space="preserve">                )</w:t>
        <w:br/>
        <w:t xml:space="preserve">        sy = width_ft * length_ft / 9.0</w:t>
        <w:br/>
        <w:t xml:space="preserve">        low = text.lower()</w:t>
        <w:br/>
        <w:t xml:space="preserve">        if "prime" in low:</w:t>
        <w:br/>
        <w:t xml:space="preserve">            items.append(</w:t>
        <w:br/>
        <w:t xml:space="preserve">                _qty(</w:t>
        <w:br/>
        <w:t xml:space="preserve">                    "Prime Coat",</w:t>
        <w:br/>
        <w:t xml:space="preserve">                    "Surfacing",</w:t>
        <w:br/>
        <w:t xml:space="preserve">                    "SY",</w:t>
        <w:br/>
        <w:t xml:space="preserve">                    round(sy, 2),</w:t>
        <w:br/>
        <w:t xml:space="preserve">                    f"Typical section area {width_ft:.1f}' × {length_ft:.0f}' / 9 ({filename})",</w:t>
        <w:br/>
        <w:t xml:space="preserve">                    74.0,</w:t>
        <w:br/>
        <w:t xml:space="preserve">                )</w:t>
        <w:br/>
        <w:t xml:space="preserve">            )</w:t>
        <w:br/>
        <w:t xml:space="preserve">        if "tack" in low:</w:t>
        <w:br/>
        <w:t xml:space="preserve">            items.append(</w:t>
        <w:br/>
        <w:t xml:space="preserve">                _qty(</w:t>
        <w:br/>
        <w:t xml:space="preserve">                    "Tack Coat",</w:t>
        <w:br/>
        <w:t xml:space="preserve">                    "Surfacing",</w:t>
        <w:br/>
        <w:t xml:space="preserve">                    "SY",</w:t>
        <w:br/>
        <w:t xml:space="preserve">                    round(sy, 2),</w:t>
        <w:br/>
        <w:t xml:space="preserve">                    f"Typical section area {width_ft:.1f}' × {length_ft:.0f}' / 9 ({filename})",</w:t>
        <w:br/>
        <w:t xml:space="preserve">                    74.0,</w:t>
        <w:br/>
        <w:t xml:space="preserve">                )</w:t>
        <w:br/>
        <w:t xml:space="preserve">            )</w:t>
        <w:br/>
        <w:t xml:space="preserve">        sm = _SHOULDER.search(text)</w:t>
        <w:br/>
        <w:t xml:space="preserve">        if sm:</w:t>
        <w:br/>
        <w:t xml:space="preserve">            sh_ft = _to_feet(float(sm.group("w")), sm.group("u"))</w:t>
        <w:br/>
        <w:t xml:space="preserve">            if 1.0 &lt; sh_ft &lt; 20.0:</w:t>
        <w:br/>
        <w:t xml:space="preserve">                items.append(</w:t>
        <w:br/>
        <w:t xml:space="preserve">                    _qty(</w:t>
        <w:br/>
        <w:t xml:space="preserve">                        "Shoulder Area",</w:t>
        <w:br/>
        <w:t xml:space="preserve">                        "Surfacing",</w:t>
        <w:br/>
        <w:t xml:space="preserve">                        "SF",</w:t>
        <w:br/>
        <w:t xml:space="preserve">                        round(sh_ft * length_ft * 2.0, 2),</w:t>
        <w:br/>
        <w:t xml:space="preserve">                        f"2 shoulders × {sh_ft:.1f}' × {length_ft:.0f}' ({filename})",</w:t>
        <w:br/>
        <w:t xml:space="preserve">                        72.0,</w:t>
        <w:br/>
        <w:t xml:space="preserve">                    )</w:t>
        <w:br/>
        <w:t xml:space="preserve">                )</w:t>
        <w:br/>
        <w:t xml:space="preserve"/>
        <w:br/>
        <w:t xml:space="preserve">    combined = _BUILDING + _DAM</w:t>
        <w:br/>
        <w:t xml:space="preserve">    for desc, cat, unit, pat in combined:</w:t>
        <w:br/>
        <w:t xml:space="preserve">        qty_val: float | None = None</w:t>
        <w:br/>
        <w:t xml:space="preserve">        raw_u = unit</w:t>
        <w:br/>
        <w:t xml:space="preserve">        for m in re.finditer(pat, text, re.I | re.S):</w:t>
        <w:br/>
        <w:t xml:space="preserve">            if extraction_should_skip(desc, text, m.start()):</w:t>
        <w:br/>
        <w:t xml:space="preserve">                continue</w:t>
        <w:br/>
        <w:t xml:space="preserve">            try:</w:t>
        <w:br/>
        <w:t xml:space="preserve">                qty_val = float(str(m.group(1)).replace(",", ""))</w:t>
        <w:br/>
        <w:t xml:space="preserve">            except (TypeError, ValueError):</w:t>
        <w:br/>
        <w:t xml:space="preserve">                continue</w:t>
        <w:br/>
        <w:t xml:space="preserve">            raw_u = (m.group(2) if m.lastindex and m.lastindex &gt;= 2 else unit) or unit</w:t>
        <w:br/>
        <w:t xml:space="preserve">            break</w:t>
        <w:br/>
        <w:t xml:space="preserve">        if qty_val is None:</w:t>
        <w:br/>
        <w:t xml:space="preserve">            continue</w:t>
        <w:br/>
        <w:t xml:space="preserve">        items.append(</w:t>
        <w:br/>
        <w:t xml:space="preserve">            _qty(</w:t>
        <w:br/>
        <w:t xml:space="preserve">                description=desc,</w:t>
        <w:br/>
        <w:t xml:space="preserve">                category=cat,</w:t>
        <w:br/>
        <w:t xml:space="preserve">                unit=_norm_unit(raw_u, unit),</w:t>
        <w:br/>
        <w:t xml:space="preserve">                quantity=qty_val,</w:t>
        <w:br/>
        <w:t xml:space="preserve">                method=f"Design text quantity on '{filename}'",</w:t>
        <w:br/>
        <w:t xml:space="preserve">                confidence=80.0,</w:t>
        <w:br/>
        <w:t xml:space="preserve">            )</w:t>
        <w:br/>
        <w:t xml:space="preserve">        )</w:t>
        <w:br/>
        <w:t xml:space="preserve">    return items</w:t>
        <w:br/>
        <w:t xml:space="preserve"/>
        <w:br/>
        <w:t xml:space="preserve"/>
        <w:br/>
        <w:t xml:space="preserve">def _layer_label(name: str) -&gt; str:</w:t>
        <w:br/>
        <w:t xml:space="preserve">    n = name.lower()</w:t>
        <w:br/>
        <w:t xml:space="preserve">    mapping = {</w:t>
        <w:br/>
        <w:t xml:space="preserve">        "gsb": "Granular Sub-Base (GSB)",</w:t>
        <w:br/>
        <w:t xml:space="preserve">        "wmm": "Wet Mix Macadam (WMM)",</w:t>
        <w:br/>
        <w:t xml:space="preserve">        "dbm": "Dense Bituminous Macadam (DBM)",</w:t>
        <w:br/>
        <w:t xml:space="preserve">        "bc": "Bituminous Concrete (BC)",</w:t>
        <w:br/>
        <w:t xml:space="preserve">        "hma": "Hot Mix Asphalt",</w:t>
        <w:br/>
        <w:t xml:space="preserve">        "pcc": "PCC Pavement",</w:t>
        <w:br/>
        <w:t xml:space="preserve">        "subbase": "Aggregate Subbase",</w:t>
        <w:br/>
        <w:t xml:space="preserve">        "sub-base": "Aggregate Subbase",</w:t>
        <w:br/>
        <w:t xml:space="preserve">        "base course": "Aggregate Base Course",</w:t>
        <w:br/>
        <w:t xml:space="preserve">        "aggregate base": "Aggregate Base Course",</w:t>
        <w:br/>
        <w:t xml:space="preserve">        "binder": "Asphalt Binder Course",</w:t>
        <w:br/>
        <w:t xml:space="preserve">        "surface course": "Asphalt Surface Course",</w:t>
        <w:br/>
        <w:t xml:space="preserve">        "asphalt": "Asphalt Pavement",</w:t>
        <w:br/>
        <w:t xml:space="preserve">        "concrete pavement": "Concrete Pavement",</w:t>
        <w:br/>
        <w:t xml:space="preserve">        "sidewalk": "Concrete Sidewalk",</w:t>
        <w:br/>
        <w:t xml:space="preserve">        "curb": "Concrete Curb",</w:t>
        <w:br/>
        <w:t xml:space="preserve">    }</w:t>
        <w:br/>
        <w:t xml:space="preserve">    for k, v in mapping.items():</w:t>
        <w:br/>
        <w:t xml:space="preserve">        if k in n:</w:t>
        <w:br/>
        <w:t xml:space="preserve">            return v</w:t>
        <w:br/>
        <w:t xml:space="preserve">    return name.title()</w:t>
        <w:br/>
        <w:t xml:space="preserve"/>
        <w:br/>
        <w:t xml:space="preserve"/>
        <w:br/>
        <w:t xml:space="preserve">def _norm_unit(raw: str, fallback: str) -&gt; str:</w:t>
        <w:br/>
        <w:t xml:space="preserve">    r = (raw or fallback or "unit").lower()</w:t>
        <w:br/>
        <w:t xml:space="preserve">    if r in {"m3", "m³", "cy", "cu.yd", "cu yd"}:</w:t>
        <w:br/>
        <w:t xml:space="preserve">        return "CY"</w:t>
        <w:br/>
        <w:t xml:space="preserve">    if r in {"m2", "m²", "sf", "sft"}:</w:t>
        <w:br/>
        <w:t xml:space="preserve">        return "SF"</w:t>
        <w:br/>
        <w:t xml:space="preserve">    if r in {"ton", "tons", "t"}:</w:t>
        <w:br/>
        <w:t xml:space="preserve">        return "TON"</w:t>
        <w:br/>
        <w:t xml:space="preserve">    if r in {"nos", "no", "ea", "each"}:</w:t>
        <w:br/>
        <w:t xml:space="preserve">        return "EA"</w:t>
        <w:br/>
        <w:t xml:space="preserve">    if r in {"mgal", "million gal"}:</w:t>
        <w:br/>
        <w:t xml:space="preserve">        return "MGAL"</w:t>
        <w:br/>
        <w:t xml:space="preserve">    if r in {"acre-ft", "acre ft"}:</w:t>
        <w:br/>
        <w:t xml:space="preserve">        return "AC-FT"</w:t>
        <w:br/>
        <w:t xml:space="preserve">    return fallback.upper()</w:t>
        <w:br/>
        <w:t xml:space="preserve"/>
        <w:br/>
        <w:t xml:space="preserve"/>
        <w:br/>
        <w:t xml:space="preserve"># --- Trench from pipes (CAD) ------------------------------------------------</w:t>
        <w:br/>
        <w:t xml:space="preserve"/>
        <w:br/>
        <w:t xml:space="preserve">def trench_items_from_pipes(extraction: dict[str, Any]) -&gt; list[dict[str, Any]]:</w:t>
        <w:br/>
        <w:t xml:space="preserve">    """Standard trench pay items from pipe length + diameter.</w:t>
        <w:br/>
        <w:t xml:space="preserve"/>
        <w:br/>
        <w:t xml:space="preserve">    Width = max(OD + 2.0 ft, 2.5 ft). Cover defaults to 4.0 ft if unknown.</w:t>
        <w:br/>
        <w:t xml:space="preserve">    Bedding = 6 inches. Pipe displacement subtracted from backfill.</w:t>
        <w:br/>
        <w:t xml:space="preserve">    """</w:t>
        <w:br/>
        <w:t xml:space="preserve">    groups: dict[tuple[str, str], dict[str, float]] = defaultdict(lambda: {"lf": 0.0, "od": 0.0, "n": 0})</w:t>
        <w:br/>
        <w:t xml:space="preserve">    pipes = list(extraction.get("pipes") or [])</w:t>
        <w:br/>
        <w:t xml:space="preserve">    # Prefer Civil pipe objects so centerline polylines do not double trench CY.</w:t>
        <w:br/>
        <w:t xml:space="preserve">    pipe_rows = pipes if pipes else list(extraction.get("polylines") or [])</w:t>
        <w:br/>
        <w:t xml:space="preserve">    for pipe in pipe_rows:</w:t>
        <w:br/>
        <w:t xml:space="preserve">        layer = str(pipe.get("layer") or "")</w:t>
        <w:br/>
        <w:t xml:space="preserve">        name = str(pipe.get("name") or "")</w:t>
        <w:br/>
        <w:t xml:space="preserve">        blob = f"{name} {layer} {pipe.get('network') or ''} {pipe.get('description') or ''}".lower()</w:t>
        <w:br/>
        <w:t xml:space="preserve">        if not any(k in blob for k in ("pipe", "water", "sewer", "storm", "san", "main", "casing")):</w:t>
        <w:br/>
        <w:t xml:space="preserve">            continue</w:t>
        <w:br/>
        <w:t xml:space="preserve">        try:</w:t>
        <w:br/>
        <w:t xml:space="preserve">            length = float(pipe.get("length") or 0)</w:t>
        <w:br/>
        <w:t xml:space="preserve">        except (TypeError, ValueError):</w:t>
        <w:br/>
        <w:t xml:space="preserve">            length = 0.0</w:t>
        <w:br/>
        <w:t xml:space="preserve">        if length &lt; 1:</w:t>
        <w:br/>
        <w:t xml:space="preserve">            continue</w:t>
        <w:br/>
        <w:t xml:space="preserve">        od_ft = _pipe_od_ft(pipe)</w:t>
        <w:br/>
        <w:t xml:space="preserve">        net = "utility"</w:t>
        <w:br/>
        <w:t xml:space="preserve">        if "water" in blob:</w:t>
        <w:br/>
        <w:t xml:space="preserve">            net = "water"</w:t>
        <w:br/>
        <w:t xml:space="preserve">        elif "sanitary" in blob or ("sewer" in blob and "storm" not in blob):</w:t>
        <w:br/>
        <w:t xml:space="preserve">            net = "sanitary"</w:t>
        <w:br/>
        <w:t xml:space="preserve">        elif "storm" in blob:</w:t>
        <w:br/>
        <w:t xml:space="preserve">            net = "storm"</w:t>
        <w:br/>
        <w:t xml:space="preserve">        elif "casing" in blob:</w:t>
        <w:br/>
        <w:t xml:space="preserve">            net = "casing"</w:t>
        <w:br/>
        <w:t xml:space="preserve">        key = (net, f"{od_ft:.2f}")</w:t>
        <w:br/>
        <w:t xml:space="preserve">        groups[key]["lf"] += length</w:t>
        <w:br/>
        <w:t xml:space="preserve">        groups[key]["od"] += od_ft</w:t>
        <w:br/>
        <w:t xml:space="preserve">        groups[key]["n"] += 1</w:t>
        <w:br/>
        <w:t xml:space="preserve"/>
        <w:br/>
        <w:t xml:space="preserve">    items: list[dict[str, Any]] = []</w:t>
        <w:br/>
        <w:t xml:space="preserve">    cover_ft = 4.0</w:t>
        <w:br/>
        <w:t xml:space="preserve">    bedding_ft = 0.5</w:t>
        <w:br/>
        <w:t xml:space="preserve">    for (net, _odk), g in groups.items():</w:t>
        <w:br/>
        <w:t xml:space="preserve">        lf = g["lf"]</w:t>
        <w:br/>
        <w:t xml:space="preserve">        od = g["od"] / max(g["n"], 1)</w:t>
        <w:br/>
        <w:t xml:space="preserve">        width = max(od + 2.0, 2.5)</w:t>
        <w:br/>
        <w:t xml:space="preserve">        depth = cover_ft + od + bedding_ft</w:t>
        <w:br/>
        <w:t xml:space="preserve">        excav_cy = width * depth * lf / 27.0</w:t>
        <w:br/>
        <w:t xml:space="preserve">        bed_cy = width * bedding_ft * lf / 27.0</w:t>
        <w:br/>
        <w:t xml:space="preserve">        pipe_cy = math.pi * (od / 2.0) ** 2 * lf / 27.0</w:t>
        <w:br/>
        <w:t xml:space="preserve">        backfill_cy = max(0.0, excav_cy - bed_cy - pipe_cy)</w:t>
        <w:br/>
        <w:t xml:space="preserve">        label = {</w:t>
        <w:br/>
        <w:t xml:space="preserve">            "water": "Watermain",</w:t>
        <w:br/>
        <w:t xml:space="preserve">            "sanitary": "Sanitary Sewer",</w:t>
        <w:br/>
        <w:t xml:space="preserve">            "storm": "Storm Sewer",</w:t>
        <w:br/>
        <w:t xml:space="preserve">            "casing": "Casing",</w:t>
        <w:br/>
        <w:t xml:space="preserve">        }.get(net, "Utility")</w:t>
        <w:br/>
        <w:t xml:space="preserve">        method = (</w:t>
        <w:br/>
        <w:t xml:space="preserve">            f"Trench from {label} pipes: width {width:.1f}' (= OD+2' min 2.5'), "</w:t>
        <w:br/>
        <w:t xml:space="preserve">            f"cover assumed {cover_ft:.0f}', bedding {bedding_ft * 12:.0f}\", L={lf:.0f} LF"</w:t>
        <w:br/>
        <w:t xml:space="preserve">        )</w:t>
        <w:br/>
        <w:t xml:space="preserve">        items.append(_qty(f"{label} Trench Excavation", "Grading", "CY", round(excav_cy, 2), method, 76.0))</w:t>
        <w:br/>
        <w:t xml:space="preserve">        items.append(_qty(f"{label} Pipe Bedding", "Grading", "CY", round(bed_cy, 2), method, 76.0))</w:t>
        <w:br/>
        <w:t xml:space="preserve">        items.append(_qty(f"{label} Trench Backfill", "Grading", "CY", round(backfill_cy, 2), method, 76.0))</w:t>
        <w:br/>
        <w:t xml:space="preserve">    return items</w:t>
        <w:br/>
        <w:t xml:space="preserve"/>
        <w:br/>
        <w:t xml:space="preserve"/>
        <w:br/>
        <w:t xml:space="preserve">def _pipe_od_ft(pipe: dict[str, Any]) -&gt; float:</w:t>
        <w:br/>
        <w:t xml:space="preserve">    for key in ("diameter", "inner_diameter", "outer_diameter", "size"):</w:t>
        <w:br/>
        <w:t xml:space="preserve">        try:</w:t>
        <w:br/>
        <w:t xml:space="preserve">            d = float(pipe.get(key) or 0)</w:t>
        <w:br/>
        <w:t xml:space="preserve">        except (TypeError, ValueError):</w:t>
        <w:br/>
        <w:t xml:space="preserve">            d = 0.0</w:t>
        <w:br/>
        <w:t xml:space="preserve">        if d &lt;= 0:</w:t>
        <w:br/>
        <w:t xml:space="preserve">            continue</w:t>
        <w:br/>
        <w:t xml:space="preserve">        if d &gt; 20:  # already inches-ish large; treat as inches if &lt; 80</w:t>
        <w:br/>
        <w:t xml:space="preserve">            if d &lt; 80:</w:t>
        <w:br/>
        <w:t xml:space="preserve">                return d / 12.0</w:t>
        <w:br/>
        <w:t xml:space="preserve">            return d  # feet</w:t>
        <w:br/>
        <w:t xml:space="preserve">        if d &lt; 8:  # feet (Civil often stores 0.67 ft = 8")</w:t>
        <w:br/>
        <w:t xml:space="preserve">            return d</w:t>
        <w:br/>
        <w:t xml:space="preserve">        return d / 12.0  # inches</w:t>
        <w:br/>
        <w:t xml:space="preserve">    # parse from name</w:t>
        <w:br/>
        <w:t xml:space="preserve">    m = re.search(r"(\d{1,2}(?:\.\d+)?)\s*(?:\"|in)", str(pipe.get("name") or pipe.get("layer") or ""), re.I)</w:t>
        <w:br/>
        <w:t xml:space="preserve">    if m:</w:t>
        <w:br/>
        <w:t xml:space="preserve">        return float(m.group(1)) / 12.0</w:t>
        <w:br/>
        <w:t xml:space="preserve">    return 1.0  # 12" default</w:t>
        <w:br/>
        <w:t xml:space="preserve"/>
        <w:br/>
        <w:t xml:space="preserve"/>
        <w:br/>
        <w:t xml:space="preserve"># --- Extra CAD layers (buildings, dams, roads) ------------------------------</w:t>
        <w:br/>
        <w:t xml:space="preserve"/>
        <w:br/>
        <w:t xml:space="preserve">_LAYER_LENGTH = (</w:t>
        <w:br/>
        <w:t xml:space="preserve">    (("curb", "kerb", "gutter"), "Concrete Curb and Gutter", "Curb, Gutter &amp; Sidewalk", "LF"),</w:t>
        <w:br/>
        <w:t xml:space="preserve">    (("sidewalk", "walkway", "footpath"), "Concrete Sidewalk", "Curb, Gutter &amp; Sidewalk", "LF"),</w:t>
        <w:br/>
        <w:t xml:space="preserve">    (("guardrail", "barrier"), "Guardrail", "Miscellaneous", "LF"),</w:t>
        <w:br/>
        <w:t xml:space="preserve">    (("fence",), "Fence", "Miscellaneous", "LF"),</w:t>
        <w:br/>
        <w:t xml:space="preserve">    (("a-wall", "partition", "wall-"), "Wall", "Building", "LF"),</w:t>
        <w:br/>
        <w:t xml:space="preserve">    (("crest",), "Dam Crest", "Dams &amp; Reservoirs", "LF"),</w:t>
        <w:br/>
        <w:t xml:space="preserve">    (("spillway",), "Spillway", "Dams &amp; Reservoirs", "LF"),</w:t>
        <w:br/>
        <w:t xml:space="preserve">    (("ditch", "swale"), "Roadside Ditch", "Storm Sewer", "LF"),</w:t>
        <w:br/>
        <w:t xml:space="preserve">)</w:t>
        <w:br/>
        <w:t xml:space="preserve">_BLOCK_COUNTS = (</w:t>
        <w:br/>
        <w:t xml:space="preserve">    (("door",), "Doors", "Building"),</w:t>
        <w:br/>
        <w:t xml:space="preserve">    (("window", "glaz"), "Windows", "Building"),</w:t>
        <w:br/>
        <w:t xml:space="preserve">    (("column", "pillar"), "Columns", "Building"),</w:t>
        <w:br/>
        <w:t xml:space="preserve">    (("pile",), "Piles", "Structures"),</w:t>
        <w:br/>
        <w:t xml:space="preserve">    (("luminaire", "lightpole", "light pole", "streetlight", "street light"), "Light Poles", "Lighting &amp; Electrical"),</w:t>
        <w:br/>
        <w:t xml:space="preserve">    (("tree", "shrub"), "Trees / Shrubs", "Landscaping &amp; Irrigation"),</w:t>
        <w:br/>
        <w:t xml:space="preserve">    (("bollard",), "Bollards", "Miscellaneous"),</w:t>
        <w:br/>
        <w:t xml:space="preserve">    (("catch", "inlet"), "Storm Drainage Inlet", "Drainage"),</w:t>
        <w:br/>
        <w:t xml:space="preserve">)</w:t>
        <w:br/>
        <w:t xml:space="preserve"/>
        <w:br/>
        <w:t xml:space="preserve"/>
        <w:br/>
        <w:t xml:space="preserve">def items_from_civil_layers(extraction: dict[str, Any]) -&gt; list[dict[str, Any]]:</w:t>
        <w:br/>
        <w:t xml:space="preserve">    scale = 1.0</w:t>
        <w:br/>
        <w:t xml:space="preserve">    items: list[dict[str, Any]] = []</w:t>
        <w:br/>
        <w:t xml:space="preserve">    length_acc: dict[str, float] = defaultdict(float)</w:t>
        <w:br/>
        <w:t xml:space="preserve"/>
        <w:br/>
        <w:t xml:space="preserve">    for ent in list(extraction.get("lines") or []) + list(extraction.get("polylines") or []):</w:t>
        <w:br/>
        <w:t xml:space="preserve">        layer = str(ent.get("layer") or "")</w:t>
        <w:br/>
        <w:t xml:space="preserve">        low = layer.lower()</w:t>
        <w:br/>
        <w:t xml:space="preserve">        try:</w:t>
        <w:br/>
        <w:t xml:space="preserve">            length = float(ent.get("length") or 0)</w:t>
        <w:br/>
        <w:t xml:space="preserve">        except (TypeError, ValueError):</w:t>
        <w:br/>
        <w:t xml:space="preserve">            length = 0.0</w:t>
        <w:br/>
        <w:t xml:space="preserve">        for keys, desc, cat, unit in _LAYER_LENGTH:</w:t>
        <w:br/>
        <w:t xml:space="preserve">            if any(k in low for k in keys) and length &gt; 0.5:</w:t>
        <w:br/>
        <w:t xml:space="preserve">                length_acc[f"{desc}|{cat}|{unit}"] += length * scale</w:t>
        <w:br/>
        <w:t xml:space="preserve">                break</w:t>
        <w:br/>
        <w:t xml:space="preserve"/>
        <w:br/>
        <w:t xml:space="preserve">    counts: dict[str, int] = defaultdict(int)</w:t>
        <w:br/>
        <w:t xml:space="preserve">    for block in extraction.get("blocks") or []:</w:t>
        <w:br/>
        <w:t xml:space="preserve">        blob = f"{block.get('name') or ''} {block.get('layer') or ''} {block.get('type') or ''}".lower()</w:t>
        <w:br/>
        <w:t xml:space="preserve">        for keys, desc, cat in _BLOCK_COUNTS:</w:t>
        <w:br/>
        <w:t xml:space="preserve">            if any(k in blob for k in keys):</w:t>
        <w:br/>
        <w:t xml:space="preserve">                counts[f"{desc}|{cat}|EA"] += 1</w:t>
        <w:br/>
        <w:t xml:space="preserve">                break</w:t>
        <w:br/>
        <w:t xml:space="preserve"/>
        <w:br/>
        <w:t xml:space="preserve">    for key, qty in length_acc.items():</w:t>
        <w:br/>
        <w:t xml:space="preserve">        desc, cat, unit = key.split("|")</w:t>
        <w:br/>
        <w:t xml:space="preserve">        items.append(_qty(desc, cat, unit, round(qty, 2), f"Sum of CAD lengths on matching {desc.lower()} layers", 84.0))</w:t>
        <w:br/>
        <w:t xml:space="preserve">    for key, qty in counts.items():</w:t>
        <w:br/>
        <w:t xml:space="preserve">        desc, cat, unit = key.split("|")</w:t>
        <w:br/>
        <w:t xml:space="preserve">        items.append(_qty(desc, cat, unit, float(qty), f"Count of CAD blocks classified as {desc}", 88.0))</w:t>
        <w:br/>
        <w:t xml:space="preserve">    return items</w:t>
        <w:br/>
        <w:t xml:space="preserve"/>
        <w:br/>
        <w:t xml:space="preserve"/>
        <w:br/>
        <w:t xml:space="preserve">def _qty(description: str, category: str, unit: str, quantity: float, method: str, confidence: float) -&gt; dict[str, Any]:</w:t>
        <w:br/>
        <w:t xml:space="preserve">    return {</w:t>
        <w:br/>
        <w:t xml:space="preserve">        "description": description,</w:t>
        <w:br/>
        <w:t xml:space="preserve">        "category": category,</w:t>
        <w:br/>
        <w:t xml:space="preserve">        "unit": unit.upper(),</w:t>
        <w:br/>
        <w:t xml:space="preserve">        "quantity": float(quantity),</w:t>
        <w:br/>
        <w:t xml:space="preserve">        "layer": "",</w:t>
        <w:br/>
        <w:t xml:space="preserve">        "entity_type": "ESTIMATOR",</w:t>
        <w:br/>
        <w:t xml:space="preserve">        "calculation_method": method,</w:t>
        <w:br/>
        <w:t xml:space="preserve">        "confidence": confidence,</w:t>
        <w:br/>
        <w:t xml:space="preserve">    }</w:t>
        <w:br/>
        <w:t xml:space="preserve"/>
        <w:br/>
        <w:t xml:space="preserve"/>
        <w:br/>
        <w:t xml:space="preserve">def extraction_has_bid_schedule(extraction: dict[str, Any]) -&gt; bool:</w:t>
        <w:br/>
        <w:t xml:space="preserve">    """True when CAD text includes a Bid Items / EOQ table (don't invent trench extras)."""</w:t>
        <w:br/>
        <w:t xml:space="preserve">    parts = [str(extraction.get("filename") or "")]</w:t>
        <w:br/>
        <w:t xml:space="preserve">    for t in extraction.get("texts") or []:</w:t>
        <w:br/>
        <w:t xml:space="preserve">        parts.append(str(t.get("text") or ""))</w:t>
        <w:br/>
        <w:t xml:space="preserve">    blob = " ".join(parts).lower()</w:t>
        <w:br/>
        <w:t xml:space="preserve">    return any(</w:t>
        <w:br/>
        <w:t xml:space="preserve">        k in blob</w:t>
        <w:br/>
        <w:t xml:space="preserve">        for k in (</w:t>
        <w:br/>
        <w:t xml:space="preserve">            "estimate of quantities",</w:t>
        <w:br/>
        <w:t xml:space="preserve">            "bid items",</w:t>
        <w:br/>
        <w:t xml:space="preserve">            "std bid no",</w:t>
        <w:br/>
        <w:t xml:space="preserve">            "approx. quantity",</w:t>
        <w:br/>
        <w:t xml:space="preserve">            "for bidding purposes",</w:t>
        <w:br/>
        <w:t xml:space="preserve">        )</w:t>
        <w:br/>
        <w:t xml:space="preserve">    )</w:t>
        <w:br/>
        <w:t xml:space="preserve"/>
        <w:br/>
        <w:t xml:space="preserve"/>
        <w:br/>
        <w:t xml:space="preserve">def merge_estimator_items(base: list[dict[str, Any]], extra: list[dict[str, Any]]) -&gt; list[dict[str, Any]]:</w:t>
        <w:br/>
        <w:t xml:space="preserve">    """Append extras unless the same description+unit already exists (don't double-count)."""</w:t>
        <w:br/>
        <w:t xml:space="preserve">    seen = {(str(i.get("description") or "").strip().lower(), str(i.get("unit") or "").upper()) for i in base}</w:t>
        <w:br/>
        <w:t xml:space="preserve">    out = list(base)</w:t>
        <w:br/>
        <w:t xml:space="preserve">    for item in extra:</w:t>
        <w:br/>
        <w:t xml:space="preserve">        key = (str(item.get("description") or "").strip().lower(), str(item.get("unit") or "").upper())</w:t>
        <w:br/>
        <w:t xml:space="preserve">        if key in seen or float(item.get("quantity") or 0) &lt;= 0:</w:t>
        <w:br/>
        <w:t xml:space="preserve">            continue</w:t>
        <w:br/>
        <w:t xml:space="preserve">        seen.add(key)</w:t>
        <w:br/>
        <w:t xml:space="preserve">        out.append(item)</w:t>
        <w:br/>
        <w:t xml:space="preserve">    return out</w:t>
        <w:br/>
        <w:t xml:space="preserve"/>
        <w:br/>
        <w:t xml:space="preserve"/>
        <w:br/>
        <w:t xml:space="preserve">def expand_cad_takeoff(extraction: dict[str, Any], items: list[dict[str, Any]]) -&gt; list[dict[str, Any]]:</w:t>
        <w:br/>
        <w:t xml:space="preserve">    texts = " ".join(str(t.get("text") or "") for t in (extraction.get("texts") or [])[:400])</w:t>
        <w:br/>
        <w:t xml:space="preserve">    extra: list[dict[str, Any]] = []</w:t>
        <w:br/>
        <w:t xml:space="preserve">    if not cad_notes_make_trench_incidental(texts):</w:t>
        <w:br/>
        <w:t xml:space="preserve">        extra.extend(trench_items_from_pipes(extraction))</w:t>
        <w:br/>
        <w:t xml:space="preserve">    extra.extend(items_from_civil_layers(extraction))</w:t>
        <w:br/>
        <w:t xml:space="preserve">    extra.extend(items_from_design_text(texts, filename="CAD text"))</w:t>
        <w:br/>
        <w:t xml:space="preserve">    return merge_estimator_items(items, extra)</w:t>
      </w:r>
    </w:p>
    <w:p>
      <w:pPr>
        <w:pStyle w:val="Heading3"/>
      </w:pPr>
      <w:r>
        <w:rPr>
          <w:color w:val="1B2A4A"/>
        </w:rPr>
        <w:t>backend/app/services/utility_labels.py</w:t>
      </w:r>
    </w:p>
    <w:p>
      <w:pPr>
        <w:spacing w:after="160" w:line="276" w:lineRule="auto"/>
      </w:pPr>
      <w:r>
        <w:rPr>
          <w:rFonts w:ascii="Calibri" w:hAnsi="Calibri" w:eastAsia="Calibri"/>
          <w:b w:val="0"/>
          <w:i/>
          <w:sz w:val="18"/>
        </w:rPr>
        <w:t>SHA-256: a45c8f0ea5c539b45032428ed70e87d3f52f89a014b32b9f0de403341f8ab21f    ·    241 line(s)    ·    .py</w:t>
      </w:r>
    </w:p>
    <w:p>
      <w:pPr>
        <w:spacing w:after="240" w:line="240" w:lineRule="auto"/>
        <w:ind w:left="144"/>
      </w:pPr>
      <w:r>
        <w:rPr>
          <w:rFonts w:ascii="Consolas" w:hAnsi="Consolas" w:eastAsia="Consolas"/>
          <w:b w:val="0"/>
          <w:i w:val="0"/>
          <w:color w:val="222222"/>
          <w:sz w:val="14"/>
        </w:rPr>
        <w:t xml:space="preserve">"""Extract water/sanitary/storm utility quantities from plan labels &amp; callouts.</w:t>
        <w:br/>
        <w:t xml:space="preserve"/>
        <w:br/>
        <w:t xml:space="preserve">On civil plan PDFs, pipe sizes and lengths often live in callout text like:</w:t>
        <w:br/>
        <w:t xml:space="preserve">  8" WATER MAIN, PROP. WM 12", 8" DIP WM (STA 10+00 TO 12+50), WATERMAIN 245 LF</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app.services.incidental import skip_text_extraction</w:t>
        <w:br/>
        <w:t xml:space="preserve"/>
        <w:br/>
        <w:t xml:space="preserve"># Use horizontal whitespace only so labels on the next line are not glued on.</w:t>
        <w:br/>
        <w:t xml:space="preserve">_S = r"[^\S\n]*"</w:t>
        <w:br/>
        <w:t xml:space="preserve">_SIZE = rf"(?P&lt;size&gt;\d{{1,2}}(?:\.\d+)?){_S}(?:\"|''|in(?:ch(?:es)?)?)"</w:t>
        <w:br/>
        <w:t xml:space="preserve">_QTY_LF = rf"(?P&lt;qty&gt;\d{{2,5}}(?:\.\d+)?){_S}(?:lf|lin(?:ear)?{_S}(?:ft|feet)|l\.?f\.?)\b"</w:t>
        <w:br/>
        <w:t xml:space="preserve">_STA = (</w:t>
        <w:br/>
        <w:t xml:space="preserve">    rf"(?:sta(?:tion)?\.?{_S})?(?P&lt;sta1&gt;\d{{1,3}}\+\d{{2}}(?:\.\d+)?)"</w:t>
        <w:br/>
        <w:t xml:space="preserve">    rf"{_S}(?:to|[-–]){_S}"</w:t>
        <w:br/>
        <w:t xml:space="preserve">    rf"(?:sta(?:tion)?\.?{_S})?(?P&lt;sta2&gt;\d{{1,3}}\+\d{{2}}(?:\.\d+)?)"</w:t>
        <w:br/>
        <w:t xml:space="preserve">)</w:t>
        <w:br/>
        <w:t xml:space="preserve"/>
        <w:br/>
        <w:t xml:space="preserve"># Ordered patterns: (regex, network) — each match stays on one line</w:t>
        <w:br/>
        <w:t xml:space="preserve">_LABEL_PATTERNS: list[tuple[re.Pattern[str], str]] = [</w:t>
        <w:br/>
        <w:t xml:space="preserve">    # 8" WATER MAIN … 245 LF</w:t>
        <w:br/>
        <w:t xml:space="preserve">    (</w:t>
        <w:br/>
        <w:t xml:space="preserve">        re.compile(</w:t>
        <w:br/>
        <w:t xml:space="preserve">            rf"{_SIZE}{_S}"</w:t>
        <w:br/>
        <w:t xml:space="preserve">            rf"(?:(?P&lt;mat&gt;dip|pvc|hdpe|di|ci|rcp|cpp){_S})?"</w:t>
        <w:br/>
        <w:t xml:space="preserve">            rf"(?:prop(?:osed)?\.?{_S})?"</w:t>
        <w:br/>
        <w:t xml:space="preserve">            r"(?P&lt;kind&gt;water\s*mains?|watermains?|w\.?\s*m\.?|wm)\b"</w:t>
        <w:br/>
        <w:t xml:space="preserve">            rf"(?:{_S}[-:]?{_S}{_QTY_LF})?",</w:t>
        <w:br/>
        <w:t xml:space="preserve">            re.I,</w:t>
        <w:br/>
        <w:t xml:space="preserve">        ),</w:t>
        <w:br/>
        <w:t xml:space="preserve">        "water",</w:t>
        <w:br/>
        <w:t xml:space="preserve">    ),</w:t>
        <w:br/>
        <w:t xml:space="preserve">    # WATER MAIN 8" … LF</w:t>
        <w:br/>
        <w:t xml:space="preserve">    (</w:t>
        <w:br/>
        <w:t xml:space="preserve">        re.compile(</w:t>
        <w:br/>
        <w:t xml:space="preserve">            rf"(?:prop(?:osed)?\.?{_S})?"</w:t>
        <w:br/>
        <w:t xml:space="preserve">            r"(?P&lt;kind&gt;water\s*mains?|watermains?)\b"</w:t>
        <w:br/>
        <w:t xml:space="preserve">            rf"{_S}{_SIZE}"</w:t>
        <w:br/>
        <w:t xml:space="preserve">            rf"(?:{_S}[-:]?{_S}{_QTY_LF})?",</w:t>
        <w:br/>
        <w:t xml:space="preserve">            re.I,</w:t>
        <w:br/>
        <w:t xml:space="preserve">        ),</w:t>
        <w:br/>
        <w:t xml:space="preserve">        "water",</w:t>
        <w:br/>
        <w:t xml:space="preserve">    ),</w:t>
        <w:br/>
        <w:t xml:space="preserve">    # PROP. WM 12" STA 10+00 TO 12+50  (same line)</w:t>
        <w:br/>
        <w:t xml:space="preserve">    (</w:t>
        <w:br/>
        <w:t xml:space="preserve">        re.compile(</w:t>
        <w:br/>
        <w:t xml:space="preserve">            rf"(?:prop(?:osed)?\.?{_S})?"</w:t>
        <w:br/>
        <w:t xml:space="preserve">            r"(?P&lt;kind&gt;water\s*mains?|watermains?|wm)\b"</w:t>
        <w:br/>
        <w:t xml:space="preserve">            rf"{_S}{_SIZE}{_S}{_STA}",</w:t>
        <w:br/>
        <w:t xml:space="preserve">            re.I,</w:t>
        <w:br/>
        <w:t xml:space="preserve">        ),</w:t>
        <w:br/>
        <w:t xml:space="preserve">        "water",</w:t>
        <w:br/>
        <w:t xml:space="preserve">    ),</w:t>
        <w:br/>
        <w:t xml:space="preserve">    # 8" WM STA … TO … / 8" DIP WM STA …</w:t>
        <w:br/>
        <w:t xml:space="preserve">    (</w:t>
        <w:br/>
        <w:t xml:space="preserve">        re.compile(</w:t>
        <w:br/>
        <w:t xml:space="preserve">            rf"{_SIZE}{_S}"</w:t>
        <w:br/>
        <w:t xml:space="preserve">            rf"(?:(?:dip|pvc|hdpe){_S})?"</w:t>
        <w:br/>
        <w:t xml:space="preserve">            rf"(?:prop(?:osed)?\.?{_S})?"</w:t>
        <w:br/>
        <w:t xml:space="preserve">            r"(?P&lt;kind&gt;wm|w\.?\s*m\.?|water\s*mains?|watermains?)\b"</w:t>
        <w:br/>
        <w:t xml:space="preserve">            rf"{_S}{_STA}",</w:t>
        <w:br/>
        <w:t xml:space="preserve">            re.I,</w:t>
        <w:br/>
        <w:t xml:space="preserve">        ),</w:t>
        <w:br/>
        <w:t xml:space="preserve">        "water",</w:t>
        <w:br/>
        <w:t xml:space="preserve">    ),</w:t>
        <w:br/>
        <w:t xml:space="preserve">    # WATERMAIN 245 LF  (size unknown)</w:t>
        <w:br/>
        <w:t xml:space="preserve">    (</w:t>
        <w:br/>
        <w:t xml:space="preserve">        re.compile(</w:t>
        <w:br/>
        <w:t xml:space="preserve">            rf"(?:prop(?:osed)?\.?{_S})?"</w:t>
        <w:br/>
        <w:t xml:space="preserve">            r"(?P&lt;kind&gt;water\s*mains?|watermains?)\b"</w:t>
        <w:br/>
        <w:t xml:space="preserve">            rf"{_S}[-:]?{_S}{_QTY_LF}",</w:t>
        <w:br/>
        <w:t xml:space="preserve">            re.I,</w:t>
        <w:br/>
        <w:t xml:space="preserve">        ),</w:t>
        <w:br/>
        <w:t xml:space="preserve">        "water",</w:t>
        <w:br/>
        <w:t xml:space="preserve">    ),</w:t>
        <w:br/>
        <w:t xml:space="preserve">    # Fittings (same line)</w:t>
        <w:br/>
        <w:t xml:space="preserve">    (</w:t>
        <w:br/>
        <w:t xml:space="preserve">        re.compile(</w:t>
        <w:br/>
        <w:t xml:space="preserve">            rf"(?:{_SIZE}{_S})?"</w:t>
        <w:br/>
        <w:t xml:space="preserve">            r"(?P&lt;kind&gt;gate\s*valve|butterfly\s*valve|water\s*valve|\bvalve\b|"</w:t>
        <w:br/>
        <w:t xml:space="preserve">            r"fire\s*hydrant|\bhydrant\b|\bbend\b|\belbow\b|\btee\b)\b"</w:t>
        <w:br/>
        <w:t xml:space="preserve">            rf"(?:{_S}(?P&lt;qty&gt;\d{{1,3}}){_S}(?:ea|each|nos?))?",</w:t>
        <w:br/>
        <w:t xml:space="preserve">            re.I,</w:t>
        <w:br/>
        <w:t xml:space="preserve">        ),</w:t>
        <w:br/>
        <w:t xml:space="preserve">        "water_fitting",</w:t>
        <w:br/>
        <w:t xml:space="preserve">    ),</w:t>
        <w:br/>
        <w:t xml:space="preserve">    # Sanitary / storm mains with size + optional LF</w:t>
        <w:br/>
        <w:t xml:space="preserve">    (</w:t>
        <w:br/>
        <w:t xml:space="preserve">        re.compile(</w:t>
        <w:br/>
        <w:t xml:space="preserve">            rf"{_SIZE}{_S}"</w:t>
        <w:br/>
        <w:t xml:space="preserve">            rf"(?:prop(?:osed)?\.?{_S})?"</w:t>
        <w:br/>
        <w:t xml:space="preserve">            r"(?P&lt;kind&gt;sanitary\s*(?:sewer)?(?:\s*main)?|ss\s*main|"</w:t>
        <w:br/>
        <w:t xml:space="preserve">            r"storm\s*(?:drain|sewer)?(?:\s*main)?)\b"</w:t>
        <w:br/>
        <w:t xml:space="preserve">            rf"(?:{_S}{_QTY_LF})?",</w:t>
        <w:br/>
        <w:t xml:space="preserve">            re.I,</w:t>
        <w:br/>
        <w:t xml:space="preserve">        ),</w:t>
        <w:br/>
        <w:t xml:space="preserve">        "other_pipe",</w:t>
        <w:br/>
        <w:t xml:space="preserve">    ),</w:t>
        <w:br/>
        <w:t xml:space="preserve">]</w:t>
        <w:br/>
        <w:t xml:space="preserve"/>
        <w:br/>
        <w:t xml:space="preserve"/>
        <w:br/>
        <w:t xml:space="preserve">def _station_to_feet(sta: str) -&gt; float | None:</w:t>
        <w:br/>
        <w:t xml:space="preserve">    m = re.match(r"(\d+)\+(\d+(?:\.\d+)?)", sta.strip())</w:t>
        <w:br/>
        <w:t xml:space="preserve">    if not m:</w:t>
        <w:br/>
        <w:t xml:space="preserve">        return None</w:t>
        <w:br/>
        <w:t xml:space="preserve">    return float(m.group(1)) * 100.0 + float(m.group(2))</w:t>
        <w:br/>
        <w:t xml:space="preserve"/>
        <w:br/>
        <w:t xml:space="preserve"/>
        <w:br/>
        <w:t xml:space="preserve">def _size_label(raw: str | None) -&gt; str | None:</w:t>
        <w:br/>
        <w:t xml:space="preserve">    if not raw:</w:t>
        <w:br/>
        <w:t xml:space="preserve">        return None</w:t>
        <w:br/>
        <w:t xml:space="preserve">    m = re.search(r"(\d{1,2}(?:\.\d+)?)", raw)</w:t>
        <w:br/>
        <w:t xml:space="preserve">    if not m:</w:t>
        <w:br/>
        <w:t xml:space="preserve">        return None</w:t>
        <w:br/>
        <w:t xml:space="preserve">    val = float(m.group(1))</w:t>
        <w:br/>
        <w:t xml:space="preserve">    if val &lt; 1 or val &gt; 96:</w:t>
        <w:br/>
        <w:t xml:space="preserve">        return None</w:t>
        <w:br/>
        <w:t xml:space="preserve">    if abs(val - int(val)) &lt; 0.01:</w:t>
        <w:br/>
        <w:t xml:space="preserve">        return f"{int(val)}-Inch"</w:t>
        <w:br/>
        <w:t xml:space="preserve">    return f"{val:g}-Inch"</w:t>
        <w:br/>
        <w:t xml:space="preserve"/>
        <w:br/>
        <w:t xml:space="preserve"/>
        <w:br/>
        <w:t xml:space="preserve">def _kind_description(kind: str, network: str, size: str | None) -&gt; tuple[str, str, str]:</w:t>
        <w:br/>
        <w:t xml:space="preserve">    """Return description, category, unit."""</w:t>
        <w:br/>
        <w:t xml:space="preserve">    k = (kind or "").lower().strip()</w:t>
        <w:br/>
        <w:t xml:space="preserve">    size_bit = f"{size} " if size else ""</w:t>
        <w:br/>
        <w:t xml:space="preserve">    if network == "water_fitting":</w:t>
        <w:br/>
        <w:t xml:space="preserve">        if "hydrant" in k:</w:t>
        <w:br/>
        <w:t xml:space="preserve">            return f"{size_bit}Fire Hydrant".strip(), "Utilities", "EA"</w:t>
        <w:br/>
        <w:t xml:space="preserve">        if "bend" in k or "elbow" in k:</w:t>
        <w:br/>
        <w:t xml:space="preserve">            return f"{size_bit}Water Bend / Elbow".strip(), "Utilities", "EA"</w:t>
        <w:br/>
        <w:t xml:space="preserve">        if "tee" in k:</w:t>
        <w:br/>
        <w:t xml:space="preserve">            return f"{size_bit}Water Tee".strip(), "Utilities", "EA"</w:t>
        <w:br/>
        <w:t xml:space="preserve">        return f"{size_bit}Water Valve".strip(), "Utilities", "EA"</w:t>
        <w:br/>
        <w:t xml:space="preserve">    if network == "water" or "water" in k or k in {"wm", "w.m.", "w.m", "w m"}:</w:t>
        <w:br/>
        <w:t xml:space="preserve">        return f"{size_bit}Water Main".strip(), "Utilities", "LF"</w:t>
        <w:br/>
        <w:t xml:space="preserve">    if "sanitary" in k or k.startswith("ss"):</w:t>
        <w:br/>
        <w:t xml:space="preserve">        return f"{size_bit}Sanitary Sewer Pipe".strip(), "Drainage", "LF"</w:t>
        <w:br/>
        <w:t xml:space="preserve">    if "storm" in k:</w:t>
        <w:br/>
        <w:t xml:space="preserve">        return f"{size_bit}Storm Drain Pipe".strip(), "Drainage", "LF"</w:t>
        <w:br/>
        <w:t xml:space="preserve">    return f"{size_bit}Utility Pipe".strip(), "Utilities", "LF"</w:t>
        <w:br/>
        <w:t xml:space="preserve"/>
        <w:br/>
        <w:t xml:space="preserve"/>
        <w:br/>
        <w:t xml:space="preserve">def extract_utility_label_items(</w:t>
        <w:br/>
        <w:t xml:space="preserve">    text: str,</w:t>
        <w:br/>
        <w:t xml:space="preserve">    *,</w:t>
        <w:br/>
        <w:t xml:space="preserve">    filename: str = "",</w:t>
        <w:br/>
        <w:t xml:space="preserve">    document_id: int | None = None,</w:t>
        <w:br/>
        <w:t xml:space="preserve">    mains_only: bool = False,</w:t>
        <w:br/>
        <w:t xml:space="preserve">) -&gt; list[dict[str, Any]]:</w:t>
        <w:br/>
        <w:t xml:space="preserve">    """Parse plan text for utility label/callout quantities.</w:t>
        <w:br/>
        <w:t xml:space="preserve"/>
        <w:br/>
        <w:t xml:space="preserve">    When mains_only=True (EOQ/schedule documents), skip fitting/valve/hydrant invents</w:t>
        <w:br/>
        <w:t xml:space="preserve">    that inflate false extras vs bid schedules.</w:t>
        <w:br/>
        <w:t xml:space="preserve">    """</w:t>
        <w:br/>
        <w:t xml:space="preserve">    if not text or len(text.strip()) &lt; 8:</w:t>
        <w:br/>
        <w:t xml:space="preserve">        return []</w:t>
        <w:br/>
        <w:t xml:space="preserve"/>
        <w:br/>
        <w:t xml:space="preserve">    cleaned = (</w:t>
        <w:br/>
        <w:t xml:space="preserve">        text.replace("″", '"')</w:t>
        <w:br/>
        <w:t xml:space="preserve">        .replace("”", '"')</w:t>
        <w:br/>
        <w:t xml:space="preserve">        .replace("’", "'")</w:t>
        <w:br/>
        <w:t xml:space="preserve">        .replace("–", "-")</w:t>
        <w:br/>
        <w:t xml:space="preserve">        .replace("—", "-")</w:t>
        <w:br/>
        <w:t xml:space="preserve">    )</w:t>
        <w:br/>
        <w:t xml:space="preserve">    found: dict[str, dict[str, Any]] = {}</w:t>
        <w:br/>
        <w:t xml:space="preserve"/>
        <w:br/>
        <w:t xml:space="preserve">    for pattern, network in _LABEL_PATTERNS:</w:t>
        <w:br/>
        <w:t xml:space="preserve">        if mains_only and network == "water_fitting":</w:t>
        <w:br/>
        <w:t xml:space="preserve">            continue</w:t>
        <w:br/>
        <w:t xml:space="preserve">        for match in pattern.finditer(cleaned):</w:t>
        <w:br/>
        <w:t xml:space="preserve">            gd = match.groupdict()</w:t>
        <w:br/>
        <w:t xml:space="preserve">            size = _size_label(gd.get("size"))</w:t>
        <w:br/>
        <w:t xml:space="preserve">            kind = gd.get("kind") or ""</w:t>
        <w:br/>
        <w:t xml:space="preserve">            desc, category, unit = _kind_description(kind, network, size)</w:t>
        <w:br/>
        <w:t xml:space="preserve"/>
        <w:br/>
        <w:t xml:space="preserve">            qty: float | None = None</w:t>
        <w:br/>
        <w:t xml:space="preserve">            if gd.get("qty"):</w:t>
        <w:br/>
        <w:t xml:space="preserve">                try:</w:t>
        <w:br/>
        <w:t xml:space="preserve">                    qty = float(gd["qty"])</w:t>
        <w:br/>
        <w:t xml:space="preserve">                except ValueError:</w:t>
        <w:br/>
        <w:t xml:space="preserve">                    qty = None</w:t>
        <w:br/>
        <w:t xml:space="preserve">            if qty is None and gd.get("sta1") and gd.get("sta2"):</w:t>
        <w:br/>
        <w:t xml:space="preserve">                a = _station_to_feet(gd["sta1"])</w:t>
        <w:br/>
        <w:t xml:space="preserve">                b = _station_to_feet(gd["sta2"])</w:t>
        <w:br/>
        <w:t xml:space="preserve">                if a is not None and b is not None:</w:t>
        <w:br/>
        <w:t xml:space="preserve">                    qty = abs(b - a)</w:t>
        <w:br/>
        <w:t xml:space="preserve"/>
        <w:br/>
        <w:t xml:space="preserve">            if qty is None and unit == "EA":</w:t>
        <w:br/>
        <w:t xml:space="preserve">                qty = 1.0</w:t>
        <w:br/>
        <w:t xml:space="preserve"/>
        <w:br/>
        <w:t xml:space="preserve">            # Sized water main label without length: keep as EA? No — skip LF without qty</w:t>
        <w:br/>
        <w:t xml:space="preserve">            if qty is None or qty &lt;= 0:</w:t>
        <w:br/>
        <w:t xml:space="preserve">                continue</w:t>
        <w:br/>
        <w:t xml:space="preserve">            line_start = cleaned.rfind("\n", 0, match.start()) + 1</w:t>
        <w:br/>
        <w:t xml:space="preserve">            line_end = cleaned.find("\n", match.end())</w:t>
        <w:br/>
        <w:t xml:space="preserve">            line = cleaned[line_start : line_end if line_end &gt;= 0 else len(cleaned)]</w:t>
        <w:br/>
        <w:t xml:space="preserve">            if skip_text_extraction(</w:t>
        <w:br/>
        <w:t xml:space="preserve">                desc,</w:t>
        <w:br/>
        <w:t xml:space="preserve">                line,</w:t>
        <w:br/>
        <w:t xml:space="preserve">                match_start=match.start() - line_start,</w:t>
        <w:br/>
        <w:t xml:space="preserve">            ):</w:t>
        <w:br/>
        <w:t xml:space="preserve">                continue</w:t>
        <w:br/>
        <w:t xml:space="preserve">            if unit == "LF" and (qty &lt; 1 or qty &gt; 200000):</w:t>
        <w:br/>
        <w:t xml:space="preserve">                continue</w:t>
        <w:br/>
        <w:t xml:space="preserve">            if unit == "EA" and qty &gt; 500:</w:t>
        <w:br/>
        <w:t xml:space="preserve">                continue</w:t>
        <w:br/>
        <w:t xml:space="preserve"/>
        <w:br/>
        <w:t xml:space="preserve">            key = f"{desc.lower()}|{unit.lower()}"</w:t>
        <w:br/>
        <w:t xml:space="preserve">            snippet = re.sub(r"\s+", " ", match.group(0)).strip()[:120]</w:t>
        <w:br/>
        <w:t xml:space="preserve">            conf = 92.0 if size and unit == "LF" else 88.0 if size else 84.0</w:t>
        <w:br/>
        <w:t xml:space="preserve">            if key not in found:</w:t>
        <w:br/>
        <w:t xml:space="preserve">                found[key] = {</w:t>
        <w:br/>
        <w:t xml:space="preserve">                    "description": desc,</w:t>
        <w:br/>
        <w:t xml:space="preserve">                    "category": category,</w:t>
        <w:br/>
        <w:t xml:space="preserve">                    "unit": unit,</w:t>
        <w:br/>
        <w:t xml:space="preserve">                    "quantity": qty,</w:t>
        <w:br/>
        <w:t xml:space="preserve">                    "confidence": conf,</w:t>
        <w:br/>
        <w:t xml:space="preserve">                    "status": "needs_review",</w:t>
        <w:br/>
        <w:t xml:space="preserve">                    "calculation_method": f"Plan label/callout: '{snippet}'",</w:t>
        <w:br/>
        <w:t xml:space="preserve">                    "source_reference": f"Drawing label — {snippet}",</w:t>
        <w:br/>
        <w:t xml:space="preserve">                    "source_document_id": document_id,</w:t>
        <w:br/>
        <w:t xml:space="preserve">                    "item_code": None,</w:t>
        <w:br/>
        <w:t xml:space="preserve">                }</w:t>
        <w:br/>
        <w:t xml:space="preserve">            else:</w:t>
        <w:br/>
        <w:t xml:space="preserve">                existing = float(found[key]["quantity"])</w:t>
        <w:br/>
        <w:t xml:space="preserve">                if unit == "LF":</w:t>
        <w:br/>
        <w:t xml:space="preserve">                    if abs(qty - existing) / max(existing, 1) &lt; 0.08:</w:t>
        <w:br/>
        <w:t xml:space="preserve">                        found[key]["confidence"] = max(float(found[key]["confidence"]), conf)</w:t>
        <w:br/>
        <w:t xml:space="preserve">                    else:</w:t>
        <w:br/>
        <w:t xml:space="preserve">                        found[key]["quantity"] = existing + qty</w:t>
        <w:br/>
        <w:t xml:space="preserve">                        found[key]["calculation_method"] += f" + '{snippet}'"</w:t>
        <w:br/>
        <w:t xml:space="preserve">                else:</w:t>
        <w:br/>
        <w:t xml:space="preserve">                    found[key]["quantity"] = existing + qty</w:t>
        <w:br/>
        <w:t xml:space="preserve"/>
        <w:br/>
        <w:t xml:space="preserve">    return list(found.values())</w:t>
      </w:r>
    </w:p>
    <w:p>
      <w:pPr>
        <w:pStyle w:val="Heading3"/>
      </w:pPr>
      <w:r>
        <w:rPr>
          <w:color w:val="1B2A4A"/>
        </w:rPr>
        <w:t>backend/app/services/csi_mapper.py</w:t>
      </w:r>
    </w:p>
    <w:p>
      <w:pPr>
        <w:spacing w:after="160" w:line="276" w:lineRule="auto"/>
      </w:pPr>
      <w:r>
        <w:rPr>
          <w:rFonts w:ascii="Calibri" w:hAnsi="Calibri" w:eastAsia="Calibri"/>
          <w:b w:val="0"/>
          <w:i/>
          <w:sz w:val="18"/>
        </w:rPr>
        <w:t>SHA-256: 3ce1167a945bc4cc90ec6d70e535da0fdb083dccbc9d2072ebde775d2ae96414    ·    280 line(s)    ·    .py</w:t>
      </w:r>
    </w:p>
    <w:p>
      <w:pPr>
        <w:spacing w:after="240" w:line="240" w:lineRule="auto"/>
        <w:ind w:left="144"/>
      </w:pPr>
      <w:r>
        <w:rPr>
          <w:rFonts w:ascii="Consolas" w:hAnsi="Consolas" w:eastAsia="Consolas"/>
          <w:b w:val="0"/>
          <w:i w:val="0"/>
          <w:color w:val="222222"/>
          <w:sz w:val="14"/>
        </w:rPr>
        <w:t xml:space="preserve">"""USA CSI MasterFormat mapping for civil / roadway EOQ items.</w:t>
        <w:br/>
        <w:t xml:space="preserve"/>
        <w:br/>
        <w:t xml:space="preserve">Maps common civil descriptions to Division 31/32/33 (and related) CSI codes.</w:t>
        <w:br/>
        <w:t xml:space="preserve">Also normalizes units used in USA highway takeoffs and assigns EOQ groups.</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app.services.eoq_groups import assign_group_category</w:t>
        <w:br/>
        <w:t xml:space="preserve"/>
        <w:br/>
        <w:t xml:space="preserve"># keywords (lower) → (csi_code, default_category, preferred_unit_hint or None)</w:t>
        <w:br/>
        <w:t xml:space="preserve">CSI_RULES: list[tuple[list[str], str, str, str | None]] = [</w:t>
        <w:br/>
        <w:t xml:space="preserve">    # Division 02 – Existing Conditions</w:t>
        <w:br/>
        <w:t xml:space="preserve">    (["demolition", "remove pavement", "sawcut", "remove "], "02 41 13", "Removals", None),</w:t>
        <w:br/>
        <w:t xml:space="preserve">    (["clearing", "grubbing"], "31 11 00", "Clearing &amp; Grubbing", "acre"),</w:t>
        <w:br/>
        <w:t xml:space="preserve">    # Division 31 – Earthwork</w:t>
        <w:br/>
        <w:t xml:space="preserve">    (["trench excavation", "trench backfill", "pipe bedding"], "31 23 16.13", "Grading", "cy"),</w:t>
        <w:br/>
        <w:t xml:space="preserve">    (["earthwork cut", "excavation", "cut to fill", "roadway excavation", "unclassified"], "31 23 16", "Grading", "cy"),</w:t>
        <w:br/>
        <w:t xml:space="preserve">    (["earthwork fill", "embankment", "borrow", "fill"], "31 23 23", "Grading", "cy"),</w:t>
        <w:br/>
        <w:t xml:space="preserve">    (["subgrade", "proof roll", "topsoil"], "31 22 13", "Grading", "sy"),</w:t>
        <w:br/>
        <w:t xml:space="preserve">    (["geotextile", "geogrid", "stabilization fabric", "trench stabilization"], "31 05 19", "Grading", "sy"),</w:t>
        <w:br/>
        <w:t xml:space="preserve">    # Division 32 – Exterior Improvements / Pavement</w:t>
        <w:br/>
        <w:t xml:space="preserve">    (["gsb", "granular sub base", "granular subbase", "subbase"], "32 11 23", "Surfacing", "cy"),</w:t>
        <w:br/>
        <w:t xml:space="preserve">    (["wmm", "wet mix macadam", "aggregate base", "crushed aggregate base", "cab"], "32 11 23", "Surfacing", "cy"),</w:t>
        <w:br/>
        <w:t xml:space="preserve">    (["dbm", "dense bituminous", "bituminous base"], "32 12 16", "Surfacing", "ton"),</w:t>
        <w:br/>
        <w:t xml:space="preserve">    (["bituminous concrete", "asphalt concrete", "hma", "hot mix", "ac paving", "bc "], "32 12 16", "Surfacing", "ton"),</w:t>
        <w:br/>
        <w:t xml:space="preserve">    (["asphalt", "paving", "pavement"], "32 12 16", "Surfacing", "ton"),</w:t>
        <w:br/>
        <w:t xml:space="preserve">    (["prime coat", "tack coat"], "32 12 13", "Surfacing", "sy"),</w:t>
        <w:br/>
        <w:t xml:space="preserve">    (["concrete pavement", "pcc pavement", "rigid pavement"], "32 13 13", "Surfacing", "sy"),</w:t>
        <w:br/>
        <w:t xml:space="preserve">    (["kerb", "curb", "curbing", "kerbing", "gutter"], "32 16 13", "Curb, Gutter &amp; Sidewalk", "lf"),</w:t>
        <w:br/>
        <w:t xml:space="preserve">    (["sidewalk", "footpath", "walkway", "pedestrian", "driveway"], "32 16 23", "Curb, Gutter &amp; Sidewalk", "sf"),</w:t>
        <w:br/>
        <w:t xml:space="preserve">    (["guardrail", "barrier", "guiderail"], "32 17 23", "Miscellaneous", "lf"),</w:t>
        <w:br/>
        <w:t xml:space="preserve">    (["fence", "fencing"], "32 31 13", "Miscellaneous", "lf"),</w:t>
        <w:br/>
        <w:t xml:space="preserve">    (["road marking", "pavement marking", "striping", "thermoplastic"], "32 17 23", "Traffic Signals &amp; Signing", "lf"),</w:t>
        <w:br/>
        <w:t xml:space="preserve">    (["traffic sign", "road sign", "signage", "signing"], "10 14 53", "Traffic Signals &amp; Signing", "sf"),</w:t>
        <w:br/>
        <w:t xml:space="preserve">    (["signal", "traffic signal"], "34 41 13", "Traffic Signals &amp; Signing", "ea"),</w:t>
        <w:br/>
        <w:t xml:space="preserve">    (["landscaping", "sodding", "seeding", "turf", "fertiliz", "mulch", "erosion", "silt fence"], "32 92 00", "Erosion Control / Restoration", "sy"),</w:t>
        <w:br/>
        <w:t xml:space="preserve">    (["mobilization"], "01 71 13", "General", "ls"),</w:t>
        <w:br/>
        <w:t xml:space="preserve">    (["traffic control"], "01 71 13", "Traffic Control", "sf"),</w:t>
        <w:br/>
        <w:t xml:space="preserve">    # Division 33 – Utilities / Drainage</w:t>
        <w:br/>
        <w:t xml:space="preserve">    (["culvert", "box culvert"], "33 42 13", "Storm Sewer", "ea"),</w:t>
        <w:br/>
        <w:t xml:space="preserve">    (["storm drain", "storm sewer", "drainage pipe", "drain pipe", "catch basin", "inlet"], "33 41 00", "Storm Sewer", "lf"),</w:t>
        <w:br/>
        <w:t xml:space="preserve">    (["sanitary sewer", "sanitary pipe", "force main", "forcemain"], "33 31 00", "Sanitary Sewer", "lf"),</w:t>
        <w:br/>
        <w:t xml:space="preserve">    (["sanitary manhole", "ssmh"], "33 05 61", "Sanitary Sewer", "ea"),</w:t>
        <w:br/>
        <w:t xml:space="preserve">    (["manhole", "junction box", "headwall"], "33 05 61", "Storm Sewer", "ea"),</w:t>
        <w:br/>
        <w:t xml:space="preserve">    (["watermain", "water main", "waterline", "hydrant", "gate valve"], "33 11 00", "Watermain", "lf"),</w:t>
        <w:br/>
        <w:t xml:space="preserve">    (["pipe", "sewer"], "33 31 00", "Sanitary Sewer", "lf"),</w:t>
        <w:br/>
        <w:t xml:space="preserve">    # Structures / Concrete</w:t>
        <w:br/>
        <w:t xml:space="preserve">    (["reinforced concrete", "rcc", "structural concrete", "retaining wall"], "03 30 00", "Structures", "cy"),</w:t>
        <w:br/>
        <w:t xml:space="preserve">    (["concrete"], "03 30 00", "Structures", "cy"),</w:t>
        <w:br/>
        <w:t xml:space="preserve">    (["rebar", "reinforcement", "steel reinforcement"], "03 20 00", "Structures", "lb"),</w:t>
        <w:br/>
        <w:t xml:space="preserve">    (["formwork"], "03 11 00", "Structures", "sf"),</w:t>
        <w:br/>
        <w:t xml:space="preserve">    (["dam embankment", "earthfill dam", "cofferdam"], "31 24 13", "Dams &amp; Reservoirs", "cy"),</w:t>
        <w:br/>
        <w:t xml:space="preserve">    (["spillway", "stilling basin"], "03 30 00", "Dams &amp; Reservoirs", "cy"),</w:t>
        <w:br/>
        <w:t xml:space="preserve">    (["reservoir lining", "pond lining", "geomembrane"], "33 56 13", "Dams &amp; Reservoirs", "sf"),</w:t>
        <w:br/>
        <w:t xml:space="preserve">    (["impoundment", "storage tank", "reservoir capacity"], "33 16 00", "Dams &amp; Reservoirs", "mgal"),</w:t>
        <w:br/>
        <w:t xml:space="preserve">    (["brickwork", "masonry", "blockwork"], "04 20 00", "Building", "cy"),</w:t>
        <w:br/>
        <w:t xml:space="preserve">    (["plaster"], "09 24 00", "Building", "sf"),</w:t>
        <w:br/>
        <w:t xml:space="preserve">    (["flooring", "floor tile"], "09 30 00", "Building", "sf"),</w:t>
        <w:br/>
        <w:t xml:space="preserve">    (["roofing"], "07 50 00", "Building", "sf"),</w:t>
        <w:br/>
        <w:t xml:space="preserve">    (["doors", "hollow metal door", "wood door"], "08 11 00", "Building", "ea"),</w:t>
        <w:br/>
        <w:t xml:space="preserve">    (["windows", "window "], "08 50 00", "Building", "ea"),</w:t>
        <w:br/>
        <w:t xml:space="preserve">    (["road width", "carriageway", "alignment", "centerline"], "01 71 23", "Miscellaneous", "lf"),</w:t>
        <w:br/>
        <w:t xml:space="preserve">]</w:t>
        <w:br/>
        <w:t xml:space="preserve"/>
        <w:br/>
        <w:t xml:space="preserve">CSI_CODE_RE = re.compile(r"\b(\d{2})\s*[-\s]?\s*(\d{2})\s*[-\s]?\s*(\d{2})(?:\.\d+)?\b")</w:t>
        <w:br/>
        <w:t xml:space="preserve"/>
        <w:br/>
        <w:t xml:space="preserve">UNIT_ALIASES = {</w:t>
        <w:br/>
        <w:t xml:space="preserve">    "m3": "m3",</w:t>
        <w:br/>
        <w:t xml:space="preserve">    "m³": "m3",</w:t>
        <w:br/>
        <w:t xml:space="preserve">    "cu.m": "m3",</w:t>
        <w:br/>
        <w:t xml:space="preserve">    "cu m": "m3",</w:t>
        <w:br/>
        <w:t xml:space="preserve">    "cum": "m3",</w:t>
        <w:br/>
        <w:t xml:space="preserve">    "cubic meter": "m3",</w:t>
        <w:br/>
        <w:t xml:space="preserve">    "cubic meters": "m3",</w:t>
        <w:br/>
        <w:t xml:space="preserve">    "cy": "cy",</w:t>
        <w:br/>
        <w:t xml:space="preserve">    "cu.yd": "cy",</w:t>
        <w:br/>
        <w:t xml:space="preserve">    "cubic yard": "cy",</w:t>
        <w:br/>
        <w:t xml:space="preserve">    "cubic yards": "cy",</w:t>
        <w:br/>
        <w:t xml:space="preserve">    "m2": "m2",</w:t>
        <w:br/>
        <w:t xml:space="preserve">    "m²": "m2",</w:t>
        <w:br/>
        <w:t xml:space="preserve">    "sq.m": "m2",</w:t>
        <w:br/>
        <w:t xml:space="preserve">    "sq m": "m2",</w:t>
        <w:br/>
        <w:t xml:space="preserve">    "sm": "m2",</w:t>
        <w:br/>
        <w:t xml:space="preserve">    "square meter": "m2",</w:t>
        <w:br/>
        <w:t xml:space="preserve">    "square meters": "m2",</w:t>
        <w:br/>
        <w:t xml:space="preserve">    "sy": "sy",</w:t>
        <w:br/>
        <w:t xml:space="preserve">    "sq.yd": "sy",</w:t>
        <w:br/>
        <w:t xml:space="preserve">    "sqyd": "sy",</w:t>
        <w:br/>
        <w:t xml:space="preserve">    "sq yd": "sy",</w:t>
        <w:br/>
        <w:t xml:space="preserve">    "sq.yd.": "sy",</w:t>
        <w:br/>
        <w:t xml:space="preserve">    "square yard": "sy",</w:t>
        <w:br/>
        <w:t xml:space="preserve">    "square yards": "sy",</w:t>
        <w:br/>
        <w:t xml:space="preserve">    "cuyd": "cy",</w:t>
        <w:br/>
        <w:t xml:space="preserve">    "cu yd": "cy",</w:t>
        <w:br/>
        <w:t xml:space="preserve">    "cu.yd.": "cy",</w:t>
        <w:br/>
        <w:t xml:space="preserve">    "sf": "sf",</w:t>
        <w:br/>
        <w:t xml:space="preserve">    "sqft": "sf",</w:t>
        <w:br/>
        <w:t xml:space="preserve">    "sq ft": "sf",</w:t>
        <w:br/>
        <w:t xml:space="preserve">    "sq.ft": "sf",</w:t>
        <w:br/>
        <w:t xml:space="preserve">    "sq.ft.": "sf",</w:t>
        <w:br/>
        <w:t xml:space="preserve">    "square foot": "sf",</w:t>
        <w:br/>
        <w:t xml:space="preserve">    "square feet": "sf",</w:t>
        <w:br/>
        <w:t xml:space="preserve">    "m": "m",</w:t>
        <w:br/>
        <w:t xml:space="preserve">    "lm": "m",</w:t>
        <w:br/>
        <w:t xml:space="preserve">    "lin m": "m",</w:t>
        <w:br/>
        <w:t xml:space="preserve">    "linear m": "m",</w:t>
        <w:br/>
        <w:t xml:space="preserve">    "ft": "lf",</w:t>
        <w:br/>
        <w:t xml:space="preserve">    "lf": "lf",</w:t>
        <w:br/>
        <w:t xml:space="preserve">    "lft": "lf",</w:t>
        <w:br/>
        <w:t xml:space="preserve">    "lin ft": "lf",</w:t>
        <w:br/>
        <w:t xml:space="preserve">    "linear foot": "lf",</w:t>
        <w:br/>
        <w:t xml:space="preserve">    "linear feet": "lf",</w:t>
        <w:br/>
        <w:t xml:space="preserve">    "nos": "nos",</w:t>
        <w:br/>
        <w:t xml:space="preserve">    "no": "nos",</w:t>
        <w:br/>
        <w:t xml:space="preserve">    "no.": "nos",</w:t>
        <w:br/>
        <w:t xml:space="preserve">    "each": "ea",</w:t>
        <w:br/>
        <w:t xml:space="preserve">    "ea": "ea",</w:t>
        <w:br/>
        <w:t xml:space="preserve">    "ls": "ls",</w:t>
        <w:br/>
        <w:t xml:space="preserve">    "lump sum": "ls",</w:t>
        <w:br/>
        <w:t xml:space="preserve">    "t": "t",</w:t>
        <w:br/>
        <w:t xml:space="preserve">    "ton": "t",</w:t>
        <w:br/>
        <w:t xml:space="preserve">    "tons": "t",</w:t>
        <w:br/>
        <w:t xml:space="preserve">    "tonne": "t",</w:t>
        <w:br/>
        <w:t xml:space="preserve">    "lb": "lb",</w:t>
        <w:br/>
        <w:t xml:space="preserve">    "lbs": "lb",</w:t>
        <w:br/>
        <w:t xml:space="preserve">    "pound": "lb",</w:t>
        <w:br/>
        <w:t xml:space="preserve">    "pounds": "lb",</w:t>
        <w:br/>
        <w:t xml:space="preserve">    "mgal": "mgal",</w:t>
        <w:br/>
        <w:t xml:space="preserve">    "ac-ft": "ac-ft",</w:t>
        <w:br/>
        <w:t xml:space="preserve">    "acre-ft": "ac-ft",</w:t>
        <w:br/>
        <w:t xml:space="preserve">    "acre ft": "ac-ft",</w:t>
        <w:br/>
        <w:t xml:space="preserve">    "kg": "kg",</w:t>
        <w:br/>
        <w:t xml:space="preserve">    "acre": "acre",</w:t>
        <w:br/>
        <w:t xml:space="preserve">    "ac": "acre",</w:t>
        <w:br/>
        <w:t xml:space="preserve">}</w:t>
        <w:br/>
        <w:t xml:space="preserve"/>
        <w:br/>
        <w:t xml:space="preserve"/>
        <w:br/>
        <w:t xml:space="preserve">def normalize_unit(unit: str | None) -&gt; str:</w:t>
        <w:br/>
        <w:t xml:space="preserve">    if not unit:</w:t>
        <w:br/>
        <w:t xml:space="preserve">        return "unit"</w:t>
        <w:br/>
        <w:t xml:space="preserve">    raw = str(unit).strip().lower().replace("³", "3").replace("²", "2")</w:t>
        <w:br/>
        <w:t xml:space="preserve">    raw = re.sub(r"\s+", " ", raw)</w:t>
        <w:br/>
        <w:t xml:space="preserve">    if raw in UNIT_ALIASES:</w:t>
        <w:br/>
        <w:t xml:space="preserve">        return UNIT_ALIASES[raw]</w:t>
        <w:br/>
        <w:t xml:space="preserve">    compact = raw.replace(".", "").replace(" ", "")</w:t>
        <w:br/>
        <w:t xml:space="preserve">    return UNIT_ALIASES.get(compact, str(unit).strip())</w:t>
        <w:br/>
        <w:t xml:space="preserve"/>
        <w:br/>
        <w:t xml:space="preserve"/>
        <w:br/>
        <w:t xml:space="preserve">_EXPORT_UNIT_LABELS = {</w:t>
        <w:br/>
        <w:t xml:space="preserve">    "sf": "SQFT",</w:t>
        <w:br/>
        <w:t xml:space="preserve">    "sqft": "SQFT",</w:t>
        <w:br/>
        <w:t xml:space="preserve">    "sq ft": "SQFT",</w:t>
        <w:br/>
        <w:t xml:space="preserve">    "square foot": "SQFT",</w:t>
        <w:br/>
        <w:t xml:space="preserve">    "square feet": "SQFT",</w:t>
        <w:br/>
        <w:t xml:space="preserve">    "squarefoot": "SQFT",</w:t>
        <w:br/>
        <w:t xml:space="preserve">    "squarefeet": "SQFT",</w:t>
        <w:br/>
        <w:t xml:space="preserve">    "t": "TON",</w:t>
        <w:br/>
        <w:t xml:space="preserve">    "ton": "TON",</w:t>
        <w:br/>
        <w:t xml:space="preserve">    "tons": "TON",</w:t>
        <w:br/>
        <w:t xml:space="preserve">    "tonne": "TON",</w:t>
        <w:br/>
        <w:t xml:space="preserve">    "tonnes": "TON",</w:t>
        <w:br/>
        <w:t xml:space="preserve">}</w:t>
        <w:br/>
        <w:t xml:space="preserve"/>
        <w:br/>
        <w:t xml:space="preserve"/>
        <w:br/>
        <w:t xml:space="preserve">def format_export_unit(unit: str | None) -&gt; str:</w:t>
        <w:br/>
        <w:t xml:space="preserve">    """USA pay-item labels for Excel/CSV: SQFT not SF, TON not T."""</w:t>
        <w:br/>
        <w:t xml:space="preserve">    raw = str(unit or "UNIT").strip()</w:t>
        <w:br/>
        <w:t xml:space="preserve">    if not raw:</w:t>
        <w:br/>
        <w:t xml:space="preserve">        return "UNIT"</w:t>
        <w:br/>
        <w:t xml:space="preserve">    key = re.sub(r"\s+", " ", raw.lower().replace("³", "3"))</w:t>
        <w:br/>
        <w:t xml:space="preserve">    if key in _EXPORT_UNIT_LABELS:</w:t>
        <w:br/>
        <w:t xml:space="preserve">        return _EXPORT_UNIT_LABELS[key]</w:t>
        <w:br/>
        <w:t xml:space="preserve">    compact = key.replace(".", "").replace(" ", "")</w:t>
        <w:br/>
        <w:t xml:space="preserve">    if compact in _EXPORT_UNIT_LABELS:</w:t>
        <w:br/>
        <w:t xml:space="preserve">        return _EXPORT_UNIT_LABELS[compact]</w:t>
        <w:br/>
        <w:t xml:space="preserve">    return raw.upper()</w:t>
        <w:br/>
        <w:t xml:space="preserve"/>
        <w:br/>
        <w:t xml:space="preserve"/>
        <w:br/>
        <w:t xml:space="preserve">def looks_like_csi(code: str | None) -&gt; bool:</w:t>
        <w:br/>
        <w:t xml:space="preserve">    if not code:</w:t>
        <w:br/>
        <w:t xml:space="preserve">        return False</w:t>
        <w:br/>
        <w:t xml:space="preserve">    return bool(CSI_CODE_RE.search(str(code)))</w:t>
        <w:br/>
        <w:t xml:space="preserve"/>
        <w:br/>
        <w:t xml:space="preserve"/>
        <w:br/>
        <w:t xml:space="preserve">def normalize_csi_code(code: str | None) -&gt; str | None:</w:t>
        <w:br/>
        <w:t xml:space="preserve">    if not code:</w:t>
        <w:br/>
        <w:t xml:space="preserve">        return None</w:t>
        <w:br/>
        <w:t xml:space="preserve">    match = CSI_CODE_RE.search(str(code))</w:t>
        <w:br/>
        <w:t xml:space="preserve">    if not match:</w:t>
        <w:br/>
        <w:t xml:space="preserve">        return str(code).strip() or None</w:t>
        <w:br/>
        <w:t xml:space="preserve">    return f"{match.group(1)} {match.group(2)} {match.group(3)}"</w:t>
        <w:br/>
        <w:t xml:space="preserve"/>
        <w:br/>
        <w:t xml:space="preserve"/>
        <w:br/>
        <w:t xml:space="preserve">def map_csi(</w:t>
        <w:br/>
        <w:t xml:space="preserve">    *,</w:t>
        <w:br/>
        <w:t xml:space="preserve">    description: str,</w:t>
        <w:br/>
        <w:t xml:space="preserve">    category: str | None = None,</w:t>
        <w:br/>
        <w:t xml:space="preserve">    unit: str | None = None,</w:t>
        <w:br/>
        <w:t xml:space="preserve">    existing_code: str | None = None,</w:t>
        <w:br/>
        <w:t xml:space="preserve">) -&gt; dict[str, Any]:</w:t>
        <w:br/>
        <w:t xml:space="preserve">    """Return CSI code + normalized unit/category for a civil quantity item."""</w:t>
        <w:br/>
        <w:t xml:space="preserve">    unit_n = normalize_unit(unit)</w:t>
        <w:br/>
        <w:t xml:space="preserve">    if looks_like_csi(existing_code):</w:t>
        <w:br/>
        <w:t xml:space="preserve">        return {</w:t>
        <w:br/>
        <w:t xml:space="preserve">            "csi_code": normalize_csi_code(existing_code),</w:t>
        <w:br/>
        <w:t xml:space="preserve">            "item_code": normalize_csi_code(existing_code),</w:t>
        <w:br/>
        <w:t xml:space="preserve">            "category": category,</w:t>
        <w:br/>
        <w:t xml:space="preserve">            "unit": unit_n,</w:t>
        <w:br/>
        <w:t xml:space="preserve">            "csi_match": "provided",</w:t>
        <w:br/>
        <w:t xml:space="preserve">            "csi_confidence": 98.0,</w:t>
        <w:br/>
        <w:t xml:space="preserve">        }</w:t>
        <w:br/>
        <w:t xml:space="preserve"/>
        <w:br/>
        <w:t xml:space="preserve">    text = f"{description or ''} {category or ''}".lower()</w:t>
        <w:br/>
        <w:t xml:space="preserve">    for keys, csi, cat, unit_hint in CSI_RULES:</w:t>
        <w:br/>
        <w:t xml:space="preserve">        if any(k in text for k in keys):</w:t>
        <w:br/>
        <w:t xml:space="preserve">            return {</w:t>
        <w:br/>
        <w:t xml:space="preserve">                "csi_code": csi,</w:t>
        <w:br/>
        <w:t xml:space="preserve">                "item_code": existing_code or csi,</w:t>
        <w:br/>
        <w:t xml:space="preserve">                "category": category or cat,</w:t>
        <w:br/>
        <w:t xml:space="preserve">                "unit": unit_n if unit else (normalize_unit(unit_hint) if unit_hint else unit_n),</w:t>
        <w:br/>
        <w:t xml:space="preserve">                "csi_match": "mapped",</w:t>
        <w:br/>
        <w:t xml:space="preserve">                "csi_confidence": 90.0,</w:t>
        <w:br/>
        <w:t xml:space="preserve">            }</w:t>
        <w:br/>
        <w:t xml:space="preserve"/>
        <w:br/>
        <w:t xml:space="preserve">    return {</w:t>
        <w:br/>
        <w:t xml:space="preserve">        "csi_code": None,</w:t>
        <w:br/>
        <w:t xml:space="preserve">        "item_code": existing_code,</w:t>
        <w:br/>
        <w:t xml:space="preserve">        "category": category or "General",</w:t>
        <w:br/>
        <w:t xml:space="preserve">        "unit": unit_n,</w:t>
        <w:br/>
        <w:t xml:space="preserve">        "csi_match": "unmapped",</w:t>
        <w:br/>
        <w:t xml:space="preserve">        "csi_confidence": 40.0,</w:t>
        <w:br/>
        <w:t xml:space="preserve">    }</w:t>
        <w:br/>
        <w:t xml:space="preserve"/>
        <w:br/>
        <w:t xml:space="preserve"/>
        <w:br/>
        <w:t xml:space="preserve">def enrich_quantity_item(item: dict[str, Any]) -&gt; dict[str, Any]:</w:t>
        <w:br/>
        <w:t xml:space="preserve">    """Attach CSI code / normalized unit / EOQ group onto a quantity dict."""</w:t>
        <w:br/>
        <w:t xml:space="preserve">    from app.services.traffic_control import looks_like_agency_bid_number</w:t>
        <w:br/>
        <w:t xml:space="preserve"/>
        <w:br/>
        <w:t xml:space="preserve">    out = dict(item)</w:t>
        <w:br/>
        <w:t xml:space="preserve">    mapped = map_csi(</w:t>
        <w:br/>
        <w:t xml:space="preserve">        description=str(out.get("description") or ""),</w:t>
        <w:br/>
        <w:t xml:space="preserve">        category=out.get("category"),</w:t>
        <w:br/>
        <w:t xml:space="preserve">        unit=out.get("unit"),</w:t>
        <w:br/>
        <w:t xml:space="preserve">        existing_code=out.get("csi_code") or out.get("item_code"),</w:t>
        <w:br/>
        <w:t xml:space="preserve">    )</w:t>
        <w:br/>
        <w:t xml:space="preserve">    out["unit"] = mapped["unit"]</w:t>
        <w:br/>
        <w:t xml:space="preserve">    out["category"] = mapped["category"]</w:t>
        <w:br/>
        <w:t xml:space="preserve">    out["csi_code"] = mapped["csi_code"]</w:t>
        <w:br/>
        <w:t xml:space="preserve">    if looks_like_agency_bid_number(out.get("item_code")):</w:t>
        <w:br/>
        <w:t xml:space="preserve">        pass  # keep Bid Items / STD BID NO on item_code</w:t>
        <w:br/>
        <w:t xml:space="preserve">    elif mapped["csi_code"] and (not out.get("item_code") or mapped["csi_match"] == "mapped"):</w:t>
        <w:br/>
        <w:t xml:space="preserve">        if not looks_like_csi(out.get("item_code")):</w:t>
        <w:br/>
        <w:t xml:space="preserve">            out["item_code"] = mapped["csi_code"]</w:t>
        <w:br/>
        <w:t xml:space="preserve">    elif mapped["item_code"]:</w:t>
        <w:br/>
        <w:t xml:space="preserve">        out["item_code"] = mapped["item_code"]</w:t>
        <w:br/>
        <w:t xml:space="preserve">    try:</w:t>
        <w:br/>
        <w:t xml:space="preserve">        conf = float(out.get("confidence") or 0)</w:t>
        <w:br/>
        <w:t xml:space="preserve">    except (TypeError, ValueError):</w:t>
        <w:br/>
        <w:t xml:space="preserve">        conf = 0.0</w:t>
        <w:br/>
        <w:t xml:space="preserve">    if mapped["csi_match"] in {"provided", "mapped"} and conf &lt; 95:</w:t>
        <w:br/>
        <w:t xml:space="preserve">        out["confidence"] = min(95.0, max(conf, mapped["csi_confidence"] - 5))</w:t>
        <w:br/>
        <w:t xml:space="preserve">    out["csi_match"] = mapped["csi_match"]</w:t>
        <w:br/>
        <w:t xml:space="preserve">    return assign_group_category(out)</w:t>
        <w:br/>
        <w:t xml:space="preserve"/>
        <w:br/>
        <w:t xml:space="preserve"/>
        <w:br/>
        <w:t xml:space="preserve">def list_csi_catalog() -&gt; list[dict[str, str]]:</w:t>
        <w:br/>
        <w:t xml:space="preserve">    seen: dict[str, dict[str, str]] = {}</w:t>
        <w:br/>
        <w:t xml:space="preserve">    for keys, csi, cat, unit in CSI_RULES:</w:t>
        <w:br/>
        <w:t xml:space="preserve">        if csi not in seen:</w:t>
        <w:br/>
        <w:t xml:space="preserve">            seen[csi] = {</w:t>
        <w:br/>
        <w:t xml:space="preserve">                "csi_code": csi,</w:t>
        <w:br/>
        <w:t xml:space="preserve">                "category": cat,</w:t>
        <w:br/>
        <w:t xml:space="preserve">                "unit_hint": unit or "",</w:t>
        <w:br/>
        <w:t xml:space="preserve">                "keywords": ", ".join(keys[:4]),</w:t>
        <w:br/>
        <w:t xml:space="preserve">            }</w:t>
        <w:br/>
        <w:t xml:space="preserve">    return list(seen.values())</w:t>
      </w:r>
    </w:p>
    <w:p>
      <w:pPr>
        <w:pStyle w:val="Heading3"/>
      </w:pPr>
      <w:r>
        <w:rPr>
          <w:color w:val="1B2A4A"/>
        </w:rPr>
        <w:t>backend/app/services/eoq_groups.py</w:t>
      </w:r>
    </w:p>
    <w:p>
      <w:pPr>
        <w:spacing w:after="160" w:line="276" w:lineRule="auto"/>
      </w:pPr>
      <w:r>
        <w:rPr>
          <w:rFonts w:ascii="Calibri" w:hAnsi="Calibri" w:eastAsia="Calibri"/>
          <w:b w:val="0"/>
          <w:i/>
          <w:sz w:val="18"/>
        </w:rPr>
        <w:t>SHA-256: fa2396464b6047fc03f4f22925178b966dda4647fc6c746aaa03db3abe27671c    ·    497 line(s)    ·    .py</w:t>
      </w:r>
    </w:p>
    <w:p>
      <w:pPr>
        <w:spacing w:after="240" w:line="240" w:lineRule="auto"/>
        <w:ind w:left="144"/>
      </w:pPr>
      <w:r>
        <w:rPr>
          <w:rFonts w:ascii="Consolas" w:hAnsi="Consolas" w:eastAsia="Consolas"/>
          <w:b w:val="0"/>
          <w:i w:val="0"/>
          <w:color w:val="222222"/>
          <w:sz w:val="14"/>
        </w:rPr>
        <w:t xml:space="preserve">"""Municipal Estimate Of Quantities section grouping.</w:t>
        <w:br/>
        <w:t xml:space="preserve"/>
        <w:br/>
        <w:t xml:space="preserve">Groups EOQ lines the way agency bid schedules / EOQ sheets do</w:t>
        <w:br/>
        <w:t xml:space="preserve">(Removals, Grading, Watermain, Sanitary Sewer, …), so UI and exports</w:t>
        <w:br/>
        <w:t xml:space="preserve">show bold section headers with items underneath.</w:t>
        <w:br/>
        <w:t xml:space="preserve">"""</w:t>
        <w:br/>
        <w:t xml:space="preserve"/>
        <w:br/>
        <w:t xml:space="preserve">from __future__ import annotations</w:t>
        <w:br/>
        <w:t xml:space="preserve"/>
        <w:br/>
        <w:t xml:space="preserve">import re</w:t>
        <w:br/>
        <w:t xml:space="preserve">from typing import Any, Iterable, TypeVar</w:t>
        <w:br/>
        <w:t xml:space="preserve"/>
        <w:br/>
        <w:t xml:space="preserve">T = TypeVar("T")</w:t>
        <w:br/>
        <w:t xml:space="preserve"/>
        <w:br/>
        <w:t xml:space="preserve"># Display order matches typical municipal EOQ / bid schedule flow.</w:t>
        <w:br/>
        <w:t xml:space="preserve">EOQ_GROUP_ORDER: list[str] = [</w:t>
        <w:br/>
        <w:t xml:space="preserve">    "General",</w:t>
        <w:br/>
        <w:t xml:space="preserve">    "Traffic Control",</w:t>
        <w:br/>
        <w:t xml:space="preserve">    "Removals",</w:t>
        <w:br/>
        <w:t xml:space="preserve">    "Clearing &amp; Grubbing",</w:t>
        <w:br/>
        <w:t xml:space="preserve">    "Grading",</w:t>
        <w:br/>
        <w:t xml:space="preserve">    "Erosion Control / Restoration",</w:t>
        <w:br/>
        <w:t xml:space="preserve">    "Surfacing",</w:t>
        <w:br/>
        <w:t xml:space="preserve">    "Curb, Gutter &amp; Sidewalk",</w:t>
        <w:br/>
        <w:t xml:space="preserve">    "Storm Sewer",</w:t>
        <w:br/>
        <w:t xml:space="preserve">    "Watermain",</w:t>
        <w:br/>
        <w:t xml:space="preserve">    "Sanitary Sewer",</w:t>
        <w:br/>
        <w:t xml:space="preserve">    "Water &amp; Sewer Services",</w:t>
        <w:br/>
        <w:t xml:space="preserve">    "Traffic Signals &amp; Signing",</w:t>
        <w:br/>
        <w:t xml:space="preserve">    "Lighting &amp; Electrical",</w:t>
        <w:br/>
        <w:t xml:space="preserve">    "Gas &amp; Dry Utilities",</w:t>
        <w:br/>
        <w:t xml:space="preserve">    "Structures",</w:t>
        <w:br/>
        <w:t xml:space="preserve">    "Dams &amp; Reservoirs",</w:t>
        <w:br/>
        <w:t xml:space="preserve">    "Building",</w:t>
        <w:br/>
        <w:t xml:space="preserve">    "Landscaping &amp; Irrigation",</w:t>
        <w:br/>
        <w:t xml:space="preserve">    "Miscellaneous",</w:t>
        <w:br/>
        <w:t xml:space="preserve">    "Unmapped Takeoff",</w:t>
        <w:br/>
        <w:t xml:space="preserve">]</w:t>
        <w:br/>
        <w:t xml:space="preserve"/>
        <w:br/>
        <w:t xml:space="preserve"># keyword (lower) → group. First match wins — order matters (specific before generic).</w:t>
        <w:br/>
        <w:t xml:space="preserve">_GROUP_RULES: list[tuple[list[str], str]] = [</w:t>
        <w:br/>
        <w:t xml:space="preserve">    # Removals / demolition first</w:t>
        <w:br/>
        <w:t xml:space="preserve">    (</w:t>
        <w:br/>
        <w:t xml:space="preserve">        [</w:t>
        <w:br/>
        <w:t xml:space="preserve">            "remove ",</w:t>
        <w:br/>
        <w:t xml:space="preserve">            "removal",</w:t>
        <w:br/>
        <w:t xml:space="preserve">            "demolition",</w:t>
        <w:br/>
        <w:t xml:space="preserve">            "sawcut",</w:t>
        <w:br/>
        <w:t xml:space="preserve">            "saw cut",</w:t>
        <w:br/>
        <w:t xml:space="preserve">            "abandon",</w:t>
        <w:br/>
        <w:t xml:space="preserve">            "salvage and remove",</w:t>
        <w:br/>
        <w:t xml:space="preserve">            "mill and remove",</w:t>
        <w:br/>
        <w:t xml:space="preserve">        ],</w:t>
        <w:br/>
        <w:t xml:space="preserve">        "Removals",</w:t>
        <w:br/>
        <w:t xml:space="preserve">    ),</w:t>
        <w:br/>
        <w:t xml:space="preserve">    # General (LS / project setup) vs Traffic Control (signing / TTC devices)</w:t>
        <w:br/>
        <w:t xml:space="preserve">    (</w:t>
        <w:br/>
        <w:t xml:space="preserve">        [</w:t>
        <w:br/>
        <w:t xml:space="preserve">            "mobilization",</w:t>
        <w:br/>
        <w:t xml:space="preserve">            "demobilization",</w:t>
        <w:br/>
        <w:t xml:space="preserve">            "tax on city",</w:t>
        <w:br/>
        <w:t xml:space="preserve">            "city furnished",</w:t>
        <w:br/>
        <w:t xml:space="preserve">            "winter maintenance",</w:t>
        <w:br/>
        <w:t xml:space="preserve">            "construction entrance",</w:t>
        <w:br/>
        <w:t xml:space="preserve">            "field office",</w:t>
        <w:br/>
        <w:t xml:space="preserve">            "bonds and insurance",</w:t>
        <w:br/>
        <w:t xml:space="preserve">            "survey",</w:t>
        <w:br/>
        <w:t xml:space="preserve">            "staking",</w:t>
        <w:br/>
        <w:t xml:space="preserve">            "audiovisual",</w:t>
        <w:br/>
        <w:t xml:space="preserve">            "video record",</w:t>
        <w:br/>
        <w:t xml:space="preserve">            "permit",</w:t>
        <w:br/>
        <w:t xml:space="preserve">            "allowance",</w:t>
        <w:br/>
        <w:t xml:space="preserve">            "contingency",</w:t>
        <w:br/>
        <w:t xml:space="preserve">        ],</w:t>
        <w:br/>
        <w:t xml:space="preserve">        "General",</w:t>
        <w:br/>
        <w:t xml:space="preserve">    ),</w:t>
        <w:br/>
        <w:t xml:space="preserve">    (</w:t>
        <w:br/>
        <w:t xml:space="preserve">        [</w:t>
        <w:br/>
        <w:t xml:space="preserve">            "traffic control",</w:t>
        <w:br/>
        <w:t xml:space="preserve">            "temporary traffic",</w:t>
        <w:br/>
        <w:t xml:space="preserve">            "flagging",</w:t>
        <w:br/>
        <w:t xml:space="preserve">            "barricade",</w:t>
        <w:br/>
        <w:t xml:space="preserve">            "mailbox",</w:t>
        <w:br/>
        <w:t xml:space="preserve">            "changeable message",</w:t>
        <w:br/>
        <w:t xml:space="preserve">            "pcms",</w:t>
        <w:br/>
        <w:t xml:space="preserve">            "business sign",</w:t>
        <w:br/>
        <w:t xml:space="preserve">            "gravel access",</w:t>
        <w:br/>
        <w:t xml:space="preserve">            "channeliz",</w:t>
        <w:br/>
        <w:t xml:space="preserve">        ],</w:t>
        <w:br/>
        <w:t xml:space="preserve">        "Traffic Control",</w:t>
        <w:br/>
        <w:t xml:space="preserve">    ),</w:t>
        <w:br/>
        <w:t xml:space="preserve">    (</w:t>
        <w:br/>
        <w:t xml:space="preserve">        ["clearing", "grubbing", "tree removal", "stump", "brush"],</w:t>
        <w:br/>
        <w:t xml:space="preserve">        "Clearing &amp; Grubbing",</w:t>
        <w:br/>
        <w:t xml:space="preserve">    ),</w:t>
        <w:br/>
        <w:t xml:space="preserve">    (</w:t>
        <w:br/>
        <w:t xml:space="preserve">        [</w:t>
        <w:br/>
        <w:t xml:space="preserve">            "dam embankment",</w:t>
        <w:br/>
        <w:t xml:space="preserve">            "earthfill dam",</w:t>
        <w:br/>
        <w:t xml:space="preserve">            "dam excavation",</w:t>
        <w:br/>
        <w:t xml:space="preserve">            "cofferdam",</w:t>
        <w:br/>
        <w:t xml:space="preserve">            "spillway",</w:t>
        <w:br/>
        <w:t xml:space="preserve">            "reservoir lining",</w:t>
        <w:br/>
        <w:t xml:space="preserve">            "pond lining",</w:t>
        <w:br/>
        <w:t xml:space="preserve">            "reservoir",</w:t>
        <w:br/>
        <w:t xml:space="preserve">            "impoundment",</w:t>
        <w:br/>
        <w:t xml:space="preserve">            "stilling basin",</w:t>
        <w:br/>
        <w:t xml:space="preserve">            "intake tower",</w:t>
        <w:br/>
        <w:t xml:space="preserve">            "dam crest",</w:t>
        <w:br/>
        <w:t xml:space="preserve">        ],</w:t>
        <w:br/>
        <w:t xml:space="preserve">        "Dams &amp; Reservoirs",</w:t>
        <w:br/>
        <w:t xml:space="preserve">    ),</w:t>
        <w:br/>
        <w:t xml:space="preserve">    # Grading / earthwork</w:t>
        <w:br/>
        <w:t xml:space="preserve">    (</w:t>
        <w:br/>
        <w:t xml:space="preserve">        [</w:t>
        <w:br/>
        <w:t xml:space="preserve">            "unclassified excavation",</w:t>
        <w:br/>
        <w:t xml:space="preserve">            "excavation",</w:t>
        <w:br/>
        <w:t xml:space="preserve">            "earthwork",</w:t>
        <w:br/>
        <w:t xml:space="preserve">            "embankment",</w:t>
        <w:br/>
        <w:t xml:space="preserve">            "borrow",</w:t>
        <w:br/>
        <w:t xml:space="preserve">            "cut ",</w:t>
        <w:br/>
        <w:t xml:space="preserve">            "fill ",</w:t>
        <w:br/>
        <w:t xml:space="preserve">            "grading",</w:t>
        <w:br/>
        <w:t xml:space="preserve">            "subgrade",</w:t>
        <w:br/>
        <w:t xml:space="preserve">            "topsoil",</w:t>
        <w:br/>
        <w:t xml:space="preserve">            "proof roll",</w:t>
        <w:br/>
        <w:t xml:space="preserve">            "scarify",</w:t>
        <w:br/>
        <w:t xml:space="preserve">            "compaction",</w:t>
        <w:br/>
        <w:t xml:space="preserve">            "trench stabilization",</w:t>
        <w:br/>
        <w:t xml:space="preserve">            "select backfill",</w:t>
        <w:br/>
        <w:t xml:space="preserve">            "imported fill",</w:t>
        <w:br/>
        <w:t xml:space="preserve">            "rock excavation",</w:t>
        <w:br/>
        <w:t xml:space="preserve">        ],</w:t>
        <w:br/>
        <w:t xml:space="preserve">        "Grading",</w:t>
        <w:br/>
        <w:t xml:space="preserve">    ),</w:t>
        <w:br/>
        <w:t xml:space="preserve">    # Erosion / restoration</w:t>
        <w:br/>
        <w:t xml:space="preserve">    (</w:t>
        <w:br/>
        <w:t xml:space="preserve">        [</w:t>
        <w:br/>
        <w:t xml:space="preserve">            "erosion",</w:t>
        <w:br/>
        <w:t xml:space="preserve">            "silt fence",</w:t>
        <w:br/>
        <w:t xml:space="preserve">            "inlet protection",</w:t>
        <w:br/>
        <w:t xml:space="preserve">            "sediment",</w:t>
        <w:br/>
        <w:t xml:space="preserve">            "seeding",</w:t>
        <w:br/>
        <w:t xml:space="preserve">            "sodding",</w:t>
        <w:br/>
        <w:t xml:space="preserve">            "mulch",</w:t>
        <w:br/>
        <w:t xml:space="preserve">            "fertiliz",</w:t>
        <w:br/>
        <w:t xml:space="preserve">            "hydroseed",</w:t>
        <w:br/>
        <w:t xml:space="preserve">            "weed control",</w:t>
        <w:br/>
        <w:t xml:space="preserve">            "water for vegetation",</w:t>
        <w:br/>
        <w:t xml:space="preserve">            "turf establishment",</w:t>
        <w:br/>
        <w:t xml:space="preserve">            "soil blanket",</w:t>
        <w:br/>
        <w:t xml:space="preserve">            "wattle",</w:t>
        <w:br/>
        <w:t xml:space="preserve">            "swppp",</w:t>
        <w:br/>
        <w:t xml:space="preserve">            "temporary seeding",</w:t>
        <w:br/>
        <w:t xml:space="preserve">        ],</w:t>
        <w:br/>
        <w:t xml:space="preserve">        "Erosion Control / Restoration",</w:t>
        <w:br/>
        <w:t xml:space="preserve">    ),</w:t>
        <w:br/>
        <w:t xml:space="preserve">    # Surfacing / pavement</w:t>
        <w:br/>
        <w:t xml:space="preserve">    (</w:t>
        <w:br/>
        <w:t xml:space="preserve">        [</w:t>
        <w:br/>
        <w:t xml:space="preserve">            "aggregate base",</w:t>
        <w:br/>
        <w:t xml:space="preserve">            "crushed aggregate",</w:t>
        <w:br/>
        <w:t xml:space="preserve">            "asphalt",</w:t>
        <w:br/>
        <w:t xml:space="preserve">            "hma",</w:t>
        <w:br/>
        <w:t xml:space="preserve">            "hot mix",</w:t>
        <w:br/>
        <w:t xml:space="preserve">            "bituminous",</w:t>
        <w:br/>
        <w:t xml:space="preserve">            "pavement",</w:t>
        <w:br/>
        <w:t xml:space="preserve">            "paving",</w:t>
        <w:br/>
        <w:t xml:space="preserve">            "gsb",</w:t>
        <w:br/>
        <w:t xml:space="preserve">            "wmm",</w:t>
        <w:br/>
        <w:t xml:space="preserve">            "dbm",</w:t>
        <w:br/>
        <w:t xml:space="preserve">            "prime coat",</w:t>
        <w:br/>
        <w:t xml:space="preserve">            "tack coat",</w:t>
        <w:br/>
        <w:t xml:space="preserve">            "milling",</w:t>
        <w:br/>
        <w:t xml:space="preserve">            "overlay",</w:t>
        <w:br/>
        <w:t xml:space="preserve">            "chip seal",</w:t>
        <w:br/>
        <w:t xml:space="preserve">            "surface course",</w:t>
        <w:br/>
        <w:t xml:space="preserve">            "binder course",</w:t>
        <w:br/>
        <w:t xml:space="preserve">            "pcc pavement",</w:t>
        <w:br/>
        <w:t xml:space="preserve">            "concrete pavement",</w:t>
        <w:br/>
        <w:t xml:space="preserve">        ],</w:t>
        <w:br/>
        <w:t xml:space="preserve">        "Surfacing",</w:t>
        <w:br/>
        <w:t xml:space="preserve">    ),</w:t>
        <w:br/>
        <w:t xml:space="preserve">    (</w:t>
        <w:br/>
        <w:t xml:space="preserve">        [</w:t>
        <w:br/>
        <w:t xml:space="preserve">            "curb and gutter",</w:t>
        <w:br/>
        <w:t xml:space="preserve">            "curb",</w:t>
        <w:br/>
        <w:t xml:space="preserve">            "gutter",</w:t>
        <w:br/>
        <w:t xml:space="preserve">            "sidewalk",</w:t>
        <w:br/>
        <w:t xml:space="preserve">            "driveway",</w:t>
        <w:br/>
        <w:t xml:space="preserve">            "crosswalk",</w:t>
        <w:br/>
        <w:t xml:space="preserve">            "ramp",</w:t>
        <w:br/>
        <w:t xml:space="preserve">            "ada",</w:t>
        <w:br/>
        <w:t xml:space="preserve">            "detectable warning",</w:t>
        <w:br/>
        <w:t xml:space="preserve">            "kerb",</w:t>
        <w:br/>
        <w:t xml:space="preserve">        ],</w:t>
        <w:br/>
        <w:t xml:space="preserve">        "Curb, Gutter &amp; Sidewalk",</w:t>
        <w:br/>
        <w:t xml:space="preserve">    ),</w:t>
        <w:br/>
        <w:t xml:space="preserve">    # Watermain (before generic pipe/water)</w:t>
        <w:br/>
        <w:t xml:space="preserve">    (</w:t>
        <w:br/>
        <w:t xml:space="preserve">        [</w:t>
        <w:br/>
        <w:t xml:space="preserve">            "watermain",</w:t>
        <w:br/>
        <w:t xml:space="preserve">            "water main",</w:t>
        <w:br/>
        <w:t xml:space="preserve">            "waterline",</w:t>
        <w:br/>
        <w:t xml:space="preserve">            "water line",</w:t>
        <w:br/>
        <w:t xml:space="preserve">            "pvc watermain",</w:t>
        <w:br/>
        <w:t xml:space="preserve">            "dip wm",</w:t>
        <w:br/>
        <w:t xml:space="preserve">            "c900",</w:t>
        <w:br/>
        <w:t xml:space="preserve">            "fire hydrant",</w:t>
        <w:br/>
        <w:t xml:space="preserve">            "hydrant",</w:t>
        <w:br/>
        <w:t xml:space="preserve">            "gate valve",</w:t>
        <w:br/>
        <w:t xml:space="preserve">            "butterfly valve",</w:t>
        <w:br/>
        <w:t xml:space="preserve">            "water valve",</w:t>
        <w:br/>
        <w:t xml:space="preserve">            "blowoff",</w:t>
        <w:br/>
        <w:t xml:space="preserve">            "blow-off",</w:t>
        <w:br/>
        <w:t xml:space="preserve">            "air release",</w:t>
        <w:br/>
        <w:t xml:space="preserve">            "water meter",</w:t>
        <w:br/>
        <w:t xml:space="preserve">            "thrust block",</w:t>
        <w:br/>
        <w:t xml:space="preserve">            "trenchless",</w:t>
        <w:br/>
        <w:t xml:space="preserve">            "directional drill",</w:t>
        <w:br/>
        <w:t xml:space="preserve">            "casing pipe",</w:t>
        <w:br/>
        <w:t xml:space="preserve">            "potable",</w:t>
        <w:br/>
        <w:t xml:space="preserve">        ],</w:t>
        <w:br/>
        <w:t xml:space="preserve">        "Watermain",</w:t>
        <w:br/>
        <w:t xml:space="preserve">    ),</w:t>
        <w:br/>
        <w:t xml:space="preserve">    # Sanitary</w:t>
        <w:br/>
        <w:t xml:space="preserve">    (</w:t>
        <w:br/>
        <w:t xml:space="preserve">        [</w:t>
        <w:br/>
        <w:t xml:space="preserve">            "sanitary sewer",</w:t>
        <w:br/>
        <w:t xml:space="preserve">            "sanitary pipe",</w:t>
        <w:br/>
        <w:t xml:space="preserve">            "sanitary manhole",</w:t>
        <w:br/>
        <w:t xml:space="preserve">            "ssmh",</w:t>
        <w:br/>
        <w:t xml:space="preserve">            "force main",</w:t>
        <w:br/>
        <w:t xml:space="preserve">            "forcemain",</w:t>
        <w:br/>
        <w:t xml:space="preserve">            "sewer service",</w:t>
        <w:br/>
        <w:t xml:space="preserve">            "sanitary service",</w:t>
        <w:br/>
        <w:t xml:space="preserve">            "cleanout",</w:t>
        <w:br/>
        <w:t xml:space="preserve">            "lift station",</w:t>
        <w:br/>
        <w:t xml:space="preserve">        ],</w:t>
        <w:br/>
        <w:t xml:space="preserve">        "Sanitary Sewer",</w:t>
        <w:br/>
        <w:t xml:space="preserve">    ),</w:t>
        <w:br/>
        <w:t xml:space="preserve">    # Storm</w:t>
        <w:br/>
        <w:t xml:space="preserve">    (</w:t>
        <w:br/>
        <w:t xml:space="preserve">        [</w:t>
        <w:br/>
        <w:t xml:space="preserve">            "storm sewer",</w:t>
        <w:br/>
        <w:t xml:space="preserve">            "storm drain",</w:t>
        <w:br/>
        <w:t xml:space="preserve">            "storm pipe",</w:t>
        <w:br/>
        <w:t xml:space="preserve">            "catch basin",</w:t>
        <w:br/>
        <w:t xml:space="preserve">            "inlet",</w:t>
        <w:br/>
        <w:t xml:space="preserve">            "culvert",</w:t>
        <w:br/>
        <w:t xml:space="preserve">            "headwall",</w:t>
        <w:br/>
        <w:t xml:space="preserve">            "endwall",</w:t>
        <w:br/>
        <w:t xml:space="preserve">            "junction box",</w:t>
        <w:br/>
        <w:t xml:space="preserve">            "retention",</w:t>
        <w:br/>
        <w:t xml:space="preserve">            "detention",</w:t>
        <w:br/>
        <w:t xml:space="preserve">            "rcp ",</w:t>
        <w:br/>
        <w:t xml:space="preserve">            "storm manhole",</w:t>
        <w:br/>
        <w:t xml:space="preserve">            "drainage structure",</w:t>
        <w:br/>
        <w:t xml:space="preserve">            "underdrain",</w:t>
        <w:br/>
        <w:t xml:space="preserve">            "french drain",</w:t>
        <w:br/>
        <w:t xml:space="preserve">        ],</w:t>
        <w:br/>
        <w:t xml:space="preserve">        "Storm Sewer",</w:t>
        <w:br/>
        <w:t xml:space="preserve">    ),</w:t>
        <w:br/>
        <w:t xml:space="preserve">    (</w:t>
        <w:br/>
        <w:t xml:space="preserve">        [</w:t>
        <w:br/>
        <w:t xml:space="preserve">            "water service",</w:t>
        <w:br/>
        <w:t xml:space="preserve">            "service connection",</w:t>
        <w:br/>
        <w:t xml:space="preserve">            "corporation stop",</w:t>
        <w:br/>
        <w:t xml:space="preserve">            "curb stop",</w:t>
        <w:br/>
        <w:t xml:space="preserve">            "meter pit",</w:t>
        <w:br/>
        <w:t xml:space="preserve">            "tap ",</w:t>
        <w:br/>
        <w:t xml:space="preserve">            "house connection",</w:t>
        <w:br/>
        <w:t xml:space="preserve">            "lateral",</w:t>
        <w:br/>
        <w:t xml:space="preserve">        ],</w:t>
        <w:br/>
        <w:t xml:space="preserve">        "Water &amp; Sewer Services",</w:t>
        <w:br/>
        <w:t xml:space="preserve">    ),</w:t>
        <w:br/>
        <w:t xml:space="preserve">    (</w:t>
        <w:br/>
        <w:t xml:space="preserve">        [</w:t>
        <w:br/>
        <w:t xml:space="preserve">            "traffic signal",</w:t>
        <w:br/>
        <w:t xml:space="preserve">            "signal pole",</w:t>
        <w:br/>
        <w:t xml:space="preserve">            "pavement marking",</w:t>
        <w:br/>
        <w:t xml:space="preserve">            "striping",</w:t>
        <w:br/>
        <w:t xml:space="preserve">            "thermoplastic",</w:t>
        <w:br/>
        <w:t xml:space="preserve">            "road sign",</w:t>
        <w:br/>
        <w:t xml:space="preserve">            "traffic sign",</w:t>
        <w:br/>
        <w:t xml:space="preserve">            "signage",</w:t>
        <w:br/>
        <w:t xml:space="preserve">            "delineator",</w:t>
        <w:br/>
        <w:t xml:space="preserve">            "object marker",</w:t>
        <w:br/>
        <w:t xml:space="preserve">        ],</w:t>
        <w:br/>
        <w:t xml:space="preserve">        "Traffic Signals &amp; Signing",</w:t>
        <w:br/>
        <w:t xml:space="preserve">    ),</w:t>
        <w:br/>
        <w:t xml:space="preserve">    (</w:t>
        <w:br/>
        <w:t xml:space="preserve">        [</w:t>
        <w:br/>
        <w:t xml:space="preserve">            "street light",</w:t>
        <w:br/>
        <w:t xml:space="preserve">            "lighting",</w:t>
        <w:br/>
        <w:t xml:space="preserve">            "luminaire",</w:t>
        <w:br/>
        <w:t xml:space="preserve">            "electrical conduit",</w:t>
        <w:br/>
        <w:t xml:space="preserve">            "pull box",</w:t>
        <w:br/>
        <w:t xml:space="preserve">            "transformer",</w:t>
        <w:br/>
        <w:t xml:space="preserve">            "electric",</w:t>
        <w:br/>
        <w:t xml:space="preserve">        ],</w:t>
        <w:br/>
        <w:t xml:space="preserve">        "Lighting &amp; Electrical",</w:t>
        <w:br/>
        <w:t xml:space="preserve">    ),</w:t>
        <w:br/>
        <w:t xml:space="preserve">    (</w:t>
        <w:br/>
        <w:t xml:space="preserve">        ["gas main", "gas service", "telecom", "fiber", "telephone", "cable tv", "joint trench"],</w:t>
        <w:br/>
        <w:t xml:space="preserve">        "Gas &amp; Dry Utilities",</w:t>
        <w:br/>
        <w:t xml:space="preserve">    ),</w:t>
        <w:br/>
        <w:t xml:space="preserve">    (</w:t>
        <w:br/>
        <w:t xml:space="preserve">        [</w:t>
        <w:br/>
        <w:t xml:space="preserve">            "brickwork",</w:t>
        <w:br/>
        <w:t xml:space="preserve">            "plaster",</w:t>
        <w:br/>
        <w:t xml:space="preserve">            "flooring",</w:t>
        <w:br/>
        <w:t xml:space="preserve">            "roofing",</w:t>
        <w:br/>
        <w:t xml:space="preserve">            "doors",</w:t>
        <w:br/>
        <w:t xml:space="preserve">            "window",</w:t>
        <w:br/>
        <w:t xml:space="preserve">            "house",</w:t>
        <w:br/>
        <w:t xml:space="preserve">            "building",</w:t>
        <w:br/>
        <w:t xml:space="preserve">            "dwelling",</w:t>
        <w:br/>
        <w:t xml:space="preserve">            "apartment",</w:t>
        <w:br/>
        <w:t xml:space="preserve">            "masonry",</w:t>
        <w:br/>
        <w:t xml:space="preserve">            "blockwork",</w:t>
        <w:br/>
        <w:t xml:space="preserve">            "tile",</w:t>
        <w:br/>
        <w:t xml:space="preserve">        ],</w:t>
        <w:br/>
        <w:t xml:space="preserve">        "Building",</w:t>
        <w:br/>
        <w:t xml:space="preserve">    ),</w:t>
        <w:br/>
        <w:t xml:space="preserve">    (</w:t>
        <w:br/>
        <w:t xml:space="preserve">        [</w:t>
        <w:br/>
        <w:t xml:space="preserve">            "bridge",</w:t>
        <w:br/>
        <w:t xml:space="preserve">            "retaining wall",</w:t>
        <w:br/>
        <w:t xml:space="preserve">            "reinforced concrete",</w:t>
        <w:br/>
        <w:t xml:space="preserve">            "structural concrete",</w:t>
        <w:br/>
        <w:t xml:space="preserve">            "rebar",</w:t>
        <w:br/>
        <w:t xml:space="preserve">            "formwork",</w:t>
        <w:br/>
        <w:t xml:space="preserve">            "pile",</w:t>
        <w:br/>
        <w:t xml:space="preserve">            "footing",</w:t>
        <w:br/>
        <w:t xml:space="preserve">            "abutment",</w:t>
        <w:br/>
        <w:t xml:space="preserve">            "box culvert",</w:t>
        <w:br/>
        <w:t xml:space="preserve">        ],</w:t>
        <w:br/>
        <w:t xml:space="preserve">        "Structures",</w:t>
        <w:br/>
        <w:t xml:space="preserve">    ),</w:t>
        <w:br/>
        <w:t xml:space="preserve">    (</w:t>
        <w:br/>
        <w:t xml:space="preserve">        [</w:t>
        <w:br/>
        <w:t xml:space="preserve">            "landscape",</w:t>
        <w:br/>
        <w:t xml:space="preserve">            "irrigation",</w:t>
        <w:br/>
        <w:t xml:space="preserve">            "planting",</w:t>
        <w:br/>
        <w:t xml:space="preserve">            "tree ",</w:t>
        <w:br/>
        <w:t xml:space="preserve">            "shrub",</w:t>
        <w:br/>
        <w:t xml:space="preserve">            "groundcover",</w:t>
        <w:br/>
        <w:t xml:space="preserve">            "sod ",</w:t>
        <w:br/>
        <w:t xml:space="preserve">        ],</w:t>
        <w:br/>
        <w:t xml:space="preserve">        "Landscaping &amp; Irrigation",</w:t>
        <w:br/>
        <w:t xml:space="preserve">    ),</w:t>
        <w:br/>
        <w:t xml:space="preserve">    # Broad utility fallbacks</w:t>
        <w:br/>
        <w:t xml:space="preserve">    (["sewer"], "Sanitary Sewer"),</w:t>
        <w:br/>
        <w:t xml:space="preserve">    (["drain", "drainage"], "Storm Sewer"),</w:t>
        <w:br/>
        <w:t xml:space="preserve">    (["water", "valve", "pipe", "fitting", "bend", "tee", "reducer"], "Watermain"),</w:t>
        <w:br/>
        <w:t xml:space="preserve">    (["fence", "guardrail", "barrier"], "Miscellaneous"),</w:t>
        <w:br/>
        <w:t xml:space="preserve">]</w:t>
        <w:br/>
        <w:t xml:space="preserve"/>
        <w:br/>
        <w:t xml:space="preserve">_CATEGORY_ALIASES: dict[str, str] = {</w:t>
        <w:br/>
        <w:t xml:space="preserve">    "utilities": "Watermain",</w:t>
        <w:br/>
        <w:t xml:space="preserve">    "utility": "Watermain",</w:t>
        <w:br/>
        <w:t xml:space="preserve">    "drainage": "Storm Sewer",</w:t>
        <w:br/>
        <w:t xml:space="preserve">    "earthwork": "Grading",</w:t>
        <w:br/>
        <w:t xml:space="preserve">    "pavement": "Surfacing",</w:t>
        <w:br/>
        <w:t xml:space="preserve">    "roadside": "Curb, Gutter &amp; Sidewalk",</w:t>
        <w:br/>
        <w:t xml:space="preserve">    "landscaping": "Landscaping &amp; Irrigation",</w:t>
        <w:br/>
        <w:t xml:space="preserve">    "traffic": "Traffic Signals &amp; Signing",</w:t>
        <w:br/>
        <w:t xml:space="preserve">    "markings": "Traffic Signals &amp; Signing",</w:t>
        <w:br/>
        <w:t xml:space="preserve">    "structures": "Structures",</w:t>
        <w:br/>
        <w:t xml:space="preserve">    "dams &amp; reservoirs": "Dams &amp; Reservoirs",</w:t>
        <w:br/>
        <w:t xml:space="preserve">    "building": "Building",</w:t>
        <w:br/>
        <w:t xml:space="preserve">    "architecture": "Building",</w:t>
        <w:br/>
        <w:t xml:space="preserve">    "demolition": "Removals",</w:t>
        <w:br/>
        <w:t xml:space="preserve">    "site clearing": "Clearing &amp; Grubbing",</w:t>
        <w:br/>
        <w:t xml:space="preserve">    "geometry": "Miscellaneous",</w:t>
        <w:br/>
        <w:t xml:space="preserve">    "general": "General",</w:t>
        <w:br/>
        <w:t xml:space="preserve">    "traffic control": "Traffic Control",</w:t>
        <w:br/>
        <w:t xml:space="preserve">    "general / traffic control": "General",</w:t>
        <w:br/>
        <w:t xml:space="preserve">    "bid schedule": "Miscellaneous",</w:t>
        <w:br/>
        <w:t xml:space="preserve">    "unmapped takeoff": "Unmapped Takeoff",</w:t>
        <w:br/>
        <w:t xml:space="preserve">}</w:t>
        <w:br/>
        <w:t xml:space="preserve"/>
        <w:br/>
        <w:t xml:space="preserve"/>
        <w:br/>
        <w:t xml:space="preserve">def resolve_eoq_group(</w:t>
        <w:br/>
        <w:t xml:space="preserve">    *,</w:t>
        <w:br/>
        <w:t xml:space="preserve">    description: str | None = None,</w:t>
        <w:br/>
        <w:t xml:space="preserve">    category: str | None = None,</w:t>
        <w:br/>
        <w:t xml:space="preserve">) -&gt; str:</w:t>
        <w:br/>
        <w:t xml:space="preserve">    """Return canonical EOQ section name for an EOQ line."""</w:t>
        <w:br/>
        <w:t xml:space="preserve">    cat = (category or "").strip()</w:t>
        <w:br/>
        <w:t xml:space="preserve">    cat_low = cat.lower()</w:t>
        <w:br/>
        <w:t xml:space="preserve">    if cat_low in {"general / traffic control", "general/traffic control"}:</w:t>
        <w:br/>
        <w:t xml:space="preserve">        matched = _match_description(description or "")</w:t>
        <w:br/>
        <w:t xml:space="preserve">        return matched or "General"</w:t>
        <w:br/>
        <w:t xml:space="preserve">    if cat:</w:t>
        <w:br/>
        <w:t xml:space="preserve">        alias = _CATEGORY_ALIASES.get(cat_low)</w:t>
        <w:br/>
        <w:t xml:space="preserve">        if alias:</w:t>
        <w:br/>
        <w:t xml:space="preserve">            # Still refine Utilities/Drainage/General using description when possible</w:t>
        <w:br/>
        <w:t xml:space="preserve">            if alias in {"Watermain", "Storm Sewer", "Sanitary Sewer", "Miscellaneous", "General"}:</w:t>
        <w:br/>
        <w:t xml:space="preserve">                refined = _match_description(description or "")</w:t>
        <w:br/>
        <w:t xml:space="preserve">                if refined:</w:t>
        <w:br/>
        <w:t xml:space="preserve">                    return refined</w:t>
        <w:br/>
        <w:t xml:space="preserve">            return alias</w:t>
        <w:br/>
        <w:t xml:space="preserve">        if cat in EOQ_GROUP_ORDER:</w:t>
        <w:br/>
        <w:t xml:space="preserve">            return cat</w:t>
        <w:br/>
        <w:t xml:space="preserve"/>
        <w:br/>
        <w:t xml:space="preserve">    matched = _match_description(f"{description or ''} {category or ''}")</w:t>
        <w:br/>
        <w:t xml:space="preserve">    if matched:</w:t>
        <w:br/>
        <w:t xml:space="preserve">        return matched</w:t>
        <w:br/>
        <w:t xml:space="preserve">    if cat and cat.lower() == "unmapped takeoff":</w:t>
        <w:br/>
        <w:t xml:space="preserve">        return "Unmapped Takeoff"</w:t>
        <w:br/>
        <w:t xml:space="preserve">    return "Miscellaneous"</w:t>
        <w:br/>
        <w:t xml:space="preserve"/>
        <w:br/>
        <w:t xml:space="preserve"/>
        <w:br/>
        <w:t xml:space="preserve">def _match_description(text: str) -&gt; str | None:</w:t>
        <w:br/>
        <w:t xml:space="preserve">    low = text.lower()</w:t>
        <w:br/>
        <w:t xml:space="preserve">    if not low.strip():</w:t>
        <w:br/>
        <w:t xml:space="preserve">        return None</w:t>
        <w:br/>
        <w:t xml:space="preserve">    for keys, group in _GROUP_RULES:</w:t>
        <w:br/>
        <w:t xml:space="preserve">        if any(k in low for k in keys):</w:t>
        <w:br/>
        <w:t xml:space="preserve">            return group</w:t>
        <w:br/>
        <w:t xml:space="preserve">    return None</w:t>
        <w:br/>
        <w:t xml:space="preserve"/>
        <w:br/>
        <w:t xml:space="preserve"/>
        <w:br/>
        <w:t xml:space="preserve">def looks_like_mobilization(description: str | None) -&gt; bool:</w:t>
        <w:br/>
        <w:t xml:space="preserve">    text = str(description or "").strip().lower()</w:t>
        <w:br/>
        <w:t xml:space="preserve">    if not text or "demobilization" in text:</w:t>
        <w:br/>
        <w:t xml:space="preserve">        return False</w:t>
        <w:br/>
        <w:t xml:space="preserve">    return bool(re.search(r"\bmobilization\b", text))</w:t>
        <w:br/>
        <w:t xml:space="preserve"/>
        <w:br/>
        <w:t xml:space="preserve"/>
        <w:br/>
        <w:t xml:space="preserve">def group_sort_key(group: str) -&gt; tuple[int, str]:</w:t>
        <w:br/>
        <w:t xml:space="preserve">    try:</w:t>
        <w:br/>
        <w:t xml:space="preserve">        return (EOQ_GROUP_ORDER.index(group), group)</w:t>
        <w:br/>
        <w:t xml:space="preserve">    except ValueError:</w:t>
        <w:br/>
        <w:t xml:space="preserve">        return (len(EOQ_GROUP_ORDER), group)</w:t>
        <w:br/>
        <w:t xml:space="preserve"/>
        <w:br/>
        <w:t xml:space="preserve"/>
        <w:br/>
        <w:t xml:space="preserve">def group_items(</w:t>
        <w:br/>
        <w:t xml:space="preserve">    items: Iterable[T],</w:t>
        <w:br/>
        <w:t xml:space="preserve">    *,</w:t>
        <w:br/>
        <w:t xml:space="preserve">    get_description,</w:t>
        <w:br/>
        <w:t xml:space="preserve">    get_category,</w:t>
        <w:br/>
        <w:t xml:space="preserve">    repeat_mobilization: bool = False,</w:t>
        <w:br/>
        <w:t xml:space="preserve">) -&gt; list[tuple[str, list[T]]]:</w:t>
        <w:br/>
        <w:t xml:space="preserve">    """Partition items into ordered (group_name, items) sections. Empty groups omitted.</w:t>
        <w:br/>
        <w:t xml:space="preserve"/>
        <w:br/>
        <w:t xml:space="preserve">    When repeat_mobilization is True (UI/Excel), Mobilization is listed under both</w:t>
        <w:br/>
        <w:t xml:space="preserve">    General and Traffic Control. Persistence should leave this False so the pay item</w:t>
        <w:br/>
        <w:t xml:space="preserve">    is stored once.</w:t>
        <w:br/>
        <w:t xml:space="preserve">    """</w:t>
        <w:br/>
        <w:t xml:space="preserve">    buckets: dict[str, list[T]] = {}</w:t>
        <w:br/>
        <w:t xml:space="preserve">    for item in items:</w:t>
        <w:br/>
        <w:t xml:space="preserve">        group = resolve_eoq_group(</w:t>
        <w:br/>
        <w:t xml:space="preserve">            description=get_description(item),</w:t>
        <w:br/>
        <w:t xml:space="preserve">            category=get_category(item),</w:t>
        <w:br/>
        <w:t xml:space="preserve">        )</w:t>
        <w:br/>
        <w:t xml:space="preserve">        buckets.setdefault(group, []).append(item)</w:t>
        <w:br/>
        <w:t xml:space="preserve">    if repeat_mobilization:</w:t>
        <w:br/>
        <w:t xml:space="preserve">        mobs = [</w:t>
        <w:br/>
        <w:t xml:space="preserve">            item</w:t>
        <w:br/>
        <w:t xml:space="preserve">            for rows in buckets.values()</w:t>
        <w:br/>
        <w:t xml:space="preserve">            for item in rows</w:t>
        <w:br/>
        <w:t xml:space="preserve">            if looks_like_mobilization(get_description(item))</w:t>
        <w:br/>
        <w:t xml:space="preserve">        ]</w:t>
        <w:br/>
        <w:t xml:space="preserve">        if mobs:</w:t>
        <w:br/>
        <w:t xml:space="preserve">            gen = buckets.setdefault("General", [])</w:t>
        <w:br/>
        <w:t xml:space="preserve">            for mob in reversed(mobs):</w:t>
        <w:br/>
        <w:t xml:space="preserve">                if mob not in gen:</w:t>
        <w:br/>
        <w:t xml:space="preserve">                    gen.insert(0, mob)</w:t>
        <w:br/>
        <w:t xml:space="preserve">            tc = buckets.setdefault("Traffic Control", [])</w:t>
        <w:br/>
        <w:t xml:space="preserve">            for mob in reversed(mobs):</w:t>
        <w:br/>
        <w:t xml:space="preserve">                if mob not in tc:</w:t>
        <w:br/>
        <w:t xml:space="preserve">                    tc.insert(0, mob)</w:t>
        <w:br/>
        <w:t xml:space="preserve">    ordered: list[tuple[str, list[T]]] = []</w:t>
        <w:br/>
        <w:t xml:space="preserve">    for name in EOQ_GROUP_ORDER:</w:t>
        <w:br/>
        <w:t xml:space="preserve">        if name in buckets and buckets[name]:</w:t>
        <w:br/>
        <w:t xml:space="preserve">            ordered.append((name, buckets.pop(name)))</w:t>
        <w:br/>
        <w:t xml:space="preserve">    for name in sorted(buckets.keys()):</w:t>
        <w:br/>
        <w:t xml:space="preserve">        if buckets[name]:</w:t>
        <w:br/>
        <w:t xml:space="preserve">            ordered.append((name, buckets[name]))</w:t>
        <w:br/>
        <w:t xml:space="preserve">    return ordered</w:t>
        <w:br/>
        <w:t xml:space="preserve"/>
        <w:br/>
        <w:t xml:space="preserve"/>
        <w:br/>
        <w:t xml:space="preserve">def assign_group_category(item: dict[str, Any]) -&gt; dict[str, Any]:</w:t>
        <w:br/>
        <w:t xml:space="preserve">    """Set item['category'] to the canonical EOQ group (copy)."""</w:t>
        <w:br/>
        <w:t xml:space="preserve">    out = dict(item)</w:t>
        <w:br/>
        <w:t xml:space="preserve">    # Preserve unmapped marker as group</w:t>
        <w:br/>
        <w:t xml:space="preserve">    if str(out.get("bid_match_method") or "") == "unmapped" or str(out.get("category") or "").lower() == "unmapped takeoff":</w:t>
        <w:br/>
        <w:t xml:space="preserve">        out["category"] = "Unmapped Takeoff"</w:t>
        <w:br/>
        <w:t xml:space="preserve">        out["eoq_group"] = "Unmapped Takeoff"</w:t>
        <w:br/>
        <w:t xml:space="preserve">        return out</w:t>
        <w:br/>
        <w:t xml:space="preserve">    group = resolve_eoq_group(description=str(out.get("description") or ""), category=out.get("category"))</w:t>
        <w:br/>
        <w:t xml:space="preserve">    out["category"] = group</w:t>
        <w:br/>
        <w:t xml:space="preserve">    out["eoq_group"] = group</w:t>
        <w:br/>
        <w:t xml:space="preserve">    return out</w:t>
      </w:r>
    </w:p>
    <w:p>
      <w:pPr>
        <w:pStyle w:val="Heading3"/>
      </w:pPr>
      <w:r>
        <w:rPr>
          <w:color w:val="1B2A4A"/>
        </w:rPr>
        <w:t>backend/app/services/eoq_service.py</w:t>
      </w:r>
    </w:p>
    <w:p>
      <w:pPr>
        <w:spacing w:after="160" w:line="276" w:lineRule="auto"/>
      </w:pPr>
      <w:r>
        <w:rPr>
          <w:rFonts w:ascii="Calibri" w:hAnsi="Calibri" w:eastAsia="Calibri"/>
          <w:b w:val="0"/>
          <w:i/>
          <w:sz w:val="18"/>
        </w:rPr>
        <w:t>SHA-256: 45eecf1e3f64b54c61f0f9656042d6990fab1d65d51dae91efa6dbc220c5ec6c    ·    990 line(s)    ·    .py</w:t>
      </w:r>
    </w:p>
    <w:p>
      <w:pPr>
        <w:spacing w:after="240" w:line="240" w:lineRule="auto"/>
        <w:ind w:left="144"/>
      </w:pPr>
      <w:r>
        <w:rPr>
          <w:rFonts w:ascii="Consolas" w:hAnsi="Consolas" w:eastAsia="Consolas"/>
          <w:b w:val="0"/>
          <w:i w:val="0"/>
          <w:color w:val="222222"/>
          <w:sz w:val="14"/>
        </w:rPr>
        <w:t xml:space="preserve">"""Build EOQ records from document analyses and export Excel."""</w:t>
        <w:br/>
        <w:t xml:space="preserve"/>
        <w:br/>
        <w:t xml:space="preserve">from __future__ import annotations</w:t>
        <w:br/>
        <w:t xml:space="preserve"/>
        <w:br/>
        <w:t xml:space="preserve">from decimal import Decimal, ROUND_HALF_UP</w:t>
        <w:br/>
        <w:t xml:space="preserve">from io import BytesIO, StringIO</w:t>
        <w:br/>
        <w:t xml:space="preserve">import csv</w:t>
        <w:br/>
        <w:t xml:space="preserve">from typing import Any</w:t>
        <w:br/>
        <w:t xml:space="preserve"/>
        <w:br/>
        <w:t xml:space="preserve">from openpyxl import Workbook</w:t>
        <w:br/>
        <w:t xml:space="preserve">from openpyxl.formatting.rule import CellIsRule</w:t>
        <w:br/>
        <w:t xml:space="preserve">from openpyxl.styles import Alignment, Border, Font, PatternFill, Side</w:t>
        <w:br/>
        <w:t xml:space="preserve">from openpyxl.utils import get_column_letter</w:t>
        <w:br/>
        <w:t xml:space="preserve">from openpyxl.worksheet.datavalidation import DataValidation</w:t>
        <w:br/>
        <w:t xml:space="preserve">from sqlalchemy import func, select</w:t>
        <w:br/>
        <w:t xml:space="preserve">from sqlalchemy.orm import Session, selectinload</w:t>
        <w:br/>
        <w:t xml:space="preserve"/>
        <w:br/>
        <w:t xml:space="preserve">from app.models.analysis import DocumentAnalysis</w:t>
        <w:br/>
        <w:t xml:space="preserve">from app.models.eoq import EOQ, EOQItem, EOQItemStatus, EOQStatus</w:t>
        <w:br/>
        <w:t xml:space="preserve">from app.models.cad import CadModel</w:t>
        <w:br/>
        <w:t xml:space="preserve">from app.models.project import Project</w:t>
        <w:br/>
        <w:t xml:space="preserve">from app.services.bid_service import build_eoq_items_from_template, get_active_template</w:t>
        <w:br/>
        <w:t xml:space="preserve">from app.services.eoq_groups import assign_group_category, group_items, looks_like_mobilization</w:t>
        <w:br/>
        <w:t xml:space="preserve">from app.services.csi_mapper import enrich_quantity_item, format_export_unit</w:t>
        <w:br/>
        <w:t xml:space="preserve">from app.services.item_combine import combine_similar_pay_items</w:t>
        <w:br/>
        <w:t xml:space="preserve">from app.services.processing import load_findings</w:t>
        <w:br/>
        <w:t xml:space="preserve"/>
        <w:br/>
        <w:t xml:space="preserve"># AutoVAD standard: confidence below this → Engineer Review</w:t>
        <w:br/>
        <w:t xml:space="preserve">CONFIDENCE_VERIFIED_THRESHOLD = 97</w:t>
        <w:br/>
        <w:t xml:space="preserve"/>
        <w:br/>
        <w:t xml:space="preserve">EOQ_EXPORT_HEADERS = [</w:t>
        <w:br/>
        <w:t xml:space="preserve">    "Item Number",</w:t>
        <w:br/>
        <w:t xml:space="preserve">    "Standard Bid Item Number",</w:t>
        <w:br/>
        <w:t xml:space="preserve">    "Item Description",</w:t>
        <w:br/>
        <w:t xml:space="preserve">    "Unit",</w:t>
        <w:br/>
        <w:t xml:space="preserve">    "Quantity",</w:t>
        <w:br/>
        <w:t xml:space="preserve">    "Cost",</w:t>
        <w:br/>
        <w:t xml:space="preserve">    "Total Cost",</w:t>
        <w:br/>
        <w:t xml:space="preserve">    "AI Confidence",</w:t>
        <w:br/>
        <w:t xml:space="preserve">    "Status",</w:t>
        <w:br/>
        <w:t xml:space="preserve">    "Source",</w:t>
        <w:br/>
        <w:t xml:space="preserve">    "Calculation Method",</w:t>
        <w:br/>
        <w:t xml:space="preserve">]</w:t>
        <w:br/>
        <w:t xml:space="preserve"/>
        <w:br/>
        <w:t xml:space="preserve"/>
        <w:br/>
        <w:t xml:space="preserve">def _money2(value: Decimal | float | None) -&gt; Decimal | None:</w:t>
        <w:br/>
        <w:t xml:space="preserve">    if value is None:</w:t>
        <w:br/>
        <w:t xml:space="preserve">        return None</w:t>
        <w:br/>
        <w:t xml:space="preserve">    return Decimal(str(value)).quantize(Decimal("0.01"), rounding=ROUND_HALF_UP)</w:t>
        <w:br/>
        <w:t xml:space="preserve"/>
        <w:br/>
        <w:t xml:space="preserve"/>
        <w:br/>
        <w:t xml:space="preserve">def _qty2(value: Decimal | float | None) -&gt; Decimal:</w:t>
        <w:br/>
        <w:t xml:space="preserve">    return Decimal(str(value or 0)).quantize(Decimal("0.01"), rounding=ROUND_HALF_UP)</w:t>
        <w:br/>
        <w:t xml:space="preserve"/>
        <w:br/>
        <w:t xml:space="preserve"/>
        <w:br/>
        <w:t xml:space="preserve">def ensure_mobilization_item(</w:t>
        <w:br/>
        <w:t xml:space="preserve">    items: list[dict[str, Any]],</w:t>
        <w:br/>
        <w:t xml:space="preserve">    *,</w:t>
        <w:br/>
        <w:t xml:space="preserve">    template_lines: list | None = None,</w:t>
        <w:br/>
        <w:t xml:space="preserve">) -&gt; list[dict[str, Any]]:</w:t>
        <w:br/>
        <w:t xml:space="preserve">    """Every project EOQ includes Mobilization as 1 LS under General items."""</w:t>
        <w:br/>
        <w:t xml:space="preserve">    from app.services.traffic_control import looks_like_agency_bid_number</w:t>
        <w:br/>
        <w:t xml:space="preserve"/>
        <w:br/>
        <w:t xml:space="preserve">    found: list[dict[str, Any]] = []</w:t>
        <w:br/>
        <w:t xml:space="preserve">    rest: list[dict[str, Any]] = []</w:t>
        <w:br/>
        <w:t xml:space="preserve">    for item in items:</w:t>
        <w:br/>
        <w:t xml:space="preserve">        if looks_like_mobilization(str(item.get("description") or "")):</w:t>
        <w:br/>
        <w:t xml:space="preserve">            found.append(dict(item))</w:t>
        <w:br/>
        <w:t xml:space="preserve">        else:</w:t>
        <w:br/>
        <w:t xml:space="preserve">            rest.append(item)</w:t>
        <w:br/>
        <w:t xml:space="preserve"/>
        <w:br/>
        <w:t xml:space="preserve">    base: dict[str, Any] = dict(found[0]) if found else {}</w:t>
        <w:br/>
        <w:t xml:space="preserve">    for item in found:</w:t>
        <w:br/>
        <w:t xml:space="preserve">        if looks_like_agency_bid_number(item.get("item_code")):</w:t>
        <w:br/>
        <w:t xml:space="preserve">            base = dict(item)</w:t>
        <w:br/>
        <w:t xml:space="preserve">            break</w:t>
        <w:br/>
        <w:t xml:space="preserve"/>
        <w:br/>
        <w:t xml:space="preserve">    if not found and template_lines:</w:t>
        <w:br/>
        <w:t xml:space="preserve">        for line in template_lines:</w:t>
        <w:br/>
        <w:t xml:space="preserve">            if looks_like_mobilization(getattr(line, "description", None)):</w:t>
        <w:br/>
        <w:t xml:space="preserve">                base = {</w:t>
        <w:br/>
        <w:t xml:space="preserve">                    "item_code": getattr(line, "item_code", None),</w:t>
        <w:br/>
        <w:t xml:space="preserve">                    "csi_code": getattr(line, "csi_code", None),</w:t>
        <w:br/>
        <w:t xml:space="preserve">                    "description": getattr(line, "description", None) or "Mobilization",</w:t>
        <w:br/>
        <w:t xml:space="preserve">                    "bid_template_line_id": getattr(line, "id", None),</w:t>
        <w:br/>
        <w:t xml:space="preserve">                    "bid_match_confidence": 100.0,</w:t>
        <w:br/>
        <w:t xml:space="preserve">                    "bid_match_method": "standard_pay_item",</w:t>
        <w:br/>
        <w:t xml:space="preserve">                    "rate": getattr(line, "default_rate", None),</w:t>
        <w:br/>
        <w:t xml:space="preserve">                    "source_reference": f"Bid line {getattr(line, 'line_number', '')}".strip(),</w:t>
        <w:br/>
        <w:t xml:space="preserve">                }</w:t>
        <w:br/>
        <w:t xml:space="preserve">                break</w:t>
        <w:br/>
        <w:t xml:space="preserve"/>
        <w:br/>
        <w:t xml:space="preserve">    mob = enrich_quantity_item(</w:t>
        <w:br/>
        <w:t xml:space="preserve">        {</w:t>
        <w:br/>
        <w:t xml:space="preserve">            **base,</w:t>
        <w:br/>
        <w:t xml:space="preserve">            "description": "Mobilization",</w:t>
        <w:br/>
        <w:t xml:space="preserve">            "unit": "LS",</w:t>
        <w:br/>
        <w:t xml:space="preserve">            "quantity": 1,</w:t>
        <w:br/>
        <w:t xml:space="preserve">            "category": "General",</w:t>
        <w:br/>
        <w:t xml:space="preserve">            "calculation_method": base.get("calculation_method")</w:t>
        <w:br/>
        <w:t xml:space="preserve">            or "Standard lump-sum pay item — 1 LS on every project",</w:t>
        <w:br/>
        <w:t xml:space="preserve">            "source_reference": base.get("source_reference") or "General items",</w:t>
        <w:br/>
        <w:t xml:space="preserve">            "confidence": max(float(base.get("confidence") or 0), 97.0),</w:t>
        <w:br/>
        <w:t xml:space="preserve">        }</w:t>
        <w:br/>
        <w:t xml:space="preserve">    )</w:t>
        <w:br/>
        <w:t xml:space="preserve">    mob["description"] = "Mobilization"</w:t>
        <w:br/>
        <w:t xml:space="preserve">    mob["unit"] = format_export_unit("LS")</w:t>
        <w:br/>
        <w:t xml:space="preserve">    mob["quantity"] = 1</w:t>
        <w:br/>
        <w:t xml:space="preserve">    mob["category"] = "General"</w:t>
        <w:br/>
        <w:t xml:space="preserve">    return [assign_group_category(mob), *rest]</w:t>
        <w:br/>
        <w:t xml:space="preserve"/>
        <w:br/>
        <w:t xml:space="preserve"/>
        <w:br/>
        <w:t xml:space="preserve">def standard_bid_item_number(item: EOQItem) -&gt; str:</w:t>
        <w:br/>
        <w:t xml:space="preserve">    """Agency/state bid code from template; empty when AutoVAD default / unmapped."""</w:t>
        <w:br/>
        <w:t xml:space="preserve">    if item.bid_template_line_id and item.item_code:</w:t>
        <w:br/>
        <w:t xml:space="preserve">        return str(item.item_code)</w:t>
        <w:br/>
        <w:t xml:space="preserve">    return ""</w:t>
        <w:br/>
        <w:t xml:space="preserve"/>
        <w:br/>
        <w:t xml:space="preserve"/>
        <w:br/>
        <w:t xml:space="preserve">def status_label_for_item(item: EOQItem) -&gt; str:</w:t>
        <w:br/>
        <w:t xml:space="preserve">    """Display status for the AutoVAD EOQ standard."""</w:t>
        <w:br/>
        <w:t xml:space="preserve">    if item.status == EOQItemStatus.VERIFIED:</w:t>
        <w:br/>
        <w:t xml:space="preserve">        return "Verified"</w:t>
        <w:br/>
        <w:t xml:space="preserve">    if item.status in {EOQItemStatus.NEEDS_REVIEW, EOQItemStatus.DRAFT}:</w:t>
        <w:br/>
        <w:t xml:space="preserve">        return "Engineer Review"</w:t>
        <w:br/>
        <w:t xml:space="preserve">    if item.status == EOQItemStatus.APPROVED:</w:t>
        <w:br/>
        <w:t xml:space="preserve">        return "Verified"</w:t>
        <w:br/>
        <w:t xml:space="preserve">    return "Engineer Review"</w:t>
        <w:br/>
        <w:t xml:space="preserve"/>
        <w:br/>
        <w:t xml:space="preserve"/>
        <w:br/>
        <w:t xml:space="preserve">def resolve_item_status(confidence: float | None, *, force_review: bool = False) -&gt; EOQItemStatus:</w:t>
        <w:br/>
        <w:t xml:space="preserve">    if force_review:</w:t>
        <w:br/>
        <w:t xml:space="preserve">        return EOQItemStatus.NEEDS_REVIEW</w:t>
        <w:br/>
        <w:t xml:space="preserve">    if confidence is not None and float(confidence) &gt;= CONFIDENCE_VERIFIED_THRESHOLD:</w:t>
        <w:br/>
        <w:t xml:space="preserve">        return EOQItemStatus.VERIFIED</w:t>
        <w:br/>
        <w:t xml:space="preserve">    return EOQItemStatus.NEEDS_REVIEW</w:t>
        <w:br/>
        <w:t xml:space="preserve"/>
        <w:br/>
        <w:t xml:space="preserve"/>
        <w:br/>
        <w:t xml:space="preserve">def generate_eoq_for_project(</w:t>
        <w:br/>
        <w:t xml:space="preserve">    db: Session,</w:t>
        <w:br/>
        <w:t xml:space="preserve">    project: Project,</w:t>
        <w:br/>
        <w:t xml:space="preserve">    user_id: int,</w:t>
        <w:br/>
        <w:t xml:space="preserve">    *,</w:t>
        <w:br/>
        <w:t xml:space="preserve">    document_ids: list[int] | None = None,</w:t>
        <w:br/>
        <w:t xml:space="preserve">) -&gt; EOQ:</w:t>
        <w:br/>
        <w:t xml:space="preserve">    """Build an EOQ from all analyses/CAD, or only the given document IDs."""</w:t>
        <w:br/>
        <w:t xml:space="preserve">    analyses = list(</w:t>
        <w:br/>
        <w:t xml:space="preserve">        db.scalars(select(DocumentAnalysis).where(DocumentAnalysis.project_id == project.id)).all()</w:t>
        <w:br/>
        <w:t xml:space="preserve">    )</w:t>
        <w:br/>
        <w:t xml:space="preserve">    cad_models = list(db.scalars(select(CadModel).where(CadModel.project_id == project.id)).all())</w:t>
        <w:br/>
        <w:t xml:space="preserve"/>
        <w:br/>
        <w:t xml:space="preserve">    scope_ids = {int(i) for i in document_ids} if document_ids else None</w:t>
        <w:br/>
        <w:t xml:space="preserve">    if scope_ids is not None:</w:t>
        <w:br/>
        <w:t xml:space="preserve">        analyses = [a for a in analyses if a.document_id in scope_ids]</w:t>
        <w:br/>
        <w:t xml:space="preserve">        cad_models = [c for c in cad_models if c.document_id in scope_ids]</w:t>
        <w:br/>
        <w:t xml:space="preserve"/>
        <w:br/>
        <w:t xml:space="preserve">    active = get_active_template(db, project.id)</w:t>
        <w:br/>
        <w:t xml:space="preserve">    has_template = bool(active and active.lines)</w:t>
        <w:br/>
        <w:t xml:space="preserve"/>
        <w:br/>
        <w:t xml:space="preserve">    if not analyses and not cad_models:</w:t>
        <w:br/>
        <w:t xml:space="preserve">        if scope_ids:</w:t>
        <w:br/>
        <w:t xml:space="preserve">            raise ValueError(</w:t>
        <w:br/>
        <w:t xml:space="preserve">                "No analysis for the selected file(s). Run Analyze (PDF) or Process CAD (DWG/DXF) on that file first."</w:t>
        <w:br/>
        <w:t xml:space="preserve">            )</w:t>
        <w:br/>
        <w:t xml:space="preserve">        raise ValueError("No analyzed documents or CAD models. Upload design plans and run Analyze first.")</w:t>
        <w:br/>
        <w:t xml:space="preserve"/>
        <w:br/>
        <w:t xml:space="preserve">    # Prefer CadModel quantities when both CAD analysis mirror and CadModel exist</w:t>
        <w:br/>
        <w:t xml:space="preserve">    # for the same document (avoids near-duplicate EOQ lines).</w:t>
        <w:br/>
        <w:t xml:space="preserve">    import json</w:t>
        <w:br/>
        <w:t xml:space="preserve"/>
        <w:br/>
        <w:t xml:space="preserve">    cad_doc_ids = {</w:t>
        <w:br/>
        <w:t xml:space="preserve">        c.document_id</w:t>
        <w:br/>
        <w:t xml:space="preserve">        for c in cad_models</w:t>
        <w:br/>
        <w:t xml:space="preserve">        if c.quantities_json and str(c.quantities_json).strip() not in {"", "[]", "null"}</w:t>
        <w:br/>
        <w:t xml:space="preserve">    }</w:t>
        <w:br/>
        <w:t xml:space="preserve"/>
        <w:br/>
        <w:t xml:space="preserve">    collected: list[dict] = []</w:t>
        <w:br/>
        <w:t xml:space="preserve">    for analysis in analyses:</w:t>
        <w:br/>
        <w:t xml:space="preserve">        if analysis.document_id in cad_doc_ids:</w:t>
        <w:br/>
        <w:t xml:space="preserve">            continue</w:t>
        <w:br/>
        <w:t xml:space="preserve">        findings = load_findings(analysis)</w:t>
        <w:br/>
        <w:t xml:space="preserve">        for item in findings.get("items") or []:</w:t>
        <w:br/>
        <w:t xml:space="preserve">            payload = dict(item)</w:t>
        <w:br/>
        <w:t xml:space="preserve">            payload.setdefault("source_document_id", analysis.document_id)</w:t>
        <w:br/>
        <w:t xml:space="preserve">            collected.append(payload)</w:t>
        <w:br/>
        <w:t xml:space="preserve"/>
        <w:br/>
        <w:t xml:space="preserve">    for cad in cad_models:</w:t>
        <w:br/>
        <w:t xml:space="preserve">        if not cad.quantities_json:</w:t>
        <w:br/>
        <w:t xml:space="preserve">            continue</w:t>
        <w:br/>
        <w:t xml:space="preserve">        try:</w:t>
        <w:br/>
        <w:t xml:space="preserve">            qty_items = json.loads(cad.quantities_json)</w:t>
        <w:br/>
        <w:t xml:space="preserve">        except json.JSONDecodeError:</w:t>
        <w:br/>
        <w:t xml:space="preserve">            qty_items = []</w:t>
        <w:br/>
        <w:t xml:space="preserve">        for item in qty_items:</w:t>
        <w:br/>
        <w:t xml:space="preserve">            payload = dict(item)</w:t>
        <w:br/>
        <w:t xml:space="preserve">            payload["source_document_id"] = cad.document_id</w:t>
        <w:br/>
        <w:t xml:space="preserve">            payload["calculation_method"] = payload.get("calculation_method") or "CAD geometry takeoff"</w:t>
        <w:br/>
        <w:t xml:space="preserve">            collected.append(payload)</w:t>
        <w:br/>
        <w:t xml:space="preserve"/>
        <w:br/>
        <w:t xml:space="preserve">    extracted = combine_similar_pay_items(collected)</w:t>
        <w:br/>
        <w:t xml:space="preserve"/>
        <w:br/>
        <w:t xml:space="preserve">    if not extracted:</w:t>
        <w:br/>
        <w:t xml:space="preserve">        raise ValueError(</w:t>
        <w:br/>
        <w:t xml:space="preserve">            "No quantities found from the selected file(s). "</w:t>
        <w:br/>
        <w:t xml:space="preserve">            "Run Analyze / Process CAD first, then Generate Estimate Of Quantities again."</w:t>
        <w:br/>
        <w:t xml:space="preserve">            if scope_ids</w:t>
        <w:br/>
        <w:t xml:space="preserve">            else "No quantities found from design plans. Upload PDF/DWG and run Analyze / Process CAD first."</w:t>
        <w:br/>
        <w:t xml:space="preserve">        )</w:t>
        <w:br/>
        <w:t xml:space="preserve"/>
        <w:br/>
        <w:t xml:space="preserve">    if has_template:</w:t>
        <w:br/>
        <w:t xml:space="preserve">        # Only bid items evidenced in the plans, aligned to the active agency template.</w:t>
        <w:br/>
        <w:t xml:space="preserve">        items_list = build_eoq_items_from_template(extracted, list(active.lines))</w:t>
        <w:br/>
        <w:t xml:space="preserve">        matched = sum(</w:t>
        <w:br/>
        <w:t xml:space="preserve">            1</w:t>
        <w:br/>
        <w:t xml:space="preserve">            for i in items_list</w:t>
        <w:br/>
        <w:t xml:space="preserve">            if i.get("bid_template_line_id") and float(i.get("bid_match_confidence") or 0) &gt; 0</w:t>
        <w:br/>
        <w:t xml:space="preserve">        )</w:t>
        <w:br/>
        <w:t xml:space="preserve">        unmapped = sum(1 for i in items_list if i.get("bid_match_method") == "unmapped")</w:t>
        <w:br/>
        <w:t xml:space="preserve">        notes_extra = (</w:t>
        <w:br/>
        <w:t xml:space="preserve">            f" Matched plan takeoff to bid template '{active.name}' "</w:t>
        <w:br/>
        <w:t xml:space="preserve">            f"({matched} template item(s); {unmapped} unmapped takeoff item(s)). "</w:t>
        <w:br/>
        <w:t xml:space="preserve">            "Unused bid-list lines were omitted."</w:t>
        <w:br/>
        <w:t xml:space="preserve">        )</w:t>
        <w:br/>
        <w:t xml:space="preserve">        if not items_list:</w:t>
        <w:br/>
        <w:t xml:space="preserve">            raise ValueError(</w:t>
        <w:br/>
        <w:t xml:space="preserve">                "Could not match any plan quantities to the active bid template. "</w:t>
        <w:br/>
        <w:t xml:space="preserve">                "Re-analyze plans after uploading the template, or check descriptions/units."</w:t>
        <w:br/>
        <w:t xml:space="preserve">            )</w:t>
        <w:br/>
        <w:t xml:space="preserve">    else:</w:t>
        <w:br/>
        <w:t xml:space="preserve">        # AutoVAD default: CSI-enriched takeoff EOQ</w:t>
        <w:br/>
        <w:t xml:space="preserve">        items_list = [enrich_quantity_item(dict(item)) for item in extracted]</w:t>
        <w:br/>
        <w:t xml:space="preserve">        notes_extra = (</w:t>
        <w:br/>
        <w:t xml:space="preserve">            " Generated with AutoVAD default CSI schedule (no bid template uploaded)."</w:t>
        <w:br/>
        <w:t xml:space="preserve">            " Upload a bid list so Generate Estimate Of Quantities maps only the bid items needed for this project."</w:t>
        <w:br/>
        <w:t xml:space="preserve">        )</w:t>
        <w:br/>
        <w:t xml:space="preserve"/>
        <w:br/>
        <w:t xml:space="preserve">    items_list = ensure_mobilization_item(</w:t>
        <w:br/>
        <w:t xml:space="preserve">        items_list,</w:t>
        <w:br/>
        <w:t xml:space="preserve">        template_lines=list(active.lines) if has_template else None,</w:t>
        <w:br/>
        <w:t xml:space="preserve">    )</w:t>
        <w:br/>
        <w:t xml:space="preserve"/>
        <w:br/>
        <w:t xml:space="preserve">    from app.models.document import Document</w:t>
        <w:br/>
        <w:t xml:space="preserve"/>
        <w:br/>
        <w:t xml:space="preserve">    scope_label = ""</w:t>
        <w:br/>
        <w:t xml:space="preserve">    if scope_ids:</w:t>
        <w:br/>
        <w:t xml:space="preserve">        docs = list(db.scalars(select(Document).where(Document.id.in_(scope_ids))).all())</w:t>
        <w:br/>
        <w:t xml:space="preserve">        names = [d.original_filename for d in docs]</w:t>
        <w:br/>
        <w:t xml:space="preserve">        if len(names) == 1:</w:t>
        <w:br/>
        <w:t xml:space="preserve">            scope_label = f" · {names[0]}"</w:t>
        <w:br/>
        <w:t xml:space="preserve">        elif names:</w:t>
        <w:br/>
        <w:t xml:space="preserve">            scope_label = f" · {len(names)} files"</w:t>
        <w:br/>
        <w:t xml:space="preserve">        notes_extra += f" Scope: selected document_id(s) {sorted(scope_ids)}."</w:t>
        <w:br/>
        <w:t xml:space="preserve"/>
        <w:br/>
        <w:t xml:space="preserve">    latest_version = db.scalar(select(func.max(EOQ.version)).where(EOQ.project_id == project.id)) or 0</w:t>
        <w:br/>
        <w:t xml:space="preserve">    eoq = EOQ(</w:t>
        <w:br/>
        <w:t xml:space="preserve">        project_id=project.id,</w:t>
        <w:br/>
        <w:t xml:space="preserve">        title=f"{project.name} - Estimate Of Quantities v{latest_version + 1}{scope_label}",</w:t>
        <w:br/>
        <w:t xml:space="preserve">        version=latest_version + 1,</w:t>
        <w:br/>
        <w:t xml:space="preserve">        status=EOQStatus.AI_GENERATED,</w:t>
        <w:br/>
        <w:t xml:space="preserve">        currency="USD",</w:t>
        <w:br/>
        <w:t xml:space="preserve">        notes=(</w:t>
        <w:br/>
        <w:t xml:space="preserve">            "Generated from document AI + CAD with CSI codes, units, and confidence scores."</w:t>
        <w:br/>
        <w:t xml:space="preserve">            + notes_extra</w:t>
        <w:br/>
        <w:t xml:space="preserve">        ),</w:t>
        <w:br/>
        <w:t xml:space="preserve">        created_by=user_id,</w:t>
        <w:br/>
        <w:t xml:space="preserve">    )</w:t>
        <w:br/>
        <w:t xml:space="preserve">    db.add(eoq)</w:t>
        <w:br/>
        <w:t xml:space="preserve">    db.flush()</w:t>
        <w:br/>
        <w:t xml:space="preserve"/>
        <w:br/>
        <w:t xml:space="preserve">    # Persist in municipal group order with continuous Item No. 1, 2, 3, …</w:t>
        <w:br/>
        <w:t xml:space="preserve">    ordered_items: list[dict] = []</w:t>
        <w:br/>
        <w:t xml:space="preserve">    for _group_name, group_rows in group_items(</w:t>
        <w:br/>
        <w:t xml:space="preserve">        items_list,</w:t>
        <w:br/>
        <w:t xml:space="preserve">        get_description=lambda i: str(i.get("description") or ""),</w:t>
        <w:br/>
        <w:t xml:space="preserve">        get_category=lambda i: i.get("category"),</w:t>
        <w:br/>
        <w:t xml:space="preserve">    ):</w:t>
        <w:br/>
        <w:t xml:space="preserve">        ordered_items.extend(group_rows)</w:t>
        <w:br/>
        <w:t xml:space="preserve"/>
        <w:br/>
        <w:t xml:space="preserve">    for idx, item in enumerate(ordered_items, start=1):</w:t>
        <w:br/>
        <w:t xml:space="preserve">        conf = item.get("confidence")</w:t>
        <w:br/>
        <w:t xml:space="preserve">        conf_f = float(conf) if conf is not None else None</w:t>
        <w:br/>
        <w:t xml:space="preserve">        bid_match_conf = item.get("bid_match_confidence")</w:t>
        <w:br/>
        <w:t xml:space="preserve">        try:</w:t>
        <w:br/>
        <w:t xml:space="preserve">            bid_match_f = float(bid_match_conf) if bid_match_conf is not None else None</w:t>
        <w:br/>
        <w:t xml:space="preserve">        except (TypeError, ValueError):</w:t>
        <w:br/>
        <w:t xml:space="preserve">            bid_match_f = None</w:t>
        <w:br/>
        <w:t xml:space="preserve">        # Ensure category is the EOQ group label</w:t>
        <w:br/>
        <w:t xml:space="preserve">        grouped = assign_group_category(dict(item))</w:t>
        <w:br/>
        <w:t xml:space="preserve">        force_review = (</w:t>
        <w:br/>
        <w:t xml:space="preserve">            grouped.get("bid_match_method") in {"unmatched", "unmapped", "fuzzy_description"}</w:t>
        <w:br/>
        <w:t xml:space="preserve">            or (bool(grouped.get("bid_template_line_id")) and float(grouped.get("quantity") or 0) == 0)</w:t>
        <w:br/>
        <w:t xml:space="preserve">            or (</w:t>
        <w:br/>
        <w:t xml:space="preserve">                bool(grouped.get("bid_template_line_id"))</w:t>
        <w:br/>
        <w:t xml:space="preserve">                and bid_match_f is not None</w:t>
        <w:br/>
        <w:t xml:space="preserve">                and bid_match_f &lt; 85.0</w:t>
        <w:br/>
        <w:t xml:space="preserve">            )</w:t>
        <w:br/>
        <w:t xml:space="preserve">            or str(grouped.get("category") or "").lower() == "unmapped takeoff"</w:t>
        <w:br/>
        <w:t xml:space="preserve">            or (</w:t>
        <w:br/>
        <w:t xml:space="preserve">                not grouped.get("source_reference")</w:t>
        <w:br/>
        <w:t xml:space="preserve">                and not grouped.get("source_document_id")</w:t>
        <w:br/>
        <w:t xml:space="preserve">                and not grouped.get("calculation_method")</w:t>
        <w:br/>
        <w:t xml:space="preserve">            )</w:t>
        <w:br/>
        <w:t xml:space="preserve">        )</w:t>
        <w:br/>
        <w:t xml:space="preserve">        status = resolve_item_status(conf_f, force_review=force_review)</w:t>
        <w:br/>
        <w:t xml:space="preserve">        qty = _qty2(grouped.get("quantity"))</w:t>
        <w:br/>
        <w:t xml:space="preserve">        rate = _money2(grouped["rate"]) if grouped.get("rate") is not None else None</w:t>
        <w:br/>
        <w:t xml:space="preserve">        amount = _money2(qty * rate) if rate is not None else None</w:t>
        <w:br/>
        <w:t xml:space="preserve">        unit = format_export_unit(grouped.get("unit"))</w:t>
        <w:br/>
        <w:t xml:space="preserve">        db.add(</w:t>
        <w:br/>
        <w:t xml:space="preserve">            EOQItem(</w:t>
        <w:br/>
        <w:t xml:space="preserve">                eoq_id=eoq.id,</w:t>
        <w:br/>
        <w:t xml:space="preserve">                item_number=str(idx),</w:t>
        <w:br/>
        <w:t xml:space="preserve">                item_code=grouped.get("item_code"),</w:t>
        <w:br/>
        <w:t xml:space="preserve">                csi_code=grouped.get("csi_code"),</w:t>
        <w:br/>
        <w:t xml:space="preserve">                description=str(grouped.get("description")),</w:t>
        <w:br/>
        <w:t xml:space="preserve">                category=grouped.get("category"),</w:t>
        <w:br/>
        <w:t xml:space="preserve">                unit=unit,</w:t>
        <w:br/>
        <w:t xml:space="preserve">                quantity=qty,</w:t>
        <w:br/>
        <w:t xml:space="preserve">                rate=rate,</w:t>
        <w:br/>
        <w:t xml:space="preserve">                amount=amount,</w:t>
        <w:br/>
        <w:t xml:space="preserve">                source_document_id=grouped.get("source_document_id"),</w:t>
        <w:br/>
        <w:t xml:space="preserve">                source_page=grouped.get("source_page"),</w:t>
        <w:br/>
        <w:t xml:space="preserve">                source_reference=grouped.get("source_reference"),</w:t>
        <w:br/>
        <w:t xml:space="preserve">                calculation_method=grouped.get("calculation_method"),</w:t>
        <w:br/>
        <w:t xml:space="preserve">                confidence=Decimal(str(conf)) if conf is not None else None,</w:t>
        <w:br/>
        <w:t xml:space="preserve">                bid_template_line_id=grouped.get("bid_template_line_id"),</w:t>
        <w:br/>
        <w:t xml:space="preserve">                bid_match_confidence=grouped.get("bid_match_confidence"),</w:t>
        <w:br/>
        <w:t xml:space="preserve">                status=status,</w:t>
        <w:br/>
        <w:t xml:space="preserve">            )</w:t>
        <w:br/>
        <w:t xml:space="preserve">        )</w:t>
        <w:br/>
        <w:t xml:space="preserve"/>
        <w:br/>
        <w:t xml:space="preserve">    db.commit()</w:t>
        <w:br/>
        <w:t xml:space="preserve">    return db.scalar(</w:t>
        <w:br/>
        <w:t xml:space="preserve">        select(EOQ).options(selectinload(EOQ.items)).where(EOQ.id == eoq.id)</w:t>
        <w:br/>
        <w:t xml:space="preserve">    )  # type: ignore[return-value]</w:t>
        <w:br/>
        <w:t xml:space="preserve"/>
        <w:br/>
        <w:t xml:space="preserve"/>
        <w:br/>
        <w:t xml:space="preserve">def list_project_eoqs(db: Session, project_id: int) -&gt; list[EOQ]:</w:t>
        <w:br/>
        <w:t xml:space="preserve">    return list(</w:t>
        <w:br/>
        <w:t xml:space="preserve">        db.scalars(</w:t>
        <w:br/>
        <w:t xml:space="preserve">            select(EOQ)</w:t>
        <w:br/>
        <w:t xml:space="preserve">            .options(selectinload(EOQ.items))</w:t>
        <w:br/>
        <w:t xml:space="preserve">            .where(EOQ.project_id == project_id)</w:t>
        <w:br/>
        <w:t xml:space="preserve">            .order_by(EOQ.version.desc())</w:t>
        <w:br/>
        <w:t xml:space="preserve">        ).all()</w:t>
        <w:br/>
        <w:t xml:space="preserve">    )</w:t>
        <w:br/>
        <w:t xml:space="preserve"/>
        <w:br/>
        <w:t xml:space="preserve"/>
        <w:br/>
        <w:t xml:space="preserve">def get_eoq_item(db: Session, item_id: int) -&gt; EOQItem | None:</w:t>
        <w:br/>
        <w:t xml:space="preserve">    return db.scalar(select(EOQItem).where(EOQItem.id == item_id))</w:t>
        <w:br/>
        <w:t xml:space="preserve"/>
        <w:br/>
        <w:t xml:space="preserve"/>
        <w:br/>
        <w:t xml:space="preserve">def update_eoq_item(</w:t>
        <w:br/>
        <w:t xml:space="preserve">    db: Session,</w:t>
        <w:br/>
        <w:t xml:space="preserve">    item: EOQItem,</w:t>
        <w:br/>
        <w:t xml:space="preserve">    *,</w:t>
        <w:br/>
        <w:t xml:space="preserve">    status: EOQItemStatus | None = None,</w:t>
        <w:br/>
        <w:t xml:space="preserve">    quantity: Decimal | None = None,</w:t>
        <w:br/>
        <w:t xml:space="preserve">    description: str | None = None,</w:t>
        <w:br/>
        <w:t xml:space="preserve">    unit: str | None = None,</w:t>
        <w:br/>
        <w:t xml:space="preserve">    item_code: str | None = None,</w:t>
        <w:br/>
        <w:t xml:space="preserve">    review_note: str | None = None,</w:t>
        <w:br/>
        <w:t xml:space="preserve">) -&gt; EOQItem:</w:t>
        <w:br/>
        <w:t xml:space="preserve">    """Apply engineer review edits to one EOQ line."""</w:t>
        <w:br/>
        <w:t xml:space="preserve">    if description is not None:</w:t>
        <w:br/>
        <w:t xml:space="preserve">        cleaned = description.strip()</w:t>
        <w:br/>
        <w:t xml:space="preserve">        if cleaned:</w:t>
        <w:br/>
        <w:t xml:space="preserve">            item.description = cleaned</w:t>
        <w:br/>
        <w:t xml:space="preserve">    if unit is not None:</w:t>
        <w:br/>
        <w:t xml:space="preserve">        item.unit = format_export_unit(unit) or item.unit</w:t>
        <w:br/>
        <w:t xml:space="preserve">    if item_code is not None:</w:t>
        <w:br/>
        <w:t xml:space="preserve">        item.item_code = item_code.strip() or None</w:t>
        <w:br/>
        <w:t xml:space="preserve">    if quantity is not None:</w:t>
        <w:br/>
        <w:t xml:space="preserve">        item.quantity = _qty2(quantity)</w:t>
        <w:br/>
        <w:t xml:space="preserve">        if item.rate is not None:</w:t>
        <w:br/>
        <w:t xml:space="preserve">            item.amount = _money2(item.quantity * item.rate)</w:t>
        <w:br/>
        <w:t xml:space="preserve">    if status is not None:</w:t>
        <w:br/>
        <w:t xml:space="preserve">        item.status = status</w:t>
        <w:br/>
        <w:t xml:space="preserve">    if review_note:</w:t>
        <w:br/>
        <w:t xml:space="preserve">        method = item.calculation_method or ""</w:t>
        <w:br/>
        <w:t xml:space="preserve">        note = f"[review] {review_note.strip()}"</w:t>
        <w:br/>
        <w:t xml:space="preserve">        item.calculation_method = f"{method} | {note}".strip(" |") if method else note</w:t>
        <w:br/>
        <w:t xml:space="preserve">    db.commit()</w:t>
        <w:br/>
        <w:t xml:space="preserve">    db.refresh(item)</w:t>
        <w:br/>
        <w:t xml:space="preserve">    return item</w:t>
        <w:br/>
        <w:t xml:space="preserve"/>
        <w:br/>
        <w:t xml:space="preserve"/>
        <w:br/>
        <w:t xml:space="preserve">def get_eoq(db: Session, eoq_id: int) -&gt; EOQ | None:</w:t>
        <w:br/>
        <w:t xml:space="preserve">    return db.scalar(select(EOQ).options(selectinload(EOQ.items)).where(EOQ.id == eoq_id))</w:t>
        <w:br/>
        <w:t xml:space="preserve"/>
        <w:br/>
        <w:t xml:space="preserve"/>
        <w:br/>
        <w:t xml:space="preserve">def _sorted_eoq_items(eoq: EOQ) -&gt; list[EOQItem]:</w:t>
        <w:br/>
        <w:t xml:space="preserve">    return sorted(</w:t>
        <w:br/>
        <w:t xml:space="preserve">        eoq.items,</w:t>
        <w:br/>
        <w:t xml:space="preserve">        key=lambda x: int(x.item_number) if str(x.item_number).isdigit() else 0,</w:t>
        <w:br/>
        <w:t xml:space="preserve">    )</w:t>
        <w:br/>
        <w:t xml:space="preserve"/>
        <w:br/>
        <w:t xml:space="preserve"/>
        <w:br/>
        <w:t xml:space="preserve">def _grouped_eoq_items(eoq: EOQ) -&gt; list[tuple[str, list[EOQItem]]]:</w:t>
        <w:br/>
        <w:t xml:space="preserve">    """Return EOQ sections with items (item number order preserved within each group)."""</w:t>
        <w:br/>
        <w:t xml:space="preserve">    items = _sorted_eoq_items(eoq)</w:t>
        <w:br/>
        <w:t xml:space="preserve">    return group_items(</w:t>
        <w:br/>
        <w:t xml:space="preserve">        items,</w:t>
        <w:br/>
        <w:t xml:space="preserve">        get_description=lambda i: i.description,</w:t>
        <w:br/>
        <w:t xml:space="preserve">        get_category=lambda i: i.category,</w:t>
        <w:br/>
        <w:t xml:space="preserve">        repeat_mobilization=True,</w:t>
        <w:br/>
        <w:t xml:space="preserve">    )</w:t>
        <w:br/>
        <w:t xml:space="preserve"/>
        <w:br/>
        <w:t xml:space="preserve"/>
        <w:br/>
        <w:t xml:space="preserve">def export_eoq_csv(eoq: EOQ) -&gt; bytes:</w:t>
        <w:br/>
        <w:t xml:space="preserve">    """Full EOQ columns + Group column, section separators, Item No. 1, 2, 3..."""</w:t>
        <w:br/>
        <w:t xml:space="preserve">    buffer = StringIO()</w:t>
        <w:br/>
        <w:t xml:space="preserve">    writer = csv.writer(buffer)</w:t>
        <w:br/>
        <w:t xml:space="preserve"/>
        <w:br/>
        <w:t xml:space="preserve">    # Keep Group as its own column so Excel/Sheets always show grouping clearly</w:t>
        <w:br/>
        <w:t xml:space="preserve">    headers = [</w:t>
        <w:br/>
        <w:t xml:space="preserve">        "Item Number",</w:t>
        <w:br/>
        <w:t xml:space="preserve">        "Group",</w:t>
        <w:br/>
        <w:t xml:space="preserve">        "Standard Bid Item Number",</w:t>
        <w:br/>
        <w:t xml:space="preserve">        "Item Description",</w:t>
        <w:br/>
        <w:t xml:space="preserve">        "Unit",</w:t>
        <w:br/>
        <w:t xml:space="preserve">        "Quantity",</w:t>
        <w:br/>
        <w:t xml:space="preserve">        "Cost",</w:t>
        <w:br/>
        <w:t xml:space="preserve">        "Total Cost",</w:t>
        <w:br/>
        <w:t xml:space="preserve">        "AI Confidence",</w:t>
        <w:br/>
        <w:t xml:space="preserve">        "Status",</w:t>
        <w:br/>
        <w:t xml:space="preserve">        "Source",</w:t>
        <w:br/>
        <w:t xml:space="preserve">        "Calculation Method",</w:t>
        <w:br/>
        <w:t xml:space="preserve">    ]</w:t>
        <w:br/>
        <w:t xml:space="preserve">    writer.writerow(headers)</w:t>
        <w:br/>
        <w:t xml:space="preserve"/>
        <w:br/>
        <w:t xml:space="preserve">    serial = 1</w:t>
        <w:br/>
        <w:t xml:space="preserve">    first_group = True</w:t>
        <w:br/>
        <w:t xml:space="preserve">    for group_name, items in _grouped_eoq_items(eoq):</w:t>
        <w:br/>
        <w:t xml:space="preserve">        if not first_group:</w:t>
        <w:br/>
        <w:t xml:space="preserve">            writer.writerow([])  # blank line between groups</w:t>
        <w:br/>
        <w:t xml:space="preserve">        first_group = False</w:t>
        <w:br/>
        <w:t xml:space="preserve"/>
        <w:br/>
        <w:t xml:space="preserve">        # Explicit section banner (shows even without using the Group column)</w:t>
        <w:br/>
        <w:t xml:space="preserve">        writer.writerow(</w:t>
        <w:br/>
        <w:t xml:space="preserve">            [</w:t>
        <w:br/>
        <w:t xml:space="preserve">                "",</w:t>
        <w:br/>
        <w:t xml:space="preserve">                group_name,</w:t>
        <w:br/>
        <w:t xml:space="preserve">                "",</w:t>
        <w:br/>
        <w:t xml:space="preserve">                f"===== {group_name}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br/>
        <w:t xml:space="preserve">        for item in items:</w:t>
        <w:br/>
        <w:t xml:space="preserve">            qty = _qty2(item.quantity)</w:t>
        <w:br/>
        <w:t xml:space="preserve">            cost = _money2(item.rate)</w:t>
        <w:br/>
        <w:t xml:space="preserve">            total = _money2(qty * cost) if cost is not None else None</w:t>
        <w:br/>
        <w:t xml:space="preserve">            writer.writerow(</w:t>
        <w:br/>
        <w:t xml:space="preserve">                [</w:t>
        <w:br/>
        <w:t xml:space="preserve">                    str(serial),</w:t>
        <w:br/>
        <w:t xml:space="preserve">                    group_name,</w:t>
        <w:br/>
        <w:t xml:space="preserve">                    standard_bid_item_number(item),</w:t>
        <w:br/>
        <w:t xml:space="preserve">                    item.description,</w:t>
        <w:br/>
        <w:t xml:space="preserve">                    format_export_unit(item.unit),</w:t>
        <w:br/>
        <w:t xml:space="preserve">                    f"{qty:.2f}",</w:t>
        <w:br/>
        <w:t xml:space="preserve">                    f"{cost:.2f}" if cost is not None else "",</w:t>
        <w:br/>
        <w:t xml:space="preserve">                    f"{total:.2f}" if total is not None else "",</w:t>
        <w:br/>
        <w:t xml:space="preserve">                    f"{float(item.confidence):.2f}" if item.confidence is not None else "",</w:t>
        <w:br/>
        <w:t xml:space="preserve">                    status_label_for_item(item),</w:t>
        <w:br/>
        <w:t xml:space="preserve">                    item.source_reference or "",</w:t>
        <w:br/>
        <w:t xml:space="preserve">                    item.calculation_method or "",</w:t>
        <w:br/>
        <w:t xml:space="preserve">                ]</w:t>
        <w:br/>
        <w:t xml:space="preserve">            )</w:t>
        <w:br/>
        <w:t xml:space="preserve">            serial += 1</w:t>
        <w:br/>
        <w:t xml:space="preserve"/>
        <w:br/>
        <w:t xml:space="preserve">    # UTF-8 BOM so Excel on Windows detects encoding / columns correctly</w:t>
        <w:br/>
        <w:t xml:space="preserve">    return ("\ufeff" + buffer.getvalue()).encode("utf-8")</w:t>
        <w:br/>
        <w:t xml:space="preserve"/>
        <w:br/>
        <w:t xml:space="preserve"/>
        <w:br/>
        <w:t xml:space="preserve">def export_eoq_excel(eoq: EOQ, *, utilities_detail: dict | None = None) -&gt; bytes:</w:t>
        <w:br/>
        <w:t xml:space="preserve">    """Full AutoVAD EOQ columns with municipal-style section grouping.</w:t>
        <w:br/>
        <w:t xml:space="preserve"/>
        <w:br/>
        <w:t xml:space="preserve">    When utilities_detail is provided (from CAD DWG/DXF takeoff), adds sheets:</w:t>
        <w:br/>
        <w:t xml:space="preserve">    - Bid Quantity Summary (rolled up FROM detail)</w:t>
        <w:br/>
        <w:t xml:space="preserve">    - Linear Quantity Breakdown (CL station / LT-RT offset / length)</w:t>
        <w:br/>
        <w:t xml:space="preserve">    - Fittings Bends Connections</w:t>
        <w:br/>
        <w:t xml:space="preserve">    - Quantity QAQC</w:t>
        <w:br/>
        <w:t xml:space="preserve">    """</w:t>
        <w:br/>
        <w:t xml:space="preserve">    wb = Workbook()</w:t>
        <w:br/>
        <w:t xml:space="preserve">    ws = wb.active</w:t>
        <w:br/>
        <w:t xml:space="preserve">    ws.title = "Estimate Of Quantities"</w:t>
        <w:br/>
        <w:t xml:space="preserve"/>
        <w:br/>
        <w:t xml:space="preserve">    headers = EOQ_EXPORT_HEADERS</w:t>
        <w:br/>
        <w:t xml:space="preserve">    col_count = len(headers)</w:t>
        <w:br/>
        <w:t xml:space="preserve"/>
        <w:br/>
        <w:t xml:space="preserve">    title_font = Font(name="Calibri", size=14, bold=True, color="D9FF43")</w:t>
        <w:br/>
        <w:t xml:space="preserve">    header_fill = PatternFill("solid", fgColor="0D1F19")</w:t>
        <w:br/>
        <w:t xml:space="preserve">    header_font = Font(color="D9FF43", bold=True)</w:t>
        <w:br/>
        <w:t xml:space="preserve">    section_fill = PatternFill("solid", fgColor="D9E2F3")</w:t>
        <w:br/>
        <w:t xml:space="preserve">    section_font = Font(name="Calibri", bold=True, size=11, color="1F4E79")</w:t>
        <w:br/>
        <w:t xml:space="preserve">    thin = Side(style="thin", color="000000")</w:t>
        <w:br/>
        <w:t xml:space="preserve">    border = Border(left=thin, right=thin, top=thin, bottom=thin)</w:t>
        <w:br/>
        <w:t xml:space="preserve"/>
        <w:br/>
        <w:t xml:space="preserve">    ws.merge_cells(start_row=1, start_column=1, end_row=1, end_column=col_count)</w:t>
        <w:br/>
        <w:t xml:space="preserve">    title_cell = ws.cell(1, 1, "ESTIMATE OF QUANTITIES")</w:t>
        <w:br/>
        <w:t xml:space="preserve">    title_cell.font = title_font</w:t>
        <w:br/>
        <w:t xml:space="preserve">    title_cell.fill = PatternFill("solid", fgColor="0D1F19")</w:t>
        <w:br/>
        <w:t xml:space="preserve">    title_cell.alignment = Alignment(horizontal="center", vertical="center")</w:t>
        <w:br/>
        <w:t xml:space="preserve">    ws.row_dimensions[1].height = 26</w:t>
        <w:br/>
        <w:t xml:space="preserve"/>
        <w:br/>
        <w:t xml:space="preserve">    for col, h in enumerate(headers, start=1):</w:t>
        <w:br/>
        <w:t xml:space="preserve">        cell = ws.cell(2, col, h)</w:t>
        <w:br/>
        <w:t xml:space="preserve">        cell.fill = header_fill</w:t>
        <w:br/>
        <w:t xml:space="preserve">        cell.font = header_font</w:t>
        <w:br/>
        <w:t xml:space="preserve">        cell.alignment = Alignment(horizontal="center", wrap_text=True)</w:t>
        <w:br/>
        <w:t xml:space="preserve">        cell.border = border</w:t>
        <w:br/>
        <w:t xml:space="preserve"/>
        <w:br/>
        <w:t xml:space="preserve">    row_idx = 3</w:t>
        <w:br/>
        <w:t xml:space="preserve">    item_rows: list[int] = []</w:t>
        <w:br/>
        <w:t xml:space="preserve">    serial = 1</w:t>
        <w:br/>
        <w:t xml:space="preserve"/>
        <w:br/>
        <w:t xml:space="preserve">    for group_name, items in _grouped_eoq_items(eoq):</w:t>
        <w:br/>
        <w:t xml:space="preserve">        ws.merge_cells(start_row=row_idx, start_column=1, end_row=row_idx, end_column=col_count)</w:t>
        <w:br/>
        <w:t xml:space="preserve">        sec = ws.cell(row_idx, 1, group_name)</w:t>
        <w:br/>
        <w:t xml:space="preserve">        sec.font = section_font</w:t>
        <w:br/>
        <w:t xml:space="preserve">        sec.fill = section_fill</w:t>
        <w:br/>
        <w:t xml:space="preserve">        sec.alignment = Alignment(horizontal="left", vertical="center")</w:t>
        <w:br/>
        <w:t xml:space="preserve">        for c in range(1, col_count + 1):</w:t>
        <w:br/>
        <w:t xml:space="preserve">            cell = ws.cell(row_idx, c)</w:t>
        <w:br/>
        <w:t xml:space="preserve">            cell.fill = section_fill</w:t>
        <w:br/>
        <w:t xml:space="preserve">            cell.border = border</w:t>
        <w:br/>
        <w:t xml:space="preserve">        row_idx += 1</w:t>
        <w:br/>
        <w:t xml:space="preserve"/>
        <w:br/>
        <w:t xml:space="preserve">        for item in items:</w:t>
        <w:br/>
        <w:t xml:space="preserve">            qty = float(_qty2(item.quantity))</w:t>
        <w:br/>
        <w:t xml:space="preserve">            cost = _money2(item.rate)</w:t>
        <w:br/>
        <w:t xml:space="preserve">            status = status_label_for_item(item)</w:t>
        <w:br/>
        <w:t xml:space="preserve"/>
        <w:br/>
        <w:t xml:space="preserve">            ws.cell(row_idx, 1, serial).alignment = Alignment(horizontal="center")</w:t>
        <w:br/>
        <w:t xml:space="preserve">            ws.cell(row_idx, 2, standard_bid_item_number(item)).alignment = Alignment(horizontal="center")</w:t>
        <w:br/>
        <w:t xml:space="preserve">            ws.cell(row_idx, 3, item.description).alignment = Alignment(horizontal="left", wrap_text=True)</w:t>
        <w:br/>
        <w:t xml:space="preserve">            ws.cell(row_idx, 4, format_export_unit(item.unit)).alignment = Alignment(horizontal="center")</w:t>
        <w:br/>
        <w:t xml:space="preserve"/>
        <w:br/>
        <w:t xml:space="preserve">            qty_cell = ws.cell(row_idx, 5, qty)</w:t>
        <w:br/>
        <w:t xml:space="preserve">            qty_cell.number_format = "0.00"</w:t>
        <w:br/>
        <w:t xml:space="preserve">            qty_cell.alignment = Alignment(horizontal="right")</w:t>
        <w:br/>
        <w:t xml:space="preserve"/>
        <w:br/>
        <w:t xml:space="preserve">            if cost is not None:</w:t>
        <w:br/>
        <w:t xml:space="preserve">                cost_cell = ws.cell(row_idx, 6, float(cost))</w:t>
        <w:br/>
        <w:t xml:space="preserve">                cost_cell.number_format = "0.00"</w:t>
        <w:br/>
        <w:t xml:space="preserve">                total_cell = ws.cell(row_idx, 7, f"=E{row_idx}*F{row_idx}")</w:t>
        <w:br/>
        <w:t xml:space="preserve">                total_cell.number_format = "0.00"</w:t>
        <w:br/>
        <w:t xml:space="preserve">            else:</w:t>
        <w:br/>
        <w:t xml:space="preserve">                ws.cell(row_idx, 6, "")</w:t>
        <w:br/>
        <w:t xml:space="preserve">                ws.cell(row_idx, 7, "")</w:t>
        <w:br/>
        <w:t xml:space="preserve"/>
        <w:br/>
        <w:t xml:space="preserve">            if item.confidence is not None:</w:t>
        <w:br/>
        <w:t xml:space="preserve">                conf_cell = ws.cell(row_idx, 8, round(float(item.confidence), 2))</w:t>
        <w:br/>
        <w:t xml:space="preserve">                conf_cell.number_format = "0.00"</w:t>
        <w:br/>
        <w:t xml:space="preserve">            else:</w:t>
        <w:br/>
        <w:t xml:space="preserve">                ws.cell(row_idx, 8, "")</w:t>
        <w:br/>
        <w:t xml:space="preserve"/>
        <w:br/>
        <w:t xml:space="preserve">            status_cell = ws.cell(row_idx, 9, status)</w:t>
        <w:br/>
        <w:t xml:space="preserve">            status_cell.alignment = Alignment(horizontal="center")</w:t>
        <w:br/>
        <w:t xml:space="preserve">            # Do not bake fill/font here. Direct fill stays put when the dropdown</w:t>
        <w:br/>
        <w:t xml:space="preserve">            # changes; Excel only swaps both colors if they come from CF.</w:t>
        <w:br/>
        <w:t xml:space="preserve"/>
        <w:br/>
        <w:t xml:space="preserve">            ws.cell(row_idx, 10, item.source_reference or "")</w:t>
        <w:br/>
        <w:t xml:space="preserve">            ws.cell(row_idx, 11, item.calculation_method or "")</w:t>
        <w:br/>
        <w:t xml:space="preserve"/>
        <w:br/>
        <w:t xml:space="preserve">            for c in range(1, col_count + 1):</w:t>
        <w:br/>
        <w:t xml:space="preserve">                ws.cell(row_idx, c).border = border</w:t>
        <w:br/>
        <w:t xml:space="preserve"/>
        <w:br/>
        <w:t xml:space="preserve">            item_rows.append(row_idx)</w:t>
        <w:br/>
        <w:t xml:space="preserve">            serial += 1</w:t>
        <w:br/>
        <w:t xml:space="preserve">            row_idx += 1</w:t>
        <w:br/>
        <w:t xml:space="preserve"/>
        <w:br/>
        <w:t xml:space="preserve">    last_row = max(3, row_idx - 1)</w:t>
        <w:br/>
        <w:t xml:space="preserve">    if item_rows:</w:t>
        <w:br/>
        <w:t xml:space="preserve">        status_dv = DataValidation(</w:t>
        <w:br/>
        <w:t xml:space="preserve">            type="list",</w:t>
        <w:br/>
        <w:t xml:space="preserve">            formula1='"Verified,Engineer Review"',</w:t>
        <w:br/>
        <w:t xml:space="preserve">            allow_blank=False,</w:t>
        <w:br/>
        <w:t xml:space="preserve">            showDropDown=False,</w:t>
        <w:br/>
        <w:t xml:space="preserve">            showErrorMessage=True,</w:t>
        <w:br/>
        <w:t xml:space="preserve">            errorTitle="Invalid status",</w:t>
        <w:br/>
        <w:t xml:space="preserve">            error="Choose Verified or Engineer Review",</w:t>
        <w:br/>
        <w:t xml:space="preserve">        )</w:t>
        <w:br/>
        <w:t xml:space="preserve">        status_dv.add(f"I3:I{last_row}")</w:t>
        <w:br/>
        <w:t xml:space="preserve">        ws.add_data_validation(status_dv)</w:t>
        <w:br/>
        <w:t xml:space="preserve"/>
        <w:br/>
        <w:t xml:space="preserve">        # CF owns both fill and font so changing Verified ↔ Engineer Review updates the box.</w:t>
        <w:br/>
        <w:t xml:space="preserve">        green_fill = PatternFill(start_color="C6EFCE", end_color="C6EFCE", fill_type="solid")</w:t>
        <w:br/>
        <w:t xml:space="preserve">        green_font = Font(color="006100", bold=True)</w:t>
        <w:br/>
        <w:t xml:space="preserve">        red_fill = PatternFill(start_color="FFC7CE", end_color="FFC7CE", fill_type="solid")</w:t>
        <w:br/>
        <w:t xml:space="preserve">        red_font = Font(color="9C0006", bold=True)</w:t>
        <w:br/>
        <w:t xml:space="preserve">        status_range = f"I3:I{last_row}"</w:t>
        <w:br/>
        <w:t xml:space="preserve">        ws.conditional_formatting.add(</w:t>
        <w:br/>
        <w:t xml:space="preserve">            status_range,</w:t>
        <w:br/>
        <w:t xml:space="preserve">            CellIsRule(</w:t>
        <w:br/>
        <w:t xml:space="preserve">                operator="equal",</w:t>
        <w:br/>
        <w:t xml:space="preserve">                formula=['"Verified"'],</w:t>
        <w:br/>
        <w:t xml:space="preserve">                fill=green_fill,</w:t>
        <w:br/>
        <w:t xml:space="preserve">                font=green_font,</w:t>
        <w:br/>
        <w:t xml:space="preserve">                stopIfTrue=True,</w:t>
        <w:br/>
        <w:t xml:space="preserve">            ),</w:t>
        <w:br/>
        <w:t xml:space="preserve">        )</w:t>
        <w:br/>
        <w:t xml:space="preserve">        ws.conditional_formatting.add(</w:t>
        <w:br/>
        <w:t xml:space="preserve">            status_range,</w:t>
        <w:br/>
        <w:t xml:space="preserve">            CellIsRule(</w:t>
        <w:br/>
        <w:t xml:space="preserve">                operator="equal",</w:t>
        <w:br/>
        <w:t xml:space="preserve">                formula=['"Engineer Review"'],</w:t>
        <w:br/>
        <w:t xml:space="preserve">                fill=red_fill,</w:t>
        <w:br/>
        <w:t xml:space="preserve">                font=red_font,</w:t>
        <w:br/>
        <w:t xml:space="preserve">                stopIfTrue=True,</w:t>
        <w:br/>
        <w:t xml:space="preserve">            ),</w:t>
        <w:br/>
        <w:t xml:space="preserve">        )</w:t>
        <w:br/>
        <w:t xml:space="preserve"/>
        <w:br/>
        <w:t xml:space="preserve">    widths = [12, 22, 42, 10, 12, 12, 12, 14, 16, 28, 28]</w:t>
        <w:br/>
        <w:t xml:space="preserve">    for i, width in enumerate(widths, start=1):</w:t>
        <w:br/>
        <w:t xml:space="preserve">        ws.column_dimensions[get_column_letter(i)].width = width</w:t>
        <w:br/>
        <w:t xml:space="preserve">    ws.freeze_panes = "A3"</w:t>
        <w:br/>
        <w:t xml:space="preserve"/>
        <w:br/>
        <w:t xml:space="preserve">    _append_utility_stationing_sheets(wb, utilities_detail, header_fill=header_fill, header_font=header_font, border=border)</w:t>
        <w:br/>
        <w:t xml:space="preserve"/>
        <w:br/>
        <w:t xml:space="preserve">    meta = wb.create_sheet("Meta")</w:t>
        <w:br/>
        <w:t xml:space="preserve">    meta.append(["Estimate Of Quantities Title", eoq.title])</w:t>
        <w:br/>
        <w:t xml:space="preserve">    meta.append(["Version", eoq.version])</w:t>
        <w:br/>
        <w:t xml:space="preserve">    meta.append(["Status", eoq.status.value])</w:t>
        <w:br/>
        <w:t xml:space="preserve">    meta.append(["Currency", eoq.currency])</w:t>
        <w:br/>
        <w:t xml:space="preserve">    meta.append(["Notes", eoq.notes or ""])</w:t>
        <w:br/>
        <w:t xml:space="preserve">    meta.append(["Generated by", "AutoVAD"])</w:t>
        <w:br/>
        <w:t xml:space="preserve">    meta.append(</w:t>
        <w:br/>
        <w:t xml:space="preserve">        [</w:t>
        <w:br/>
        <w:t xml:space="preserve">            "Layout",</w:t>
        <w:br/>
        <w:t xml:space="preserve">            "Full Estimate Of Quantities columns with municipal section grouping "</w:t>
        <w:br/>
        <w:t xml:space="preserve">            "(Removals, Grading, Watermain, Sanitary Sewer, …)",</w:t>
        <w:br/>
        <w:t xml:space="preserve">        ]</w:t>
        <w:br/>
        <w:t xml:space="preserve">    )</w:t>
        <w:br/>
        <w:t xml:space="preserve">    meta.append(</w:t>
        <w:br/>
        <w:t xml:space="preserve">        [</w:t>
        <w:br/>
        <w:t xml:space="preserve">            "Utility sheets",</w:t>
        <w:br/>
        <w:t xml:space="preserve">            "Bid Quantity Summary is rolled up FROM Linear Quantity Breakdown + "</w:t>
        <w:br/>
        <w:t xml:space="preserve">            "Fittings Bends Connections. Stationing is always on the project CENTERLINE (CL); "</w:t>
        <w:br/>
        <w:t xml:space="preserve">            "LT/RT from alignment geometry. Quantity QAQC flags unassociated / overlapping / low-confidence items.",</w:t>
        <w:br/>
        <w:t xml:space="preserve">        ]</w:t>
        <w:br/>
        <w:t xml:space="preserve">    )</w:t>
        <w:br/>
        <w:t xml:space="preserve">    meta.append(</w:t>
        <w:br/>
        <w:t xml:space="preserve">        [</w:t>
        <w:br/>
        <w:t xml:space="preserve">            "Template rule",</w:t>
        <w:br/>
        <w:t xml:space="preserve">            "User bid template when active; otherwise AutoVAD default CSI schedule",</w:t>
        <w:br/>
        <w:t xml:space="preserve">        ]</w:t>
        <w:br/>
        <w:t xml:space="preserve">    )</w:t>
        <w:br/>
        <w:t xml:space="preserve">    meta.append(</w:t>
        <w:br/>
        <w:t xml:space="preserve">        [</w:t>
        <w:br/>
        <w:t xml:space="preserve">            "Status rule",</w:t>
        <w:br/>
        <w:t xml:space="preserve">            f"Verified when AI confidence &gt;= {CONFIDENCE_VERIFIED_THRESHOLD}; else Engineer Review",</w:t>
        <w:br/>
        <w:t xml:space="preserve">        ]</w:t>
        <w:br/>
        <w:t xml:space="preserve">    )</w:t>
        <w:br/>
        <w:t xml:space="preserve">    meta.append(["Columns", ", ".join(EOQ_EXPORT_HEADERS)])</w:t>
        <w:br/>
        <w:t xml:space="preserve"/>
        <w:br/>
        <w:t xml:space="preserve">    buffer = BytesIO()</w:t>
        <w:br/>
        <w:t xml:space="preserve">    wb.save(buffer)</w:t>
        <w:br/>
        <w:t xml:space="preserve">    return buffer.getvalue()</w:t>
        <w:br/>
        <w:t xml:space="preserve"/>
        <w:br/>
        <w:t xml:space="preserve"/>
        <w:br/>
        <w:t xml:space="preserve">def load_project_utilities_detail(db: Session, project_id: int) -&gt; dict | None:</w:t>
        <w:br/>
        <w:t xml:space="preserve">    """Merge utilities_detail_json from all CAD models on a project."""</w:t>
        <w:br/>
        <w:t xml:space="preserve">    import json</w:t>
        <w:br/>
        <w:t xml:space="preserve"/>
        <w:br/>
        <w:t xml:space="preserve">    models = list(db.scalars(select(CadModel).where(CadModel.project_id == project_id)).all())</w:t>
        <w:br/>
        <w:t xml:space="preserve">    segments: list[dict] = []</w:t>
        <w:br/>
        <w:t xml:space="preserve">    connections: list[dict] = []</w:t>
        <w:br/>
        <w:t xml:space="preserve">    bid_summary: list[dict] = []</w:t>
        <w:br/>
        <w:t xml:space="preserve">    qa_flags: list[dict] = []</w:t>
        <w:br/>
        <w:t xml:space="preserve">    alignments: list[dict] = []</w:t>
        <w:br/>
        <w:t xml:space="preserve">    for cad in models:</w:t>
        <w:br/>
        <w:t xml:space="preserve">        raw = cad.utilities_detail_json</w:t>
        <w:br/>
        <w:t xml:space="preserve">        detail = None</w:t>
        <w:br/>
        <w:t xml:space="preserve">        if raw:</w:t>
        <w:br/>
        <w:t xml:space="preserve">            try:</w:t>
        <w:br/>
        <w:t xml:space="preserve">                detail = json.loads(raw)</w:t>
        <w:br/>
        <w:t xml:space="preserve">            except json.JSONDecodeError:</w:t>
        <w:br/>
        <w:t xml:space="preserve">                detail = None</w:t>
        <w:br/>
        <w:t xml:space="preserve"/>
        <w:br/>
        <w:t xml:space="preserve">        # Rebuild when missing, or when station/offset columns are blank (common APS/CL miss)</w:t>
        <w:br/>
        <w:t xml:space="preserve">        needs_rebuild = detail is None</w:t>
        <w:br/>
        <w:t xml:space="preserve">        if isinstance(detail, dict):</w:t>
        <w:br/>
        <w:t xml:space="preserve">            segs = detail.get("segments") or []</w:t>
        <w:br/>
        <w:t xml:space="preserve">            conns = detail.get("connections") or []</w:t>
        <w:br/>
        <w:t xml:space="preserve">            if segs and not any(str(s.get("from_station") or "").strip() for s in segs):</w:t>
        <w:br/>
        <w:t xml:space="preserve">                needs_rebuild = True</w:t>
        <w:br/>
        <w:t xml:space="preserve">            # Fittings often have Alignment filled but blank Station/Side/Offset — rebuild</w:t>
        <w:br/>
        <w:t xml:space="preserve">            if conns and any(</w:t>
        <w:br/>
        <w:t xml:space="preserve">                not str(c.get("station") or "").strip()</w:t>
        <w:br/>
        <w:t xml:space="preserve">                or not str(c.get("side") or "").strip()</w:t>
        <w:br/>
        <w:t xml:space="preserve">                or (</w:t>
        <w:br/>
        <w:t xml:space="preserve">                    c.get("offset") in (None, "")</w:t>
        <w:br/>
        <w:t xml:space="preserve">                    and c.get("offset_ft") is None</w:t>
        <w:br/>
        <w:t xml:space="preserve">                )</w:t>
        <w:br/>
        <w:t xml:space="preserve">                for c in conns</w:t>
        <w:br/>
        <w:t xml:space="preserve">            ):</w:t>
        <w:br/>
        <w:t xml:space="preserve">                needs_rebuild = True</w:t>
        <w:br/>
        <w:t xml:space="preserve"/>
        <w:br/>
        <w:t xml:space="preserve">        if needs_rebuild:</w:t>
        <w:br/>
        <w:t xml:space="preserve">            try:</w:t>
        <w:br/>
        <w:t xml:space="preserve">                entities = json.loads(cad.entities_json or "{}")</w:t>
        <w:br/>
        <w:t xml:space="preserve">                texts = json.loads(cad.texts_json or "[]")</w:t>
        <w:br/>
        <w:t xml:space="preserve">                blocks = json.loads(cad.blocks_json or "[]")</w:t>
        <w:br/>
        <w:t xml:space="preserve">                extraction = {</w:t>
        <w:br/>
        <w:t xml:space="preserve">                    **(entities if isinstance(entities, dict) else {}),</w:t>
        <w:br/>
        <w:t xml:space="preserve">                    "texts": texts if isinstance(texts, list) else [],</w:t>
        <w:br/>
        <w:t xml:space="preserve">                    "blocks": blocks if isinstance(blocks, list) else [],</w:t>
        <w:br/>
        <w:t xml:space="preserve">                }</w:t>
        <w:br/>
        <w:t xml:space="preserve">                from app.services.cad.utility_stationing import build_utilities_detail</w:t>
        <w:br/>
        <w:t xml:space="preserve"/>
        <w:br/>
        <w:t xml:space="preserve">                detail = build_utilities_detail(extraction)</w:t>
        <w:br/>
        <w:t xml:space="preserve">            except Exception:</w:t>
        <w:br/>
        <w:t xml:space="preserve">                if detail is None:</w:t>
        <w:br/>
        <w:t xml:space="preserve">                    continue</w:t>
        <w:br/>
        <w:t xml:space="preserve">        if not isinstance(detail, dict):</w:t>
        <w:br/>
        <w:t xml:space="preserve">            continue</w:t>
        <w:br/>
        <w:t xml:space="preserve">        for s in detail.get("segments") or []:</w:t>
        <w:br/>
        <w:t xml:space="preserve">            row = dict(s)</w:t>
        <w:br/>
        <w:t xml:space="preserve">            row.setdefault("cad_document_id", cad.document_id)</w:t>
        <w:br/>
        <w:t xml:space="preserve">            segments.append(row)</w:t>
        <w:br/>
        <w:t xml:space="preserve">        for c in detail.get("connections") or []:</w:t>
        <w:br/>
        <w:t xml:space="preserve">            row = dict(c)</w:t>
        <w:br/>
        <w:t xml:space="preserve">            row.setdefault("cad_document_id", cad.document_id)</w:t>
        <w:br/>
        <w:t xml:space="preserve">            connections.append(row)</w:t>
        <w:br/>
        <w:t xml:space="preserve">        for b in detail.get("bid_summary") or []:</w:t>
        <w:br/>
        <w:t xml:space="preserve">            bid_summary.append(dict(b))</w:t>
        <w:br/>
        <w:t xml:space="preserve">        for q in detail.get("qa_flags") or []:</w:t>
        <w:br/>
        <w:t xml:space="preserve">            qa_flags.append(dict(q))</w:t>
        <w:br/>
        <w:t xml:space="preserve">        if detail.get("alignment"):</w:t>
        <w:br/>
        <w:t xml:space="preserve">            alignments.append(dict(detail["alignment"]))</w:t>
        <w:br/>
        <w:t xml:space="preserve"/>
        <w:br/>
        <w:t xml:space="preserve">    if not segments and not connections and not bid_summary:</w:t>
        <w:br/>
        <w:t xml:space="preserve">        return None</w:t>
        <w:br/>
        <w:t xml:space="preserve"/>
        <w:br/>
        <w:t xml:space="preserve">    # Re-rollup bid summary from merged detail so Summary always matches Detail</w:t>
        <w:br/>
        <w:t xml:space="preserve">    if segments or connections:</w:t>
        <w:br/>
        <w:t xml:space="preserve">        from app.services.cad.utility_stationing import build_bid_summary_from_detail</w:t>
        <w:br/>
        <w:t xml:space="preserve"/>
        <w:br/>
        <w:t xml:space="preserve">        bid_summary = build_bid_summary_from_detail(segments, connections)</w:t>
        <w:br/>
        <w:t xml:space="preserve"/>
        <w:br/>
        <w:t xml:space="preserve">    return {</w:t>
        <w:br/>
        <w:t xml:space="preserve">        "segments": segments,</w:t>
        <w:br/>
        <w:t xml:space="preserve">        "connections": connections,</w:t>
        <w:br/>
        <w:t xml:space="preserve">        "bid_summary": bid_summary,</w:t>
        <w:br/>
        <w:t xml:space="preserve">        "qa_flags": qa_flags,</w:t>
        <w:br/>
        <w:t xml:space="preserve">        "alignments": alignments,</w:t>
        <w:br/>
        <w:t xml:space="preserve">        "summary": {</w:t>
        <w:br/>
        <w:t xml:space="preserve">            "segment_count": len(segments),</w:t>
        <w:br/>
        <w:t xml:space="preserve">            "connection_count": len(connections),</w:t>
        <w:br/>
        <w:t xml:space="preserve">            "bid_item_count": len(bid_summary),</w:t>
        <w:br/>
        <w:t xml:space="preserve">            "qa_flag_count": len(qa_flags),</w:t>
        <w:br/>
        <w:t xml:space="preserve">            "total_lf": round(sum(float(s.get("quantity_lf") or 0) for s in segments), 2),</w:t>
        <w:br/>
        <w:t xml:space="preserve">        },</w:t>
        <w:br/>
        <w:t xml:space="preserve">    }</w:t>
        <w:br/>
        <w:t xml:space="preserve"/>
        <w:br/>
        <w:t xml:space="preserve"/>
        <w:br/>
        <w:t xml:space="preserve">def _style_header_row(</w:t>
        <w:br/>
        <w:t xml:space="preserve">    ws,</w:t>
        <w:br/>
        <w:t xml:space="preserve">    headers: list[str],</w:t>
        <w:br/>
        <w:t xml:space="preserve">    *,</w:t>
        <w:br/>
        <w:t xml:space="preserve">    header_fill: PatternFill,</w:t>
        <w:br/>
        <w:t xml:space="preserve">    header_font: Font,</w:t>
        <w:br/>
        <w:t xml:space="preserve">    border: Border,</w:t>
        <w:br/>
        <w:t xml:space="preserve">) -&gt; None:</w:t>
        <w:br/>
        <w:t xml:space="preserve">    for col, h in enumerate(headers, start=1):</w:t>
        <w:br/>
        <w:t xml:space="preserve">        cell = ws.cell(1, col, h)</w:t>
        <w:br/>
        <w:t xml:space="preserve">        cell.fill = header_fill</w:t>
        <w:br/>
        <w:t xml:space="preserve">        cell.font = header_font</w:t>
        <w:br/>
        <w:t xml:space="preserve">        cell.border = border</w:t>
        <w:br/>
        <w:t xml:space="preserve">        cell.alignment = Alignment(horizontal="center", wrap_text=True)</w:t>
        <w:br/>
        <w:t xml:space="preserve"/>
        <w:br/>
        <w:t xml:space="preserve"/>
        <w:br/>
        <w:t xml:space="preserve">def _append_utility_stationing_sheets(</w:t>
        <w:br/>
        <w:t xml:space="preserve">    wb: Workbook,</w:t>
        <w:br/>
        <w:t xml:space="preserve">    utilities_detail: dict | None,</w:t>
        <w:br/>
        <w:t xml:space="preserve">    *,</w:t>
        <w:br/>
        <w:t xml:space="preserve">    header_fill: PatternFill,</w:t>
        <w:br/>
        <w:t xml:space="preserve">    header_font: Font,</w:t>
        <w:br/>
        <w:t xml:space="preserve">    border: Border,</w:t>
        <w:br/>
        <w:t xml:space="preserve">) -&gt; None:</w:t>
        <w:br/>
        <w:t xml:space="preserve">    """Civil takeoff sheets: Bid Summary ← Linear Detail + Fittings + QA/QC.</w:t>
        <w:br/>
        <w:t xml:space="preserve"/>
        <w:br/>
        <w:t xml:space="preserve">    Stationing is always relative to the project CENTERLINE (CL). LT/RT from</w:t>
        <w:br/>
        <w:t xml:space="preserve">    alignment geometry. Bid Quantity Summary is rolled up FROM the detail sheets.</w:t>
        <w:br/>
        <w:t xml:space="preserve">    """</w:t>
        <w:br/>
        <w:t xml:space="preserve">    detail = utilities_detail or {}</w:t>
        <w:br/>
        <w:t xml:space="preserve">    segments = list(detail.get("segments") or [])</w:t>
        <w:br/>
        <w:t xml:space="preserve">    connections = list(detail.get("connections") or [])</w:t>
        <w:br/>
        <w:t xml:space="preserve">    bid_summary = list(detail.get("bid_summary") or [])</w:t>
        <w:br/>
        <w:t xml:space="preserve">    qa_flags = list(detail.get("qa_flags") or [])</w:t>
        <w:br/>
        <w:t xml:space="preserve">    alignments = list(detail.get("alignments") or [])</w:t>
        <w:br/>
        <w:t xml:space="preserve">    # Always derive summary from detail so Bid Summary matches Linear + Fittings</w:t>
        <w:br/>
        <w:t xml:space="preserve">    if segments or connections:</w:t>
        <w:br/>
        <w:t xml:space="preserve">        from app.services.cad.utility_stationing import build_bid_summary_from_detail</w:t>
        <w:br/>
        <w:t xml:space="preserve"/>
        <w:br/>
        <w:t xml:space="preserve">        bid_summary = build_bid_summary_from_detail(segments, connections)</w:t>
        <w:br/>
        <w:t xml:space="preserve">    cl_name = ""</w:t>
        <w:br/>
        <w:t xml:space="preserve">    if alignments:</w:t>
        <w:br/>
        <w:t xml:space="preserve">        cl_name = str(alignments[0].get("name") or "")</w:t>
        <w:br/>
        <w:t xml:space="preserve">    elif detail.get("alignment"):</w:t>
        <w:br/>
        <w:t xml:space="preserve">        cl_name = str((detail.get("alignment") or {}).get("name") or "")</w:t>
        <w:br/>
        <w:t xml:space="preserve"/>
        <w:br/>
        <w:t xml:space="preserve">    # --- Sheet: Bid Quantity Summary (from detail) ---</w:t>
        <w:br/>
        <w:t xml:space="preserve">    sum_ws = wb.create_sheet("Bid Quantity Summary")</w:t>
        <w:br/>
        <w:t xml:space="preserve">    sum_headers = ["Bid Item", "Description", "Unit", "Quantity", "Detail Source", "Rollup Note"]</w:t>
        <w:br/>
        <w:t xml:space="preserve">    _style_header_row(sum_ws, sum_headers, header_fill=header_fill, header_font=header_font, border=border)</w:t>
        <w:br/>
        <w:t xml:space="preserve">    if cl_name:</w:t>
        <w:br/>
        <w:t xml:space="preserve">        sum_ws.cell(1, 7, f"Centerline: {cl_name}")</w:t>
        <w:br/>
        <w:t xml:space="preserve">    if not bid_summary:</w:t>
        <w:br/>
        <w:t xml:space="preserve">        sum_ws.cell(</w:t>
        <w:br/>
        <w:t xml:space="preserve">            2,</w:t>
        <w:br/>
        <w:t xml:space="preserve">            1,</w:t>
        <w:br/>
        <w:t xml:space="preserve">            "No CAD utility detail yet. Process DWG/DXF, then re-export — "</w:t>
        <w:br/>
        <w:t xml:space="preserve">            "summary quantities are generated from Linear + Fittings detail sheets.",</w:t>
        <w:br/>
        <w:t xml:space="preserve">        )</w:t>
        <w:br/>
        <w:t xml:space="preserve">    else:</w:t>
        <w:br/>
        <w:t xml:space="preserve">        for r_i, row in enumerate(bid_summary, start=2):</w:t>
        <w:br/>
        <w:t xml:space="preserve">            vals = [</w:t>
        <w:br/>
        <w:t xml:space="preserve">                row.get("bid_item") or "",</w:t>
        <w:br/>
        <w:t xml:space="preserve">                row.get("description") or "",</w:t>
        <w:br/>
        <w:t xml:space="preserve">                format_export_unit(row.get("unit")) if row.get("unit") else "",</w:t>
        <w:br/>
        <w:t xml:space="preserve">                float(row.get("quantity") or 0),</w:t>
        <w:br/>
        <w:t xml:space="preserve">                row.get("detail_source") or "",</w:t>
        <w:br/>
        <w:t xml:space="preserve">                row.get("rollup_note") or "",</w:t>
        <w:br/>
        <w:t xml:space="preserve">            ]</w:t>
        <w:br/>
        <w:t xml:space="preserve">            for c_i, val in enumerate(vals, start=1):</w:t>
        <w:br/>
        <w:t xml:space="preserve">                cell = sum_ws.cell(r_i, c_i, val)</w:t>
        <w:br/>
        <w:t xml:space="preserve">                cell.border = border</w:t>
        <w:br/>
        <w:t xml:space="preserve">                if c_i == 4:</w:t>
        <w:br/>
        <w:t xml:space="preserve">                    cell.number_format = "#,##0.00" if str(row.get("unit")).upper() == "LF" else "#,##0"</w:t>
        <w:br/>
        <w:t xml:space="preserve">                    cell.alignment = Alignment(horizontal="right")</w:t>
        <w:br/>
        <w:t xml:space="preserve">    for i, w in enumerate([14, 36, 8, 12, 28, 40], start=1):</w:t>
        <w:br/>
        <w:t xml:space="preserve">        sum_ws.column_dimensions[get_column_letter(i)].width = w</w:t>
        <w:br/>
        <w:t xml:space="preserve">    sum_ws.freeze_panes = "A2"</w:t>
        <w:br/>
        <w:t xml:space="preserve"/>
        <w:br/>
        <w:t xml:space="preserve">    # --- Sheet: Linear Quantity Breakdown ---</w:t>
        <w:br/>
        <w:t xml:space="preserve">    lin_ws = wb.create_sheet("Linear Quantity Breakdown")</w:t>
        <w:br/>
        <w:t xml:space="preserve">    lin_headers = [</w:t>
        <w:br/>
        <w:t xml:space="preserve">        "Item",</w:t>
        <w:br/>
        <w:t xml:space="preserve">        "Size",</w:t>
        <w:br/>
        <w:t xml:space="preserve">        "From Sta.",</w:t>
        <w:br/>
        <w:t xml:space="preserve">        "To Sta.",</w:t>
        <w:br/>
        <w:t xml:space="preserve">        "Side",</w:t>
        <w:br/>
        <w:t xml:space="preserve">        "Offset",</w:t>
        <w:br/>
        <w:t xml:space="preserve">        "From Offset",</w:t>
        <w:br/>
        <w:t xml:space="preserve">        "To Offset",</w:t>
        <w:br/>
        <w:t xml:space="preserve">        "Length (LF)",</w:t>
        <w:br/>
        <w:t xml:space="preserve">        "Non-Parallel",</w:t>
        <w:br/>
        <w:t xml:space="preserve">        "Alignment (CL)",</w:t>
        <w:br/>
        <w:t xml:space="preserve">        "Layer",</w:t>
        <w:br/>
        <w:t xml:space="preserve">        "Source",</w:t>
        <w:br/>
        <w:t xml:space="preserve">    ]</w:t>
        <w:br/>
        <w:t xml:space="preserve">    _style_header_row(lin_ws, lin_headers, header_fill=header_fill, header_font=header_font, border=border)</w:t>
        <w:br/>
        <w:t xml:space="preserve">    if not segments:</w:t>
        <w:br/>
        <w:t xml:space="preserve">        lin_ws.cell(</w:t>
        <w:br/>
        <w:t xml:space="preserve">            2,</w:t>
        <w:br/>
        <w:t xml:space="preserve">            1,</w:t>
        <w:br/>
        <w:t xml:space="preserve">            "No linear utility runs found. Process CAD with pipes/polylines or station callouts. "</w:t>
        <w:br/>
        <w:t xml:space="preserve">            "Stationing is always on the project CENTERLINE.",</w:t>
        <w:br/>
        <w:t xml:space="preserve">        )</w:t>
        <w:br/>
        <w:t xml:space="preserve">    else:</w:t>
        <w:br/>
        <w:t xml:space="preserve">        for r_i, row in enumerate(segments, start=2):</w:t>
        <w:br/>
        <w:t xml:space="preserve">            nonpar = bool(row.get("nonparallel"))</w:t>
        <w:br/>
        <w:t xml:space="preserve">            vals = [</w:t>
        <w:br/>
        <w:t xml:space="preserve">                row.get("item") or row.get("utility") or "",</w:t>
        <w:br/>
        <w:t xml:space="preserve">                row.get("size") or "",</w:t>
        <w:br/>
        <w:t xml:space="preserve">                row.get("from_station") or "",</w:t>
        <w:br/>
        <w:t xml:space="preserve">                row.get("to_station") or "",</w:t>
        <w:br/>
        <w:t xml:space="preserve">                row.get("side") or row.get("side_of_alignment") or "",</w:t>
        <w:br/>
        <w:t xml:space="preserve">                row.get("offset") or "",</w:t>
        <w:br/>
        <w:t xml:space="preserve">                row.get("from_offset") if nonpar else "",</w:t>
        <w:br/>
        <w:t xml:space="preserve">                row.get("to_offset") if nonpar else "",</w:t>
        <w:br/>
        <w:t xml:space="preserve">                float(row.get("length") or row.get("quantity_lf") or 0),</w:t>
        <w:br/>
        <w:t xml:space="preserve">                "Yes" if nonpar else "No",</w:t>
        <w:br/>
        <w:t xml:space="preserve">                row.get("alignment") or cl_name or "CL",</w:t>
        <w:br/>
        <w:t xml:space="preserve">                row.get("layer") or "",</w:t>
        <w:br/>
        <w:t xml:space="preserve">                row.get("source") or "",</w:t>
        <w:br/>
        <w:t xml:space="preserve">            ]</w:t>
        <w:br/>
        <w:t xml:space="preserve">            for c_i, val in enumerate(vals, start=1):</w:t>
        <w:br/>
        <w:t xml:space="preserve">                cell = lin_ws.cell(r_i, c_i, val)</w:t>
        <w:br/>
        <w:t xml:space="preserve">                cell.border = border</w:t>
        <w:br/>
        <w:t xml:space="preserve">                if c_i == 9:</w:t>
        <w:br/>
        <w:t xml:space="preserve">                    cell.number_format = "#,##0.00"</w:t>
        <w:br/>
        <w:t xml:space="preserve">                    cell.alignment = Alignment(horizontal="right")</w:t>
        <w:br/>
        <w:t xml:space="preserve">    for i, w in enumerate([16, 8, 12, 12, 8, 12, 14, 14, 12, 12, 22, 16, 22], start=1):</w:t>
        <w:br/>
        <w:t xml:space="preserve">        lin_ws.column_dimensions[get_column_letter(i)].width = w</w:t>
        <w:br/>
        <w:t xml:space="preserve">    lin_ws.freeze_panes = "A2"</w:t>
        <w:br/>
        <w:t xml:space="preserve"/>
        <w:br/>
        <w:t xml:space="preserve">    # --- Sheet: Fittings / Bends / Connections ---</w:t>
        <w:br/>
        <w:t xml:space="preserve">    fit_ws = wb.create_sheet("Fittings Bends Connections")</w:t>
        <w:br/>
        <w:t xml:space="preserve">    fit_headers = [</w:t>
        <w:br/>
        <w:t xml:space="preserve">        "Type",</w:t>
        <w:br/>
        <w:t xml:space="preserve">        "Size",</w:t>
        <w:br/>
        <w:t xml:space="preserve">        "Station",</w:t>
        <w:br/>
        <w:t xml:space="preserve">        "Side",</w:t>
        <w:br/>
        <w:t xml:space="preserve">        "Offset",</w:t>
        <w:br/>
        <w:t xml:space="preserve">        "Angle/Type",</w:t>
        <w:br/>
        <w:t xml:space="preserve">        "Connects To",</w:t>
        <w:br/>
        <w:t xml:space="preserve">        "Utility",</w:t>
        <w:br/>
        <w:t xml:space="preserve">        "Qty",</w:t>
        <w:br/>
        <w:t xml:space="preserve">        "Alignment (CL)",</w:t>
        <w:br/>
        <w:t xml:space="preserve">        "Layer",</w:t>
        <w:br/>
        <w:t xml:space="preserve">        "Source",</w:t>
        <w:br/>
        <w:t xml:space="preserve">    ]</w:t>
        <w:br/>
        <w:t xml:space="preserve">    _style_header_row(fit_ws, fit_headers, header_fill=header_fill, header_font=header_font, border=border)</w:t>
        <w:br/>
        <w:t xml:space="preserve">    if not connections:</w:t>
        <w:br/>
        <w:t xml:space="preserve">        fit_ws.cell(</w:t>
        <w:br/>
        <w:t xml:space="preserve">            2,</w:t>
        <w:br/>
        <w:t xml:space="preserve">            1,</w:t>
        <w:br/>
        <w:t xml:space="preserve">            "No bends/fittings/connections located. Process CAD with fitting blocks or "</w:t>
        <w:br/>
        <w:t xml:space="preserve">            "pipe polylines that deflect at vertices.",</w:t>
        <w:br/>
        <w:t xml:space="preserve">        )</w:t>
        <w:br/>
        <w:t xml:space="preserve">    else:</w:t>
        <w:br/>
        <w:t xml:space="preserve">        for r_i, row in enumerate(connections, start=2):</w:t>
        <w:br/>
        <w:t xml:space="preserve">            side_val = row.get("side") or row.get("direction_from_alignment") or ""</w:t>
        <w:br/>
        <w:t xml:space="preserve">            off_val = row.get("offset")</w:t>
        <w:br/>
        <w:t xml:space="preserve">            if off_val in (None, ""):</w:t>
        <w:br/>
        <w:t xml:space="preserve">                oft = row.get("offset_ft")</w:t>
        <w:br/>
        <w:t xml:space="preserve">                if oft is not None:</w:t>
        <w:br/>
        <w:t xml:space="preserve">                    try:</w:t>
        <w:br/>
        <w:t xml:space="preserve">                        from app.services.cad.utility_stationing import format_offset</w:t>
        <w:br/>
        <w:t xml:space="preserve"/>
        <w:br/>
        <w:t xml:space="preserve">                        off_val = format_offset(float(oft), str(side_val) or None)</w:t>
        <w:br/>
        <w:t xml:space="preserve">                    except (TypeError, ValueError):</w:t>
        <w:br/>
        <w:t xml:space="preserve">                        off_val = oft</w:t>
        <w:br/>
        <w:t xml:space="preserve">            vals = [</w:t>
        <w:br/>
        <w:t xml:space="preserve">                row.get("type") or row.get("connection_type") or "",</w:t>
        <w:br/>
        <w:t xml:space="preserve">                row.get("size") or "",</w:t>
        <w:br/>
        <w:t xml:space="preserve">                row.get("station") or "",</w:t>
        <w:br/>
        <w:t xml:space="preserve">                side_val,</w:t>
        <w:br/>
        <w:t xml:space="preserve">                "" if off_val is None else off_val,</w:t>
        <w:br/>
        <w:t xml:space="preserve">                row.get("angle") or row.get("angle_type") or "",</w:t>
        <w:br/>
        <w:t xml:space="preserve">                row.get("connects_to") or "",</w:t>
        <w:br/>
        <w:t xml:space="preserve">                row.get("utility") or "",</w:t>
        <w:br/>
        <w:t xml:space="preserve">                float(row.get("quantity") or 1),</w:t>
        <w:br/>
        <w:t xml:space="preserve">                row.get("alignment") or cl_name or "CL",</w:t>
        <w:br/>
        <w:t xml:space="preserve">                row.get("layer") or "",</w:t>
        <w:br/>
        <w:t xml:space="preserve">                row.get("source") or "",</w:t>
        <w:br/>
        <w:t xml:space="preserve">            ]</w:t>
        <w:br/>
        <w:t xml:space="preserve">            for c_i, val in enumerate(vals, start=1):</w:t>
        <w:br/>
        <w:t xml:space="preserve">                cell = fit_ws.cell(r_i, c_i, val)</w:t>
        <w:br/>
        <w:t xml:space="preserve">                cell.border = border</w:t>
        <w:br/>
        <w:t xml:space="preserve">    for i, w in enumerate([14, 8, 12, 8, 12, 12, 22, 16, 6, 22, 16, 20], start=1):</w:t>
        <w:br/>
        <w:t xml:space="preserve">        fit_ws.column_dimensions[get_column_letter(i)].width = w</w:t>
        <w:br/>
        <w:t xml:space="preserve">    fit_ws.freeze_panes = "A2"</w:t>
        <w:br/>
        <w:t xml:space="preserve"/>
        <w:br/>
        <w:t xml:space="preserve">    # --- Sheet: Quantity QA/QC ---</w:t>
        <w:br/>
        <w:t xml:space="preserve">    qa_ws = wb.create_sheet("Quantity QAQC")</w:t>
        <w:br/>
        <w:t xml:space="preserve">    qa_headers = ["Severity", "Issue", "Message", "Object", "Station", "Suggestion"]</w:t>
        <w:br/>
        <w:t xml:space="preserve">    _style_header_row(qa_ws, qa_headers, header_fill=header_fill, header_font=header_font, border=border)</w:t>
        <w:br/>
        <w:t xml:space="preserve">    if not qa_flags:</w:t>
        <w:br/>
        <w:t xml:space="preserve">        qa_ws.cell(</w:t>
        <w:br/>
        <w:t xml:space="preserve">            2,</w:t>
        <w:br/>
        <w:t xml:space="preserve">            1,</w:t>
        <w:br/>
        <w:t xml:space="preserve">            "No QA flags. Process CAD to populate stationing QA "</w:t>
        <w:br/>
        <w:t xml:space="preserve">            "(unidentified fittings, unassociated lines, overlaps, low confidence).",</w:t>
        <w:br/>
        <w:t xml:space="preserve">        )</w:t>
        <w:br/>
        <w:t xml:space="preserve">    else:</w:t>
        <w:br/>
        <w:t xml:space="preserve">        sev_fill = {</w:t>
        <w:br/>
        <w:t xml:space="preserve">            "high": PatternFill("solid", fgColor="FFC7CE"),</w:t>
        <w:br/>
        <w:t xml:space="preserve">            "medium": PatternFill("solid", fgColor="FFEB9C"),</w:t>
        <w:br/>
        <w:t xml:space="preserve">            "low": PatternFill("solid", fgColor="C6EFCE"),</w:t>
        <w:br/>
        <w:t xml:space="preserve">        }</w:t>
        <w:br/>
        <w:t xml:space="preserve">        for r_i, row in enumerate(qa_flags, start=2):</w:t>
        <w:br/>
        <w:t xml:space="preserve">            sev = str(row.get("severity") or "medium").lower()</w:t>
        <w:br/>
        <w:t xml:space="preserve">            vals = [</w:t>
        <w:br/>
        <w:t xml:space="preserve">                sev.upper(),</w:t>
        <w:br/>
        <w:t xml:space="preserve">                row.get("issue") or "",</w:t>
        <w:br/>
        <w:t xml:space="preserve">                row.get("message") or "",</w:t>
        <w:br/>
        <w:t xml:space="preserve">                row.get("object") or "",</w:t>
        <w:br/>
        <w:t xml:space="preserve">                row.get("station") or "",</w:t>
        <w:br/>
        <w:t xml:space="preserve">                row.get("suggestion") or "",</w:t>
        <w:br/>
        <w:t xml:space="preserve">            ]</w:t>
        <w:br/>
        <w:t xml:space="preserve">            for c_i, val in enumerate(vals, start=1):</w:t>
        <w:br/>
        <w:t xml:space="preserve">                cell = qa_ws.cell(r_i, c_i, val)</w:t>
        <w:br/>
        <w:t xml:space="preserve">                cell.border = border</w:t>
        <w:br/>
        <w:t xml:space="preserve">                if c_i == 1 and sev in sev_fill:</w:t>
        <w:br/>
        <w:t xml:space="preserve">                    cell.fill = sev_fill[sev]</w:t>
        <w:br/>
        <w:t xml:space="preserve">    for i, w in enumerate([10, 28, 48, 24, 18, 40], start=1):</w:t>
        <w:br/>
        <w:t xml:space="preserve">        qa_ws.column_dimensions[get_column_letter(i)].width = w</w:t>
        <w:br/>
        <w:t xml:space="preserve">    qa_ws.freeze_panes = "A2"</w:t>
      </w:r>
    </w:p>
    <w:p>
      <w:pPr>
        <w:pStyle w:val="Heading3"/>
      </w:pPr>
      <w:r>
        <w:rPr>
          <w:color w:val="1B2A4A"/>
        </w:rPr>
        <w:t>backend/app/services/bid_service.py</w:t>
      </w:r>
    </w:p>
    <w:p>
      <w:pPr>
        <w:spacing w:after="160" w:line="276" w:lineRule="auto"/>
      </w:pPr>
      <w:r>
        <w:rPr>
          <w:rFonts w:ascii="Calibri" w:hAnsi="Calibri" w:eastAsia="Calibri"/>
          <w:b w:val="0"/>
          <w:i/>
          <w:sz w:val="18"/>
        </w:rPr>
        <w:t>SHA-256: 667ddcd9a6bbd081a2df9578fe352cd538d7ea23042e00ad4538ee30cee62f37    ·    678 line(s)    ·    .py</w:t>
      </w:r>
    </w:p>
    <w:p>
      <w:pPr>
        <w:spacing w:after="240" w:line="240" w:lineRule="auto"/>
        <w:ind w:left="144"/>
      </w:pPr>
      <w:r>
        <w:rPr>
          <w:rFonts w:ascii="Consolas" w:hAnsi="Consolas" w:eastAsia="Consolas"/>
          <w:b w:val="0"/>
          <w:i w:val="0"/>
          <w:color w:val="222222"/>
          <w:sz w:val="14"/>
        </w:rPr>
        <w:t xml:space="preserve">"""Bid templates: import PDF/Excel/CSV bid lists and map EOQ items onto them."""</w:t>
        <w:br/>
        <w:t xml:space="preserve"/>
        <w:br/>
        <w:t xml:space="preserve">from __future__ import annotations</w:t>
        <w:br/>
        <w:t xml:space="preserve"/>
        <w:br/>
        <w:t xml:space="preserve">import csv</w:t>
        <w:br/>
        <w:t xml:space="preserve">import io</w:t>
        <w:br/>
        <w:t xml:space="preserve">import re</w:t>
        <w:br/>
        <w:t xml:space="preserve">from decimal import Decimal</w:t>
        <w:br/>
        <w:t xml:space="preserve">from pathlib import Path</w:t>
        <w:br/>
        <w:t xml:space="preserve">from typing import Any</w:t>
        <w:br/>
        <w:t xml:space="preserve"/>
        <w:br/>
        <w:t xml:space="preserve">from openpyxl import load_workbook</w:t>
        <w:br/>
        <w:t xml:space="preserve">from sqlalchemy import select</w:t>
        <w:br/>
        <w:t xml:space="preserve">from sqlalchemy.orm import Session, selectinload</w:t>
        <w:br/>
        <w:t xml:space="preserve"/>
        <w:br/>
        <w:t xml:space="preserve">from app.models.bid import BidTemplate, BidTemplateLine</w:t>
        <w:br/>
        <w:t xml:space="preserve">from app.models.eoq import EOQ</w:t>
        <w:br/>
        <w:t xml:space="preserve">from app.services.csi_mapper import enrich_quantity_item, looks_like_csi, normalize_csi_code, normalize_unit</w:t>
        <w:br/>
        <w:t xml:space="preserve"/>
        <w:br/>
        <w:t xml:space="preserve"/>
        <w:br/>
        <w:t xml:space="preserve">def list_templates(db: Session, project_id: int) -&gt; list[BidTemplate]:</w:t>
        <w:br/>
        <w:t xml:space="preserve">    return list(</w:t>
        <w:br/>
        <w:t xml:space="preserve">        db.scalars(</w:t>
        <w:br/>
        <w:t xml:space="preserve">            select(BidTemplate)</w:t>
        <w:br/>
        <w:t xml:space="preserve">            .options(selectinload(BidTemplate.lines))</w:t>
        <w:br/>
        <w:t xml:space="preserve">            .where(BidTemplate.project_id == project_id)</w:t>
        <w:br/>
        <w:t xml:space="preserve">            .order_by(BidTemplate.created_at.desc())</w:t>
        <w:br/>
        <w:t xml:space="preserve">        ).all()</w:t>
        <w:br/>
        <w:t xml:space="preserve">    )</w:t>
        <w:br/>
        <w:t xml:space="preserve"/>
        <w:br/>
        <w:t xml:space="preserve"/>
        <w:br/>
        <w:t xml:space="preserve">def get_active_template(db: Session, project_id: int) -&gt; BidTemplate | None:</w:t>
        <w:br/>
        <w:t xml:space="preserve">    return db.scalar(</w:t>
        <w:br/>
        <w:t xml:space="preserve">        select(BidTemplate)</w:t>
        <w:br/>
        <w:t xml:space="preserve">        .options(selectinload(BidTemplate.lines))</w:t>
        <w:br/>
        <w:t xml:space="preserve">        .where(BidTemplate.project_id == project_id, BidTemplate.is_active.is_(True))</w:t>
        <w:br/>
        <w:t xml:space="preserve">        .order_by(BidTemplate.created_at.desc())</w:t>
        <w:br/>
        <w:t xml:space="preserve">    )</w:t>
        <w:br/>
        <w:t xml:space="preserve"/>
        <w:br/>
        <w:t xml:space="preserve"/>
        <w:br/>
        <w:t xml:space="preserve">def set_active_template(db: Session, project_id: int, template_id: int) -&gt; BidTemplate:</w:t>
        <w:br/>
        <w:t xml:space="preserve">    templates = list(db.scalars(select(BidTemplate).where(BidTemplate.project_id == project_id)).all())</w:t>
        <w:br/>
        <w:t xml:space="preserve">    found = None</w:t>
        <w:br/>
        <w:t xml:space="preserve">    for t in templates:</w:t>
        <w:br/>
        <w:t xml:space="preserve">        t.is_active = t.id == template_id</w:t>
        <w:br/>
        <w:t xml:space="preserve">        if t.id == template_id:</w:t>
        <w:br/>
        <w:t xml:space="preserve">            found = t</w:t>
        <w:br/>
        <w:t xml:space="preserve">    if not found:</w:t>
        <w:br/>
        <w:t xml:space="preserve">        raise ValueError("Bid template not found")</w:t>
        <w:br/>
        <w:t xml:space="preserve">    db.commit()</w:t>
        <w:br/>
        <w:t xml:space="preserve">    return db.scalar(</w:t>
        <w:br/>
        <w:t xml:space="preserve">        select(BidTemplate).options(selectinload(BidTemplate.lines)).where(BidTemplate.id == template_id)</w:t>
        <w:br/>
        <w:t xml:space="preserve">    )  # type: ignore[return-value]</w:t>
        <w:br/>
        <w:t xml:space="preserve"/>
        <w:br/>
        <w:t xml:space="preserve"/>
        <w:br/>
        <w:t xml:space="preserve">def delete_template(db: Session, project_id: int, template_id: int) -&gt; None:</w:t>
        <w:br/>
        <w:t xml:space="preserve">    tmpl = db.scalar(select(BidTemplate).where(BidTemplate.id == template_id, BidTemplate.project_id == project_id))</w:t>
        <w:br/>
        <w:t xml:space="preserve">    if not tmpl:</w:t>
        <w:br/>
        <w:t xml:space="preserve">        raise ValueError("Bid template not found")</w:t>
        <w:br/>
        <w:t xml:space="preserve">    db.delete(tmpl)</w:t>
        <w:br/>
        <w:t xml:space="preserve">    db.commit()</w:t>
        <w:br/>
        <w:t xml:space="preserve"/>
        <w:br/>
        <w:t xml:space="preserve"/>
        <w:br/>
        <w:t xml:space="preserve">def import_bid_template(</w:t>
        <w:br/>
        <w:t xml:space="preserve">    db: Session,</w:t>
        <w:br/>
        <w:t xml:space="preserve">    *,</w:t>
        <w:br/>
        <w:t xml:space="preserve">    project_id: int,</w:t>
        <w:br/>
        <w:t xml:space="preserve">    user_id: int,</w:t>
        <w:br/>
        <w:t xml:space="preserve">    path: Path,</w:t>
        <w:br/>
        <w:t xml:space="preserve">    filename: str,</w:t>
        <w:br/>
        <w:t xml:space="preserve">    name: str | None = None,</w:t>
        <w:br/>
        <w:t xml:space="preserve">) -&gt; BidTemplate:</w:t>
        <w:br/>
        <w:t xml:space="preserve">    rows = _parse_bid_file(path, filename)</w:t>
        <w:br/>
        <w:t xml:space="preserve">    if not rows:</w:t>
        <w:br/>
        <w:t xml:space="preserve">        raise ValueError("No bid line items found in file. Expect columns like CSI/Code, Description, Unit.")</w:t>
        <w:br/>
        <w:t xml:space="preserve"/>
        <w:br/>
        <w:t xml:space="preserve">    # Deactivate previous templates; new upload becomes active</w:t>
        <w:br/>
        <w:t xml:space="preserve">    existing = list(db.scalars(select(BidTemplate).where(BidTemplate.project_id == project_id)).all())</w:t>
        <w:br/>
        <w:t xml:space="preserve">    for t in existing:</w:t>
        <w:br/>
        <w:t xml:space="preserve">        t.is_active = False</w:t>
        <w:br/>
        <w:t xml:space="preserve"/>
        <w:br/>
        <w:t xml:space="preserve">    template = BidTemplate(</w:t>
        <w:br/>
        <w:t xml:space="preserve">        project_id=project_id,</w:t>
        <w:br/>
        <w:t xml:space="preserve">        name=name or f"Bid list — {filename}",</w:t>
        <w:br/>
        <w:t xml:space="preserve">        source_filename=filename,</w:t>
        <w:br/>
        <w:t xml:space="preserve">        is_active=True,</w:t>
        <w:br/>
        <w:t xml:space="preserve">        notes=f"Imported {len(rows)} line(s) from {filename}",</w:t>
        <w:br/>
        <w:t xml:space="preserve">        created_by=user_id,</w:t>
        <w:br/>
        <w:t xml:space="preserve">    )</w:t>
        <w:br/>
        <w:t xml:space="preserve">    db.add(template)</w:t>
        <w:br/>
        <w:t xml:space="preserve">    db.flush()</w:t>
        <w:br/>
        <w:t xml:space="preserve"/>
        <w:br/>
        <w:t xml:space="preserve">    for idx, row in enumerate(rows, start=1):</w:t>
        <w:br/>
        <w:t xml:space="preserve">        csi = normalize_csi_code(row.get("csi_code") or row.get("item_code"))</w:t>
        <w:br/>
        <w:t xml:space="preserve">        if csi and not looks_like_csi(csi):</w:t>
        <w:br/>
        <w:t xml:space="preserve">            # keep as item_code only</w:t>
        <w:br/>
        <w:t xml:space="preserve">            item_code = csi</w:t>
        <w:br/>
        <w:t xml:space="preserve">            csi_val = None</w:t>
        <w:br/>
        <w:t xml:space="preserve">        else:</w:t>
        <w:br/>
        <w:t xml:space="preserve">            item_code = row.get("item_code") or csi</w:t>
        <w:br/>
        <w:t xml:space="preserve">            csi_val = csi if looks_like_csi(csi) else None</w:t>
        <w:br/>
        <w:t xml:space="preserve">        db.add(</w:t>
        <w:br/>
        <w:t xml:space="preserve">            BidTemplateLine(</w:t>
        <w:br/>
        <w:t xml:space="preserve">                template_id=template.id,</w:t>
        <w:br/>
        <w:t xml:space="preserve">                line_number=str(row.get("line_number") or idx),</w:t>
        <w:br/>
        <w:t xml:space="preserve">                csi_code=csi_val,</w:t>
        <w:br/>
        <w:t xml:space="preserve">                item_code=item_code,</w:t>
        <w:br/>
        <w:t xml:space="preserve">                description=str(row["description"]),</w:t>
        <w:br/>
        <w:t xml:space="preserve">                unit=normalize_unit(row.get("unit")),</w:t>
        <w:br/>
        <w:t xml:space="preserve">                default_rate=row.get("default_rate"),</w:t>
        <w:br/>
        <w:t xml:space="preserve">                sort_order=idx,</w:t>
        <w:br/>
        <w:t xml:space="preserve">            )</w:t>
        <w:br/>
        <w:t xml:space="preserve">        )</w:t>
        <w:br/>
        <w:t xml:space="preserve">    db.commit()</w:t>
        <w:br/>
        <w:t xml:space="preserve">    return db.scalar(</w:t>
        <w:br/>
        <w:t xml:space="preserve">        select(BidTemplate).options(selectinload(BidTemplate.lines)).where(BidTemplate.id == template.id)</w:t>
        <w:br/>
        <w:t xml:space="preserve">    )  # type: ignore[return-value]</w:t>
        <w:br/>
        <w:t xml:space="preserve"/>
        <w:br/>
        <w:t xml:space="preserve"/>
        <w:br/>
        <w:t xml:space="preserve">def map_eoq_to_template(db: Session, *, eoq_id: int, template_id: int | None = None) -&gt; dict[str, Any]:</w:t>
        <w:br/>
        <w:t xml:space="preserve">    eoq = db.scalar(select(EOQ).options(selectinload(EOQ.items)).where(EOQ.id == eoq_id))</w:t>
        <w:br/>
        <w:t xml:space="preserve">    if not eoq:</w:t>
        <w:br/>
        <w:t xml:space="preserve">        raise ValueError("Estimate Of Quantities not found")</w:t>
        <w:br/>
        <w:t xml:space="preserve"/>
        <w:br/>
        <w:t xml:space="preserve">    if template_id:</w:t>
        <w:br/>
        <w:t xml:space="preserve">        template = db.scalar(</w:t>
        <w:br/>
        <w:t xml:space="preserve">            select(BidTemplate)</w:t>
        <w:br/>
        <w:t xml:space="preserve">            .options(selectinload(BidTemplate.lines))</w:t>
        <w:br/>
        <w:t xml:space="preserve">            .where(BidTemplate.id == template_id, BidTemplate.project_id == eoq.project_id)</w:t>
        <w:br/>
        <w:t xml:space="preserve">        )</w:t>
        <w:br/>
        <w:t xml:space="preserve">    else:</w:t>
        <w:br/>
        <w:t xml:space="preserve">        template = get_active_template(db, eoq.project_id)</w:t>
        <w:br/>
        <w:t xml:space="preserve">    if not template:</w:t>
        <w:br/>
        <w:t xml:space="preserve">        raise ValueError("No active bid template. Upload a bid list (PDF/Excel/CSV) first.")</w:t>
        <w:br/>
        <w:t xml:space="preserve"/>
        <w:br/>
        <w:t xml:space="preserve">    lines = list(template.lines)</w:t>
        <w:br/>
        <w:t xml:space="preserve">    matched = 0</w:t>
        <w:br/>
        <w:t xml:space="preserve">    unmatched = 0</w:t>
        <w:br/>
        <w:t xml:space="preserve">    details: list[dict[str, Any]] = []</w:t>
        <w:br/>
        <w:t xml:space="preserve"/>
        <w:br/>
        <w:t xml:space="preserve">    for item in eoq.items:</w:t>
        <w:br/>
        <w:t xml:space="preserve">        # Ensure CSI on EOQ item first</w:t>
        <w:br/>
        <w:t xml:space="preserve">        enriched = enrich_quantity_item(</w:t>
        <w:br/>
        <w:t xml:space="preserve">            {</w:t>
        <w:br/>
        <w:t xml:space="preserve">                "description": item.description,</w:t>
        <w:br/>
        <w:t xml:space="preserve">                "category": item.category,</w:t>
        <w:br/>
        <w:t xml:space="preserve">                "unit": item.unit,</w:t>
        <w:br/>
        <w:t xml:space="preserve">                "item_code": item.item_code,</w:t>
        <w:br/>
        <w:t xml:space="preserve">                "csi_code": getattr(item, "csi_code", None),</w:t>
        <w:br/>
        <w:t xml:space="preserve">                "confidence": float(item.confidence) if item.confidence is not None else None,</w:t>
        <w:br/>
        <w:t xml:space="preserve">            }</w:t>
        <w:br/>
        <w:t xml:space="preserve">        )</w:t>
        <w:br/>
        <w:t xml:space="preserve">        item.csi_code = enriched.get("csi_code")</w:t>
        <w:br/>
        <w:t xml:space="preserve">        if enriched.get("item_code") and not item.item_code:</w:t>
        <w:br/>
        <w:t xml:space="preserve">            item.item_code = enriched["item_code"]</w:t>
        <w:br/>
        <w:t xml:space="preserve">        item.unit = enriched.get("unit") or item.unit</w:t>
        <w:br/>
        <w:t xml:space="preserve"/>
        <w:br/>
        <w:t xml:space="preserve">        hit, score, method = _match_line(</w:t>
        <w:br/>
        <w:t xml:space="preserve">            lines,</w:t>
        <w:br/>
        <w:t xml:space="preserve">            description=item.description,</w:t>
        <w:br/>
        <w:t xml:space="preserve">            unit=item.unit,</w:t>
        <w:br/>
        <w:t xml:space="preserve">            csi_code=item.csi_code,</w:t>
        <w:br/>
        <w:t xml:space="preserve">            item_code=item.item_code,</w:t>
        <w:br/>
        <w:t xml:space="preserve">        )</w:t>
        <w:br/>
        <w:t xml:space="preserve">        if hit:</w:t>
        <w:br/>
        <w:t xml:space="preserve">            matched += 1</w:t>
        <w:br/>
        <w:t xml:space="preserve">            item.bid_template_line_id = hit.id</w:t>
        <w:br/>
        <w:t xml:space="preserve">            item.bid_match_confidence = score</w:t>
        <w:br/>
        <w:t xml:space="preserve">            # Align to bidder's schedule (description, codes, unit)</w:t>
        <w:br/>
        <w:t xml:space="preserve">            item.description = hit.description</w:t>
        <w:br/>
        <w:t xml:space="preserve">            if hit.csi_code:</w:t>
        <w:br/>
        <w:t xml:space="preserve">                item.csi_code = hit.csi_code</w:t>
        <w:br/>
        <w:t xml:space="preserve">            if hit.item_code:</w:t>
        <w:br/>
        <w:t xml:space="preserve">                item.item_code = hit.item_code</w:t>
        <w:br/>
        <w:t xml:space="preserve">            item.unit = (hit.unit or item.unit or "UNIT").upper()</w:t>
        <w:br/>
        <w:t xml:space="preserve">            # Leave the Unmapped takeoff bucket once a bid line is linked</w:t>
        <w:br/>
        <w:t xml:space="preserve">            if (item.category or "").strip().lower() == "unmapped takeoff":</w:t>
        <w:br/>
        <w:t xml:space="preserve">                item.category = "Bid schedule"</w:t>
        <w:br/>
        <w:t xml:space="preserve">            if hit.default_rate is not None and item.rate is None:</w:t>
        <w:br/>
        <w:t xml:space="preserve">                item.rate = Decimal(str(hit.default_rate))</w:t>
        <w:br/>
        <w:t xml:space="preserve">                item.amount = Decimal(str(item.quantity)) * item.rate</w:t>
        <w:br/>
        <w:t xml:space="preserve">            details.append(</w:t>
        <w:br/>
        <w:t xml:space="preserve">                {</w:t>
        <w:br/>
        <w:t xml:space="preserve">                    "eoq_item_id": item.id,</w:t>
        <w:br/>
        <w:t xml:space="preserve">                    "description": item.description,</w:t>
        <w:br/>
        <w:t xml:space="preserve">                    "matched_line": hit.line_number,</w:t>
        <w:br/>
        <w:t xml:space="preserve">                    "matched_description": hit.description,</w:t>
        <w:br/>
        <w:t xml:space="preserve">                    "csi_code": item.csi_code,</w:t>
        <w:br/>
        <w:t xml:space="preserve">                    "confidence": score,</w:t>
        <w:br/>
        <w:t xml:space="preserve">                    "method": method,</w:t>
        <w:br/>
        <w:t xml:space="preserve">                }</w:t>
        <w:br/>
        <w:t xml:space="preserve">            )</w:t>
        <w:br/>
        <w:t xml:space="preserve">        else:</w:t>
        <w:br/>
        <w:t xml:space="preserve">            unmatched += 1</w:t>
        <w:br/>
        <w:t xml:space="preserve">            item.bid_template_line_id = None</w:t>
        <w:br/>
        <w:t xml:space="preserve">            item.bid_match_confidence = None</w:t>
        <w:br/>
        <w:t xml:space="preserve">            item.unit = (item.unit or "UNIT").upper()</w:t>
        <w:br/>
        <w:t xml:space="preserve">            if (item.category or "").strip().lower() in {"", "bid schedule"}:</w:t>
        <w:br/>
        <w:t xml:space="preserve">                item.category = "Unmapped takeoff"</w:t>
        <w:br/>
        <w:t xml:space="preserve">            details.append(</w:t>
        <w:br/>
        <w:t xml:space="preserve">                {</w:t>
        <w:br/>
        <w:t xml:space="preserve">                    "eoq_item_id": item.id,</w:t>
        <w:br/>
        <w:t xml:space="preserve">                    "description": item.description,</w:t>
        <w:br/>
        <w:t xml:space="preserve">                    "matched_line": None,</w:t>
        <w:br/>
        <w:t xml:space="preserve">                    "csi_code": item.csi_code,</w:t>
        <w:br/>
        <w:t xml:space="preserve">                    "confidence": 0,</w:t>
        <w:br/>
        <w:t xml:space="preserve">                    "method": "unmatched",</w:t>
        <w:br/>
        <w:t xml:space="preserve">                }</w:t>
        <w:br/>
        <w:t xml:space="preserve">            )</w:t>
        <w:br/>
        <w:t xml:space="preserve"/>
        <w:br/>
        <w:t xml:space="preserve">    db.commit()</w:t>
        <w:br/>
        <w:t xml:space="preserve">    return {</w:t>
        <w:br/>
        <w:t xml:space="preserve">        "template_id": template.id,</w:t>
        <w:br/>
        <w:t xml:space="preserve">        "template_name": template.name,</w:t>
        <w:br/>
        <w:t xml:space="preserve">        "eoq_id": eoq.id,</w:t>
        <w:br/>
        <w:t xml:space="preserve">        "matched": matched,</w:t>
        <w:br/>
        <w:t xml:space="preserve">        "unmatched": unmatched,</w:t>
        <w:br/>
        <w:t xml:space="preserve">        "total": matched + unmatched,</w:t>
        <w:br/>
        <w:t xml:space="preserve">        "details": details,</w:t>
        <w:br/>
        <w:t xml:space="preserve">    }</w:t>
        <w:br/>
        <w:t xml:space="preserve"/>
        <w:br/>
        <w:t xml:space="preserve"/>
        <w:br/>
        <w:t xml:space="preserve">def apply_template_to_items(items: list[dict[str, Any]], lines: list[BidTemplateLine]) -&gt; list[dict[str, Any]]:</w:t>
        <w:br/>
        <w:t xml:space="preserve">    """Legacy: enrich extracted items with matching template metadata (item-first)."""</w:t>
        <w:br/>
        <w:t xml:space="preserve">    out: list[dict[str, Any]] = []</w:t>
        <w:br/>
        <w:t xml:space="preserve">    for item in items:</w:t>
        <w:br/>
        <w:t xml:space="preserve">        enriched = enrich_quantity_item(item)</w:t>
        <w:br/>
        <w:t xml:space="preserve">        hit, score, method = _match_line(</w:t>
        <w:br/>
        <w:t xml:space="preserve">            lines,</w:t>
        <w:br/>
        <w:t xml:space="preserve">            description=str(enriched.get("description") or ""),</w:t>
        <w:br/>
        <w:t xml:space="preserve">            unit=str(enriched.get("unit") or ""),</w:t>
        <w:br/>
        <w:t xml:space="preserve">            csi_code=enriched.get("csi_code"),</w:t>
        <w:br/>
        <w:t xml:space="preserve">            item_code=enriched.get("item_code"),</w:t>
        <w:br/>
        <w:t xml:space="preserve">        )</w:t>
        <w:br/>
        <w:t xml:space="preserve">        if hit:</w:t>
        <w:br/>
        <w:t xml:space="preserve">            enriched["bid_template_line_id"] = hit.id</w:t>
        <w:br/>
        <w:t xml:space="preserve">            enriched["bid_match_confidence"] = score</w:t>
        <w:br/>
        <w:t xml:space="preserve">            enriched["bid_match_method"] = method</w:t>
        <w:br/>
        <w:t xml:space="preserve">            if hit.csi_code:</w:t>
        <w:br/>
        <w:t xml:space="preserve">                enriched["csi_code"] = hit.csi_code</w:t>
        <w:br/>
        <w:t xml:space="preserve">            if hit.item_code:</w:t>
        <w:br/>
        <w:t xml:space="preserve">                enriched["item_code"] = hit.item_code</w:t>
        <w:br/>
        <w:t xml:space="preserve">            if hit.default_rate is not None and enriched.get("rate") is None:</w:t>
        <w:br/>
        <w:t xml:space="preserve">                enriched["rate"] = hit.default_rate</w:t>
        <w:br/>
        <w:t xml:space="preserve">        out.append(enriched)</w:t>
        <w:br/>
        <w:t xml:space="preserve">    return out</w:t>
        <w:br/>
        <w:t xml:space="preserve"/>
        <w:br/>
        <w:t xml:space="preserve"/>
        <w:br/>
        <w:t xml:space="preserve">def build_eoq_items_from_template(</w:t>
        <w:br/>
        <w:t xml:space="preserve">    extracted: list[dict[str, Any]],</w:t>
        <w:br/>
        <w:t xml:space="preserve">    lines: list[BidTemplateLine],</w:t>
        <w:br/>
        <w:t xml:space="preserve">) -&gt; list[dict[str, Any]]:</w:t>
        <w:br/>
        <w:t xml:space="preserve">    """Match plan takeoff to the bid template — only include items needed for this project.</w:t>
        <w:br/>
        <w:t xml:space="preserve"/>
        <w:br/>
        <w:t xml:space="preserve">    - Matched template lines (with evidence from plans/CAD) become EOQ rows using</w:t>
        <w:br/>
        <w:t xml:space="preserve">      the template's Standard Bid Item Number, description, and unit.</w:t>
        <w:br/>
        <w:t xml:space="preserve">    - Unmatched takeoff rows are kept as Unmapped takeoff for engineer review.</w:t>
        <w:br/>
        <w:t xml:space="preserve">    - Template lines with no plan evidence are NOT dumped into the EOQ.</w:t>
        <w:br/>
        <w:t xml:space="preserve">    """</w:t>
        <w:br/>
        <w:t xml:space="preserve">    sorted_lines = sorted(lines, key=lambda line: (line.sort_order, line.id))</w:t>
        <w:br/>
        <w:t xml:space="preserve">    enriched_extracted = [enrich_quantity_item(dict(item)) for item in extracted]</w:t>
        <w:br/>
        <w:t xml:space="preserve"/>
        <w:br/>
        <w:t xml:space="preserve">    line_hits: dict[int, list[tuple[dict[str, Any], float, str]]] = {line.id: [] for line in sorted_lines}</w:t>
        <w:br/>
        <w:t xml:space="preserve">    unmatched: list[dict[str, Any]] = []</w:t>
        <w:br/>
        <w:t xml:space="preserve"/>
        <w:br/>
        <w:t xml:space="preserve">    for item in enriched_extracted:</w:t>
        <w:br/>
        <w:t xml:space="preserve">        hit, score, method = _match_line(</w:t>
        <w:br/>
        <w:t xml:space="preserve">            sorted_lines,</w:t>
        <w:br/>
        <w:t xml:space="preserve">            description=str(item.get("description") or ""),</w:t>
        <w:br/>
        <w:t xml:space="preserve">            unit=str(item.get("unit") or ""),</w:t>
        <w:br/>
        <w:t xml:space="preserve">            csi_code=item.get("csi_code"),</w:t>
        <w:br/>
        <w:t xml:space="preserve">            item_code=item.get("item_code"),</w:t>
        <w:br/>
        <w:t xml:space="preserve">        )</w:t>
        <w:br/>
        <w:t xml:space="preserve">        if hit and score &gt; 0:</w:t>
        <w:br/>
        <w:t xml:space="preserve">            line_hits[hit.id].append((item, score, method))</w:t>
        <w:br/>
        <w:t xml:space="preserve">        else:</w:t>
        <w:br/>
        <w:t xml:space="preserve">            unmatched.append(item)</w:t>
        <w:br/>
        <w:t xml:space="preserve"/>
        <w:br/>
        <w:t xml:space="preserve">    out: list[dict[str, Any]] = []</w:t>
        <w:br/>
        <w:t xml:space="preserve">    for line in sorted_lines:</w:t>
        <w:br/>
        <w:t xml:space="preserve">        hits = line_hits.get(line.id) or []</w:t>
        <w:br/>
        <w:t xml:space="preserve">        if not hits:</w:t>
        <w:br/>
        <w:t xml:space="preserve">            continue  # skip unused bid items — not needed for this project</w:t>
        <w:br/>
        <w:t xml:space="preserve">        total_qty = 0.0</w:t>
        <w:br/>
        <w:t xml:space="preserve">        for payload, _score, _method in hits:</w:t>
        <w:br/>
        <w:t xml:space="preserve">            try:</w:t>
        <w:br/>
        <w:t xml:space="preserve">                total_qty += float(payload.get("quantity") or 0)</w:t>
        <w:br/>
        <w:t xml:space="preserve">            except (TypeError, ValueError):</w:t>
        <w:br/>
        <w:t xml:space="preserve">                pass</w:t>
        <w:br/>
        <w:t xml:space="preserve">        if total_qty &lt;= 0:</w:t>
        <w:br/>
        <w:t xml:space="preserve">            continue</w:t>
        <w:br/>
        <w:t xml:space="preserve">        best_item, best_score, best_method = max(hits, key=lambda row: row[1])</w:t>
        <w:br/>
        <w:t xml:space="preserve">        rate = line.default_rate if line.default_rate is not None else best_item.get("rate")</w:t>
        <w:br/>
        <w:t xml:space="preserve">        out.append(</w:t>
        <w:br/>
        <w:t xml:space="preserve">            {</w:t>
        <w:br/>
        <w:t xml:space="preserve">                "item_code": line.item_code,</w:t>
        <w:br/>
        <w:t xml:space="preserve">                "csi_code": line.csi_code,</w:t>
        <w:br/>
        <w:t xml:space="preserve">                "description": line.description,</w:t>
        <w:br/>
        <w:t xml:space="preserve">                "category": best_item.get("category") or "Bid schedule",</w:t>
        <w:br/>
        <w:t xml:space="preserve">                "unit": (line.unit or best_item.get("unit") or "UNIT").upper(),</w:t>
        <w:br/>
        <w:t xml:space="preserve">                "quantity": round(total_qty, 4),</w:t>
        <w:br/>
        <w:t xml:space="preserve">                "rate": rate,</w:t>
        <w:br/>
        <w:t xml:space="preserve">                "source_document_id": best_item.get("source_document_id"),</w:t>
        <w:br/>
        <w:t xml:space="preserve">                "source_page": best_item.get("source_page"),</w:t>
        <w:br/>
        <w:t xml:space="preserve">                "source_reference": best_item.get("source_reference")</w:t>
        <w:br/>
        <w:t xml:space="preserve">                or f"Bid line {line.line_number}",</w:t>
        <w:br/>
        <w:t xml:space="preserve">                "calculation_method": (</w:t>
        <w:br/>
        <w:t xml:space="preserve">                    best_item.get("calculation_method")</w:t>
        <w:br/>
        <w:t xml:space="preserve">                    or f"Matched to bid template line {line.line_number} ({best_method})"</w:t>
        <w:br/>
        <w:t xml:space="preserve">                ),</w:t>
        <w:br/>
        <w:t xml:space="preserve">                "confidence": best_item.get("confidence"),</w:t>
        <w:br/>
        <w:t xml:space="preserve">                "bid_template_line_id": line.id,</w:t>
        <w:br/>
        <w:t xml:space="preserve">                "bid_match_confidence": best_score,</w:t>
        <w:br/>
        <w:t xml:space="preserve">                "bid_match_method": best_method,</w:t>
        <w:br/>
        <w:t xml:space="preserve">            }</w:t>
        <w:br/>
        <w:t xml:space="preserve">        )</w:t>
        <w:br/>
        <w:t xml:space="preserve"/>
        <w:br/>
        <w:t xml:space="preserve">    for item in unmatched:</w:t>
        <w:br/>
        <w:t xml:space="preserve">        out.append(</w:t>
        <w:br/>
        <w:t xml:space="preserve">            {</w:t>
        <w:br/>
        <w:t xml:space="preserve">                **item,</w:t>
        <w:br/>
        <w:t xml:space="preserve">                "unit": str(item.get("unit") or "UNIT").upper(),</w:t>
        <w:br/>
        <w:t xml:space="preserve">                "category": item.get("category") or "Unmapped takeoff",</w:t>
        <w:br/>
        <w:t xml:space="preserve">                "bid_template_line_id": None,</w:t>
        <w:br/>
        <w:t xml:space="preserve">                "bid_match_confidence": 0,</w:t>
        <w:br/>
        <w:t xml:space="preserve">                "bid_match_method": "unmapped",</w:t>
        <w:br/>
        <w:t xml:space="preserve">                "calculation_method": (</w:t>
        <w:br/>
        <w:t xml:space="preserve">                    (item.get("calculation_method") or "Takeoff")</w:t>
        <w:br/>
        <w:t xml:space="preserve">                    + " — not matched to active bid template"</w:t>
        <w:br/>
        <w:t xml:space="preserve">                ),</w:t>
        <w:br/>
        <w:t xml:space="preserve">            }</w:t>
        <w:br/>
        <w:t xml:space="preserve">        )</w:t>
        <w:br/>
        <w:t xml:space="preserve">    return out</w:t>
        <w:br/>
        <w:t xml:space="preserve"/>
        <w:br/>
        <w:t xml:space="preserve"/>
        <w:br/>
        <w:t xml:space="preserve">def _normalize_token(token: str) -&gt; str:</w:t>
        <w:br/>
        <w:t xml:space="preserve">    """Light normalize so barricades↔barricade, signs↔sign, temp↔temporary."""</w:t>
        <w:br/>
        <w:t xml:space="preserve">    t = token.lower().strip()</w:t>
        <w:br/>
        <w:t xml:space="preserve">    synonyms = {</w:t>
        <w:br/>
        <w:t xml:space="preserve">        "temp": "temporary",</w:t>
        <w:br/>
        <w:t xml:space="preserve">        "tmp": "temporary",</w:t>
        <w:br/>
        <w:t xml:space="preserve">        "misc": "miscellaneous",</w:t>
        <w:br/>
        <w:t xml:space="preserve">        "sig": "sign",</w:t>
        <w:br/>
        <w:t xml:space="preserve">        "signs": "sign",</w:t>
        <w:br/>
        <w:t xml:space="preserve">        "barricades": "barricade",</w:t>
        <w:br/>
        <w:t xml:space="preserve">        "barricading": "barricade",</w:t>
        <w:br/>
        <w:t xml:space="preserve">        "cones": "cone",</w:t>
        <w:br/>
        <w:t xml:space="preserve">        "drums": "drum",</w:t>
        <w:br/>
        <w:t xml:space="preserve">        "markers": "marker",</w:t>
        <w:br/>
        <w:t xml:space="preserve">        "markings": "marking",</w:t>
        <w:br/>
        <w:t xml:space="preserve">        "pavements": "pavement",</w:t>
        <w:br/>
        <w:t xml:space="preserve">        "pipes": "pipe",</w:t>
        <w:br/>
        <w:t xml:space="preserve">        "valves": "valve",</w:t>
        <w:br/>
        <w:t xml:space="preserve">        "hydrants": "hydrant",</w:t>
        <w:br/>
        <w:t xml:space="preserve">        "elbows": "elbow",</w:t>
        <w:br/>
        <w:t xml:space="preserve">        "bends": "bend",</w:t>
        <w:br/>
        <w:t xml:space="preserve">        "tees": "tee",</w:t>
        <w:br/>
        <w:t xml:space="preserve">        "inlets": "inlet",</w:t>
        <w:br/>
        <w:t xml:space="preserve">        "manholes": "manhole",</w:t>
        <w:br/>
        <w:t xml:space="preserve">        "each": "ea",</w:t>
        <w:br/>
        <w:t xml:space="preserve">        "lump": "ls",</w:t>
        <w:br/>
        <w:t xml:space="preserve">        "sum": "ls",</w:t>
        <w:br/>
        <w:t xml:space="preserve">        "lumpsum": "ls",</w:t>
        <w:br/>
        <w:t xml:space="preserve">        "linear": "lf",</w:t>
        <w:br/>
        <w:t xml:space="preserve">        "lin": "lf",</w:t>
        <w:br/>
        <w:t xml:space="preserve">        "sqyd": "sy",</w:t>
        <w:br/>
        <w:t xml:space="preserve">        "sqy": "sy",</w:t>
        <w:br/>
        <w:t xml:space="preserve">        "cuyd": "cy",</w:t>
        <w:br/>
        <w:t xml:space="preserve">        "cuy": "cy",</w:t>
        <w:br/>
        <w:t xml:space="preserve">    }</w:t>
        <w:br/>
        <w:t xml:space="preserve">    if t in synonyms:</w:t>
        <w:br/>
        <w:t xml:space="preserve">        t = synonyms[t]</w:t>
        <w:br/>
        <w:t xml:space="preserve">    roman = {"i": "1", "ii": "2", "iii": "3", "iv": "4", "v": "5", "vi": "6"}</w:t>
        <w:br/>
        <w:t xml:space="preserve">    if t in roman:</w:t>
        <w:br/>
        <w:t xml:space="preserve">        t = roman[t]</w:t>
        <w:br/>
        <w:t xml:space="preserve">    if len(t) &gt; 4 and t.endswith("ies"):</w:t>
        <w:br/>
        <w:t xml:space="preserve">        t = t[:-3] + "y"</w:t>
        <w:br/>
        <w:t xml:space="preserve">    elif len(t) &gt; 3 and t.endswith("s") and not t.endswith("ss"):</w:t>
        <w:br/>
        <w:t xml:space="preserve">        t = t[:-1]</w:t>
        <w:br/>
        <w:t xml:space="preserve">    return t</w:t>
        <w:br/>
        <w:t xml:space="preserve"/>
        <w:br/>
        <w:t xml:space="preserve"/>
        <w:br/>
        <w:t xml:space="preserve">def _token_set(text: str) -&gt; set[str]:</w:t>
        <w:br/>
        <w:t xml:space="preserve">    stop = {</w:t>
        <w:br/>
        <w:t xml:space="preserve">        "the", "and", "for", "with", "of", "a", "an", "to", "in", "on", "or",</w:t>
        <w:br/>
        <w:t xml:space="preserve">        "item", "type", "per", "as", "at", "by", "from", "incl", "including",</w:t>
        <w:br/>
        <w:t xml:space="preserve">        "complete", "all", "work", "provide", "furnish", "install",</w:t>
        <w:br/>
        <w:t xml:space="preserve">    }</w:t>
        <w:br/>
        <w:t xml:space="preserve">    tokens = re.findall(r"[a-z0-9.]+", text.lower())</w:t>
        <w:br/>
        <w:t xml:space="preserve">    out = {_normalize_token(t) for t in tokens if len(t) &gt; 1 and t not in stop}</w:t>
        <w:br/>
        <w:t xml:space="preserve">    return {t for t in out if t and t not in stop}</w:t>
        <w:br/>
        <w:t xml:space="preserve"/>
        <w:br/>
        <w:t xml:space="preserve"/>
        <w:br/>
        <w:t xml:space="preserve">def _size_token(text: str) -&gt; str | None:</w:t>
        <w:br/>
        <w:t xml:space="preserve">    m = re.search(r"(\d{1,2}(?:\.\d+)?)\s*-?\s*(?:inch|in|\"|'')", text or "", re.I)</w:t>
        <w:br/>
        <w:t xml:space="preserve">    if not m:</w:t>
        <w:br/>
        <w:t xml:space="preserve">        m = re.search(r"\b(\d{1,2}(?:\.\d+)?)\s*\"", text or "")</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f"{int(val)}"</w:t>
        <w:br/>
        <w:t xml:space="preserve">    return f"{val:g}"</w:t>
        <w:br/>
        <w:t xml:space="preserve"/>
        <w:br/>
        <w:t xml:space="preserve"/>
        <w:br/>
        <w:t xml:space="preserve">def _units_compatible(a: str, b: str) -&gt; bool:</w:t>
        <w:br/>
        <w:t xml:space="preserve">    na, nb = normalize_unit(a), normalize_unit(b)</w:t>
        <w:br/>
        <w:t xml:space="preserve">    if na == nb:</w:t>
        <w:br/>
        <w:t xml:space="preserve">        return True</w:t>
        <w:br/>
        <w:t xml:space="preserve">    # Only allow soft match when one side is unknown — never LF↔EA</w:t>
        <w:br/>
        <w:t xml:space="preserve">    if na == "unit" or nb == "unit":</w:t>
        <w:br/>
        <w:t xml:space="preserve">        return True</w:t>
        <w:br/>
        <w:t xml:space="preserve">    return False</w:t>
        <w:br/>
        <w:t xml:space="preserve"/>
        <w:br/>
        <w:t xml:space="preserve"/>
        <w:br/>
        <w:t xml:space="preserve">def _description_overlap_score(desc_tokens: set[str], line_tokens: set[str]) -&gt; float:</w:t>
        <w:br/>
        <w:t xml:space="preserve">    """Dice coefficient overlap 0–100 (more forgiving than one-sided ratio)."""</w:t>
        <w:br/>
        <w:t xml:space="preserve">    if not desc_tokens or not line_tokens:</w:t>
        <w:br/>
        <w:t xml:space="preserve">        return 0.0</w:t>
        <w:br/>
        <w:t xml:space="preserve">    inter = len(desc_tokens &amp; line_tokens)</w:t>
        <w:br/>
        <w:t xml:space="preserve">    if inter &lt;= 0:</w:t>
        <w:br/>
        <w:t xml:space="preserve">        return 0.0</w:t>
        <w:br/>
        <w:t xml:space="preserve">    return (2.0 * inter / (len(desc_tokens) + len(line_tokens))) * 100.0</w:t>
        <w:br/>
        <w:t xml:space="preserve"/>
        <w:br/>
        <w:t xml:space="preserve"/>
        <w:br/>
        <w:t xml:space="preserve">def _match_line(</w:t>
        <w:br/>
        <w:t xml:space="preserve">    lines: list[BidTemplateLine],</w:t>
        <w:br/>
        <w:t xml:space="preserve">    *,</w:t>
        <w:br/>
        <w:t xml:space="preserve">    description: str,</w:t>
        <w:br/>
        <w:t xml:space="preserve">    unit: str,</w:t>
        <w:br/>
        <w:t xml:space="preserve">    csi_code: str | None,</w:t>
        <w:br/>
        <w:t xml:space="preserve">    item_code: str | None,</w:t>
        <w:br/>
        <w:t xml:space="preserve">) -&gt; tuple[BidTemplateLine | None, float, str]:</w:t>
        <w:br/>
        <w:t xml:space="preserve">    desc = description.lower().strip()</w:t>
        <w:br/>
        <w:t xml:space="preserve">    unit_n = normalize_unit(unit)</w:t>
        <w:br/>
        <w:t xml:space="preserve">    desc_tokens = _token_set(desc)</w:t>
        <w:br/>
        <w:t xml:space="preserve">    desc_size = _size_token(description)</w:t>
        <w:br/>
        <w:t xml:space="preserve"/>
        <w:br/>
        <w:t xml:space="preserve">    if csi_code:</w:t>
        <w:br/>
        <w:t xml:space="preserve">        for line in lines:</w:t>
        <w:br/>
        <w:t xml:space="preserve">            if line.csi_code and normalize_csi_code(line.csi_code) == normalize_csi_code(csi_code):</w:t>
        <w:br/>
        <w:t xml:space="preserve">                if _units_compatible(line.unit, unit_n):</w:t>
        <w:br/>
        <w:t xml:space="preserve">                    return line, 96.0, "csi_code"</w:t>
        <w:br/>
        <w:t xml:space="preserve">    if item_code:</w:t>
        <w:br/>
        <w:t xml:space="preserve">        code = re.sub(r"\s+", "", item_code.lower().strip())</w:t>
        <w:br/>
        <w:t xml:space="preserve">        for line in lines:</w:t>
        <w:br/>
        <w:t xml:space="preserve">            for candidate in (line.item_code, line.csi_code):</w:t>
        <w:br/>
        <w:t xml:space="preserve">                if candidate and re.sub(r"\s+", "", candidate.lower().strip()) == code:</w:t>
        <w:br/>
        <w:t xml:space="preserve">                    if _units_compatible(line.unit, unit_n):</w:t>
        <w:br/>
        <w:t xml:space="preserve">                        return line, 94.0, "item_code"</w:t>
        <w:br/>
        <w:t xml:space="preserve"/>
        <w:br/>
        <w:t xml:space="preserve">    for line in lines:</w:t>
        <w:br/>
        <w:t xml:space="preserve">        if line.description.lower().strip() == desc and _units_compatible(line.unit, unit_n):</w:t>
        <w:br/>
        <w:t xml:space="preserve">            return line, 92.0, "exact_description_unit"</w:t>
        <w:br/>
        <w:t xml:space="preserve"/>
        <w:br/>
        <w:t xml:space="preserve">    for line in lines:</w:t>
        <w:br/>
        <w:t xml:space="preserve">        ld = line.description.lower().strip()</w:t>
        <w:br/>
        <w:t xml:space="preserve">        if desc and ld and (desc in ld or ld in desc) and _units_compatible(line.unit, unit_n):</w:t>
        <w:br/>
        <w:t xml:space="preserve">            line_size = _size_token(line.description)</w:t>
        <w:br/>
        <w:t xml:space="preserve">            if desc_size and line_size and desc_size != line_size:</w:t>
        <w:br/>
        <w:t xml:space="preserve">                continue</w:t>
        <w:br/>
        <w:t xml:space="preserve">            return line, 82.0, "fuzzy_description"</w:t>
        <w:br/>
        <w:t xml:space="preserve"/>
        <w:br/>
        <w:t xml:space="preserve">    # Token overlap (e.g. "Temporary Traffic Control Signs" ↔ "TEMP TRAFFIC CONTROL SIGN")</w:t>
        <w:br/>
        <w:t xml:space="preserve">    best: BidTemplateLine | None = None</w:t>
        <w:br/>
        <w:t xml:space="preserve">    best_score = 0.0</w:t>
        <w:br/>
        <w:t xml:space="preserve">    for line in lines:</w:t>
        <w:br/>
        <w:t xml:space="preserve">        if not _units_compatible(line.unit, unit_n):</w:t>
        <w:br/>
        <w:t xml:space="preserve">            continue</w:t>
        <w:br/>
        <w:t xml:space="preserve">        line_size = _size_token(line.description)</w:t>
        <w:br/>
        <w:t xml:space="preserve">        if desc_size and line_size and desc_size != line_size:</w:t>
        <w:br/>
        <w:t xml:space="preserve">            continue</w:t>
        <w:br/>
        <w:t xml:space="preserve">        line_tokens = _token_set(line.description)</w:t>
        <w:br/>
        <w:t xml:space="preserve">        score = _description_overlap_score(desc_tokens, line_tokens)</w:t>
        <w:br/>
        <w:t xml:space="preserve">        if desc_size and line_size and desc_size == line_size:</w:t>
        <w:br/>
        <w:t xml:space="preserve">            score = min(100.0, score + 12.0)</w:t>
        <w:br/>
        <w:t xml:space="preserve">        # Require at least 2 meaningful shared tokens when descriptions are long</w:t>
        <w:br/>
        <w:t xml:space="preserve">        shared = len(desc_tokens &amp; line_tokens)</w:t>
        <w:br/>
        <w:t xml:space="preserve">        if shared &lt; 2 and max(len(desc_tokens), len(line_tokens)) &gt;= 4:</w:t>
        <w:br/>
        <w:t xml:space="preserve">            continue</w:t>
        <w:br/>
        <w:t xml:space="preserve">        # 48% Dice is enough for near-paraphrases after stemming/synonyms</w:t>
        <w:br/>
        <w:t xml:space="preserve">        if score &gt;= 48 and score &gt; best_score:</w:t>
        <w:br/>
        <w:t xml:space="preserve">            best = line</w:t>
        <w:br/>
        <w:t xml:space="preserve">            best_score = score</w:t>
        <w:br/>
        <w:t xml:space="preserve">    if best:</w:t>
        <w:br/>
        <w:t xml:space="preserve">        return best, round(min(best_score, 88.0), 1), "token_overlap"</w:t>
        <w:br/>
        <w:t xml:space="preserve"/>
        <w:br/>
        <w:t xml:space="preserve">    return None, 0.0, "unmatched"</w:t>
        <w:br/>
        <w:t xml:space="preserve"/>
        <w:br/>
        <w:t xml:space="preserve"/>
        <w:br/>
        <w:t xml:space="preserve">def _parse_bid_file(path: Path, filename: str) -&gt; list[dict[str, Any]]:</w:t>
        <w:br/>
        <w:t xml:space="preserve">    ext = path.suffix.lower()</w:t>
        <w:br/>
        <w:t xml:space="preserve">    if ext in {".xlsx", ".xls"}:</w:t>
        <w:br/>
        <w:t xml:space="preserve">        return _parse_excel(path)</w:t>
        <w:br/>
        <w:t xml:space="preserve">    if ext == ".csv":</w:t>
        <w:br/>
        <w:t xml:space="preserve">        return _parse_csv(path)</w:t>
        <w:br/>
        <w:t xml:space="preserve">    if ext == ".pdf":</w:t>
        <w:br/>
        <w:t xml:space="preserve">        return _parse_pdf(path)</w:t>
        <w:br/>
        <w:t xml:space="preserve">    # try text extract for other docs</w:t>
        <w:br/>
        <w:t xml:space="preserve">    if ext in {".txt"}:</w:t>
        <w:br/>
        <w:t xml:space="preserve">        text = path.read_text(encoding="utf-8", errors="ignore")</w:t>
        <w:br/>
        <w:t xml:space="preserve">        return _parse_free_text(text)</w:t>
        <w:br/>
        <w:t xml:space="preserve">    raise ValueError("Bid template must be PDF, Excel (.xlsx/.xls), or CSV")</w:t>
        <w:br/>
        <w:t xml:space="preserve"/>
        <w:br/>
        <w:t xml:space="preserve"/>
        <w:br/>
        <w:t xml:space="preserve">def _parse_csv(path: Path) -&gt; list[dict[str, Any]]:</w:t>
        <w:br/>
        <w:t xml:space="preserve">    text = path.read_text(encoding="utf-8", errors="ignore")</w:t>
        <w:br/>
        <w:t xml:space="preserve">    reader = csv.DictReader(io.StringIO(text))</w:t>
        <w:br/>
        <w:t xml:space="preserve">    rows: list[dict[str, Any]] = []</w:t>
        <w:br/>
        <w:t xml:space="preserve">    for i, r in enumerate(reader, start=1):</w:t>
        <w:br/>
        <w:t xml:space="preserve">        mapped = _row_from_dict(r, fallback_line=i)</w:t>
        <w:br/>
        <w:t xml:space="preserve">        if mapped:</w:t>
        <w:br/>
        <w:t xml:space="preserve">            rows.append(mapped)</w:t>
        <w:br/>
        <w:t xml:space="preserve">    return rows</w:t>
        <w:br/>
        <w:t xml:space="preserve"/>
        <w:br/>
        <w:t xml:space="preserve"/>
        <w:br/>
        <w:t xml:space="preserve">def _parse_excel(path: Path) -&gt; list[dict[str, Any]]:</w:t>
        <w:br/>
        <w:t xml:space="preserve">    wb = load_workbook(path, data_only=True, read_only=True)</w:t>
        <w:br/>
        <w:t xml:space="preserve">    ws = wb.active</w:t>
        <w:br/>
        <w:t xml:space="preserve">    headers = [str(c.value).strip().lower() if c.value is not None else "" for c in next(ws.iter_rows(min_row=1, max_row=1))]</w:t>
        <w:br/>
        <w:t xml:space="preserve">    idx = {h: i for i, h in enumerate(headers)}</w:t>
        <w:br/>
        <w:t xml:space="preserve"/>
        <w:br/>
        <w:t xml:space="preserve">    def find(*names: str) -&gt; int | None:</w:t>
        <w:br/>
        <w:t xml:space="preserve">        for name in names:</w:t>
        <w:br/>
        <w:t xml:space="preserve">            for h, i in idx.items():</w:t>
        <w:br/>
        <w:t xml:space="preserve">                if name == h or name in h:</w:t>
        <w:br/>
        <w:t xml:space="preserve">                    return i</w:t>
        <w:br/>
        <w:t xml:space="preserve">        return None</w:t>
        <w:br/>
        <w:t xml:space="preserve"/>
        <w:br/>
        <w:t xml:space="preserve">    line_i = find("line", "item no", "item#", "no.", "#")</w:t>
        <w:br/>
        <w:t xml:space="preserve">    code_i = find("csi", "item code", "code", "bid item")</w:t>
        <w:br/>
        <w:t xml:space="preserve">    desc_i = find("description", "desc", "item", "particular")</w:t>
        <w:br/>
        <w:t xml:space="preserve">    unit_i = find("unit", "uom")</w:t>
        <w:br/>
        <w:t xml:space="preserve">    rate_i = find("rate", "unit price", "price")</w:t>
        <w:br/>
        <w:t xml:space="preserve">    if desc_i is None:</w:t>
        <w:br/>
        <w:t xml:space="preserve">        desc_i = 0</w:t>
        <w:br/>
        <w:t xml:space="preserve"/>
        <w:br/>
        <w:t xml:space="preserve">    rows: list[dict[str, Any]] = []</w:t>
        <w:br/>
        <w:t xml:space="preserve">    for n, row in enumerate(ws.iter_rows(min_row=2, values_only=True), start=1):</w:t>
        <w:br/>
        <w:t xml:space="preserve">        values = list(row)</w:t>
        <w:br/>
        <w:t xml:space="preserve">        if not values or desc_i &gt;= len(values) or not values[desc_i]:</w:t>
        <w:br/>
        <w:t xml:space="preserve">            continue</w:t>
        <w:br/>
        <w:t xml:space="preserve">        code = str(values[code_i]).strip() if code_i is not None and code_i &lt; len(values) and values[code_i] else None</w:t>
        <w:br/>
        <w:t xml:space="preserve">        unit = str(values[unit_i]).strip() if unit_i is not None and unit_i &lt; len(values) and values[unit_i] else "unit"</w:t>
        <w:br/>
        <w:t xml:space="preserve">        rate = None</w:t>
        <w:br/>
        <w:t xml:space="preserve">        if rate_i is not None and rate_i &lt; len(values) and values[rate_i] is not None:</w:t>
        <w:br/>
        <w:t xml:space="preserve">            try:</w:t>
        <w:br/>
        <w:t xml:space="preserve">                rate = float(str(values[rate_i]).replace(",", ""))</w:t>
        <w:br/>
        <w:t xml:space="preserve">            except ValueError:</w:t>
        <w:br/>
        <w:t xml:space="preserve">                rate = None</w:t>
        <w:br/>
        <w:t xml:space="preserve">        line_no = str(values[line_i]).strip() if line_i is not None and line_i &lt; len(values) and values[line_i] else str(n)</w:t>
        <w:br/>
        <w:t xml:space="preserve">        rows.append(</w:t>
        <w:br/>
        <w:t xml:space="preserve">            {</w:t>
        <w:br/>
        <w:t xml:space="preserve">                "line_number": line_no,</w:t>
        <w:br/>
        <w:t xml:space="preserve">                "csi_code": code if code and looks_like_csi(code) else None,</w:t>
        <w:br/>
        <w:t xml:space="preserve">                "item_code": code,</w:t>
        <w:br/>
        <w:t xml:space="preserve">                "description": str(values[desc_i]).strip(),</w:t>
        <w:br/>
        <w:t xml:space="preserve">                "unit": unit,</w:t>
        <w:br/>
        <w:t xml:space="preserve">                "default_rate": rate,</w:t>
        <w:br/>
        <w:t xml:space="preserve">            }</w:t>
        <w:br/>
        <w:t xml:space="preserve">        )</w:t>
        <w:br/>
        <w:t xml:space="preserve">    wb.close()</w:t>
        <w:br/>
        <w:t xml:space="preserve">    return rows</w:t>
        <w:br/>
        <w:t xml:space="preserve"/>
        <w:br/>
        <w:t xml:space="preserve"/>
        <w:br/>
        <w:t xml:space="preserve">def _parse_pdf(path: Path) -&gt; list[dict[str, Any]]:</w:t>
        <w:br/>
        <w:t xml:space="preserve">    from app.models.document import DocumentType</w:t>
        <w:br/>
        <w:t xml:space="preserve">    from app.services.extractors import extract_file</w:t>
        <w:br/>
        <w:t xml:space="preserve"/>
        <w:br/>
        <w:t xml:space="preserve">    content = extract_file(path, DocumentType.PDF)</w:t>
        <w:br/>
        <w:t xml:space="preserve">    rows: list[dict[str, Any]] = []</w:t>
        <w:br/>
        <w:t xml:space="preserve">    for table in content.tables or []:</w:t>
        <w:br/>
        <w:t xml:space="preserve">        table_rows = table.get("rows") or []</w:t>
        <w:br/>
        <w:t xml:space="preserve">        if len(table_rows) &lt; 2:</w:t>
        <w:br/>
        <w:t xml:space="preserve">            continue</w:t>
        <w:br/>
        <w:t xml:space="preserve">        header = [c.lower() for c in table_rows[0]]</w:t>
        <w:br/>
        <w:t xml:space="preserve">        code_i = _find_col(header, ["csi", "code", "item code", "bid"])</w:t>
        <w:br/>
        <w:t xml:space="preserve">        desc_i = _find_col(header, ["description", "desc", "item", "particular"])</w:t>
        <w:br/>
        <w:t xml:space="preserve">        unit_i = _find_col(header, ["unit", "uom"])</w:t>
        <w:br/>
        <w:t xml:space="preserve">        rate_i = _find_col(header, ["rate", "price", "unit price"])</w:t>
        <w:br/>
        <w:t xml:space="preserve">        line_i = _find_col(header, ["line", "no", "#", "item no"])</w:t>
        <w:br/>
        <w:t xml:space="preserve">        if desc_i is None:</w:t>
        <w:br/>
        <w:t xml:space="preserve">            continue</w:t>
        <w:br/>
        <w:t xml:space="preserve">        for n, row in enumerate(table_rows[1:], start=1):</w:t>
        <w:br/>
        <w:t xml:space="preserve">            if desc_i &gt;= len(row) or not str(row[desc_i]).strip():</w:t>
        <w:br/>
        <w:t xml:space="preserve">                continue</w:t>
        <w:br/>
        <w:t xml:space="preserve">            code = str(row[code_i]).strip() if code_i is not None and code_i &lt; len(row) and row[code_i] else None</w:t>
        <w:br/>
        <w:t xml:space="preserve">            unit = str(row[unit_i]).strip() if unit_i is not None and unit_i &lt; len(row) and row[unit_i] else "unit"</w:t>
        <w:br/>
        <w:t xml:space="preserve">            rate = None</w:t>
        <w:br/>
        <w:t xml:space="preserve">            if rate_i is not None and rate_i &lt; len(row) and row[rate_i]:</w:t>
        <w:br/>
        <w:t xml:space="preserve">                try:</w:t>
        <w:br/>
        <w:t xml:space="preserve">                    rate = float(re.sub(r"[^\d.]", "", str(row[rate_i])) or "0") or None</w:t>
        <w:br/>
        <w:t xml:space="preserve">                except ValueError:</w:t>
        <w:br/>
        <w:t xml:space="preserve">                    rate = None</w:t>
        <w:br/>
        <w:t xml:space="preserve">            rows.append(</w:t>
        <w:br/>
        <w:t xml:space="preserve">                {</w:t>
        <w:br/>
        <w:t xml:space="preserve">                    "line_number": str(row[line_i]).strip() if line_i is not None and line_i &lt; len(row) and row[line_i] else str(n),</w:t>
        <w:br/>
        <w:t xml:space="preserve">                    "csi_code": code if code and looks_like_csi(code) else None,</w:t>
        <w:br/>
        <w:t xml:space="preserve">                    "item_code": code,</w:t>
        <w:br/>
        <w:t xml:space="preserve">                    "description": str(row[desc_i]).strip(),</w:t>
        <w:br/>
        <w:t xml:space="preserve">                    "unit": unit,</w:t>
        <w:br/>
        <w:t xml:space="preserve">                    "default_rate": rate,</w:t>
        <w:br/>
        <w:t xml:space="preserve">                }</w:t>
        <w:br/>
        <w:t xml:space="preserve">            )</w:t>
        <w:br/>
        <w:t xml:space="preserve">    if rows:</w:t>
        <w:br/>
        <w:t xml:space="preserve">        return rows</w:t>
        <w:br/>
        <w:t xml:space="preserve">    return _parse_free_text(content.text or "")</w:t>
        <w:br/>
        <w:t xml:space="preserve"/>
        <w:br/>
        <w:t xml:space="preserve"/>
        <w:br/>
        <w:t xml:space="preserve">def _parse_free_text(text: str) -&gt; list[dict[str, Any]]:</w:t>
        <w:br/>
        <w:t xml:space="preserve">    rows: list[dict[str, Any]] = []</w:t>
        <w:br/>
        <w:t xml:space="preserve">    for i, line in enumerate(text.splitlines(), start=1):</w:t>
        <w:br/>
        <w:t xml:space="preserve">        line = line.strip()</w:t>
        <w:br/>
        <w:t xml:space="preserve">        if len(line) &lt; 8:</w:t>
        <w:br/>
        <w:t xml:space="preserve">            continue</w:t>
        <w:br/>
        <w:t xml:space="preserve">        # Pattern: CSI CODE  Description  UNIT  [rate]</w:t>
        <w:br/>
        <w:t xml:space="preserve">        m = re.match(</w:t>
        <w:br/>
        <w:t xml:space="preserve">            r"^(?:(\d+)\s+)?(\d{2}\s*\d{2}\s*\d{2}|\w[\w\-]{1,20})?\s*[-:]?\s*(.+?)\s+(m3|m2|m|cy|sy|lf|ea|nos|ls|t|kg)\b(?:\s+([\d,\.]+))?",</w:t>
        <w:br/>
        <w:t xml:space="preserve">            line,</w:t>
        <w:br/>
        <w:t xml:space="preserve">            flags=re.I,</w:t>
        <w:br/>
        <w:t xml:space="preserve">        )</w:t>
        <w:br/>
        <w:t xml:space="preserve">        if not m:</w:t>
        <w:br/>
        <w:t xml:space="preserve">            continue</w:t>
        <w:br/>
        <w:t xml:space="preserve">        code = (m.group(2) or "").strip() or None</w:t>
        <w:br/>
        <w:t xml:space="preserve">        rows.append(</w:t>
        <w:br/>
        <w:t xml:space="preserve">            {</w:t>
        <w:br/>
        <w:t xml:space="preserve">                "line_number": m.group(1) or str(i),</w:t>
        <w:br/>
        <w:t xml:space="preserve">                "csi_code": code if code and looks_like_csi(code) else None,</w:t>
        <w:br/>
        <w:t xml:space="preserve">                "item_code": code,</w:t>
        <w:br/>
        <w:t xml:space="preserve">                "description": m.group(3).strip(),</w:t>
        <w:br/>
        <w:t xml:space="preserve">                "unit": m.group(4),</w:t>
        <w:br/>
        <w:t xml:space="preserve">                "default_rate": float(m.group(5).replace(",", "")) if m.group(5) else None,</w:t>
        <w:br/>
        <w:t xml:space="preserve">            }</w:t>
        <w:br/>
        <w:t xml:space="preserve">        )</w:t>
        <w:br/>
        <w:t xml:space="preserve">    return rows</w:t>
        <w:br/>
        <w:t xml:space="preserve"/>
        <w:br/>
        <w:t xml:space="preserve"/>
        <w:br/>
        <w:t xml:space="preserve">def _row_from_dict(r: dict[str, Any], fallback_line: int) -&gt; dict[str, Any] | None:</w:t>
        <w:br/>
        <w:t xml:space="preserve">    lower = {str(k).lower().strip(): v for k, v in r.items() if k is not None}</w:t>
        <w:br/>
        <w:t xml:space="preserve"/>
        <w:br/>
        <w:t xml:space="preserve">    def get(*names: str) -&gt; Any:</w:t>
        <w:br/>
        <w:t xml:space="preserve">        for n in names:</w:t>
        <w:br/>
        <w:t xml:space="preserve">            for k, v in lower.items():</w:t>
        <w:br/>
        <w:t xml:space="preserve">                if n == k or n in k:</w:t>
        <w:br/>
        <w:t xml:space="preserve">                    return v</w:t>
        <w:br/>
        <w:t xml:space="preserve">        return None</w:t>
        <w:br/>
        <w:t xml:space="preserve"/>
        <w:br/>
        <w:t xml:space="preserve">    desc = get("description", "desc", "item", "particular")</w:t>
        <w:br/>
        <w:t xml:space="preserve">    if not desc or not str(desc).strip():</w:t>
        <w:br/>
        <w:t xml:space="preserve">        return None</w:t>
        <w:br/>
        <w:t xml:space="preserve">    code = get("csi", "csi_code", "item_code", "code", "bid item")</w:t>
        <w:br/>
        <w:t xml:space="preserve">    code_s = str(code).strip() if code else None</w:t>
        <w:br/>
        <w:t xml:space="preserve">    rate_raw = get("rate", "unit price", "price")</w:t>
        <w:br/>
        <w:t xml:space="preserve">    rate = None</w:t>
        <w:br/>
        <w:t xml:space="preserve">    if rate_raw is not None and str(rate_raw).strip():</w:t>
        <w:br/>
        <w:t xml:space="preserve">        try:</w:t>
        <w:br/>
        <w:t xml:space="preserve">            rate = float(str(rate_raw).replace(",", ""))</w:t>
        <w:br/>
        <w:t xml:space="preserve">        except ValueError:</w:t>
        <w:br/>
        <w:t xml:space="preserve">            rate = None</w:t>
        <w:br/>
        <w:t xml:space="preserve">    return {</w:t>
        <w:br/>
        <w:t xml:space="preserve">        "line_number": str(get("line", "item no", "no") or fallback_line),</w:t>
        <w:br/>
        <w:t xml:space="preserve">        "csi_code": code_s if code_s and looks_like_csi(code_s) else None,</w:t>
        <w:br/>
        <w:t xml:space="preserve">        "item_code": code_s,</w:t>
        <w:br/>
        <w:t xml:space="preserve">        "description": str(desc).strip(),</w:t>
        <w:br/>
        <w:t xml:space="preserve">        "unit": str(get("unit", "uom") or "unit"),</w:t>
        <w:br/>
        <w:t xml:space="preserve">        "default_rate": rate,</w:t>
        <w:br/>
        <w:t xml:space="preserve">    }</w:t>
        <w:br/>
        <w:t xml:space="preserve"/>
        <w:br/>
        <w:t xml:space="preserve"/>
        <w:br/>
        <w:t xml:space="preserve">def _find_col(header: list[str], names: list[str]) -&gt; int | None:</w:t>
        <w:br/>
        <w:t xml:space="preserve">    for i, h in enumerate(header):</w:t>
        <w:br/>
        <w:t xml:space="preserve">        for n in names:</w:t>
        <w:br/>
        <w:t xml:space="preserve">            if n == h or n in h:</w:t>
        <w:br/>
        <w:t xml:space="preserve">                return i</w:t>
        <w:br/>
        <w:t xml:space="preserve">    return None</w:t>
      </w:r>
    </w:p>
    <w:p>
      <w:pPr>
        <w:pStyle w:val="Heading3"/>
      </w:pPr>
      <w:r>
        <w:rPr>
          <w:color w:val="1B2A4A"/>
        </w:rPr>
        <w:t>backend/app/services/eoq_eval.py</w:t>
      </w:r>
    </w:p>
    <w:p>
      <w:pPr>
        <w:spacing w:after="160" w:line="276" w:lineRule="auto"/>
      </w:pPr>
      <w:r>
        <w:rPr>
          <w:rFonts w:ascii="Calibri" w:hAnsi="Calibri" w:eastAsia="Calibri"/>
          <w:b w:val="0"/>
          <w:i/>
          <w:sz w:val="18"/>
        </w:rPr>
        <w:t>SHA-256: 9e30daaa8b78e90f55e52f8f86bce259358403215909a1744fee40437bb9dd93    ·    539 line(s)    ·    .py</w:t>
      </w:r>
    </w:p>
    <w:p>
      <w:pPr>
        <w:spacing w:after="240" w:line="240" w:lineRule="auto"/>
        <w:ind w:left="144"/>
      </w:pPr>
      <w:r>
        <w:rPr>
          <w:rFonts w:ascii="Consolas" w:hAnsi="Consolas" w:eastAsia="Consolas"/>
          <w:b w:val="0"/>
          <w:i w:val="0"/>
          <w:color w:val="222222"/>
          <w:sz w:val="14"/>
        </w:rPr>
        <w:t xml:space="preserve">"""Compare expected vs actual EOQ takeoff for gold-set / regression checks.</w:t>
        <w:br/>
        <w:t xml:space="preserve"/>
        <w:br/>
        <w:t xml:space="preserve">Used by tests and `scripts/run_gold_set.py`. No OpenAI/APS required for</w:t>
        <w:br/>
        <w:t xml:space="preserve">pure quantity_engine cases; full PDF cases can feed precomputed actual items.</w:t>
        <w:br/>
        <w:t xml:space="preserve">"""</w:t>
        <w:br/>
        <w:t xml:space="preserve"/>
        <w:br/>
        <w:t xml:space="preserve">from __future__ import annotations</w:t>
        <w:br/>
        <w:t xml:space="preserve"/>
        <w:br/>
        <w:t xml:space="preserve">import re</w:t>
        <w:br/>
        <w:t xml:space="preserve">from dataclasses import asdict, dataclass, field</w:t>
        <w:br/>
        <w:t xml:space="preserve">from typing import Any</w:t>
        <w:br/>
        <w:t xml:space="preserve"/>
        <w:br/>
        <w:t xml:space="preserve"/>
        <w:br/>
        <w:t xml:space="preserve">CATEGORY_ALIASES = {</w:t>
        <w:br/>
        <w:t xml:space="preserve">    "utilities": "Utilities",</w:t>
        <w:br/>
        <w:t xml:space="preserve">    "utility": "Utilities",</w:t>
        <w:br/>
        <w:t xml:space="preserve">    "drainage": "Drainage",</w:t>
        <w:br/>
        <w:t xml:space="preserve">    "earthwork": "Earthwork",</w:t>
        <w:br/>
        <w:t xml:space="preserve">    "pavement": "Pavement",</w:t>
        <w:br/>
        <w:t xml:space="preserve">    "roadside": "Roadside",</w:t>
        <w:br/>
        <w:t xml:space="preserve">    "structures": "Structures",</w:t>
        <w:br/>
        <w:t xml:space="preserve">    "geometry": "Geometry",</w:t>
        <w:br/>
        <w:t xml:space="preserve">    "bid schedule": "Bid schedule",</w:t>
        <w:br/>
        <w:t xml:space="preserve">    "unmapped takeoff": "Unmapped takeoff",</w:t>
        <w:br/>
        <w:t xml:space="preserve">}</w:t>
        <w:br/>
        <w:t xml:space="preserve"/>
        <w:br/>
        <w:t xml:space="preserve"/>
        <w:br/>
        <w:t xml:space="preserve">def _norm_text(value: str | None) -&gt; str:</w:t>
        <w:br/>
        <w:t xml:space="preserve">    return re.sub(r"\s+", " ", (value or "").strip().lower())</w:t>
        <w:br/>
        <w:t xml:space="preserve"/>
        <w:br/>
        <w:t xml:space="preserve"/>
        <w:br/>
        <w:t xml:space="preserve">def _norm_unit(value: str | None) -&gt; str:</w:t>
        <w:br/>
        <w:t xml:space="preserve">    u = _norm_text(value).replace(".", "")</w:t>
        <w:br/>
        <w:t xml:space="preserve">    aliases = {</w:t>
        <w:br/>
        <w:t xml:space="preserve">        "lf": "lf",</w:t>
        <w:br/>
        <w:t xml:space="preserve">        "lin ft": "lf",</w:t>
        <w:br/>
        <w:t xml:space="preserve">        "linear feet": "lf",</w:t>
        <w:br/>
        <w:t xml:space="preserve">        "linear foot": "lf",</w:t>
        <w:br/>
        <w:t xml:space="preserve">        "ft": "lf",</w:t>
        <w:br/>
        <w:t xml:space="preserve">        "feet": "lf",</w:t>
        <w:br/>
        <w:t xml:space="preserve">        "foot": "lf",</w:t>
        <w:br/>
        <w:t xml:space="preserve">        "m": "m",</w:t>
        <w:br/>
        <w:t xml:space="preserve">        "lm": "m",</w:t>
        <w:br/>
        <w:t xml:space="preserve">        "ea": "ea",</w:t>
        <w:br/>
        <w:t xml:space="preserve">        "each": "ea",</w:t>
        <w:br/>
        <w:t xml:space="preserve">        "nos": "ea",</w:t>
        <w:br/>
        <w:t xml:space="preserve">        "no": "ea",</w:t>
        <w:br/>
        <w:t xml:space="preserve">        "cy": "cy",</w:t>
        <w:br/>
        <w:t xml:space="preserve">        "cu yd": "cy",</w:t>
        <w:br/>
        <w:t xml:space="preserve">        "cuyd": "cy",</w:t>
        <w:br/>
        <w:t xml:space="preserve">        "m3": "m3",</w:t>
        <w:br/>
        <w:t xml:space="preserve">        "cum": "m3",</w:t>
        <w:br/>
        <w:t xml:space="preserve">        "sf": "sf",</w:t>
        <w:br/>
        <w:t xml:space="preserve">        "sq ft": "sf",</w:t>
        <w:br/>
        <w:t xml:space="preserve">        "sqft": "sf",</w:t>
        <w:br/>
        <w:t xml:space="preserve">        "sy": "sy",</w:t>
        <w:br/>
        <w:t xml:space="preserve">        "sq yd": "sy",</w:t>
        <w:br/>
        <w:t xml:space="preserve">        "sqyd": "sy",</w:t>
        <w:br/>
        <w:t xml:space="preserve">        "ls": "ls",</w:t>
        <w:br/>
        <w:t xml:space="preserve">        "lump sum": "ls",</w:t>
        <w:br/>
        <w:t xml:space="preserve">        "ton": "ton",</w:t>
        <w:br/>
        <w:t xml:space="preserve">        "tons": "ton",</w:t>
        <w:br/>
        <w:t xml:space="preserve">        "lb": "lb",</w:t>
        <w:br/>
        <w:t xml:space="preserve">        "lbs": "lb",</w:t>
        <w:br/>
        <w:t xml:space="preserve">        "acre": "acre",</w:t>
        <w:br/>
        <w:t xml:space="preserve">        "hour": "hour",</w:t>
        <w:br/>
        <w:t xml:space="preserve">        "hr": "hour",</w:t>
        <w:br/>
        <w:t xml:space="preserve">    }</w:t>
        <w:br/>
        <w:t xml:space="preserve">    return aliases.get(u, u or "unit")</w:t>
        <w:br/>
        <w:t xml:space="preserve"/>
        <w:br/>
        <w:t xml:space="preserve"/>
        <w:br/>
        <w:t xml:space="preserve">def _norm_category(value: str | None) -&gt; str:</w:t>
        <w:br/>
        <w:t xml:space="preserve">    key = _norm_text(value)</w:t>
        <w:br/>
        <w:t xml:space="preserve">    return CATEGORY_ALIASES.get(key, (value or "Other").strip() or "Other")</w:t>
        <w:br/>
        <w:t xml:space="preserve"/>
        <w:br/>
        <w:t xml:space="preserve"/>
        <w:br/>
        <w:t xml:space="preserve">def _size_token(text: str) -&gt; str | None:</w:t>
        <w:br/>
        <w:t xml:space="preserve">    m = re.search(r"(\d{1,2}(?:\.\d+)?)\s*-?\s*(?:inch|in|\"|'')", text, re.I)</w:t>
        <w:br/>
        <w:t xml:space="preserve">    if not m:</w:t>
        <w:br/>
        <w:t xml:space="preserve">        return None</w:t>
        <w:br/>
        <w:t xml:space="preserve">    try:</w:t>
        <w:br/>
        <w:t xml:space="preserve">        val = float(m.group(1))</w:t>
        <w:br/>
        <w:t xml:space="preserve">    except ValueError:</w:t>
        <w:br/>
        <w:t xml:space="preserve">        return None</w:t>
        <w:br/>
        <w:t xml:space="preserve">    if abs(val - int(val)) &lt; 0.01:</w:t>
        <w:br/>
        <w:t xml:space="preserve">        return f"{int(val)}-inch"</w:t>
        <w:br/>
        <w:t xml:space="preserve">    return f"{val:g}-inch"</w:t>
        <w:br/>
        <w:t xml:space="preserve"/>
        <w:br/>
        <w:t xml:space="preserve"/>
        <w:br/>
        <w:t xml:space="preserve">def _tokens(text: str) -&gt; set[str]:</w:t>
        <w:br/>
        <w:t xml:space="preserve">    stop = {"the", "and", "for", "with", "of", "a", "an", "to", "in", "on", "or", "type", "size"}</w:t>
        <w:br/>
        <w:t xml:space="preserve">    return {t for t in re.findall(r"[a-z0-9.]+", text.lower()) if len(t) &gt; 1 and t not in stop}</w:t>
        <w:br/>
        <w:t xml:space="preserve"/>
        <w:br/>
        <w:t xml:space="preserve"/>
        <w:br/>
        <w:t xml:space="preserve">@dataclass</w:t>
        <w:br/>
        <w:t xml:space="preserve">class ExpectedItem:</w:t>
        <w:br/>
        <w:t xml:space="preserve">    description: str</w:t>
        <w:br/>
        <w:t xml:space="preserve">    unit: str</w:t>
        <w:br/>
        <w:t xml:space="preserve">    category: str | None = None</w:t>
        <w:br/>
        <w:t xml:space="preserve">    quantity: float | None = None</w:t>
        <w:br/>
        <w:t xml:space="preserve">    quantity_tolerance: float = 0.05  # relative</w:t>
        <w:br/>
        <w:t xml:space="preserve">    quantity_abs_tolerance: float = 1.0</w:t>
        <w:br/>
        <w:t xml:space="preserve">    item_code: str | None = None</w:t>
        <w:br/>
        <w:t xml:space="preserve">    required: bool = True</w:t>
        <w:br/>
        <w:t xml:space="preserve"/>
        <w:br/>
        <w:t xml:space="preserve"/>
        <w:br/>
        <w:t xml:space="preserve">@dataclass</w:t>
        <w:br/>
        <w:t xml:space="preserve">class MatchHit:</w:t>
        <w:br/>
        <w:t xml:space="preserve">    expected: dict[str, Any]</w:t>
        <w:br/>
        <w:t xml:space="preserve">    actual: dict[str, Any]</w:t>
        <w:br/>
        <w:t xml:space="preserve">    qty_ok: bool</w:t>
        <w:br/>
        <w:t xml:space="preserve">    qty_delta: float | None</w:t>
        <w:br/>
        <w:t xml:space="preserve">    method: str</w:t>
        <w:br/>
        <w:t xml:space="preserve"/>
        <w:br/>
        <w:t xml:space="preserve"/>
        <w:br/>
        <w:t xml:space="preserve">@dataclass</w:t>
        <w:br/>
        <w:t xml:space="preserve">class CompareReport:</w:t>
        <w:br/>
        <w:t xml:space="preserve">    expected_count: int = 0</w:t>
        <w:br/>
        <w:t xml:space="preserve">    actual_count: int = 0</w:t>
        <w:br/>
        <w:t xml:space="preserve">    hits: list[MatchHit] = field(default_factory=list)</w:t>
        <w:br/>
        <w:t xml:space="preserve">    misses: list[dict[str, Any]] = field(default_factory=list)</w:t>
        <w:br/>
        <w:t xml:space="preserve">    extras: list[dict[str, Any]] = field(default_factory=list)</w:t>
        <w:br/>
        <w:t xml:space="preserve">    misses_by_category: dict[str, int] = field(default_factory=dict)</w:t>
        <w:br/>
        <w:t xml:space="preserve">    qty_errors: list[dict[str, Any]] = field(default_factory=list)</w:t>
        <w:br/>
        <w:t xml:space="preserve">    unmapped_actual: list[dict[str, Any]] = field(default_factory=list)</w:t>
        <w:br/>
        <w:t xml:space="preserve">    recall: float = 0.0</w:t>
        <w:br/>
        <w:t xml:space="preserve">    precision_proxy: float = 0.0</w:t>
        <w:br/>
        <w:t xml:space="preserve"/>
        <w:br/>
        <w:t xml:space="preserve">    def to_dict(self) -&gt; dict[str, Any]:</w:t>
        <w:br/>
        <w:t xml:space="preserve">        visual = getattr(self, "_visual", None) or {}</w:t>
        <w:br/>
        <w:t xml:space="preserve">        return {</w:t>
        <w:br/>
        <w:t xml:space="preserve">            "expected_count": self.expected_count,</w:t>
        <w:br/>
        <w:t xml:space="preserve">            "actual_count": self.actual_count,</w:t>
        <w:br/>
        <w:t xml:space="preserve">            "hits": [</w:t>
        <w:br/>
        <w:t xml:space="preserve">                {</w:t>
        <w:br/>
        <w:t xml:space="preserve">                    "expected": h.expected,</w:t>
        <w:br/>
        <w:t xml:space="preserve">                    "actual": {</w:t>
        <w:br/>
        <w:t xml:space="preserve">                        "description": h.actual.get("description"),</w:t>
        <w:br/>
        <w:t xml:space="preserve">                        "unit": h.actual.get("unit"),</w:t>
        <w:br/>
        <w:t xml:space="preserve">                        "quantity": h.actual.get("quantity"),</w:t>
        <w:br/>
        <w:t xml:space="preserve">                        "item_code": h.actual.get("item_code"),</w:t>
        <w:br/>
        <w:t xml:space="preserve">                        "category": h.actual.get("category"),</w:t>
        <w:br/>
        <w:t xml:space="preserve">                    },</w:t>
        <w:br/>
        <w:t xml:space="preserve">                    "actual_description": h.actual.get("description"),</w:t>
        <w:br/>
        <w:t xml:space="preserve">                    "qty_ok": h.qty_ok,</w:t>
        <w:br/>
        <w:t xml:space="preserve">                    "qty_delta": h.qty_delta,</w:t>
        <w:br/>
        <w:t xml:space="preserve">                    "method": h.method,</w:t>
        <w:br/>
        <w:t xml:space="preserve">                }</w:t>
        <w:br/>
        <w:t xml:space="preserve">                for h in self.hits</w:t>
        <w:br/>
        <w:t xml:space="preserve">            ],</w:t>
        <w:br/>
        <w:t xml:space="preserve">            "misses": self.misses,</w:t>
        <w:br/>
        <w:t xml:space="preserve">            "extras": [</w:t>
        <w:br/>
        <w:t xml:space="preserve">                {</w:t>
        <w:br/>
        <w:t xml:space="preserve">                    "description": e.get("description"),</w:t>
        <w:br/>
        <w:t xml:space="preserve">                    "unit": e.get("unit"),</w:t>
        <w:br/>
        <w:t xml:space="preserve">                    "category": e.get("category"),</w:t>
        <w:br/>
        <w:t xml:space="preserve">                    "quantity": e.get("quantity"),</w:t>
        <w:br/>
        <w:t xml:space="preserve">                    "item_code": e.get("item_code"),</w:t>
        <w:br/>
        <w:t xml:space="preserve">                    "calculation_method": e.get("calculation_method"),</w:t>
        <w:br/>
        <w:t xml:space="preserve">                }</w:t>
        <w:br/>
        <w:t xml:space="preserve">                for e in self.extras</w:t>
        <w:br/>
        <w:t xml:space="preserve">            ],</w:t>
        <w:br/>
        <w:t xml:space="preserve">            "misses_by_category": self.misses_by_category,</w:t>
        <w:br/>
        <w:t xml:space="preserve">            "qty_errors": self.qty_errors,</w:t>
        <w:br/>
        <w:t xml:space="preserve">            "unmapped_actual": [</w:t>
        <w:br/>
        <w:t xml:space="preserve">                {"description": u.get("description"), "unit": u.get("unit")}</w:t>
        <w:br/>
        <w:t xml:space="preserve">                for u in self.unmapped_actual</w:t>
        <w:br/>
        <w:t xml:space="preserve">            ],</w:t>
        <w:br/>
        <w:t xml:space="preserve">            "recall": self.recall,</w:t>
        <w:br/>
        <w:t xml:space="preserve">            "precision_proxy": self.precision_proxy,</w:t>
        <w:br/>
        <w:t xml:space="preserve">            "visual": visual,</w:t>
        <w:br/>
        <w:t xml:space="preserve">        }</w:t>
        <w:br/>
        <w:t xml:space="preserve"/>
        <w:br/>
        <w:t xml:space="preserve"/>
        <w:br/>
        <w:t xml:space="preserve">def parse_expected_items(raw: list[dict[str, Any]] | dict[str, Any]) -&gt; list[ExpectedItem]:</w:t>
        <w:br/>
        <w:t xml:space="preserve">    rows = raw.get("items") if isinstance(raw, dict) else raw</w:t>
        <w:br/>
        <w:t xml:space="preserve">    out: list[ExpectedItem] = []</w:t>
        <w:br/>
        <w:t xml:space="preserve">    for row in rows or []:</w:t>
        <w:br/>
        <w:t xml:space="preserve">        out.append(</w:t>
        <w:br/>
        <w:t xml:space="preserve">            ExpectedItem(</w:t>
        <w:br/>
        <w:t xml:space="preserve">                description=str(row.get("description") or ""),</w:t>
        <w:br/>
        <w:t xml:space="preserve">                unit=str(row.get("unit") or "UNIT"),</w:t>
        <w:br/>
        <w:t xml:space="preserve">                category=row.get("category"),</w:t>
        <w:br/>
        <w:t xml:space="preserve">                quantity=float(row["quantity"]) if row.get("quantity") is not None else None,</w:t>
        <w:br/>
        <w:t xml:space="preserve">                quantity_tolerance=float(row.get("quantity_tolerance", 0.05)),</w:t>
        <w:br/>
        <w:t xml:space="preserve">                quantity_abs_tolerance=float(row.get("quantity_abs_tolerance", 1.0)),</w:t>
        <w:br/>
        <w:t xml:space="preserve">                item_code=row.get("item_code"),</w:t>
        <w:br/>
        <w:t xml:space="preserve">                required=bool(row.get("required", True)),</w:t>
        <w:br/>
        <w:t xml:space="preserve">            )</w:t>
        <w:br/>
        <w:t xml:space="preserve">        )</w:t>
        <w:br/>
        <w:t xml:space="preserve">    return out</w:t>
        <w:br/>
        <w:t xml:space="preserve"/>
        <w:br/>
        <w:t xml:space="preserve"/>
        <w:br/>
        <w:t xml:space="preserve">def _item_match_score(expected: ExpectedItem, actual: dict[str, Any]) -&gt; tuple[float, str]:</w:t>
        <w:br/>
        <w:t xml:space="preserve">    ed = _norm_text(expected.description)</w:t>
        <w:br/>
        <w:t xml:space="preserve">    ad = _norm_text(str(actual.get("description") or ""))</w:t>
        <w:br/>
        <w:t xml:space="preserve">    # Normalize compound utility words so "watermain" ≈ "water main"</w:t>
        <w:br/>
        <w:t xml:space="preserve">    ed = ed.replace("watermain", "water main").replace("stormsewer", "storm sewer")</w:t>
        <w:br/>
        <w:t xml:space="preserve">    ad = ad.replace("watermain", "water main").replace("stormsewer", "storm sewer")</w:t>
        <w:br/>
        <w:t xml:space="preserve">    eu = _norm_unit(expected.unit)</w:t>
        <w:br/>
        <w:t xml:space="preserve">    au = _norm_unit(str(actual.get("unit") or ""))</w:t>
        <w:br/>
        <w:t xml:space="preserve">    if not ed or not ad:</w:t>
        <w:br/>
        <w:t xml:space="preserve">        return 0.0, "empty"</w:t>
        <w:br/>
        <w:t xml:space="preserve"/>
        <w:br/>
        <w:t xml:space="preserve">    e_size = _size_token(ed)</w:t>
        <w:br/>
        <w:t xml:space="preserve">    a_size = _size_token(ad)</w:t>
        <w:br/>
        <w:t xml:space="preserve">    size_conflict = bool(e_size and a_size and e_size != a_size)</w:t>
        <w:br/>
        <w:t xml:space="preserve">    unit_conflict = bool(eu != au and eu != "unit" and au != "unit")</w:t>
        <w:br/>
        <w:t xml:space="preserve"/>
        <w:br/>
        <w:t xml:space="preserve">    if ed == ad:</w:t>
        <w:br/>
        <w:t xml:space="preserve">        base, method = 100.0, "exact"</w:t>
        <w:br/>
        <w:t xml:space="preserve">    elif ed in ad or ad in ed:</w:t>
        <w:br/>
        <w:t xml:space="preserve">        base, method = 90.0, "substring"</w:t>
        <w:br/>
        <w:t xml:space="preserve">    else:</w:t>
        <w:br/>
        <w:t xml:space="preserve">        et, at = _tokens(ed), _tokens(ad)</w:t>
        <w:br/>
        <w:t xml:space="preserve">        if not et or not at:</w:t>
        <w:br/>
        <w:t xml:space="preserve">            return 0.0, "no_tokens"</w:t>
        <w:br/>
        <w:t xml:space="preserve">        # Prefer recall-friendly overlap vs expected tokens (original gold-set behavior),</w:t>
        <w:br/>
        <w:t xml:space="preserve">        # but also consider Jaccard so long AutoVAD strings don't dominate.</w:t>
        <w:br/>
        <w:t xml:space="preserve">        overlap_exp = len(et &amp; at) / max(len(et), 1)</w:t>
        <w:br/>
        <w:t xml:space="preserve">        overlap_jac = len(et &amp; at) / max(len(et | at), 1)</w:t>
        <w:br/>
        <w:t xml:space="preserve">        overlap = max(overlap_exp, overlap_jac)</w:t>
        <w:br/>
        <w:t xml:space="preserve">        base = overlap * 100.0</w:t>
        <w:br/>
        <w:t xml:space="preserve">        method = "token_overlap"</w:t>
        <w:br/>
        <w:t xml:space="preserve">        if e_size and a_size and e_size == a_size:</w:t>
        <w:br/>
        <w:t xml:space="preserve">            base = min(100.0, base + 15.0)</w:t>
        <w:br/>
        <w:t xml:space="preserve">        # Soft boost when most expected tokens are present</w:t>
        <w:br/>
        <w:t xml:space="preserve">        if overlap_exp &gt;= 0.7:</w:t>
        <w:br/>
        <w:t xml:space="preserve">            base = max(base, 70.0)</w:t>
        <w:br/>
        <w:t xml:space="preserve"/>
        <w:br/>
        <w:t xml:space="preserve">    # Soft near-miss path for unit/size conflicts (do not hard-match these)</w:t>
        <w:br/>
        <w:t xml:space="preserve">    if size_conflict:</w:t>
        <w:br/>
        <w:t xml:space="preserve">        return min(base, 48.0), "size_mismatch"</w:t>
        <w:br/>
        <w:t xml:space="preserve">    if unit_conflict:</w:t>
        <w:br/>
        <w:t xml:space="preserve">        return min(base, 52.0), "unit_mismatch"</w:t>
        <w:br/>
        <w:t xml:space="preserve">    if base &gt;= 55:</w:t>
        <w:br/>
        <w:t xml:space="preserve">        return base, method</w:t>
        <w:br/>
        <w:t xml:space="preserve">    return base, "no_match" if base &lt; 20 else "weak_overlap"</w:t>
        <w:br/>
        <w:t xml:space="preserve"/>
        <w:br/>
        <w:t xml:space="preserve"/>
        <w:br/>
        <w:t xml:space="preserve">def _qty_ok(expected: ExpectedItem, actual_qty: float) -&gt; tuple[bool, float | None]:</w:t>
        <w:br/>
        <w:t xml:space="preserve">    if expected.quantity is None:</w:t>
        <w:br/>
        <w:t xml:space="preserve">        return True, None</w:t>
        <w:br/>
        <w:t xml:space="preserve">    delta = abs(actual_qty - expected.quantity)</w:t>
        <w:br/>
        <w:t xml:space="preserve">    rel = delta / max(abs(expected.quantity), 1e-9)</w:t>
        <w:br/>
        <w:t xml:space="preserve">    ok = delta &lt;= expected.quantity_abs_tolerance or rel &lt;= expected.quantity_tolerance</w:t>
        <w:br/>
        <w:t xml:space="preserve">    return ok, delta</w:t>
        <w:br/>
        <w:t xml:space="preserve"/>
        <w:br/>
        <w:t xml:space="preserve"/>
        <w:br/>
        <w:t xml:space="preserve">def _reason_for_miss(*, method: str, best_score: float, best_actual: dict[str, Any] | None) -&gt; str:</w:t>
        <w:br/>
        <w:t xml:space="preserve">    if not best_actual or best_score &lt; 15:</w:t>
        <w:br/>
        <w:t xml:space="preserve">        return "Not found in AutoVAD EOQ — missing schedule/pay-item extraction"</w:t>
        <w:br/>
        <w:t xml:space="preserve">    if method == "unit_mismatch":</w:t>
        <w:br/>
        <w:t xml:space="preserve">        return (</w:t>
        <w:br/>
        <w:t xml:space="preserve">            f"Looks similar to “{best_actual.get('description')}” but unit differs "</w:t>
        <w:br/>
        <w:t xml:space="preserve">            f"({best_actual.get('unit')}) — treat as unmatched"</w:t>
        <w:br/>
        <w:t xml:space="preserve">        )</w:t>
        <w:br/>
        <w:t xml:space="preserve">    if method == "size_mismatch":</w:t>
        <w:br/>
        <w:t xml:space="preserve">        return (</w:t>
        <w:br/>
        <w:t xml:space="preserve">            f"Similar wording to “{best_actual.get('description')}” but pipe/size differs"</w:t>
        <w:br/>
        <w:t xml:space="preserve">        )</w:t>
        <w:br/>
        <w:t xml:space="preserve">    if method in {"weak_overlap", "token_overlap", "no_match"} and best_score &gt;= 20:</w:t>
        <w:br/>
        <w:t xml:space="preserve">        return (</w:t>
        <w:br/>
        <w:t xml:space="preserve">            f"Near wording to “{best_actual.get('description')}” "</w:t>
        <w:br/>
        <w:t xml:space="preserve">            f"(similarity {best_score:.0f}%) but below match threshold"</w:t>
        <w:br/>
        <w:t xml:space="preserve">        )</w:t>
        <w:br/>
        <w:t xml:space="preserve">    return "Not confidently matched to any AutoVAD line"</w:t>
        <w:br/>
        <w:t xml:space="preserve"/>
        <w:br/>
        <w:t xml:space="preserve"/>
        <w:br/>
        <w:t xml:space="preserve">def _reason_for_extra(act: dict[str, Any]) -&gt; str:</w:t>
        <w:br/>
        <w:t xml:space="preserve">    desc = str(act.get("description") or "")</w:t>
        <w:br/>
        <w:t xml:space="preserve">    method = str(act.get("calculation_method") or act.get("source_reference") or "").lower()</w:t>
        <w:br/>
        <w:t xml:space="preserve">    if any(k in method for k in ("label", "callout", "drawing", "symbol", "geometry")):</w:t>
        <w:br/>
        <w:t xml:space="preserve">        return "Plan/detail-derived item not listed on original EOQ schedule"</w:t>
        <w:br/>
        <w:t xml:space="preserve">    if re.search(r"valve|hydrant|elbow|tee|bend|reducer|plug|casing|carrier", desc, re.I):</w:t>
        <w:br/>
        <w:t xml:space="preserve">        return "Likely fitting/appurtenance invent — not a matching original pay item"</w:t>
        <w:br/>
        <w:t xml:space="preserve">    return "Extra AutoVAD line with no matching original EOQ item"</w:t>
        <w:br/>
        <w:t xml:space="preserve"/>
        <w:br/>
        <w:t xml:space="preserve"/>
        <w:br/>
        <w:t xml:space="preserve">def compare_eoq(</w:t>
        <w:br/>
        <w:t xml:space="preserve">    expected: list[ExpectedItem] | list[dict[str, Any]] | dict[str, Any],</w:t>
        <w:br/>
        <w:t xml:space="preserve">    actual: list[dict[str, Any]],</w:t>
        <w:br/>
        <w:t xml:space="preserve">) -&gt; CompareReport:</w:t>
        <w:br/>
        <w:t xml:space="preserve">    """Match expected gold items to actual takeoff/EOQ rows; report misses by category."""</w:t>
        <w:br/>
        <w:t xml:space="preserve">    if isinstance(expected, list) and expected and isinstance(expected[0], ExpectedItem):</w:t>
        <w:br/>
        <w:t xml:space="preserve">        exp_items = expected  # type: ignore[assignment]</w:t>
        <w:br/>
        <w:t xml:space="preserve">    else:</w:t>
        <w:br/>
        <w:t xml:space="preserve">        exp_items = parse_expected_items(expected)  # type: ignore[arg-type]</w:t>
        <w:br/>
        <w:t xml:space="preserve">    report = CompareReport(expected_count=len(exp_items), actual_count=len(actual))</w:t>
        <w:br/>
        <w:t xml:space="preserve">    used_actual: set[int] = set()</w:t>
        <w:br/>
        <w:t xml:space="preserve"/>
        <w:br/>
        <w:t xml:space="preserve">    matched_rows: list[dict[str, Any]] = []</w:t>
        <w:br/>
        <w:t xml:space="preserve">    near_miss_rows: list[dict[str, Any]] = []</w:t>
        <w:br/>
        <w:t xml:space="preserve">    line_audit: list[dict[str, Any]] = []</w:t>
        <w:br/>
        <w:t xml:space="preserve">    by_category: dict[str, dict[str, float]] = {}</w:t>
        <w:br/>
        <w:t xml:space="preserve"/>
        <w:br/>
        <w:t xml:space="preserve">    def cat_bucket(cat: str | None) -&gt; dict[str, float]:</w:t>
        <w:br/>
        <w:t xml:space="preserve">        key = _norm_category(cat)</w:t>
        <w:br/>
        <w:t xml:space="preserve">        if key not in by_category:</w:t>
        <w:br/>
        <w:t xml:space="preserve">            by_category[key] = {</w:t>
        <w:br/>
        <w:t xml:space="preserve">                "expected": 0,</w:t>
        <w:br/>
        <w:t xml:space="preserve">                "matched": 0,</w:t>
        <w:br/>
        <w:t xml:space="preserve">                "qty_error": 0,</w:t>
        <w:br/>
        <w:t xml:space="preserve">                "missed": 0,</w:t>
        <w:br/>
        <w:t xml:space="preserve">                "near_miss": 0,</w:t>
        <w:br/>
        <w:t xml:space="preserve">                "extras": 0,</w:t>
        <w:br/>
        <w:t xml:space="preserve">            }</w:t>
        <w:br/>
        <w:t xml:space="preserve">        return by_category[key]</w:t>
        <w:br/>
        <w:t xml:space="preserve"/>
        <w:br/>
        <w:t xml:space="preserve">    for exp in exp_items:</w:t>
        <w:br/>
        <w:t xml:space="preserve">        cat = _norm_category(exp.category)</w:t>
        <w:br/>
        <w:t xml:space="preserve">        cat_bucket(cat)["expected"] += 1</w:t>
        <w:br/>
        <w:t xml:space="preserve"/>
        <w:br/>
        <w:t xml:space="preserve">        best_idx = -1</w:t>
        <w:br/>
        <w:t xml:space="preserve">        best_score = 0.0</w:t>
        <w:br/>
        <w:t xml:space="preserve">        best_method = "no_match"</w:t>
        <w:br/>
        <w:t xml:space="preserve">        for idx, act in enumerate(actual):</w:t>
        <w:br/>
        <w:t xml:space="preserve">            if idx in used_actual:</w:t>
        <w:br/>
        <w:t xml:space="preserve">                continue</w:t>
        <w:br/>
        <w:t xml:space="preserve">            score, method = _item_match_score(exp, act)</w:t>
        <w:br/>
        <w:t xml:space="preserve">            if score &gt; best_score:</w:t>
        <w:br/>
        <w:t xml:space="preserve">                best_score = score</w:t>
        <w:br/>
        <w:t xml:space="preserve">                best_idx = idx</w:t>
        <w:br/>
        <w:t xml:space="preserve">                best_method = method</w:t>
        <w:br/>
        <w:t xml:space="preserve"/>
        <w:br/>
        <w:t xml:space="preserve">        best_act = actual[best_idx] if best_idx &gt;= 0 else None</w:t>
        <w:br/>
        <w:t xml:space="preserve"/>
        <w:br/>
        <w:t xml:space="preserve">        # Hard match</w:t>
        <w:br/>
        <w:t xml:space="preserve">        if best_idx &gt;= 0 and best_score &gt;= 55 and best_method not in {"unit_mismatch", "size_mismatch"}:</w:t>
        <w:br/>
        <w:t xml:space="preserve">            act = actual[best_idx]</w:t>
        <w:br/>
        <w:t xml:space="preserve">            used_actual.add(best_idx)</w:t>
        <w:br/>
        <w:t xml:space="preserve">            try:</w:t>
        <w:br/>
        <w:t xml:space="preserve">                aqty = float(act.get("quantity") or 0)</w:t>
        <w:br/>
        <w:t xml:space="preserve">            except (TypeError, ValueError):</w:t>
        <w:br/>
        <w:t xml:space="preserve">                aqty = 0.0</w:t>
        <w:br/>
        <w:t xml:space="preserve">            ok, delta = _qty_ok(exp, aqty)</w:t>
        <w:br/>
        <w:t xml:space="preserve">            hit = MatchHit(</w:t>
        <w:br/>
        <w:t xml:space="preserve">                expected=asdict(exp),</w:t>
        <w:br/>
        <w:t xml:space="preserve">                actual=act,</w:t>
        <w:br/>
        <w:t xml:space="preserve">                qty_ok=ok,</w:t>
        <w:br/>
        <w:t xml:space="preserve">                qty_delta=delta,</w:t>
        <w:br/>
        <w:t xml:space="preserve">                method=best_method,</w:t>
        <w:br/>
        <w:t xml:space="preserve">            )</w:t>
        <w:br/>
        <w:t xml:space="preserve">            report.hits.append(hit)</w:t>
        <w:br/>
        <w:t xml:space="preserve">            status = "matched" if ok else "qty_error"</w:t>
        <w:br/>
        <w:t xml:space="preserve">            reason = (</w:t>
        <w:br/>
        <w:t xml:space="preserve">                "Matched description/unit; quantities within tolerance"</w:t>
        <w:br/>
        <w:t xml:space="preserve">                if ok</w:t>
        <w:br/>
        <w:t xml:space="preserve">                else (</w:t>
        <w:br/>
        <w:t xml:space="preserve">                    f"Matched item but quantity differs — original {exp.quantity} vs AutoVAD {aqty} "</w:t>
        <w:br/>
        <w:t xml:space="preserve">                    f"(Δ {delta})"</w:t>
        <w:br/>
        <w:t xml:space="preserve">                )</w:t>
        <w:br/>
        <w:t xml:space="preserve">            )</w:t>
        <w:br/>
        <w:t xml:space="preserve">            row = {</w:t>
        <w:br/>
        <w:t xml:space="preserve">                "status": status,</w:t>
        <w:br/>
        <w:t xml:space="preserve">                "category": cat,</w:t>
        <w:br/>
        <w:t xml:space="preserve">                "item_code": exp.item_code or act.get("item_code"),</w:t>
        <w:br/>
        <w:t xml:space="preserve">                "original_description": exp.description,</w:t>
        <w:br/>
        <w:t xml:space="preserve">                "original_unit": exp.unit,</w:t>
        <w:br/>
        <w:t xml:space="preserve">                "original_qty": exp.quantity,</w:t>
        <w:br/>
        <w:t xml:space="preserve">                "autovad_description": act.get("description"),</w:t>
        <w:br/>
        <w:t xml:space="preserve">                "autovad_unit": act.get("unit"),</w:t>
        <w:br/>
        <w:t xml:space="preserve">                "autovad_qty": aqty,</w:t>
        <w:br/>
        <w:t xml:space="preserve">                "qty_ok": ok,</w:t>
        <w:br/>
        <w:t xml:space="preserve">                "qty_delta": delta,</w:t>
        <w:br/>
        <w:t xml:space="preserve">                "similarity": round(best_score, 1),</w:t>
        <w:br/>
        <w:t xml:space="preserve">                "match_method": best_method,</w:t>
        <w:br/>
        <w:t xml:space="preserve">                "reason": reason,</w:t>
        <w:br/>
        <w:t xml:space="preserve">            }</w:t>
        <w:br/>
        <w:t xml:space="preserve">            matched_rows.append(row)</w:t>
        <w:br/>
        <w:t xml:space="preserve">            line_audit.append(row)</w:t>
        <w:br/>
        <w:t xml:space="preserve">            cat_bucket(cat)["matched"] += 1</w:t>
        <w:br/>
        <w:t xml:space="preserve">            if not ok:</w:t>
        <w:br/>
        <w:t xml:space="preserve">                cat_bucket(cat)["qty_error"] += 1</w:t>
        <w:br/>
        <w:t xml:space="preserve">                report.qty_errors.append(</w:t>
        <w:br/>
        <w:t xml:space="preserve">                    {</w:t>
        <w:br/>
        <w:t xml:space="preserve">                        "description": exp.description,</w:t>
        <w:br/>
        <w:t xml:space="preserve">                        "expected_qty": exp.quantity,</w:t>
        <w:br/>
        <w:t xml:space="preserve">                        "actual_qty": aqty,</w:t>
        <w:br/>
        <w:t xml:space="preserve">                        "delta": delta,</w:t>
        <w:br/>
        <w:t xml:space="preserve">                        "unit": exp.unit,</w:t>
        <w:br/>
        <w:t xml:space="preserve">                        "category": cat,</w:t>
        <w:br/>
        <w:t xml:space="preserve">                        "autovad_description": act.get("description"),</w:t>
        <w:br/>
        <w:t xml:space="preserve">                        "reason": reason,</w:t>
        <w:br/>
        <w:t xml:space="preserve">                    }</w:t>
        <w:br/>
        <w:t xml:space="preserve">                )</w:t>
        <w:br/>
        <w:t xml:space="preserve">            continue</w:t>
        <w:br/>
        <w:t xml:space="preserve"/>
        <w:br/>
        <w:t xml:space="preserve">        # Near-miss: looks similar but not accepted</w:t>
        <w:br/>
        <w:t xml:space="preserve">        if best_act is not None and best_score &gt;= 20:</w:t>
        <w:br/>
        <w:t xml:space="preserve">            try:</w:t>
        <w:br/>
        <w:t xml:space="preserve">                aqty = float(best_act.get("quantity") or 0)</w:t>
        <w:br/>
        <w:t xml:space="preserve">            except (TypeError, ValueError):</w:t>
        <w:br/>
        <w:t xml:space="preserve">                aqty = None</w:t>
        <w:br/>
        <w:t xml:space="preserve">            reason = _reason_for_miss(method=best_method, best_score=best_score, best_actual=best_act)</w:t>
        <w:br/>
        <w:t xml:space="preserve">            near = {</w:t>
        <w:br/>
        <w:t xml:space="preserve">                "status": "near_miss",</w:t>
        <w:br/>
        <w:t xml:space="preserve">                "category": cat,</w:t>
        <w:br/>
        <w:t xml:space="preserve">                "item_code": exp.item_code,</w:t>
        <w:br/>
        <w:t xml:space="preserve">                "original_description": exp.description,</w:t>
        <w:br/>
        <w:t xml:space="preserve">                "original_unit": exp.unit,</w:t>
        <w:br/>
        <w:t xml:space="preserve">                "original_qty": exp.quantity,</w:t>
        <w:br/>
        <w:t xml:space="preserve">                "autovad_description": best_act.get("description"),</w:t>
        <w:br/>
        <w:t xml:space="preserve">                "autovad_unit": best_act.get("unit"),</w:t>
        <w:br/>
        <w:t xml:space="preserve">                "autovad_qty": aqty,</w:t>
        <w:br/>
        <w:t xml:space="preserve">                "similarity": round(best_score, 1),</w:t>
        <w:br/>
        <w:t xml:space="preserve">                "match_method": best_method,</w:t>
        <w:br/>
        <w:t xml:space="preserve">                "reason": reason,</w:t>
        <w:br/>
        <w:t xml:space="preserve">            }</w:t>
        <w:br/>
        <w:t xml:space="preserve">            near_miss_rows.append(near)</w:t>
        <w:br/>
        <w:t xml:space="preserve">            cat_bucket(cat)["near_miss"] += 1</w:t>
        <w:br/>
        <w:t xml:space="preserve">            # Still count as miss for recall if required</w:t>
        <w:br/>
        <w:t xml:space="preserve">            if exp.required:</w:t>
        <w:br/>
        <w:t xml:space="preserve">                miss = {</w:t>
        <w:br/>
        <w:t xml:space="preserve">                    "description": exp.description,</w:t>
        <w:br/>
        <w:t xml:space="preserve">                    "unit": exp.unit,</w:t>
        <w:br/>
        <w:t xml:space="preserve">                    "category": cat,</w:t>
        <w:br/>
        <w:t xml:space="preserve">                    "quantity": exp.quantity,</w:t>
        <w:br/>
        <w:t xml:space="preserve">                    "item_code": exp.item_code,</w:t>
        <w:br/>
        <w:t xml:space="preserve">                    "reason": reason,</w:t>
        <w:br/>
        <w:t xml:space="preserve">                    "nearest_autovad": best_act.get("description"),</w:t>
        <w:br/>
        <w:t xml:space="preserve">                    "similarity": round(best_score, 1),</w:t>
        <w:br/>
        <w:t xml:space="preserve">                }</w:t>
        <w:br/>
        <w:t xml:space="preserve">                report.misses.append(miss)</w:t>
        <w:br/>
        <w:t xml:space="preserve">                report.misses_by_category[cat] = report.misses_by_category.get(cat, 0) + 1</w:t>
        <w:br/>
        <w:t xml:space="preserve">                cat_bucket(cat)["missed"] += 1</w:t>
        <w:br/>
        <w:t xml:space="preserve">                line_audit.append({**near, "status": "miss_near"})</w:t>
        <w:br/>
        <w:t xml:space="preserve">            continue</w:t>
        <w:br/>
        <w:t xml:space="preserve"/>
        <w:br/>
        <w:t xml:space="preserve">        if exp.required:</w:t>
        <w:br/>
        <w:t xml:space="preserve">            reason = _reason_for_miss(method=best_method, best_score=best_score, best_actual=best_act)</w:t>
        <w:br/>
        <w:t xml:space="preserve">            miss = {</w:t>
        <w:br/>
        <w:t xml:space="preserve">                "description": exp.description,</w:t>
        <w:br/>
        <w:t xml:space="preserve">                "unit": exp.unit,</w:t>
        <w:br/>
        <w:t xml:space="preserve">                "category": cat,</w:t>
        <w:br/>
        <w:t xml:space="preserve">                "quantity": exp.quantity,</w:t>
        <w:br/>
        <w:t xml:space="preserve">                "item_code": exp.item_code,</w:t>
        <w:br/>
        <w:t xml:space="preserve">                "reason": reason,</w:t>
        <w:br/>
        <w:t xml:space="preserve">                "nearest_autovad": (best_act or {}).get("description"),</w:t>
        <w:br/>
        <w:t xml:space="preserve">                "similarity": round(best_score, 1) if best_act else 0,</w:t>
        <w:br/>
        <w:t xml:space="preserve">            }</w:t>
        <w:br/>
        <w:t xml:space="preserve">            report.misses.append(miss)</w:t>
        <w:br/>
        <w:t xml:space="preserve">            report.misses_by_category[cat] = report.misses_by_category.get(cat, 0) + 1</w:t>
        <w:br/>
        <w:t xml:space="preserve">            cat_bucket(cat)["missed"] += 1</w:t>
        <w:br/>
        <w:t xml:space="preserve">            line_audit.append(</w:t>
        <w:br/>
        <w:t xml:space="preserve">                {</w:t>
        <w:br/>
        <w:t xml:space="preserve">                    "status": "miss",</w:t>
        <w:br/>
        <w:t xml:space="preserve">                    "category": cat,</w:t>
        <w:br/>
        <w:t xml:space="preserve">                    "item_code": exp.item_code,</w:t>
        <w:br/>
        <w:t xml:space="preserve">                    "original_description": exp.description,</w:t>
        <w:br/>
        <w:t xml:space="preserve">                    "original_unit": exp.unit,</w:t>
        <w:br/>
        <w:t xml:space="preserve">                    "original_qty": exp.quantity,</w:t>
        <w:br/>
        <w:t xml:space="preserve">                    "autovad_description": (best_act or {}).get("description"),</w:t>
        <w:br/>
        <w:t xml:space="preserve">                    "autovad_unit": (best_act or {}).get("unit"),</w:t>
        <w:br/>
        <w:t xml:space="preserve">                    "autovad_qty": (best_act or {}).get("quantity"),</w:t>
        <w:br/>
        <w:t xml:space="preserve">                    "similarity": round(best_score, 1) if best_act else 0,</w:t>
        <w:br/>
        <w:t xml:space="preserve">                    "match_method": best_method,</w:t>
        <w:br/>
        <w:t xml:space="preserve">                    "reason": reason,</w:t>
        <w:br/>
        <w:t xml:space="preserve">                }</w:t>
        <w:br/>
        <w:t xml:space="preserve">            )</w:t>
        <w:br/>
        <w:t xml:space="preserve"/>
        <w:br/>
        <w:t xml:space="preserve">    extras_rows: list[dict[str, Any]] = []</w:t>
        <w:br/>
        <w:t xml:space="preserve">    for idx, act in enumerate(actual):</w:t>
        <w:br/>
        <w:t xml:space="preserve">        if idx not in used_actual:</w:t>
        <w:br/>
        <w:t xml:space="preserve">            report.extras.append(act)</w:t>
        <w:br/>
        <w:t xml:space="preserve">            reason = _reason_for_extra(act)</w:t>
        <w:br/>
        <w:t xml:space="preserve">            cat = _norm_category(str(act.get("category") or "Other"))</w:t>
        <w:br/>
        <w:t xml:space="preserve">            cat_bucket(cat)["extras"] += 1</w:t>
        <w:br/>
        <w:t xml:space="preserve">            extras_rows.append(</w:t>
        <w:br/>
        <w:t xml:space="preserve">                {</w:t>
        <w:br/>
        <w:t xml:space="preserve">                    "status": "extra",</w:t>
        <w:br/>
        <w:t xml:space="preserve">                    "category": cat,</w:t>
        <w:br/>
        <w:t xml:space="preserve">                    "item_code": act.get("item_code"),</w:t>
        <w:br/>
        <w:t xml:space="preserve">                    "autovad_description": act.get("description"),</w:t>
        <w:br/>
        <w:t xml:space="preserve">                    "autovad_unit": act.get("unit"),</w:t>
        <w:br/>
        <w:t xml:space="preserve">                    "autovad_qty": act.get("quantity"),</w:t>
        <w:br/>
        <w:t xml:space="preserve">                    "reason": reason,</w:t>
        <w:br/>
        <w:t xml:space="preserve">                    "source": act.get("calculation_method") or act.get("source_reference"),</w:t>
        <w:br/>
        <w:t xml:space="preserve">                }</w:t>
        <w:br/>
        <w:t xml:space="preserve">            )</w:t>
        <w:br/>
        <w:t xml:space="preserve">        method = str(act.get("bid_match_method") or "")</w:t>
        <w:br/>
        <w:t xml:space="preserve">        if method == "unmapped" or (</w:t>
        <w:br/>
        <w:t xml:space="preserve">            act.get("bid_template_line_id") is None</w:t>
        <w:br/>
        <w:t xml:space="preserve">            and str(act.get("category") or "").lower() == "unmapped takeoff"</w:t>
        <w:br/>
        <w:t xml:space="preserve">        ):</w:t>
        <w:br/>
        <w:t xml:space="preserve">            report.unmapped_actual.append(act)</w:t>
        <w:br/>
        <w:t xml:space="preserve"/>
        <w:br/>
        <w:t xml:space="preserve">    required = sum(1 for e in exp_items if e.required) or len(exp_items) or 1</w:t>
        <w:br/>
        <w:t xml:space="preserve">    report.recall = round(len(report.hits) / required, 4)</w:t>
        <w:br/>
        <w:t xml:space="preserve">    report.precision_proxy = round(</w:t>
        <w:br/>
        <w:t xml:space="preserve">        len(report.hits) / max(len(actual), 1),</w:t>
        <w:br/>
        <w:t xml:space="preserve">        4,</w:t>
        <w:br/>
        <w:t xml:space="preserve">    )</w:t>
        <w:br/>
        <w:t xml:space="preserve"/>
        <w:br/>
        <w:t xml:space="preserve">    # Attach engineer visual payload on the report object via to_dict extension</w:t>
        <w:br/>
        <w:t xml:space="preserve">    report._visual = {  # type: ignore[attr-defined]</w:t>
        <w:br/>
        <w:t xml:space="preserve">        "matched": matched_rows,</w:t>
        <w:br/>
        <w:t xml:space="preserve">        "near_misses": near_miss_rows,</w:t>
        <w:br/>
        <w:t xml:space="preserve">        "misses": list(report.misses),</w:t>
        <w:br/>
        <w:t xml:space="preserve">        "qty_errors": report.qty_errors,</w:t>
        <w:br/>
        <w:t xml:space="preserve">        "extras": extras_rows,</w:t>
        <w:br/>
        <w:t xml:space="preserve">        "line_audit": line_audit,</w:t>
        <w:br/>
        <w:t xml:space="preserve">        "by_category": [</w:t>
        <w:br/>
        <w:t xml:space="preserve">            {"category": k, **v}</w:t>
        <w:br/>
        <w:t xml:space="preserve">            for k, v in sorted(by_category.items(), key=lambda kv: (-kv[1]["missed"], -kv[1]["expected"], kv[0]))</w:t>
        <w:br/>
        <w:t xml:space="preserve">        ],</w:t>
        <w:br/>
        <w:t xml:space="preserve">        "summary": {</w:t>
        <w:br/>
        <w:t xml:space="preserve">            "expected": report.expected_count,</w:t>
        <w:br/>
        <w:t xml:space="preserve">            "autovad": report.actual_count,</w:t>
        <w:br/>
        <w:t xml:space="preserve">            # All hard matches (qty OK + qty error) — what the Matched table shows</w:t>
        <w:br/>
        <w:t xml:space="preserve">            "matched": len(matched_rows),</w:t>
        <w:br/>
        <w:t xml:space="preserve">            "matched_qty_ok": len([r for r in matched_rows if r["status"] == "matched"]),</w:t>
        <w:br/>
        <w:t xml:space="preserve">            "qty_errors": len(report.qty_errors),</w:t>
        <w:br/>
        <w:t xml:space="preserve">            "near_misses": len(near_miss_rows),</w:t>
        <w:br/>
        <w:t xml:space="preserve">            "misses": len(report.misses),</w:t>
        <w:br/>
        <w:t xml:space="preserve">            "extras": len(extras_rows),</w:t>
        <w:br/>
        <w:t xml:space="preserve">            "recall": report.recall,</w:t>
        <w:br/>
        <w:t xml:space="preserve">            "precision_proxy": report.precision_proxy,</w:t>
        <w:br/>
        <w:t xml:space="preserve">        },</w:t>
        <w:br/>
        <w:t xml:space="preserve">    }</w:t>
        <w:br/>
        <w:t xml:space="preserve">    return report</w:t>
        <w:br/>
        <w:t xml:space="preserve"/>
        <w:br/>
        <w:t xml:space="preserve"/>
        <w:br/>
        <w:t xml:space="preserve">def summarize_report(report: CompareReport) -&gt; str:</w:t>
        <w:br/>
        <w:t xml:space="preserve">    lines = [</w:t>
        <w:br/>
        <w:t xml:space="preserve">        f"Recall: {report.recall:.0%}  ({len(report.hits)}/{report.expected_count} expected)",</w:t>
        <w:br/>
        <w:t xml:space="preserve">        f"Actual rows: {report.actual_count}  |  extras: {len(report.extras)}  |  qty errors: {len(report.qty_errors)}",</w:t>
        <w:br/>
        <w:t xml:space="preserve">    ]</w:t>
        <w:br/>
        <w:t xml:space="preserve">    if report.misses_by_category:</w:t>
        <w:br/>
        <w:t xml:space="preserve">        cats = ", ".join(f"{k}={v}" for k, v in sorted(report.misses_by_category.items()))</w:t>
        <w:br/>
        <w:t xml:space="preserve">        lines.append(f"Misses by category: {cats}")</w:t>
        <w:br/>
        <w:t xml:space="preserve">    for m in report.misses[:12]:</w:t>
        <w:br/>
        <w:t xml:space="preserve">        lines.append(f"  MISS [{m.get('category')}] {m.get('description')} ({m.get('unit')})")</w:t>
        <w:br/>
        <w:t xml:space="preserve">    for q in report.qty_errors[:8]:</w:t>
        <w:br/>
        <w:t xml:space="preserve">        lines.append(</w:t>
        <w:br/>
        <w:t xml:space="preserve">            f"  QTY  {q.get('description')}: expected {q.get('expected_qty')} "</w:t>
        <w:br/>
        <w:t xml:space="preserve">            f"got {q.get('actual_qty')} (delta {q.get('delta')})"</w:t>
        <w:br/>
        <w:t xml:space="preserve">        )</w:t>
        <w:br/>
        <w:t xml:space="preserve">    return "\n".join(lines)</w:t>
      </w:r>
    </w:p>
    <w:p>
      <w:pPr>
        <w:pStyle w:val="Heading3"/>
      </w:pPr>
      <w:r>
        <w:rPr>
          <w:color w:val="1B2A4A"/>
        </w:rPr>
        <w:t>backend/app/services/pdf_vision.py</w:t>
      </w:r>
    </w:p>
    <w:p>
      <w:pPr>
        <w:spacing w:after="160" w:line="276" w:lineRule="auto"/>
      </w:pPr>
      <w:r>
        <w:rPr>
          <w:rFonts w:ascii="Calibri" w:hAnsi="Calibri" w:eastAsia="Calibri"/>
          <w:b w:val="0"/>
          <w:i/>
          <w:sz w:val="18"/>
        </w:rPr>
        <w:t>SHA-256: 5a74fc2d9794fa59b0b6a18d46e4a595b10ea8a9dda62484b1d303e72411e943    ·    274 line(s)    ·    .py</w:t>
      </w:r>
    </w:p>
    <w:p>
      <w:pPr>
        <w:spacing w:after="240" w:line="240" w:lineRule="auto"/>
        <w:ind w:left="144"/>
      </w:pPr>
      <w:r>
        <w:rPr>
          <w:rFonts w:ascii="Consolas" w:hAnsi="Consolas" w:eastAsia="Consolas"/>
          <w:b w:val="0"/>
          <w:i w:val="0"/>
          <w:color w:val="222222"/>
          <w:sz w:val="14"/>
        </w:rPr>
        <w:t xml:space="preserve">"""Render PDF plan sheets for OpenAI vision takeoff.</w:t>
        <w:br/>
        <w:t xml:space="preserve"/>
        <w:br/>
        <w:t xml:space="preserve">Engineering PDFs are often drawing-heavy with little extractable text.</w:t>
        <w:br/>
        <w:t xml:space="preserve">PyMuPDF renders pages so vision models can read plans, details,</w:t>
        <w:br/>
        <w:t xml:space="preserve">profiles, and callouts — not just text/tables.</w:t>
        <w:br/>
        <w:t xml:space="preserve"/>
        <w:br/>
        <w:t xml:space="preserve">By default every page is scanned in batches (upload size/page count is</w:t>
        <w:br/>
        <w:t xml:space="preserve">not limited here). Batch size only controls OpenAI request chunking.</w:t>
        <w:br/>
        <w:t xml:space="preserve">"""</w:t>
        <w:br/>
        <w:t xml:space="preserve"/>
        <w:br/>
        <w:t xml:space="preserve">from __future__ import annotations</w:t>
        <w:br/>
        <w:t xml:space="preserve"/>
        <w:br/>
        <w:t xml:space="preserve">import base64</w:t>
        <w:br/>
        <w:t xml:space="preserve">import re</w:t>
        <w:br/>
        <w:t xml:space="preserve">from dataclasses import dataclass, field</w:t>
        <w:br/>
        <w:t xml:space="preserve">from pathlib import Path</w:t>
        <w:br/>
        <w:t xml:space="preserve">from typing import Iterator</w:t>
        <w:br/>
        <w:t xml:space="preserve"/>
        <w:br/>
        <w:t xml:space="preserve">import fitz</w:t>
        <w:br/>
        <w:t xml:space="preserve"/>
        <w:br/>
        <w:t xml:space="preserve">DRAWING_KEYWORDS = re.compile(</w:t>
        <w:br/>
        <w:t xml:space="preserve">    r"\b(plan|profile|section|detail|typical|cross[\s-]?section|alignment|"</w:t>
        <w:br/>
        <w:t xml:space="preserve">    r"pavement|utility|sewer|water|watermain|water\s*main|\bwm\b|storm|grading|earthwork|quantity|"</w:t>
        <w:br/>
        <w:t xml:space="preserve">    r"schedule|laying|station|curb|gutter|manhole|pipe|valve|hydrant|inlet|"</w:t>
        <w:br/>
        <w:t xml:space="preserve">    r"summary|bid\s*item|pay\s*item|tabulation)\b",</w:t>
        <w:br/>
        <w:t xml:space="preserve">    re.I,</w:t>
        <w:br/>
        <w:t xml:space="preserve">)</w:t>
        <w:br/>
        <w:t xml:space="preserve"/>
        <w:br/>
        <w:t xml:space="preserve">UTILITY_LABEL_HINTS = re.compile(</w:t>
        <w:br/>
        <w:t xml:space="preserve">    r"(\d{1,2}\s*(?:\"|''|in)\s*(?:water|wm|sanitary|storm)|"</w:t>
        <w:br/>
        <w:t xml:space="preserve">    r"water\s*mains?|watermains?|\bwm\b|prop(?:osed)?\.?\s*wm|"</w:t>
        <w:br/>
        <w:t xml:space="preserve">    r"gate\s*valve|fire\s*hydrant|dip\s+wm|pvc\s+wm|"</w:t>
        <w:br/>
        <w:t xml:space="preserve">    r"sanitary\s*sewer|storm\s*drain|manhole|catch\s*basin)",</w:t>
        <w:br/>
        <w:t xml:space="preserve">    re.I,</w:t>
        <w:br/>
        <w:t xml:space="preserve">)</w:t>
        <w:br/>
        <w:t xml:space="preserve"/>
        <w:br/>
        <w:t xml:space="preserve">SCHEDULE_HINTS = re.compile(</w:t>
        <w:br/>
        <w:t xml:space="preserve">    r"\b(quantity|qty|schedule|bid\s*item|pay\s*item|estimate|summary\s*of\s*quantit|"</w:t>
        <w:br/>
        <w:t xml:space="preserve">    r"pipe\s*schedule|structure\s*schedule|tabulation)\b",</w:t>
        <w:br/>
        <w:t xml:space="preserve">    re.I,</w:t>
        <w:br/>
        <w:t xml:space="preserve">)</w:t>
        <w:br/>
        <w:t xml:space="preserve"/>
        <w:br/>
        <w:t xml:space="preserve">PROFILE_HINTS = re.compile(r"\b(profile|sta\.?|stationing|invert|grade\s*line)\b", re.I)</w:t>
        <w:br/>
        <w:t xml:space="preserve"/>
        <w:br/>
        <w:t xml:space="preserve"/>
        <w:br/>
        <w:t xml:space="preserve">@dataclass</w:t>
        <w:br/>
        <w:t xml:space="preserve">class PageImage:</w:t>
        <w:br/>
        <w:t xml:space="preserve">    page: int</w:t>
        <w:br/>
        <w:t xml:space="preserve">    png_b64: str</w:t>
        <w:br/>
        <w:t xml:space="preserve">    width: int</w:t>
        <w:br/>
        <w:t xml:space="preserve">    height: int</w:t>
        <w:br/>
        <w:t xml:space="preserve">    reason: str</w:t>
        <w:br/>
        <w:t xml:space="preserve"/>
        <w:br/>
        <w:t xml:space="preserve"/>
        <w:br/>
        <w:t xml:space="preserve">@dataclass</w:t>
        <w:br/>
        <w:t xml:space="preserve">class VisionPagePlan:</w:t>
        <w:br/>
        <w:t xml:space="preserve">    """Which pages will be scanned (does not hold image bytes)."""</w:t>
        <w:br/>
        <w:t xml:space="preserve"/>
        <w:br/>
        <w:t xml:space="preserve">    page_count: int</w:t>
        <w:br/>
        <w:t xml:space="preserve">    selected_pages: list[int] = field(default_factory=list)  # 1-based</w:t>
        <w:br/>
        <w:t xml:space="preserve">    skipped_pages: list[int] = field(default_factory=list)</w:t>
        <w:br/>
        <w:t xml:space="preserve">    truncated: bool = False</w:t>
        <w:br/>
        <w:t xml:space="preserve">    forced_utility_pages: list[int] = field(default_factory=list)</w:t>
        <w:br/>
        <w:t xml:space="preserve">    scan_all: bool = True</w:t>
        <w:br/>
        <w:t xml:space="preserve">    batch_size: int = 8</w:t>
        <w:br/>
        <w:t xml:space="preserve">    reasons: dict[int, str] = field(default_factory=dict)  # 1-based page -&gt; reason</w:t>
        <w:br/>
        <w:t xml:space="preserve"/>
        <w:br/>
        <w:t xml:space="preserve"/>
        <w:br/>
        <w:t xml:space="preserve">@dataclass</w:t>
        <w:br/>
        <w:t xml:space="preserve">class VisionPageSelection:</w:t>
        <w:br/>
        <w:t xml:space="preserve">    """Legacy-compatible selection that may include rendered images."""</w:t>
        <w:br/>
        <w:t xml:space="preserve"/>
        <w:br/>
        <w:t xml:space="preserve">    images: list[PageImage]</w:t>
        <w:br/>
        <w:t xml:space="preserve">    page_count: int</w:t>
        <w:br/>
        <w:t xml:space="preserve">    selected_pages: list[int] = field(default_factory=list)</w:t>
        <w:br/>
        <w:t xml:space="preserve">    skipped_pages: list[int] = field(default_factory=list)</w:t>
        <w:br/>
        <w:t xml:space="preserve">    truncated: bool = False</w:t>
        <w:br/>
        <w:t xml:space="preserve">    forced_utility_pages: list[int] = field(default_factory=list)</w:t>
        <w:br/>
        <w:t xml:space="preserve">    scan_all: bool = False</w:t>
        <w:br/>
        <w:t xml:space="preserve">    batch_size: int = 0</w:t>
        <w:br/>
        <w:t xml:space="preserve"/>
        <w:br/>
        <w:t xml:space="preserve"/>
        <w:br/>
        <w:t xml:space="preserve">def plan_pdf_vision_pages(</w:t>
        <w:br/>
        <w:t xml:space="preserve">    path: Path,</w:t>
        <w:br/>
        <w:t xml:space="preserve">    *,</w:t>
        <w:br/>
        <w:t xml:space="preserve">    max_pages: int = 0,</w:t>
        <w:br/>
        <w:t xml:space="preserve">    min_score: float = 18.0,</w:t>
        <w:br/>
        <w:t xml:space="preserve">    force_utility_pages: bool = True,</w:t>
        <w:br/>
        <w:t xml:space="preserve">    scan_all_pages: bool = True,</w:t>
        <w:br/>
        <w:t xml:space="preserve">    batch_pages: int = 8,</w:t>
        <w:br/>
        <w:t xml:space="preserve">) -&gt; VisionPagePlan:</w:t>
        <w:br/>
        <w:t xml:space="preserve">    """Decide which pages to scan. Default: all pages."""</w:t>
        <w:br/>
        <w:t xml:space="preserve">    batch_pages = max(1, batch_pages)</w:t>
        <w:br/>
        <w:t xml:space="preserve">    with fitz.open(path) as doc:</w:t>
        <w:br/>
        <w:t xml:space="preserve">        page_count = doc.page_count</w:t>
        <w:br/>
        <w:t xml:space="preserve">        if page_count == 0:</w:t>
        <w:br/>
        <w:t xml:space="preserve">            return VisionPagePlan(page_count=0, batch_size=batch_pages, scan_all=scan_all_pages)</w:t>
        <w:br/>
        <w:t xml:space="preserve"/>
        <w:br/>
        <w:t xml:space="preserve">        scored: list[tuple[float, int, str, bool]] = []</w:t>
        <w:br/>
        <w:t xml:space="preserve">        for i in range(page_count):</w:t>
        <w:br/>
        <w:t xml:space="preserve">            page = doc.load_page(i)</w:t>
        <w:br/>
        <w:t xml:space="preserve">            text = page.get_text("text") or ""</w:t>
        <w:br/>
        <w:t xml:space="preserve">            score, reason = _score_page(text=text, page_index=i, page_count=page_count)</w:t>
        <w:br/>
        <w:t xml:space="preserve">            has_utility = bool(UTILITY_LABEL_HINTS.search(text)) or bool(SCHEDULE_HINTS.search(text))</w:t>
        <w:br/>
        <w:t xml:space="preserve">            scored.append((score, i, reason, has_utility))</w:t>
        <w:br/>
        <w:t xml:space="preserve"/>
        <w:br/>
        <w:t xml:space="preserve">        reasons = {i + 1: reason for _s, i, reason, _u in scored}</w:t>
        <w:br/>
        <w:t xml:space="preserve"/>
        <w:br/>
        <w:t xml:space="preserve">        if scan_all_pages:</w:t>
        <w:br/>
        <w:t xml:space="preserve">            chosen_idxs = list(range(page_count))</w:t>
        <w:br/>
        <w:t xml:space="preserve">            if max_pages and max_pages &gt; 0:</w:t>
        <w:br/>
        <w:t xml:space="preserve">                chosen_idxs = chosen_idxs[:max_pages]</w:t>
        <w:br/>
        <w:t xml:space="preserve">            forced: list[int] = []</w:t>
        <w:br/>
        <w:t xml:space="preserve">        else:</w:t>
        <w:br/>
        <w:t xml:space="preserve">            cap = max_pages if max_pages and max_pages &gt; 0 else 24</w:t>
        <w:br/>
        <w:t xml:space="preserve">            scored_sorted = sorted(scored, key=lambda row: (-row[0], row[1]))</w:t>
        <w:br/>
        <w:t xml:space="preserve">            limit = max(1, min(cap, page_count))</w:t>
        <w:br/>
        <w:t xml:space="preserve">            eligible = [row for row in scored_sorted if row[0] &gt;= min_score] or scored_sorted[:]</w:t>
        <w:br/>
        <w:t xml:space="preserve">            chosen_map: dict[int, tuple[float, int, str, bool]] = {</w:t>
        <w:br/>
        <w:t xml:space="preserve">                row[1]: row for row in eligible[:limit]</w:t>
        <w:br/>
        <w:t xml:space="preserve">            }</w:t>
        <w:br/>
        <w:t xml:space="preserve">            forced = []</w:t>
        <w:br/>
        <w:t xml:space="preserve">            if force_utility_pages:</w:t>
        <w:br/>
        <w:t xml:space="preserve">                for row in scored_sorted:</w:t>
        <w:br/>
        <w:t xml:space="preserve">                    if not row[3] or row[1] in chosen_map:</w:t>
        <w:br/>
        <w:t xml:space="preserve">                        continue</w:t>
        <w:br/>
        <w:t xml:space="preserve">                    if len(chosen_map) &lt; limit:</w:t>
        <w:br/>
        <w:t xml:space="preserve">                        chosen_map[row[1]] = row</w:t>
        <w:br/>
        <w:t xml:space="preserve">                        forced.append(row[1] + 1)</w:t>
        <w:br/>
        <w:t xml:space="preserve">                        continue</w:t>
        <w:br/>
        <w:t xml:space="preserve">                    replaceable = sorted(</w:t>
        <w:br/>
        <w:t xml:space="preserve">                        (r for r in chosen_map.values() if not r[3]),</w:t>
        <w:br/>
        <w:t xml:space="preserve">                        key=lambda r: (r[0], -r[1]),</w:t>
        <w:br/>
        <w:t xml:space="preserve">                    )</w:t>
        <w:br/>
        <w:t xml:space="preserve">                    if not replaceable:</w:t>
        <w:br/>
        <w:t xml:space="preserve">                        break</w:t>
        <w:br/>
        <w:t xml:space="preserve">                    victim = replaceable[0]</w:t>
        <w:br/>
        <w:t xml:space="preserve">                    del chosen_map[victim[1]]</w:t>
        <w:br/>
        <w:t xml:space="preserve">                    chosen_map[row[1]] = row</w:t>
        <w:br/>
        <w:t xml:space="preserve">                    forced.append(row[1] + 1)</w:t>
        <w:br/>
        <w:t xml:space="preserve">            chosen_idxs = sorted(chosen_map.keys())</w:t>
        <w:br/>
        <w:t xml:space="preserve"/>
        <w:br/>
        <w:t xml:space="preserve">        selected_pages = [i + 1 for i in chosen_idxs]</w:t>
        <w:br/>
        <w:t xml:space="preserve">        skipped_pages = [i + 1 for i in range(page_count) if (i + 1) not in selected_pages]</w:t>
        <w:br/>
        <w:t xml:space="preserve">        return VisionPagePlan(</w:t>
        <w:br/>
        <w:t xml:space="preserve">            page_count=page_count,</w:t>
        <w:br/>
        <w:t xml:space="preserve">            selected_pages=selected_pages,</w:t>
        <w:br/>
        <w:t xml:space="preserve">            skipped_pages=skipped_pages,</w:t>
        <w:br/>
        <w:t xml:space="preserve">            truncated=len(skipped_pages) &gt; 0,</w:t>
        <w:br/>
        <w:t xml:space="preserve">            forced_utility_pages=forced,</w:t>
        <w:br/>
        <w:t xml:space="preserve">            scan_all=scan_all_pages,</w:t>
        <w:br/>
        <w:t xml:space="preserve">            batch_size=batch_pages,</w:t>
        <w:br/>
        <w:t xml:space="preserve">            reasons=reasons,</w:t>
        <w:br/>
        <w:t xml:space="preserve">        )</w:t>
        <w:br/>
        <w:t xml:space="preserve"/>
        <w:br/>
        <w:t xml:space="preserve"/>
        <w:br/>
        <w:t xml:space="preserve">def iter_rendered_pdf_batches(</w:t>
        <w:br/>
        <w:t xml:space="preserve">    path: Path,</w:t>
        <w:br/>
        <w:t xml:space="preserve">    plan: VisionPagePlan,</w:t>
        <w:br/>
        <w:t xml:space="preserve">    *,</w:t>
        <w:br/>
        <w:t xml:space="preserve">    dpi: int = 150,</w:t>
        <w:br/>
        <w:t xml:space="preserve">    batch_pages: int | None = None,</w:t>
        <w:br/>
        <w:t xml:space="preserve">) -&gt; Iterator[list[PageImage]]:</w:t>
        <w:br/>
        <w:t xml:space="preserve">    """Render selected pages in batches so large PDFs are not held fully in memory."""</w:t>
        <w:br/>
        <w:t xml:space="preserve">    size = max(1, batch_pages or plan.batch_size or 8)</w:t>
        <w:br/>
        <w:t xml:space="preserve">    zoom = dpi / 72.0</w:t>
        <w:br/>
        <w:t xml:space="preserve">    matrix = fitz.Matrix(zoom, zoom)</w:t>
        <w:br/>
        <w:t xml:space="preserve">    pages = plan.selected_pages</w:t>
        <w:br/>
        <w:t xml:space="preserve">    with fitz.open(path) as doc:</w:t>
        <w:br/>
        <w:t xml:space="preserve">        for start in range(0, len(pages), size):</w:t>
        <w:br/>
        <w:t xml:space="preserve">            chunk: list[PageImage] = []</w:t>
        <w:br/>
        <w:t xml:space="preserve">            for page_no in pages[start : start + size]:</w:t>
        <w:br/>
        <w:t xml:space="preserve">                idx = page_no - 1</w:t>
        <w:br/>
        <w:t xml:space="preserve">                page = doc.load_page(idx)</w:t>
        <w:br/>
        <w:t xml:space="preserve">                pix = page.get_pixmap(matrix=matrix, alpha=False)</w:t>
        <w:br/>
        <w:t xml:space="preserve">                if pix.width &gt; 1800:</w:t>
        <w:br/>
        <w:t xml:space="preserve">                    scale = 1800 / pix.width</w:t>
        <w:br/>
        <w:t xml:space="preserve">                    pix = page.get_pixmap(matrix=fitz.Matrix(zoom * scale, zoom * scale), alpha=False)</w:t>
        <w:br/>
        <w:t xml:space="preserve">                png_b64 = base64.b64encode(pix.tobytes("png")).decode("ascii")</w:t>
        <w:br/>
        <w:t xml:space="preserve">                chunk.append(</w:t>
        <w:br/>
        <w:t xml:space="preserve">                    PageImage(</w:t>
        <w:br/>
        <w:t xml:space="preserve">                        page=page_no,</w:t>
        <w:br/>
        <w:t xml:space="preserve">                        png_b64=png_b64,</w:t>
        <w:br/>
        <w:t xml:space="preserve">                        width=pix.width,</w:t>
        <w:br/>
        <w:t xml:space="preserve">                        height=pix.height,</w:t>
        <w:br/>
        <w:t xml:space="preserve">                        reason=plan.reasons.get(page_no, "full scan"),</w:t>
        <w:br/>
        <w:t xml:space="preserve">                    )</w:t>
        <w:br/>
        <w:t xml:space="preserve">                )</w:t>
        <w:br/>
        <w:t xml:space="preserve">            yield chunk</w:t>
        <w:br/>
        <w:t xml:space="preserve"/>
        <w:br/>
        <w:t xml:space="preserve"/>
        <w:br/>
        <w:t xml:space="preserve">def select_and_render_pdf_pages(</w:t>
        <w:br/>
        <w:t xml:space="preserve">    path: Path,</w:t>
        <w:br/>
        <w:t xml:space="preserve">    *,</w:t>
        <w:br/>
        <w:t xml:space="preserve">    max_pages: int = 0,</w:t>
        <w:br/>
        <w:t xml:space="preserve">    dpi: int = 150,</w:t>
        <w:br/>
        <w:t xml:space="preserve">    min_score: float = 18.0,</w:t>
        <w:br/>
        <w:t xml:space="preserve">    force_utility_pages: bool = True,</w:t>
        <w:br/>
        <w:t xml:space="preserve">    scan_all_pages: bool = True,</w:t>
        <w:br/>
        <w:t xml:space="preserve">    batch_pages: int = 8,</w:t>
        <w:br/>
        <w:t xml:space="preserve">) -&gt; VisionPageSelection:</w:t>
        <w:br/>
        <w:t xml:space="preserve">    """Compatibility helper: plan + render all selected pages (prefer iter_rendered_pdf_batches)."""</w:t>
        <w:br/>
        <w:t xml:space="preserve">    plan = plan_pdf_vision_pages(</w:t>
        <w:br/>
        <w:t xml:space="preserve">        path,</w:t>
        <w:br/>
        <w:t xml:space="preserve">        max_pages=max_pages,</w:t>
        <w:br/>
        <w:t xml:space="preserve">        min_score=min_score,</w:t>
        <w:br/>
        <w:t xml:space="preserve">        force_utility_pages=force_utility_pages,</w:t>
        <w:br/>
        <w:t xml:space="preserve">        scan_all_pages=scan_all_pages,</w:t>
        <w:br/>
        <w:t xml:space="preserve">        batch_pages=batch_pages,</w:t>
        <w:br/>
        <w:t xml:space="preserve">    )</w:t>
        <w:br/>
        <w:t xml:space="preserve">    images: list[PageImage] = []</w:t>
        <w:br/>
        <w:t xml:space="preserve">    for batch in iter_rendered_pdf_batches(path, plan, dpi=dpi, batch_pages=batch_pages):</w:t>
        <w:br/>
        <w:t xml:space="preserve">        images.extend(batch)</w:t>
        <w:br/>
        <w:t xml:space="preserve">    return VisionPageSelection(</w:t>
        <w:br/>
        <w:t xml:space="preserve">        images=images,</w:t>
        <w:br/>
        <w:t xml:space="preserve">        page_count=plan.page_count,</w:t>
        <w:br/>
        <w:t xml:space="preserve">        selected_pages=plan.selected_pages,</w:t>
        <w:br/>
        <w:t xml:space="preserve">        skipped_pages=plan.skipped_pages,</w:t>
        <w:br/>
        <w:t xml:space="preserve">        truncated=plan.truncated,</w:t>
        <w:br/>
        <w:t xml:space="preserve">        forced_utility_pages=plan.forced_utility_pages,</w:t>
        <w:br/>
        <w:t xml:space="preserve">        scan_all=plan.scan_all,</w:t>
        <w:br/>
        <w:t xml:space="preserve">        batch_size=plan.batch_size,</w:t>
        <w:br/>
        <w:t xml:space="preserve">    )</w:t>
        <w:br/>
        <w:t xml:space="preserve"/>
        <w:br/>
        <w:t xml:space="preserve"/>
        <w:br/>
        <w:t xml:space="preserve">def _score_page(*, text: str, page_index: int, page_count: int) -&gt; tuple[float, str]:</w:t>
        <w:br/>
        <w:t xml:space="preserve">    """Higher score = more likely a useful engineering drawing / qty sheet."""</w:t>
        <w:br/>
        <w:t xml:space="preserve">    stripped = text.strip()</w:t>
        <w:br/>
        <w:t xml:space="preserve">    char_count = len(stripped)</w:t>
        <w:br/>
        <w:t xml:space="preserve">    reasons: list[str] = []</w:t>
        <w:br/>
        <w:t xml:space="preserve">    score = 0.0</w:t>
        <w:br/>
        <w:t xml:space="preserve"/>
        <w:br/>
        <w:t xml:space="preserve">    if char_count &lt; 80:</w:t>
        <w:br/>
        <w:t xml:space="preserve">        score += 40</w:t>
        <w:br/>
        <w:t xml:space="preserve">        reasons.append("sparse-text drawing")</w:t>
        <w:br/>
        <w:t xml:space="preserve">    elif char_count &lt; 400:</w:t>
        <w:br/>
        <w:t xml:space="preserve">        score += 28</w:t>
        <w:br/>
        <w:t xml:space="preserve">        reasons.append("light-text sheet")</w:t>
        <w:br/>
        <w:t xml:space="preserve">    elif char_count &lt; 1200:</w:t>
        <w:br/>
        <w:t xml:space="preserve">        score += 12</w:t>
        <w:br/>
        <w:t xml:space="preserve">        reasons.append("mixed sheet")</w:t>
        <w:br/>
        <w:t xml:space="preserve">    else:</w:t>
        <w:br/>
        <w:t xml:space="preserve">        score += 4</w:t>
        <w:br/>
        <w:t xml:space="preserve">        reasons.append("text-heavy")</w:t>
        <w:br/>
        <w:t xml:space="preserve"/>
        <w:br/>
        <w:t xml:space="preserve">    if DRAWING_KEYWORDS.search(stripped):</w:t>
        <w:br/>
        <w:t xml:space="preserve">        score += 22</w:t>
        <w:br/>
        <w:t xml:space="preserve">        reasons.append("civil keywords")</w:t>
        <w:br/>
        <w:t xml:space="preserve"/>
        <w:br/>
        <w:t xml:space="preserve">    if page_index == 0:</w:t>
        <w:br/>
        <w:t xml:space="preserve">        score += 10</w:t>
        <w:br/>
        <w:t xml:space="preserve">        reasons.append("title/cover")</w:t>
        <w:br/>
        <w:t xml:space="preserve"/>
        <w:br/>
        <w:t xml:space="preserve">    if page_count &gt; 8 and 0.15 &lt;= (page_index / max(page_count - 1, 1)) &lt;= 0.9:</w:t>
        <w:br/>
        <w:t xml:space="preserve">        score += 6</w:t>
        <w:br/>
        <w:t xml:space="preserve"/>
        <w:br/>
        <w:t xml:space="preserve">    if SCHEDULE_HINTS.search(stripped):</w:t>
        <w:br/>
        <w:t xml:space="preserve">        score += 28</w:t>
        <w:br/>
        <w:t xml:space="preserve">        reasons.append("schedule/qty sheet")</w:t>
        <w:br/>
        <w:t xml:space="preserve"/>
        <w:br/>
        <w:t xml:space="preserve">    if PROFILE_HINTS.search(stripped):</w:t>
        <w:br/>
        <w:t xml:space="preserve">        score += 16</w:t>
        <w:br/>
        <w:t xml:space="preserve">        reasons.append("profile/stationing")</w:t>
        <w:br/>
        <w:t xml:space="preserve"/>
        <w:br/>
        <w:t xml:space="preserve">    if re.search(r"\b(cu\.?\s*yd|sq\.?\s*yd|linear\s*feet|l\.?f\.?)\b", stripped, re.I):</w:t>
        <w:br/>
        <w:t xml:space="preserve">        score += 12</w:t>
        <w:br/>
        <w:t xml:space="preserve">        reasons.append("unit signals")</w:t>
        <w:br/>
        <w:t xml:space="preserve"/>
        <w:br/>
        <w:t xml:space="preserve">    utility_hits = len(UTILITY_LABEL_HINTS.findall(stripped))</w:t>
        <w:br/>
        <w:t xml:space="preserve">    if utility_hits:</w:t>
        <w:br/>
        <w:t xml:space="preserve">        score += min(40, 16 + utility_hits * 4)</w:t>
        <w:br/>
        <w:t xml:space="preserve">        reasons.append(f"utility labels×{utility_hits}")</w:t>
        <w:br/>
        <w:t xml:space="preserve"/>
        <w:br/>
        <w:t xml:space="preserve">    return score, ", ".join(reasons) or "selected"</w:t>
      </w:r>
    </w:p>
    <w:p>
      <w:pPr>
        <w:pStyle w:val="Heading3"/>
      </w:pPr>
      <w:r>
        <w:rPr>
          <w:color w:val="1B2A4A"/>
        </w:rPr>
        <w:t>backend/app/services/openai_client.py</w:t>
      </w:r>
    </w:p>
    <w:p>
      <w:pPr>
        <w:spacing w:after="160" w:line="276" w:lineRule="auto"/>
      </w:pPr>
      <w:r>
        <w:rPr>
          <w:rFonts w:ascii="Calibri" w:hAnsi="Calibri" w:eastAsia="Calibri"/>
          <w:b w:val="0"/>
          <w:i/>
          <w:sz w:val="18"/>
        </w:rPr>
        <w:t>SHA-256: 11cbe59cbb25465631116621210cee4ffe62ec7b3d6aa12ed96e4c99f2e3c127    ·    318 line(s)    ·    .py</w:t>
      </w:r>
    </w:p>
    <w:p>
      <w:pPr>
        <w:spacing w:after="240" w:line="240" w:lineRule="auto"/>
        <w:ind w:left="144"/>
      </w:pPr>
      <w:r>
        <w:rPr>
          <w:rFonts w:ascii="Consolas" w:hAnsi="Consolas" w:eastAsia="Consolas"/>
          <w:b w:val="0"/>
          <w:i w:val="0"/>
          <w:color w:val="222222"/>
          <w:sz w:val="14"/>
        </w:rPr>
        <w:t xml:space="preserve">"""Shared OpenAI client for document AI, chat, and CAD enrichment.</w:t>
        <w:br/>
        <w:t xml:space="preserve"/>
        <w:br/>
        <w:t xml:space="preserve">Uses OPENAI_MODEL from settings (default: gpt-5.6-terra).</w:t>
        <w:br/>
        <w:t xml:space="preserve">Prefer Responses API when available; fall back to Chat Completions.</w:t>
        <w:br/>
        <w:t xml:space="preserve">"""</w:t>
        <w:br/>
        <w:t xml:space="preserve"/>
        <w:br/>
        <w:t xml:space="preserve">from __future__ import annotations</w:t>
        <w:br/>
        <w:t xml:space="preserve"/>
        <w:br/>
        <w:t xml:space="preserve">import json</w:t>
        <w:br/>
        <w:t xml:space="preserve">import re</w:t>
        <w:br/>
        <w:t xml:space="preserve">from typing import Any</w:t>
        <w:br/>
        <w:t xml:space="preserve"/>
        <w:br/>
        <w:t xml:space="preserve">from app.config import get_settings</w:t>
        <w:br/>
        <w:t xml:space="preserve"/>
        <w:br/>
        <w:t xml:space="preserve"/>
        <w:br/>
        <w:t xml:space="preserve">def openai_configured() -&gt; bool:</w:t>
        <w:br/>
        <w:t xml:space="preserve">    key = (get_settings().openai_api_key or "").strip()</w:t>
        <w:br/>
        <w:t xml:space="preserve">    return bool(key)</w:t>
        <w:br/>
        <w:t xml:space="preserve"/>
        <w:br/>
        <w:t xml:space="preserve"/>
        <w:br/>
        <w:t xml:space="preserve">def openai_status() -&gt; dict[str, Any]:</w:t>
        <w:br/>
        <w:t xml:space="preserve">    settings = get_settings()</w:t>
        <w:br/>
        <w:t xml:space="preserve">    configured = openai_configured()</w:t>
        <w:br/>
        <w:t xml:space="preserve">    return {</w:t>
        <w:br/>
        <w:t xml:space="preserve">        "configured": configured,</w:t>
        <w:br/>
        <w:t xml:space="preserve">        "model": settings.openai_model,</w:t>
        <w:br/>
        <w:t xml:space="preserve">        "mode": "openai" if configured else "heuristic",</w:t>
        <w:br/>
        <w:t xml:space="preserve">    }</w:t>
        <w:br/>
        <w:t xml:space="preserve"/>
        <w:br/>
        <w:t xml:space="preserve"/>
        <w:br/>
        <w:t xml:space="preserve">def get_openai_client():</w:t>
        <w:br/>
        <w:t xml:space="preserve">    if not openai_configured():</w:t>
        <w:br/>
        <w:t xml:space="preserve">        raise RuntimeError("OPENAI_API_KEY is not configured")</w:t>
        <w:br/>
        <w:t xml:space="preserve">    from openai import OpenAI</w:t>
        <w:br/>
        <w:t xml:space="preserve"/>
        <w:br/>
        <w:t xml:space="preserve">    # Long timeout per call: large vision batches / takeoff prompts can run many minutes.</w:t>
        <w:br/>
        <w:t xml:space="preserve">    # Retries stay low so a stuck call does not multiply wait time endlessly.</w:t>
        <w:br/>
        <w:t xml:space="preserve">    return OpenAI(</w:t>
        <w:br/>
        <w:t xml:space="preserve">        api_key=get_settings().openai_api_key.strip(),</w:t>
        <w:br/>
        <w:t xml:space="preserve">        timeout=3600.0,  # 60 minutes per OpenAI request</w:t>
        <w:br/>
        <w:t xml:space="preserve">        max_retries=2,</w:t>
        <w:br/>
        <w:t xml:space="preserve">    )</w:t>
        <w:br/>
        <w:t xml:space="preserve"/>
        <w:br/>
        <w:t xml:space="preserve"/>
        <w:br/>
        <w:t xml:space="preserve">def _model_name() -&gt; str:</w:t>
        <w:br/>
        <w:t xml:space="preserve">    return (get_settings().openai_model or "gpt-5.6-terra").strip()</w:t>
        <w:br/>
        <w:t xml:space="preserve"/>
        <w:br/>
        <w:t xml:space="preserve"/>
        <w:br/>
        <w:t xml:space="preserve">def _supports_custom_temperature(model: str) -&gt; bool:</w:t>
        <w:br/>
        <w:t xml:space="preserve">    """Some GPT-5 family models only allow the default temperature."""</w:t>
        <w:br/>
        <w:t xml:space="preserve">    low = model.lower()</w:t>
        <w:br/>
        <w:t xml:space="preserve">    if "gpt-5" in low or "terra" in low or "o1" in low or "o3" in low or "o4" in low:</w:t>
        <w:br/>
        <w:t xml:space="preserve">        return False</w:t>
        <w:br/>
        <w:t xml:space="preserve">    return True</w:t>
        <w:br/>
        <w:t xml:space="preserve"/>
        <w:br/>
        <w:t xml:space="preserve"/>
        <w:br/>
        <w:t xml:space="preserve">def ask_openai_json(system: str, user: str, *, temperature: float = 0.1) -&gt; dict[str, Any]:</w:t>
        <w:br/>
        <w:t xml:space="preserve">    """Ask OpenAI and parse a JSON object from the response."""</w:t>
        <w:br/>
        <w:t xml:space="preserve">    raw = ask_openai_text(system=system, user=user, temperature=temperature)</w:t>
        <w:br/>
        <w:t xml:space="preserve">    return _parse_json_object(raw)</w:t>
        <w:br/>
        <w:t xml:space="preserve"/>
        <w:br/>
        <w:t xml:space="preserve"/>
        <w:br/>
        <w:t xml:space="preserve">def ask_openai_text(system: str, user: str, *, temperature: float = 0.1) -&gt; str:</w:t>
        <w:br/>
        <w:t xml:space="preserve">    return _ask_openai(</w:t>
        <w:br/>
        <w:t xml:space="preserve">        system=system,</w:t>
        <w:br/>
        <w:t xml:space="preserve">        user_text=user,</w:t>
        <w:br/>
        <w:t xml:space="preserve">        images=None,</w:t>
        <w:br/>
        <w:t xml:space="preserve">        temperature=temperature,</w:t>
        <w:br/>
        <w:t xml:space="preserve">    )</w:t>
        <w:br/>
        <w:t xml:space="preserve"/>
        <w:br/>
        <w:t xml:space="preserve"/>
        <w:br/>
        <w:t xml:space="preserve">def ask_openai_vision_json(</w:t>
        <w:br/>
        <w:t xml:space="preserve">    system: str,</w:t>
        <w:br/>
        <w:t xml:space="preserve">    user: str,</w:t>
        <w:br/>
        <w:t xml:space="preserve">    images: list[dict[str, Any]],</w:t>
        <w:br/>
        <w:t xml:space="preserve">    *,</w:t>
        <w:br/>
        <w:t xml:space="preserve">    temperature: float = 0.1,</w:t>
        <w:br/>
        <w:t xml:space="preserve">) -&gt; dict[str, Any]:</w:t>
        <w:br/>
        <w:t xml:space="preserve">    """Multimodal JSON ask — images are {page, png_b64} dicts."""</w:t>
        <w:br/>
        <w:t xml:space="preserve">    raw = _ask_openai(</w:t>
        <w:br/>
        <w:t xml:space="preserve">        system=system,</w:t>
        <w:br/>
        <w:t xml:space="preserve">        user_text=user,</w:t>
        <w:br/>
        <w:t xml:space="preserve">        images=images,</w:t>
        <w:br/>
        <w:t xml:space="preserve">        temperature=temperature,</w:t>
        <w:br/>
        <w:t xml:space="preserve">    )</w:t>
        <w:br/>
        <w:t xml:space="preserve">    return _parse_json_object(raw)</w:t>
        <w:br/>
        <w:t xml:space="preserve"/>
        <w:br/>
        <w:t xml:space="preserve"/>
        <w:br/>
        <w:t xml:space="preserve">def _ask_openai(</w:t>
        <w:br/>
        <w:t xml:space="preserve">    *,</w:t>
        <w:br/>
        <w:t xml:space="preserve">    system: str,</w:t>
        <w:br/>
        <w:t xml:space="preserve">    user_text: str,</w:t>
        <w:br/>
        <w:t xml:space="preserve">    images: list[dict[str, Any]] | None,</w:t>
        <w:br/>
        <w:t xml:space="preserve">    temperature: float = 0.1,</w:t>
        <w:br/>
        <w:t xml:space="preserve">) -&gt; str:</w:t>
        <w:br/>
        <w:t xml:space="preserve">    client = get_openai_client()</w:t>
        <w:br/>
        <w:t xml:space="preserve">    model = _model_name()</w:t>
        <w:br/>
        <w:t xml:space="preserve">    use_temp = _supports_custom_temperature(model)</w:t>
        <w:br/>
        <w:t xml:space="preserve">    errors: list[str] = []</w:t>
        <w:br/>
        <w:t xml:space="preserve">    image_parts = images or []</w:t>
        <w:br/>
        <w:t xml:space="preserve"/>
        <w:br/>
        <w:t xml:space="preserve">    # 1) Responses API (preferred) — supports input_image</w:t>
        <w:br/>
        <w:t xml:space="preserve">    if hasattr(client, "responses"):</w:t>
        <w:br/>
        <w:t xml:space="preserve">        try:</w:t>
        <w:br/>
        <w:t xml:space="preserve">            user_content: list[dict[str, Any]] = [{"type": "input_text", "text": user_text}]</w:t>
        <w:br/>
        <w:t xml:space="preserve">            for img in image_parts:</w:t>
        <w:br/>
        <w:t xml:space="preserve">                b64 = img.get("png_b64") or img.get("b64")</w:t>
        <w:br/>
        <w:t xml:space="preserve">                if not b64:</w:t>
        <w:br/>
        <w:t xml:space="preserve">                    continue</w:t>
        <w:br/>
        <w:t xml:space="preserve">                page = img.get("page")</w:t>
        <w:br/>
        <w:t xml:space="preserve">                if page:</w:t>
        <w:br/>
        <w:t xml:space="preserve">                    user_content.append({"type": "input_text", "text": f"[Plan sheet page {page}]"})</w:t>
        <w:br/>
        <w:t xml:space="preserve">                user_content.append(</w:t>
        <w:br/>
        <w:t xml:space="preserve">                    {</w:t>
        <w:br/>
        <w:t xml:space="preserve">                        "type": "input_image",</w:t>
        <w:br/>
        <w:t xml:space="preserve">                        "image_url": f"data:image/png;base64,{b64}",</w:t>
        <w:br/>
        <w:t xml:space="preserve">                    }</w:t>
        <w:br/>
        <w:t xml:space="preserve">                )</w:t>
        <w:br/>
        <w:t xml:space="preserve">            kwargs: dict[str, Any] = {</w:t>
        <w:br/>
        <w:t xml:space="preserve">                "model": model,</w:t>
        <w:br/>
        <w:t xml:space="preserve">                "input": [</w:t>
        <w:br/>
        <w:t xml:space="preserve">                    {"role": "system", "content": [{"type": "input_text", "text": system}]},</w:t>
        <w:br/>
        <w:t xml:space="preserve">                    {"role": "user", "content": user_content},</w:t>
        <w:br/>
        <w:t xml:space="preserve">                ],</w:t>
        <w:br/>
        <w:t xml:space="preserve">            }</w:t>
        <w:br/>
        <w:t xml:space="preserve">            if use_temp:</w:t>
        <w:br/>
        <w:t xml:space="preserve">                kwargs["temperature"] = temperature</w:t>
        <w:br/>
        <w:t xml:space="preserve">            response = client.responses.create(**kwargs)</w:t>
        <w:br/>
        <w:t xml:space="preserve">            text = getattr(response, "output_text", None) or _responses_text(response)</w:t>
        <w:br/>
        <w:t xml:space="preserve">            if text and text.strip():</w:t>
        <w:br/>
        <w:t xml:space="preserve">                return text</w:t>
        <w:br/>
        <w:t xml:space="preserve">            errors.append("Responses API returned empty output_text")</w:t>
        <w:br/>
        <w:t xml:space="preserve">        except Exception as exc:</w:t>
        <w:br/>
        <w:t xml:space="preserve">            errors.append(f"Responses API: {exc}")</w:t>
        <w:br/>
        <w:t xml:space="preserve"/>
        <w:br/>
        <w:t xml:space="preserve">        if not image_parts:</w:t>
        <w:br/>
        <w:t xml:space="preserve">            try:</w:t>
        <w:br/>
        <w:t xml:space="preserve">                response = client.responses.create(</w:t>
        <w:br/>
        <w:t xml:space="preserve">                    model=model,</w:t>
        <w:br/>
        <w:t xml:space="preserve">                    input=f"{system}\n\n{user_text}",</w:t>
        <w:br/>
        <w:t xml:space="preserve">                )</w:t>
        <w:br/>
        <w:t xml:space="preserve">                text = getattr(response, "output_text", None) or _responses_text(response)</w:t>
        <w:br/>
        <w:t xml:space="preserve">                if text and text.strip():</w:t>
        <w:br/>
        <w:t xml:space="preserve">                    return text</w:t>
        <w:br/>
        <w:t xml:space="preserve">                errors.append("Simple Responses API returned empty output_text")</w:t>
        <w:br/>
        <w:t xml:space="preserve">            except Exception as exc:</w:t>
        <w:br/>
        <w:t xml:space="preserve">                errors.append(f"Simple Responses API: {exc}")</w:t>
        <w:br/>
        <w:t xml:space="preserve"/>
        <w:br/>
        <w:t xml:space="preserve">    # 2) Chat Completions fallback (vision via image_url)</w:t>
        <w:br/>
        <w:t xml:space="preserve">    try:</w:t>
        <w:br/>
        <w:t xml:space="preserve">        user_content_chat: list[dict[str, Any]] | str</w:t>
        <w:br/>
        <w:t xml:space="preserve">        if image_parts:</w:t>
        <w:br/>
        <w:t xml:space="preserve">            user_content_chat = [{"type": "text", "text": user_text}]</w:t>
        <w:br/>
        <w:t xml:space="preserve">            for img in image_parts:</w:t>
        <w:br/>
        <w:t xml:space="preserve">                b64 = img.get("png_b64") or img.get("b64")</w:t>
        <w:br/>
        <w:t xml:space="preserve">                if not b64:</w:t>
        <w:br/>
        <w:t xml:space="preserve">                    continue</w:t>
        <w:br/>
        <w:t xml:space="preserve">                page = img.get("page")</w:t>
        <w:br/>
        <w:t xml:space="preserve">                if page:</w:t>
        <w:br/>
        <w:t xml:space="preserve">                    user_content_chat.append({"type": "text", "text": f"[Plan sheet page {page}]"})</w:t>
        <w:br/>
        <w:t xml:space="preserve">                user_content_chat.append(</w:t>
        <w:br/>
        <w:t xml:space="preserve">                    {</w:t>
        <w:br/>
        <w:t xml:space="preserve">                        "type": "image_url",</w:t>
        <w:br/>
        <w:t xml:space="preserve">                        "image_url": {"url": f"data:image/png;base64,{b64}"},</w:t>
        <w:br/>
        <w:t xml:space="preserve">                    }</w:t>
        <w:br/>
        <w:t xml:space="preserve">                )</w:t>
        <w:br/>
        <w:t xml:space="preserve">        else:</w:t>
        <w:br/>
        <w:t xml:space="preserve">            user_content_chat = user_text</w:t>
        <w:br/>
        <w:t xml:space="preserve"/>
        <w:br/>
        <w:t xml:space="preserve">        kwargs = {</w:t>
        <w:br/>
        <w:t xml:space="preserve">            "model": model,</w:t>
        <w:br/>
        <w:t xml:space="preserve">            "messages": [</w:t>
        <w:br/>
        <w:t xml:space="preserve">                {"role": "system", "content": system},</w:t>
        <w:br/>
        <w:t xml:space="preserve">                {"role": "user", "content": user_content_chat},</w:t>
        <w:br/>
        <w:t xml:space="preserve">            ],</w:t>
        <w:br/>
        <w:t xml:space="preserve">        }</w:t>
        <w:br/>
        <w:t xml:space="preserve">        if use_temp:</w:t>
        <w:br/>
        <w:t xml:space="preserve">            kwargs["temperature"] = temperature</w:t>
        <w:br/>
        <w:t xml:space="preserve">        if "json" in system.lower() or "JSON" in user_text:</w:t>
        <w:br/>
        <w:t xml:space="preserve">            kwargs["response_format"] = {"type": "json_object"}</w:t>
        <w:br/>
        <w:t xml:space="preserve">        completion = client.chat.completions.create(**kwargs)</w:t>
        <w:br/>
        <w:t xml:space="preserve">        content = completion.choices[0].message.content or ""</w:t>
        <w:br/>
        <w:t xml:space="preserve">        if content.strip():</w:t>
        <w:br/>
        <w:t xml:space="preserve">            return content</w:t>
        <w:br/>
        <w:t xml:space="preserve">        errors.append("Chat Completions returned empty content")</w:t>
        <w:br/>
        <w:t xml:space="preserve">    except Exception as exc:</w:t>
        <w:br/>
        <w:t xml:space="preserve">        errors.append(f"Chat Completions: {exc}")</w:t>
        <w:br/>
        <w:t xml:space="preserve"/>
        <w:br/>
        <w:t xml:space="preserve">    raise RuntimeError(</w:t>
        <w:br/>
        <w:t xml:space="preserve">        f"OpenAI call failed for model '{model}'. "</w:t>
        <w:br/>
        <w:t xml:space="preserve">        + " | ".join(errors[:3])</w:t>
        <w:br/>
        <w:t xml:space="preserve">        + " Check OPENAI_MODEL against models available on your OpenAI account "</w:t>
        <w:br/>
        <w:t xml:space="preserve">        + "(vision requires a multimodal model)."</w:t>
        <w:br/>
        <w:t xml:space="preserve">    )</w:t>
        <w:br/>
        <w:t xml:space="preserve"/>
        <w:br/>
        <w:t xml:space="preserve"/>
        <w:br/>
        <w:t xml:space="preserve">def apply_cad_label_enrichment(</w:t>
        <w:br/>
        <w:t xml:space="preserve">    original: list[dict[str, Any]],</w:t>
        <w:br/>
        <w:t xml:space="preserve">    refined: list[dict[str, Any]] | None,</w:t>
        <w:br/>
        <w:t xml:space="preserve">) -&gt; list[dict[str, Any]]:</w:t>
        <w:br/>
        <w:t xml:space="preserve">    """Overlay AI labels only. Never add, drop, split, or change quantity/unit."""</w:t>
        <w:br/>
        <w:t xml:space="preserve">    if not original:</w:t>
        <w:br/>
        <w:t xml:space="preserve">        return []</w:t>
        <w:br/>
        <w:t xml:space="preserve">    refined = list(refined or [])</w:t>
        <w:br/>
        <w:t xml:space="preserve">    out: list[dict[str, Any]] = []</w:t>
        <w:br/>
        <w:t xml:space="preserve">    for idx, src in enumerate(original):</w:t>
        <w:br/>
        <w:t xml:space="preserve">        row = dict(src)</w:t>
        <w:br/>
        <w:t xml:space="preserve">        if idx &lt; len(refined) and isinstance(refined[idx], dict):</w:t>
        <w:br/>
        <w:t xml:space="preserve">            cand = refined[idx]</w:t>
        <w:br/>
        <w:t xml:space="preserve">            desc = str(cand.get("description") or "").strip()</w:t>
        <w:br/>
        <w:t xml:space="preserve">            if desc:</w:t>
        <w:br/>
        <w:t xml:space="preserve">                row["description"] = desc</w:t>
        <w:br/>
        <w:t xml:space="preserve">            cat = str(cand.get("category") or "").strip()</w:t>
        <w:br/>
        <w:t xml:space="preserve">            if cat:</w:t>
        <w:br/>
        <w:t xml:space="preserve">                row["category"] = cat</w:t>
        <w:br/>
        <w:t xml:space="preserve">            code = cand.get("item_code") or cand.get("csi_code")</w:t>
        <w:br/>
        <w:t xml:space="preserve">            if code:</w:t>
        <w:br/>
        <w:t xml:space="preserve">                row["item_code"] = str(code).strip()</w:t>
        <w:br/>
        <w:t xml:space="preserve">            try:</w:t>
        <w:br/>
        <w:t xml:space="preserve">                conf = float(cand.get("confidence") or 0)</w:t>
        <w:br/>
        <w:t xml:space="preserve">                row["confidence"] = max(float(row.get("confidence") or 0), min(conf, 95.0))</w:t>
        <w:br/>
        <w:t xml:space="preserve">            except (TypeError, ValueError):</w:t>
        <w:br/>
        <w:t xml:space="preserve">                pass</w:t>
        <w:br/>
        <w:t xml:space="preserve">        out.append(row)</w:t>
        <w:br/>
        <w:t xml:space="preserve">    from app.services.traffic_control import consolidate_traffic_control_signs</w:t>
        <w:br/>
        <w:t xml:space="preserve"/>
        <w:br/>
        <w:t xml:space="preserve">    out, _ = consolidate_traffic_control_signs(out, allow_online_refresh=False)</w:t>
        <w:br/>
        <w:t xml:space="preserve">    return out</w:t>
        <w:br/>
        <w:t xml:space="preserve"/>
        <w:br/>
        <w:t xml:space="preserve"/>
        <w:br/>
        <w:t xml:space="preserve">def enrich_cad_quantities_with_openai(</w:t>
        <w:br/>
        <w:t xml:space="preserve">    *,</w:t>
        <w:br/>
        <w:t xml:space="preserve">    filename: str,</w:t>
        <w:br/>
        <w:t xml:space="preserve">    extraction_summary: str,</w:t>
        <w:br/>
        <w:t xml:space="preserve">    stats: dict[str, Any],</w:t>
        <w:br/>
        <w:t xml:space="preserve">    quantities: list[dict[str, Any]],</w:t>
        <w:br/>
        <w:t xml:space="preserve">    layers: list[Any],</w:t>
        <w:br/>
        <w:t xml:space="preserve">    blocks: list[Any],</w:t>
        <w:br/>
        <w:t xml:space="preserve">    pipes: list[Any] | None = None,</w:t>
        <w:br/>
        <w:t xml:space="preserve">    texts: list[Any] | None = None,</w:t>
        <w:br/>
        <w:t xml:space="preserve">) -&gt; list[dict[str, Any]]:</w:t>
        <w:br/>
        <w:t xml:space="preserve">    """Ask OpenAI to rename/classify CAD quantity candidates. Item set and quantities stay fixed."""</w:t>
        <w:br/>
        <w:t xml:space="preserve">    if not openai_configured() or not quantities:</w:t>
        <w:br/>
        <w:t xml:space="preserve">        return quantities</w:t>
        <w:br/>
        <w:t xml:space="preserve"/>
        <w:br/>
        <w:t xml:space="preserve">    payload = {</w:t>
        <w:br/>
        <w:t xml:space="preserve">        "filename": filename,</w:t>
        <w:br/>
        <w:t xml:space="preserve">        "summary": extraction_summary,</w:t>
        <w:br/>
        <w:t xml:space="preserve">        "stats": stats,</w:t>
        <w:br/>
        <w:t xml:space="preserve">        "layers": layers[:100],</w:t>
        <w:br/>
        <w:t xml:space="preserve">        "blocks": blocks[:150],</w:t>
        <w:br/>
        <w:t xml:space="preserve">        "pipes": (pipes or [])[:120],</w:t>
        <w:br/>
        <w:t xml:space="preserve">        "texts": (texts or [])[:80],</w:t>
        <w:br/>
        <w:t xml:space="preserve">        "quantities": quantities[:200],</w:t>
        <w:br/>
        <w:t xml:space="preserve">    }</w:t>
        <w:br/>
        <w:t xml:space="preserve">    n = min(len(quantities), 200)</w:t>
        <w:br/>
        <w:t xml:space="preserve">    system = (</w:t>
        <w:br/>
        <w:t xml:space="preserve">        "You are a USA civil estimator labeling CAD takeoff lines. "</w:t>
        <w:br/>
        <w:t xml:space="preserve">        "You may ONLY improve description, category, and item_code. "</w:t>
        <w:br/>
        <w:t xml:space="preserve">        "Return exactly one output item per input item, same order. JSON only."</w:t>
        <w:br/>
        <w:t xml:space="preserve">    )</w:t>
        <w:br/>
        <w:t xml:space="preserve">    user = f"""</w:t>
        <w:br/>
        <w:t xml:space="preserve">Relabel these CAD quantities for a civil EOQ (roads, utilities, dams, reservoirs, buildings).</w:t>
        <w:br/>
        <w:t xml:space="preserve"/>
        <w:br/>
        <w:t xml:space="preserve">Hard rules:</w:t>
        <w:br/>
        <w:t xml:space="preserve">- Return EXACTLY {n} items in the SAME order as INPUT quantities.</w:t>
        <w:br/>
        <w:t xml:space="preserve">- Do NOT add, drop, merge, or split lines.</w:t>
        <w:br/>
        <w:t xml:space="preserve">- Do NOT change quantity or unit.</w:t>
        <w:br/>
        <w:t xml:space="preserve">- KEEP pipe SIZE in descriptions (e.g. "8-Inch Water Main").</w:t>
        <w:br/>
        <w:t xml:space="preserve">- Prefer network-specific names: Water / Sanitary / Storm.</w:t>
        <w:br/>
        <w:t xml:space="preserve">- TRAFFIC SIGNS: description "Traffic Control" is already rolled up — do not split it.</w:t>
        <w:br/>
        <w:t xml:space="preserve">- Preserve calculation_method and source_reference.</w:t>
        <w:br/>
        <w:t xml:space="preserve"/>
        <w:br/>
        <w:t xml:space="preserve">INPUT_JSON:</w:t>
        <w:br/>
        <w:t xml:space="preserve">{json.dumps(payload, ensure_ascii=True)[:50000]}</w:t>
        <w:br/>
        <w:t xml:space="preserve"/>
        <w:br/>
        <w:t xml:space="preserve">Return JSON:</w:t>
        <w:br/>
        <w:t xml:space="preserve">{{</w:t>
        <w:br/>
        <w:t xml:space="preserve">  "items": [</w:t>
        <w:br/>
        <w:t xml:space="preserve">    {{</w:t>
        <w:br/>
        <w:t xml:space="preserve">      "description": "8-Inch Water Main",</w:t>
        <w:br/>
        <w:t xml:space="preserve">      "category": "Watermain",</w:t>
        <w:br/>
        <w:t xml:space="preserve">      "item_code": null,</w:t>
        <w:br/>
        <w:t xml:space="preserve">      "confidence": 92</w:t>
        <w:br/>
        <w:t xml:space="preserve">    }}</w:t>
        <w:br/>
        <w:t xml:space="preserve">  ]</w:t>
        <w:br/>
        <w:t xml:space="preserve">}}</w:t>
        <w:br/>
        <w:t xml:space="preserve">"""</w:t>
        <w:br/>
        <w:t xml:space="preserve">    try:</w:t>
        <w:br/>
        <w:t xml:space="preserve">        data = ask_openai_json(system, user)</w:t>
        <w:br/>
        <w:t xml:space="preserve">        items = data.get("items") or []</w:t>
        <w:br/>
        <w:t xml:space="preserve">        return apply_cad_label_enrichment(quantities, items)</w:t>
        <w:br/>
        <w:t xml:space="preserve">    except Exception:</w:t>
        <w:br/>
        <w:t xml:space="preserve">        return quantities</w:t>
        <w:br/>
        <w:t xml:space="preserve"/>
        <w:br/>
        <w:t xml:space="preserve"/>
        <w:br/>
        <w:t xml:space="preserve">def _responses_text(response: Any) -&gt; str:</w:t>
        <w:br/>
        <w:t xml:space="preserve">    chunks: list[str] = []</w:t>
        <w:br/>
        <w:t xml:space="preserve">    for item in getattr(response, "output", []) or []:</w:t>
        <w:br/>
        <w:t xml:space="preserve">        for content in getattr(item, "content", []) or []:</w:t>
        <w:br/>
        <w:t xml:space="preserve">            text = getattr(content, "text", None)</w:t>
        <w:br/>
        <w:t xml:space="preserve">            if text:</w:t>
        <w:br/>
        <w:t xml:space="preserve">                chunks.append(text)</w:t>
        <w:br/>
        <w:t xml:space="preserve">    return "\n".join(chunks)</w:t>
        <w:br/>
        <w:t xml:space="preserve"/>
        <w:br/>
        <w:t xml:space="preserve"/>
        <w:br/>
        <w:t xml:space="preserve">def _parse_json_object(raw: str) -&gt; dict[str, Any]:</w:t>
        <w:br/>
        <w:t xml:space="preserve">    text = raw.strip()</w:t>
        <w:br/>
        <w:t xml:space="preserve">    if text.startswith("```"):</w:t>
        <w:br/>
        <w:t xml:space="preserve">        text = re.sub(r"^```(?:json)?\s*", "", text)</w:t>
        <w:br/>
        <w:t xml:space="preserve">        text = re.sub(r"\s*```$", "", text)</w:t>
        <w:br/>
        <w:t xml:space="preserve">    try:</w:t>
        <w:br/>
        <w:t xml:space="preserve">        return json.loads(text)</w:t>
        <w:br/>
        <w:t xml:space="preserve">    except json.JSONDecodeError:</w:t>
        <w:br/>
        <w:t xml:space="preserve">        match = re.search(r"\{.*\}", text, flags=re.DOTALL)</w:t>
        <w:br/>
        <w:t xml:space="preserve">        if not match:</w:t>
        <w:br/>
        <w:t xml:space="preserve">            raise</w:t>
        <w:br/>
        <w:t xml:space="preserve">        return json.loads(match.group(0))</w:t>
      </w:r>
    </w:p>
    <w:p>
      <w:pPr>
        <w:pStyle w:val="Heading3"/>
      </w:pPr>
      <w:r>
        <w:rPr>
          <w:color w:val="1B2A4A"/>
        </w:rPr>
        <w:t>backend/app/services/extractors.py</w:t>
      </w:r>
    </w:p>
    <w:p>
      <w:pPr>
        <w:spacing w:after="160" w:line="276" w:lineRule="auto"/>
      </w:pPr>
      <w:r>
        <w:rPr>
          <w:rFonts w:ascii="Calibri" w:hAnsi="Calibri" w:eastAsia="Calibri"/>
          <w:b w:val="0"/>
          <w:i/>
          <w:sz w:val="18"/>
        </w:rPr>
        <w:t>SHA-256: 2557e02acc3cb1bd1ba708134b65590771d7c24d091f54e1a6d46e831e72ec48    ·    113 line(s)    ·    .py</w:t>
      </w:r>
    </w:p>
    <w:p>
      <w:pPr>
        <w:spacing w:after="240" w:line="240" w:lineRule="auto"/>
        <w:ind w:left="144"/>
      </w:pPr>
      <w:r>
        <w:rPr>
          <w:rFonts w:ascii="Consolas" w:hAnsi="Consolas" w:eastAsia="Consolas"/>
          <w:b w:val="0"/>
          <w:i w:val="0"/>
          <w:color w:val="222222"/>
          <w:sz w:val="14"/>
        </w:rPr>
        <w:t xml:space="preserve">"""Raw text / table extraction from uploaded civil documents."""</w:t>
        <w:br/>
        <w:t xml:space="preserve"/>
        <w:br/>
        <w:t xml:space="preserve">from __future__ import annotations</w:t>
        <w:br/>
        <w:t xml:space="preserve"/>
        <w:br/>
        <w:t xml:space="preserve">import csv</w:t>
        <w:br/>
        <w:t xml:space="preserve">import io</w:t>
        <w:br/>
        <w:t xml:space="preserve">import zipfile</w:t>
        <w:br/>
        <w:t xml:space="preserve">from dataclasses import dataclass, field</w:t>
        <w:br/>
        <w:t xml:space="preserve">from pathlib import Path</w:t>
        <w:br/>
        <w:t xml:space="preserve"/>
        <w:br/>
        <w:t xml:space="preserve">import fitz  # PyMuPDF</w:t>
        <w:br/>
        <w:t xml:space="preserve">import pdfplumber</w:t>
        <w:br/>
        <w:t xml:space="preserve">from openpyxl import load_workbook</w:t>
        <w:br/>
        <w:t xml:space="preserve"/>
        <w:br/>
        <w:t xml:space="preserve">from app.models.document import DocumentType</w:t>
        <w:br/>
        <w:t xml:space="preserve"/>
        <w:br/>
        <w:t xml:space="preserve"/>
        <w:br/>
        <w:t xml:space="preserve">@dataclass</w:t>
        <w:br/>
        <w:t xml:space="preserve">class PageText:</w:t>
        <w:br/>
        <w:t xml:space="preserve">    page: int</w:t>
        <w:br/>
        <w:t xml:space="preserve">    text: str</w:t>
        <w:br/>
        <w:t xml:space="preserve"/>
        <w:br/>
        <w:t xml:space="preserve"/>
        <w:br/>
        <w:t xml:space="preserve">@dataclass</w:t>
        <w:br/>
        <w:t xml:space="preserve">class ExtractedContent:</w:t>
        <w:br/>
        <w:t xml:space="preserve">    text: str</w:t>
        <w:br/>
        <w:t xml:space="preserve">    page_count: int | None = None</w:t>
        <w:br/>
        <w:t xml:space="preserve">    pages: list[PageText] = field(default_factory=list)</w:t>
        <w:br/>
        <w:t xml:space="preserve">    tables: list[dict] = field(default_factory=list)</w:t>
        <w:br/>
        <w:t xml:space="preserve"/>
        <w:br/>
        <w:t xml:space="preserve"/>
        <w:br/>
        <w:t xml:space="preserve">def extract_file(path: Path, document_type: DocumentType) -&gt; ExtractedContent:</w:t>
        <w:br/>
        <w:t xml:space="preserve">    if document_type == DocumentType.PDF:</w:t>
        <w:br/>
        <w:t xml:space="preserve">        return _extract_pdf(path)</w:t>
        <w:br/>
        <w:t xml:space="preserve">    if document_type == DocumentType.EXCEL:</w:t>
        <w:br/>
        <w:t xml:space="preserve">        return _extract_excel(path)</w:t>
        <w:br/>
        <w:t xml:space="preserve">    if document_type == DocumentType.CSV:</w:t>
        <w:br/>
        <w:t xml:space="preserve">        return _extract_csv(path)</w:t>
        <w:br/>
        <w:t xml:space="preserve">    if document_type == DocumentType.IMAGE:</w:t>
        <w:br/>
        <w:t xml:space="preserve">        return ExtractedContent(</w:t>
        <w:br/>
        <w:t xml:space="preserve">            text=f"[Image file: {path.name}] OCR/vision extraction will use AI when OpenAI key is configured.",</w:t>
        <w:br/>
        <w:t xml:space="preserve">            page_count=1,</w:t>
        <w:br/>
        <w:t xml:space="preserve">            pages=[PageText(page=1, text=f"Image document: {path.name}")],</w:t>
        <w:br/>
        <w:t xml:space="preserve">        )</w:t>
        <w:br/>
        <w:t xml:space="preserve">    if document_type == DocumentType.ZIP:</w:t>
        <w:br/>
        <w:t xml:space="preserve">        return _extract_zip(path)</w:t>
        <w:br/>
        <w:t xml:space="preserve">    return ExtractedContent(text=f"Unsupported or unknown file type: {path.name}")</w:t>
        <w:br/>
        <w:t xml:space="preserve"/>
        <w:br/>
        <w:t xml:space="preserve"/>
        <w:br/>
        <w:t xml:space="preserve">def _extract_pdf(path: Path) -&gt; ExtractedContent:</w:t>
        <w:br/>
        <w:t xml:space="preserve">    pages: list[PageText] = []</w:t>
        <w:br/>
        <w:t xml:space="preserve">    tables: list[dict] = []</w:t>
        <w:br/>
        <w:t xml:space="preserve"/>
        <w:br/>
        <w:t xml:space="preserve">    with fitz.open(path) as doc:</w:t>
        <w:br/>
        <w:t xml:space="preserve">        for i, page in enumerate(doc, start=1):</w:t>
        <w:br/>
        <w:t xml:space="preserve">            text = page.get_text("text") or ""</w:t>
        <w:br/>
        <w:t xml:space="preserve">            pages.append(PageText(page=i, text=text))</w:t>
        <w:br/>
        <w:t xml:space="preserve"/>
        <w:br/>
        <w:t xml:space="preserve">    try:</w:t>
        <w:br/>
        <w:t xml:space="preserve">        with pdfplumber.open(path) as pdf:</w:t>
        <w:br/>
        <w:t xml:space="preserve">            for i, page in enumerate(pdf.pages, start=1):</w:t>
        <w:br/>
        <w:t xml:space="preserve">                for table in page.extract_tables() or []:</w:t>
        <w:br/>
        <w:t xml:space="preserve">                    if not table:</w:t>
        <w:br/>
        <w:t xml:space="preserve">                        continue</w:t>
        <w:br/>
        <w:t xml:space="preserve">                    tables.append({"page": i, "rows": table[:80]})</w:t>
        <w:br/>
        <w:t xml:space="preserve">    except Exception:</w:t>
        <w:br/>
        <w:t xml:space="preserve">        pass</w:t>
        <w:br/>
        <w:t xml:space="preserve"/>
        <w:br/>
        <w:t xml:space="preserve">    full_text = "\n\n".join(f"--- Page {p.page} ---\n{p.text}" for p in pages if p.text.strip())</w:t>
        <w:br/>
        <w:t xml:space="preserve">    return ExtractedContent(text=full_text, page_count=len(pages), pages=pages, tables=tables)</w:t>
        <w:br/>
        <w:t xml:space="preserve"/>
        <w:br/>
        <w:t xml:space="preserve"/>
        <w:br/>
        <w:t xml:space="preserve">def _extract_excel(path: Path) -&gt; ExtractedContent:</w:t>
        <w:br/>
        <w:t xml:space="preserve">    wb = load_workbook(path, data_only=True, read_only=True)</w:t>
        <w:br/>
        <w:t xml:space="preserve">    chunks: list[str] = []</w:t>
        <w:br/>
        <w:t xml:space="preserve">    tables: list[dict] = []</w:t>
        <w:br/>
        <w:t xml:space="preserve">    for sheet in wb.worksheets:</w:t>
        <w:br/>
        <w:t xml:space="preserve">        rows: list[list[str]] = []</w:t>
        <w:br/>
        <w:t xml:space="preserve">        for row in sheet.iter_rows(values_only=True, max_row=200, max_col=20):</w:t>
        <w:br/>
        <w:t xml:space="preserve">            values = [("" if c is None else str(c)).strip() for c in row]</w:t>
        <w:br/>
        <w:t xml:space="preserve">            if any(values):</w:t>
        <w:br/>
        <w:t xml:space="preserve">                rows.append(values)</w:t>
        <w:br/>
        <w:t xml:space="preserve">        if rows:</w:t>
        <w:br/>
        <w:t xml:space="preserve">            tables.append({"page": 1, "sheet": sheet.title, "rows": rows[:80]})</w:t>
        <w:br/>
        <w:t xml:space="preserve">            lines = ["\t".join(r) for r in rows[:80]]</w:t>
        <w:br/>
        <w:t xml:space="preserve">            chunks.append(f"--- Sheet {sheet.title} ---\n" + "\n".join(lines))</w:t>
        <w:br/>
        <w:t xml:space="preserve">    wb.close()</w:t>
        <w:br/>
        <w:t xml:space="preserve">    return ExtractedContent(text="\n\n".join(chunks), page_count=1, pages=[PageText(page=1, text="\n\n".join(chunks))], tables=tables)</w:t>
        <w:br/>
        <w:t xml:space="preserve"/>
        <w:br/>
        <w:t xml:space="preserve"/>
        <w:br/>
        <w:t xml:space="preserve">def _extract_csv(path: Path) -&gt; ExtractedContent:</w:t>
        <w:br/>
        <w:t xml:space="preserve">    text = path.read_text(encoding="utf-8", errors="ignore")</w:t>
        <w:br/>
        <w:t xml:space="preserve">    rows: list[list[str]] = []</w:t>
        <w:br/>
        <w:t xml:space="preserve">    reader = csv.reader(io.StringIO(text))</w:t>
        <w:br/>
        <w:t xml:space="preserve">    for i, row in enumerate(reader):</w:t>
        <w:br/>
        <w:t xml:space="preserve">        if i &gt;= 200:</w:t>
        <w:br/>
        <w:t xml:space="preserve">            break</w:t>
        <w:br/>
        <w:t xml:space="preserve">        rows.append([c.strip() for c in row])</w:t>
        <w:br/>
        <w:t xml:space="preserve">    return ExtractedContent(</w:t>
        <w:br/>
        <w:t xml:space="preserve">        text=text[:50000],</w:t>
        <w:br/>
        <w:t xml:space="preserve">        page_count=1,</w:t>
        <w:br/>
        <w:t xml:space="preserve">        pages=[PageText(page=1, text=text[:20000])],</w:t>
        <w:br/>
        <w:t xml:space="preserve">        tables=[{"page": 1, "rows": rows[:80]}],</w:t>
        <w:br/>
        <w:t xml:space="preserve">    )</w:t>
        <w:br/>
        <w:t xml:space="preserve"/>
        <w:br/>
        <w:t xml:space="preserve"/>
        <w:br/>
        <w:t xml:space="preserve">def _extract_zip(path: Path) -&gt; ExtractedContent:</w:t>
        <w:br/>
        <w:t xml:space="preserve">    names: list[str] = []</w:t>
        <w:br/>
        <w:t xml:space="preserve">    with zipfile.ZipFile(path, "r") as zf:</w:t>
        <w:br/>
        <w:t xml:space="preserve">        names = zf.namelist()[:200]</w:t>
        <w:br/>
        <w:t xml:space="preserve">    listing = "\n".join(names)</w:t>
        <w:br/>
        <w:t xml:space="preserve">    text = f"ZIP archive contains {len(names)} entries:\n{listing}"</w:t>
        <w:br/>
        <w:t xml:space="preserve">    return ExtractedContent(text=text, page_count=1, pages=[PageText(page=1, text=text)])</w:t>
      </w:r>
    </w:p>
    <w:p>
      <w:pPr>
        <w:pStyle w:val="Heading3"/>
      </w:pPr>
      <w:r>
        <w:rPr>
          <w:color w:val="1B2A4A"/>
        </w:rPr>
        <w:t>backend/app/services/cad/quantity_engine.py</w:t>
      </w:r>
    </w:p>
    <w:p>
      <w:pPr>
        <w:spacing w:after="160" w:line="276" w:lineRule="auto"/>
      </w:pPr>
      <w:r>
        <w:rPr>
          <w:rFonts w:ascii="Calibri" w:hAnsi="Calibri" w:eastAsia="Calibri"/>
          <w:b w:val="0"/>
          <w:i/>
          <w:sz w:val="18"/>
        </w:rPr>
        <w:t>SHA-256: 092e3278afd4aa4b445ce3f8d13f30163f93e96e545f3940a13f671333fb382f    ·    769 line(s)    ·    .py</w:t>
      </w:r>
    </w:p>
    <w:p>
      <w:pPr>
        <w:spacing w:after="240" w:line="240" w:lineRule="auto"/>
        <w:ind w:left="144"/>
      </w:pPr>
      <w:r>
        <w:rPr>
          <w:rFonts w:ascii="Consolas" w:hAnsi="Consolas" w:eastAsia="Consolas"/>
          <w:b w:val="0"/>
          <w:i w:val="0"/>
          <w:color w:val="222222"/>
          <w:sz w:val="14"/>
        </w:rPr>
        <w:t xml:space="preserve">"""Map CAD extractions to size-aware civil quantity takeoff candidates.</w:t>
        <w:br/>
        <w:t xml:space="preserve"/>
        <w:br/>
        <w:t xml:space="preserve">Goals vs generic layer sums:</w:t>
        <w:br/>
        <w:t xml:space="preserve">- Pipe lengths split by size + network (water / sanitary / storm)</w:t>
        <w:br/>
        <w:t xml:space="preserve">- Count bends, valves, tees, reducers, hydrants by type (+ size when named)</w:t>
        <w:br/>
        <w:t xml:space="preserve">- Storm/sanitary structures: manholes, inlets, catch basins, junction boxes</w:t>
        <w:br/>
        <w:t xml:space="preserve">- Earthwork cut / fill volumes when surfaces expose them</w:t>
        <w:br/>
        <w:t xml:space="preserve">"""</w:t>
        <w:br/>
        <w:t xml:space="preserve"/>
        <w:br/>
        <w:t xml:space="preserve">from __future__ import annotations</w:t>
        <w:br/>
        <w:t xml:space="preserve"/>
        <w:br/>
        <w:t xml:space="preserve">import re</w:t>
        <w:br/>
        <w:t xml:space="preserve">from typing import Any</w:t>
        <w:br/>
        <w:t xml:space="preserve"/>
        <w:br/>
        <w:t xml:space="preserve">from app.services.csi_mapper import enrich_quantity_item</w:t>
        <w:br/>
        <w:t xml:space="preserve"/>
        <w:br/>
        <w:t xml:space="preserve"># inch sizes: 8", 8 in, 8-inch, 8IN, Ø8, DIA 8, DN200 (approx mm→in when large)</w:t>
        <w:br/>
        <w:t xml:space="preserve">_SIZE_RE = re.compile(</w:t>
        <w:br/>
        <w:t xml:space="preserve">    r"(?:"</w:t>
        <w:br/>
        <w:t xml:space="preserve">    r"(?:Ø|ø|dia\.?|diam\.?|diameter|dn|nps)?\s*"</w:t>
        <w:br/>
        <w:t xml:space="preserve">    r"(\d{1,2}(?:\.\d+)?)\s*(?:\"|''|in(?:ch(?:es)?)?|mm)?\b"</w:t>
        <w:br/>
        <w:t xml:space="preserve">    r"|"</w:t>
        <w:br/>
        <w:t xml:space="preserve">    r"\b(\d{1,2}(?:\.\d+)?)(?:\"|''|in)\b"</w:t>
        <w:br/>
        <w:t xml:space="preserve">    r")",</w:t>
        <w:br/>
        <w:t xml:space="preserve">    re.I,</w:t>
        <w:br/>
        <w:t xml:space="preserve">)</w:t>
        <w:br/>
        <w:t xml:space="preserve"/>
        <w:br/>
        <w:t xml:space="preserve">_MM_SIZE_RE = re.compile(r"\b(\d{2,4})\s*mm\b", re.I)</w:t>
        <w:br/>
        <w:t xml:space="preserve"/>
        <w:br/>
        <w:t xml:space="preserve">_NOISE_LAYERS = {</w:t>
        <w:br/>
        <w:t xml:space="preserve">    "0",</w:t>
        <w:br/>
        <w:t xml:space="preserve">    "defpoints",</w:t>
        <w:br/>
        <w:t xml:space="preserve">    "view",</w:t>
        <w:br/>
        <w:t xml:space="preserve">    "textm",</w:t>
        <w:br/>
        <w:t xml:space="preserve">    "psplan_vport",</w:t>
        <w:br/>
        <w:t xml:space="preserve">    "psprof_vport",</w:t>
        <w:br/>
        <w:t xml:space="preserve">    "viewport",</w:t>
        <w:br/>
        <w:t xml:space="preserve">    "vport",</w:t>
        <w:br/>
        <w:t xml:space="preserve">    "title",</w:t>
        <w:br/>
        <w:t xml:space="preserve">    "border",</w:t>
        <w:br/>
        <w:t xml:space="preserve">    "legend",</w:t>
        <w:br/>
        <w:t xml:space="preserve">}</w:t>
        <w:br/>
        <w:t xml:space="preserve"/>
        <w:br/>
        <w:t xml:space="preserve">_NOISE_NAME_BITS = (</w:t>
        <w:br/>
        <w:t xml:space="preserve">    "mview",</w:t>
        <w:br/>
        <w:t xml:space="preserve">    "viewport",</w:t>
        <w:br/>
        <w:t xml:space="preserve">    "logo",</w:t>
        <w:br/>
        <w:t xml:space="preserve">    "title",</w:t>
        <w:br/>
        <w:t xml:space="preserve">    "border",</w:t>
        <w:br/>
        <w:t xml:space="preserve">    "legend",</w:t>
        <w:br/>
        <w:t xml:space="preserve">    "model_space",</w:t>
        <w:br/>
        <w:t xml:space="preserve">    "paper_space",</w:t>
        <w:br/>
        <w:t xml:space="preserve">    "crowsfoot",</w:t>
        <w:br/>
        <w:t xml:space="preserve">    "*model",</w:t>
        <w:br/>
        <w:t xml:space="preserve">    "*paper",</w:t>
        <w:br/>
        <w:t xml:space="preserve">    "north arrow",</w:t>
        <w:br/>
        <w:t xml:space="preserve">    "barscale",</w:t>
        <w:br/>
        <w:t xml:space="preserve">    "sheet",</w:t>
        <w:br/>
        <w:t xml:space="preserve">)</w:t>
        <w:br/>
        <w:t xml:space="preserve"/>
        <w:br/>
        <w:t xml:space="preserve"/>
        <w:br/>
        <w:t xml:space="preserve">def _is_noise_layer(name: str) -&gt; bool:</w:t>
        <w:br/>
        <w:t xml:space="preserve">    low = (name or "").strip().lower()</w:t>
        <w:br/>
        <w:t xml:space="preserve">    if not low or low in _NOISE_LAYERS:</w:t>
        <w:br/>
        <w:t xml:space="preserve">        return True</w:t>
        <w:br/>
        <w:t xml:space="preserve">    return any(token in low for token in ("vport", "viewport", "defpoints", "title block"))</w:t>
        <w:br/>
        <w:t xml:space="preserve"/>
        <w:br/>
        <w:t xml:space="preserve"/>
        <w:br/>
        <w:t xml:space="preserve">def _is_noise_name(name: str) -&gt; bool:</w:t>
        <w:br/>
        <w:t xml:space="preserve">    low = (name or "").lower()</w:t>
        <w:br/>
        <w:t xml:space="preserve">    return any(bit in low for bit in _NOISE_NAME_BITS)</w:t>
        <w:br/>
        <w:t xml:space="preserve"/>
        <w:br/>
        <w:t xml:space="preserve"/>
        <w:br/>
        <w:t xml:space="preserve">def _is_paper_space(entity: dict[str, Any]) -&gt; bool:</w:t>
        <w:br/>
        <w:t xml:space="preserve">    space = str(entity.get("space") or entity.get("layout") or "").lower()</w:t>
        <w:br/>
        <w:t xml:space="preserve">    layer = str(entity.get("layer") or "").lower()</w:t>
        <w:br/>
        <w:t xml:space="preserve">    return "paper" in space or layer.startswith("ps") or "paper_space" in layer</w:t>
        <w:br/>
        <w:t xml:space="preserve"/>
        <w:br/>
        <w:t xml:space="preserve"/>
        <w:br/>
        <w:t xml:space="preserve">def _length_scale_to_feet(units: Any) -&gt; float:</w:t>
        <w:br/>
        <w:t xml:space="preserve">    """Convert drawing length units to feet for LF takeoff."""</w:t>
        <w:br/>
        <w:t xml:space="preserve">    if units is None:</w:t>
        <w:br/>
        <w:t xml:space="preserve">        return 1.0</w:t>
        <w:br/>
        <w:t xml:space="preserve">    raw = str(units).strip().lower()</w:t>
        <w:br/>
        <w:t xml:space="preserve">    # ezdxf / INSUNITS common values</w:t>
        <w:br/>
        <w:t xml:space="preserve">    mapping = {</w:t>
        <w:br/>
        <w:t xml:space="preserve">        "0": 1.0,  # unitless — assume feet for US civil</w:t>
        <w:br/>
        <w:t xml:space="preserve">        "1": 1.0 / 12.0,  # inches</w:t>
        <w:br/>
        <w:t xml:space="preserve">        "2": 1.0,  # feet</w:t>
        <w:br/>
        <w:t xml:space="preserve">        "4": 1.0 / 25.4 / 12.0,  # mm</w:t>
        <w:br/>
        <w:t xml:space="preserve">        "5": 1.0 / 2.54 / 12.0,  # cm</w:t>
        <w:br/>
        <w:t xml:space="preserve">        "6": 3.280839895,  # meters</w:t>
        <w:br/>
        <w:t xml:space="preserve">        "inch": 1.0 / 12.0,</w:t>
        <w:br/>
        <w:t xml:space="preserve">        "inches": 1.0 / 12.0,</w:t>
        <w:br/>
        <w:t xml:space="preserve">        "in": 1.0 / 12.0,</w:t>
        <w:br/>
        <w:t xml:space="preserve">        "ft": 1.0,</w:t>
        <w:br/>
        <w:t xml:space="preserve">        "feet": 1.0,</w:t>
        <w:br/>
        <w:t xml:space="preserve">        "foot": 1.0,</w:t>
        <w:br/>
        <w:t xml:space="preserve">        "mm": 1.0 / 25.4 / 12.0,</w:t>
        <w:br/>
        <w:t xml:space="preserve">        "cm": 1.0 / 2.54 / 12.0,</w:t>
        <w:br/>
        <w:t xml:space="preserve">        "m": 3.280839895,</w:t>
        <w:br/>
        <w:t xml:space="preserve">        "meter": 3.280839895,</w:t>
        <w:br/>
        <w:t xml:space="preserve">        "meters": 3.280839895,</w:t>
        <w:br/>
        <w:t xml:space="preserve">        "metre": 3.280839895,</w:t>
        <w:br/>
        <w:t xml:space="preserve">        "metres": 3.280839895,</w:t>
        <w:br/>
        <w:t xml:space="preserve">    }</w:t>
        <w:br/>
        <w:t xml:space="preserve">    if raw in mapping:</w:t>
        <w:br/>
        <w:t xml:space="preserve">        return mapping[raw]</w:t>
        <w:br/>
        <w:t xml:space="preserve">    # strings like "InsertionUnits.Feet"</w:t>
        <w:br/>
        <w:t xml:space="preserve">    for key, scale in mapping.items():</w:t>
        <w:br/>
        <w:t xml:space="preserve">        if key.isalpha() and key in raw:</w:t>
        <w:br/>
        <w:t xml:space="preserve">            return scale</w:t>
        <w:br/>
        <w:t xml:space="preserve">    return 1.0</w:t>
        <w:br/>
        <w:t xml:space="preserve"/>
        <w:br/>
        <w:t xml:space="preserve"/>
        <w:br/>
        <w:t xml:space="preserve">def _size_hints_from_texts(extraction: dict[str, Any]) -&gt; dict[str, str]:</w:t>
        <w:br/>
        <w:t xml:space="preserve">    """Map layer → most common size label found in TEXT/MTEXT on that layer."""</w:t>
        <w:br/>
        <w:t xml:space="preserve">    counts: dict[str, dict[str, int]] = {}</w:t>
        <w:br/>
        <w:t xml:space="preserve">    for text in extraction.get("texts") or []:</w:t>
        <w:br/>
        <w:t xml:space="preserve">        layer = str(text.get("layer") or "").strip()</w:t>
        <w:br/>
        <w:t xml:space="preserve">        body = str(text.get("text") or text.get("content") or "")</w:t>
        <w:br/>
        <w:t xml:space="preserve">        size = extract_size_label(body, layer)</w:t>
        <w:br/>
        <w:t xml:space="preserve">        if not layer or not size:</w:t>
        <w:br/>
        <w:t xml:space="preserve">            continue</w:t>
        <w:br/>
        <w:t xml:space="preserve">        bucket = counts.setdefault(layer.lower(), {})</w:t>
        <w:br/>
        <w:t xml:space="preserve">        bucket[size] = bucket.get(size, 0) + 1</w:t>
        <w:br/>
        <w:t xml:space="preserve">    # Also scan dimension text-like measurement if present as inches</w:t>
        <w:br/>
        <w:t xml:space="preserve">    for dim in extraction.get("dimensions") or []:</w:t>
        <w:br/>
        <w:t xml:space="preserve">        layer = str(dim.get("layer") or "").strip()</w:t>
        <w:br/>
        <w:t xml:space="preserve">        measurement = dim.get("measurement")</w:t>
        <w:br/>
        <w:t xml:space="preserve">        size = extract_size_label(measurement, layer, dim.get("text"))</w:t>
        <w:br/>
        <w:t xml:space="preserve">        if not layer or not size:</w:t>
        <w:br/>
        <w:t xml:space="preserve">            continue</w:t>
        <w:br/>
        <w:t xml:space="preserve">        # Only trust small civil pipe diameters from dimensions</w:t>
        <w:br/>
        <w:t xml:space="preserve">        try:</w:t>
        <w:br/>
        <w:t xml:space="preserve">            inches = float(re.sub(r"[^0-9.]", "", size.split("-")[0]))</w:t>
        <w:br/>
        <w:t xml:space="preserve">        except ValueError:</w:t>
        <w:br/>
        <w:t xml:space="preserve">            continue</w:t>
        <w:br/>
        <w:t xml:space="preserve">        if inches &lt; 1 or inches &gt; 72:</w:t>
        <w:br/>
        <w:t xml:space="preserve">            continue</w:t>
        <w:br/>
        <w:t xml:space="preserve">        bucket = counts.setdefault(layer.lower(), {})</w:t>
        <w:br/>
        <w:t xml:space="preserve">        bucket[size] = bucket.get(size, 0) + 1</w:t>
        <w:br/>
        <w:t xml:space="preserve"/>
        <w:br/>
        <w:t xml:space="preserve">    out: dict[str, str] = {}</w:t>
        <w:br/>
        <w:t xml:space="preserve">    for layer, bucket in counts.items():</w:t>
        <w:br/>
        <w:t xml:space="preserve">        best = max(bucket.items(), key=lambda kv: kv[1])</w:t>
        <w:br/>
        <w:t xml:space="preserve">        out[layer] = best[0]</w:t>
        <w:br/>
        <w:t xml:space="preserve">    return out</w:t>
        <w:br/>
        <w:t xml:space="preserve"/>
        <w:br/>
        <w:t xml:space="preserve"/>
        <w:br/>
        <w:t xml:space="preserve">def extract_size_label(*parts: Any) -&gt; str | None:</w:t>
        <w:br/>
        <w:t xml:space="preserve">    """Return normalized size like '8-Inch' from layer/name/props text."""</w:t>
        <w:br/>
        <w:t xml:space="preserve">    text = " ".join(str(p) for p in parts if p)</w:t>
        <w:br/>
        <w:t xml:space="preserve">    if not text:</w:t>
        <w:br/>
        <w:t xml:space="preserve">        return None</w:t>
        <w:br/>
        <w:t xml:space="preserve"/>
        <w:br/>
        <w:t xml:space="preserve">    mm = _MM_SIZE_RE.search(text)</w:t>
        <w:br/>
        <w:t xml:space="preserve">    if mm:</w:t>
        <w:br/>
        <w:t xml:space="preserve">        try:</w:t>
        <w:br/>
        <w:t xml:space="preserve">            inches = float(mm.group(1)) / 25.4</w:t>
        <w:br/>
        <w:t xml:space="preserve">            # Civil pipe sizes are usually whole/half inches</w:t>
        <w:br/>
        <w:t xml:space="preserve">            if inches &gt;= 2:</w:t>
        <w:br/>
        <w:t xml:space="preserve">                rounded = round(inches * 2) / 2</w:t>
        <w:br/>
        <w:t xml:space="preserve">                if abs(rounded - int(rounded)) &lt; 0.01:</w:t>
        <w:br/>
        <w:t xml:space="preserve">                    return f"{int(rounded)}-Inch"</w:t>
        <w:br/>
        <w:t xml:space="preserve">                return f"{rounded:g}-Inch"</w:t>
        <w:br/>
        <w:t xml:space="preserve">        except ValueError:</w:t>
        <w:br/>
        <w:t xml:space="preserve">            pass</w:t>
        <w:br/>
        <w:t xml:space="preserve"/>
        <w:br/>
        <w:t xml:space="preserve">    # Prefer patterns near pipe/water keywords</w:t>
        <w:br/>
        <w:t xml:space="preserve">    low_all = text.lower()</w:t>
        <w:br/>
        <w:t xml:space="preserve">    # Structure tags like SSMH-2 / CB-12 are indices, not diameters (unless "12\"")</w:t>
        <w:br/>
        <w:t xml:space="preserve">    structure_index = bool(</w:t>
        <w:br/>
        <w:t xml:space="preserve">        re.search(r"\b(?:ssmh|smh|mh|cb|inlet|str|jbox|jh|dmh)[-_ ]?\d+\b", low_all)</w:t>
        <w:br/>
        <w:t xml:space="preserve">        and not re.search(r"\d+\s*(?:\"|''|in(?:ch)?|mm)\b", low_all)</w:t>
        <w:br/>
        <w:t xml:space="preserve">    )</w:t>
        <w:br/>
        <w:t xml:space="preserve">    for match in _SIZE_RE.finditer(text):</w:t>
        <w:br/>
        <w:t xml:space="preserve">        raw = match.group(1) or match.group(2)</w:t>
        <w:br/>
        <w:t xml:space="preserve">        if not raw:</w:t>
        <w:br/>
        <w:t xml:space="preserve">            continue</w:t>
        <w:br/>
        <w:t xml:space="preserve">        try:</w:t>
        <w:br/>
        <w:t xml:space="preserve">            val = float(raw)</w:t>
        <w:br/>
        <w:t xml:space="preserve">        except ValueError:</w:t>
        <w:br/>
        <w:t xml:space="preserve">            continue</w:t>
        <w:br/>
        <w:t xml:space="preserve">        # Skip stationing-like numbers and tiny/huge junk</w:t>
        <w:br/>
        <w:t xml:space="preserve">        if val &lt; 1 or val &gt; 120:</w:t>
        <w:br/>
        <w:t xml:space="preserve">            continue</w:t>
        <w:br/>
        <w:t xml:space="preserve">        matched = match.group(0)</w:t>
        <w:br/>
        <w:t xml:space="preserve">        span = text[max(0, match.start() - 12) : match.end() + 12].lower()</w:t>
        <w:br/>
        <w:t xml:space="preserve">        common = {2, 3, 4, 6, 8, 10, 12, 14, 15, 16, 18, 20, 21, 24, 27, 30, 36, 42, 48, 54, 60}</w:t>
        <w:br/>
        <w:t xml:space="preserve">        has_unit = bool(re.search(r"[\"'']|in(?:ch(?:es)?)?|mm", matched, re.I))</w:t>
        <w:br/>
        <w:t xml:space="preserve">        has_cue = any(c in span for c in ('"', "in", "dia", "ø", "dn", "nps", "pipe", "casing", "wm"))</w:t>
        <w:br/>
        <w:t xml:space="preserve">        civil_context = any(</w:t>
        <w:br/>
        <w:t xml:space="preserve">            c in low_all</w:t>
        <w:br/>
        <w:t xml:space="preserve">            for c in ("pipe", "water", "main", "sewer", "storm", "valve", "hydrant", "casing", "ductile", "pvc", "wm")</w:t>
        <w:br/>
        <w:t xml:space="preserve">        )</w:t>
        <w:br/>
        <w:t xml:space="preserve">        if structure_index and not has_unit and not has_cue:</w:t>
        <w:br/>
        <w:t xml:space="preserve">            continue</w:t>
        <w:br/>
        <w:t xml:space="preserve">        if has_unit or has_cue or (val in common and civil_context):</w:t>
        <w:br/>
        <w:t xml:space="preserve">            if abs(val - int(val)) &lt; 0.01:</w:t>
        <w:br/>
        <w:t xml:space="preserve">                return f"{int(val)}-Inch"</w:t>
        <w:br/>
        <w:t xml:space="preserve">            return f"{val:g}-Inch"</w:t>
        <w:br/>
        <w:t xml:space="preserve">    return None</w:t>
        <w:br/>
        <w:t xml:space="preserve"/>
        <w:br/>
        <w:t xml:space="preserve"/>
        <w:br/>
        <w:t xml:space="preserve">def detect_network(*parts: Any) -&gt; str | None:</w:t>
        <w:br/>
        <w:t xml:space="preserve">    text = " ".join(str(p) for p in parts if p).lower()</w:t>
        <w:br/>
        <w:t xml:space="preserve">    if "casing" in text:</w:t>
        <w:br/>
        <w:t xml:space="preserve">        return "casing"</w:t>
        <w:br/>
        <w:t xml:space="preserve">    if any(k in text for k in ("storm", "st-", "p_storm", "sd-", "inlet", "catch basin", "catchbasin", "cb-")):</w:t>
        <w:br/>
        <w:t xml:space="preserve">        return "storm"</w:t>
        <w:br/>
        <w:t xml:space="preserve">    if any(k in text for k in ("sanitary", "san-", "p_san", "e_san", "ss-", "ssmh", "smh")):</w:t>
        <w:br/>
        <w:t xml:space="preserve">        return "sanitary"</w:t>
        <w:br/>
        <w:t xml:space="preserve">    if "sewer" in text and "storm" not in text:</w:t>
        <w:br/>
        <w:t xml:space="preserve">        return "sanitary"</w:t>
        <w:br/>
        <w:t xml:space="preserve">    if any(k in text for k in ("water", "watermain", "wm-", "p_water", "e_water", "potable", "hydrant")):</w:t>
        <w:br/>
        <w:t xml:space="preserve">        return "water"</w:t>
        <w:br/>
        <w:t xml:space="preserve">    # Cautious short tokens</w:t>
        <w:br/>
        <w:t xml:space="preserve">    if re.search(r"(^|[^a-z])w[-_]", text) or " water " in f" {text} ":</w:t>
        <w:br/>
        <w:t xml:space="preserve">        return "water"</w:t>
        <w:br/>
        <w:t xml:space="preserve">    return None</w:t>
        <w:br/>
        <w:t xml:space="preserve"/>
        <w:br/>
        <w:t xml:space="preserve"/>
        <w:br/>
        <w:t xml:space="preserve">def classify_fitting(name: str, layer: str = "") -&gt; tuple[str, str, str] | None:</w:t>
        <w:br/>
        <w:t xml:space="preserve">    """Return (description_prefix, category, unit) for countable fittings/structures."""</w:t>
        <w:br/>
        <w:t xml:space="preserve">    text = f"{name} {layer}".lower()</w:t>
        <w:br/>
        <w:t xml:space="preserve">    if _is_noise_name(name) or _is_noise_layer(layer):</w:t>
        <w:br/>
        <w:t xml:space="preserve">        return None</w:t>
        <w:br/>
        <w:t xml:space="preserve"/>
        <w:br/>
        <w:t xml:space="preserve">    # Structures first (storm/sanitary)</w:t>
        <w:br/>
        <w:t xml:space="preserve">    structure_map = [</w:t>
        <w:br/>
        <w:t xml:space="preserve">        (["smh", "sanitary manhole", "sanhole", "ss mh", "ssmh"], "Sanitary Sewer Manhole", "Drainage"),</w:t>
        <w:br/>
        <w:t xml:space="preserve">        (["manhole", " mh", "mh_", "mh-", "junc"], "Manhole", "Drainage"),</w:t>
        <w:br/>
        <w:t xml:space="preserve">        (["inlet", "catch basin", "catchbasin", "cb-", "cb_", "sf_b", "curb inlet", "grate"], "Storm Drainage Inlet", "Drainage"),</w:t>
        <w:br/>
        <w:t xml:space="preserve">        (["junction box", "jbox", "j-box", "drop structure"], "Storm Drainage Junction Box", "Drainage"),</w:t>
        <w:br/>
        <w:t xml:space="preserve">        (["headwall", "endwall", "outlet structure"], "Drainage Headwall / Outlet", "Drainage"),</w:t>
        <w:br/>
        <w:t xml:space="preserve">        (["structure"], "Drainage Structure", "Drainage"),</w:t>
        <w:br/>
        <w:t xml:space="preserve">        (["hydrant", "fh-", "fh_"], "Fire Hydrant", "Utilities"),</w:t>
        <w:br/>
        <w:t xml:space="preserve">        (["valve", "gv-", "bv-", "wv-", "gate valve", "butterfly"], "Valve", "Utilities"),</w:t>
        <w:br/>
        <w:t xml:space="preserve">        (["bend", "elbow", "ell-", "90deg", "45deg", "22.5"], "Bend / Elbow", "Utilities"),</w:t>
        <w:br/>
        <w:t xml:space="preserve">        (["tee", "wye", "branch"], "Tee / Wye Fitting", "Utilities"),</w:t>
        <w:br/>
        <w:t xml:space="preserve">        (["reducer", "increaser", "coupling", "adapter"], "Reducer / Coupling", "Utilities"),</w:t>
        <w:br/>
        <w:t xml:space="preserve">        (["cross fitting", "cross-"], "Cross Fitting", "Utilities"),</w:t>
        <w:br/>
        <w:t xml:space="preserve">        (["cap", "plug", "blind"], "Cap / Plug", "Utilities"),</w:t>
        <w:br/>
        <w:t xml:space="preserve">        (["sleeve", "casing"], "Casing / Sleeve", "Utilities"),</w:t>
        <w:br/>
        <w:t xml:space="preserve">        (["meter"], "Water Meter", "Utilities"),</w:t>
        <w:br/>
        <w:t xml:space="preserve">        (["blowoff", "blow-off", "air release", "arv"], "Blowoff / Air Release", "Utilities"),</w:t>
        <w:br/>
        <w:t xml:space="preserve">        (["a-door", "doors", "door-"], "Doors", "Building"),</w:t>
        <w:br/>
        <w:t xml:space="preserve">        (["window", "glaz"], "Windows", "Building"),</w:t>
        <w:br/>
        <w:t xml:space="preserve">        (["column", "pillar"], "Columns", "Building"),</w:t>
        <w:br/>
        <w:t xml:space="preserve">        (["pile"], "Piles", "Structures"),</w:t>
        <w:br/>
        <w:t xml:space="preserve">        (["luminaire", "lightpole", "light pole", "streetlight", "street light"], "Light Poles", "Lighting &amp; Electrical"),</w:t>
        <w:br/>
        <w:t xml:space="preserve">        (["tree", "shrub"], "Trees / Shrubs", "Landscaping &amp; Irrigation"),</w:t>
        <w:br/>
        <w:t xml:space="preserve">        (["bollard"], "Bollards", "Miscellaneous"),</w:t>
        <w:br/>
        <w:t xml:space="preserve">    ]</w:t>
        <w:br/>
        <w:t xml:space="preserve">    for keys, desc, cat in structure_map:</w:t>
        <w:br/>
        <w:t xml:space="preserve">        if any(k in text for k in keys):</w:t>
        <w:br/>
        <w:t xml:space="preserve">            return desc, cat, "EA"</w:t>
        <w:br/>
        <w:t xml:space="preserve"/>
        <w:br/>
        <w:t xml:space="preserve">    if re.search(r"(?&lt;![a-z])doors?(?![a-z])", text) and "outdoor" not in text:</w:t>
        <w:br/>
        <w:t xml:space="preserve">        return "Doors", "Building", "EA"</w:t>
        <w:br/>
        <w:t xml:space="preserve"/>
        <w:br/>
        <w:t xml:space="preserve">    # Traffic signs / MUTCD inserts → counted, later rolled into Traffic Control SqFt</w:t>
        <w:br/>
        <w:t xml:space="preserve">    sign_keys = (</w:t>
        <w:br/>
        <w:t xml:space="preserve">        "sign",</w:t>
        <w:br/>
        <w:t xml:space="preserve">        "mutcd",</w:t>
        <w:br/>
        <w:t xml:space="preserve">        "stop",</w:t>
        <w:br/>
        <w:t xml:space="preserve">        "yield",</w:t>
        <w:br/>
        <w:t xml:space="preserve">        "speedlimit",</w:t>
        <w:br/>
        <w:t xml:space="preserve">        "speed_limit",</w:t>
        <w:br/>
        <w:t xml:space="preserve">        "w1-",</w:t>
        <w:br/>
        <w:t xml:space="preserve">        "w2-",</w:t>
        <w:br/>
        <w:t xml:space="preserve">        "w3-",</w:t>
        <w:br/>
        <w:t xml:space="preserve">        "w4-",</w:t>
        <w:br/>
        <w:t xml:space="preserve">        "w5-",</w:t>
        <w:br/>
        <w:t xml:space="preserve">        "w20-",</w:t>
        <w:br/>
        <w:t xml:space="preserve">        "r1-",</w:t>
        <w:br/>
        <w:t xml:space="preserve">        "r2-",</w:t>
        <w:br/>
        <w:t xml:space="preserve">        "r5-",</w:t>
        <w:br/>
        <w:t xml:space="preserve">        "r6-",</w:t>
        <w:br/>
        <w:t xml:space="preserve">        "r11-",</w:t>
        <w:br/>
        <w:t xml:space="preserve">        "s1-",</w:t>
        <w:br/>
        <w:t xml:space="preserve">        "g20-",</w:t>
        <w:br/>
        <w:t xml:space="preserve">    )</w:t>
        <w:br/>
        <w:t xml:space="preserve">    if any(k in text for k in sign_keys) and "signal" not in text and "marking" not in text:</w:t>
        <w:br/>
        <w:t xml:space="preserve">        return "Traffic Sign", "Traffic Control", "EA"</w:t>
        <w:br/>
        <w:t xml:space="preserve">    return None</w:t>
        <w:br/>
        <w:t xml:space="preserve"/>
        <w:br/>
        <w:t xml:space="preserve"/>
        <w:br/>
        <w:t xml:space="preserve">def _pipe_description(network: str | None, size: str | None, fallback_name: str) -&gt; tuple[str, str]:</w:t>
        <w:br/>
        <w:t xml:space="preserve">    size_bit = f"{size} " if size else ""</w:t>
        <w:br/>
        <w:t xml:space="preserve">    if network == "water":</w:t>
        <w:br/>
        <w:t xml:space="preserve">        return f"{size_bit}Water Main".strip(), "Utilities"</w:t>
        <w:br/>
        <w:t xml:space="preserve">    if network == "sanitary":</w:t>
        <w:br/>
        <w:t xml:space="preserve">        return f"{size_bit}Sanitary Sewer Pipe".strip(), "Drainage"</w:t>
        <w:br/>
        <w:t xml:space="preserve">    if network == "storm":</w:t>
        <w:br/>
        <w:t xml:space="preserve">        return f"{size_bit}Storm Drain Pipe".strip(), "Drainage"</w:t>
        <w:br/>
        <w:t xml:space="preserve">    if network == "casing":</w:t>
        <w:br/>
        <w:t xml:space="preserve">        return f"{size_bit}Casing Pipe".strip(), "Utilities"</w:t>
        <w:br/>
        <w:t xml:space="preserve">    # Try size-only civil pipe</w:t>
        <w:br/>
        <w:t xml:space="preserve">    if size:</w:t>
        <w:br/>
        <w:t xml:space="preserve">        return f"{size} Utility Pipe", "Utilities"</w:t>
        <w:br/>
        <w:t xml:space="preserve">    low = fallback_name.lower()</w:t>
        <w:br/>
        <w:t xml:space="preserve">    if "casing" in low:</w:t>
        <w:br/>
        <w:t xml:space="preserve">        return "Casing Pipe", "Utilities"</w:t>
        <w:br/>
        <w:t xml:space="preserve">    return "Utility Pipe, Type and Size Unidentified", "Utilities"</w:t>
        <w:br/>
        <w:t xml:space="preserve"/>
        <w:br/>
        <w:t xml:space="preserve"/>
        <w:br/>
        <w:t xml:space="preserve">def build_quantities(extraction: dict[str, Any], source_label: str) -&gt; list[dict[str, Any]]:</w:t>
        <w:br/>
        <w:t xml:space="preserve">    length_by_key: dict[str, dict[str, Any]] = {}</w:t>
        <w:br/>
        <w:t xml:space="preserve">    area_by_key: dict[str, dict[str, Any]] = {}</w:t>
        <w:br/>
        <w:t xml:space="preserve">    count_by_key: dict[str, dict[str, Any]] = {}</w:t>
        <w:br/>
        <w:t xml:space="preserve">    volume_by_key: dict[str, dict[str, Any]] = {}</w:t>
        <w:br/>
        <w:t xml:space="preserve">    length_scale = _length_scale_to_feet(extraction.get("units"))</w:t>
        <w:br/>
        <w:t xml:space="preserve">    size_by_layer = _size_hints_from_texts(extraction)</w:t>
        <w:br/>
        <w:t xml:space="preserve"/>
        <w:br/>
        <w:t xml:space="preserve">    def add_length(</w:t>
        <w:br/>
        <w:t xml:space="preserve">        *,</w:t>
        <w:br/>
        <w:t xml:space="preserve">        description: str,</w:t>
        <w:br/>
        <w:t xml:space="preserve">        category: str,</w:t>
        <w:br/>
        <w:t xml:space="preserve">        quantity: float,</w:t>
        <w:br/>
        <w:t xml:space="preserve">        layer: str,</w:t>
        <w:br/>
        <w:t xml:space="preserve">        entity_type: str,</w:t>
        <w:br/>
        <w:t xml:space="preserve">        method: str,</w:t>
        <w:br/>
        <w:t xml:space="preserve">        confidence: float = 88.0,</w:t>
        <w:br/>
        <w:t xml:space="preserve">        size: str | None = None,</w:t>
        <w:br/>
        <w:t xml:space="preserve">    ):</w:t>
        <w:br/>
        <w:t xml:space="preserve">        if quantity &lt;= 0:</w:t>
        <w:br/>
        <w:t xml:space="preserve">            return</w:t>
        <w:br/>
        <w:t xml:space="preserve">        if _is_noise_layer(layer) and "pipe" not in description.lower():</w:t>
        <w:br/>
        <w:t xml:space="preserve">            return</w:t>
        <w:br/>
        <w:t xml:space="preserve">        scaled = float(quantity) * length_scale</w:t>
        <w:br/>
        <w:t xml:space="preserve">        unit = "LF"</w:t>
        <w:br/>
        <w:t xml:space="preserve">        # Aggregate by description+size+unit (not layer) so LINE/POLYLINE/PIPE merge</w:t>
        <w:br/>
        <w:t xml:space="preserve">        key = f"{description.lower()}|{unit}|{(size or '').lower()}"</w:t>
        <w:br/>
        <w:t xml:space="preserve">        row = length_by_key.setdefault(</w:t>
        <w:br/>
        <w:t xml:space="preserve">            key,</w:t>
        <w:br/>
        <w:t xml:space="preserve">            {</w:t>
        <w:br/>
        <w:t xml:space="preserve">                "description": description,</w:t>
        <w:br/>
        <w:t xml:space="preserve">                "category": category,</w:t>
        <w:br/>
        <w:t xml:space="preserve">                "unit": unit,</w:t>
        <w:br/>
        <w:t xml:space="preserve">                "quantity": 0.0,</w:t>
        <w:br/>
        <w:t xml:space="preserve">                "layer": layer,</w:t>
        <w:br/>
        <w:t xml:space="preserve">                "entity_type": entity_type,</w:t>
        <w:br/>
        <w:t xml:space="preserve">                "calculation_method": method,</w:t>
        <w:br/>
        <w:t xml:space="preserve">                "source_reference": source_label,</w:t>
        <w:br/>
        <w:t xml:space="preserve">                "confidence": confidence,</w:t>
        <w:br/>
        <w:t xml:space="preserve">                "size": size,</w:t>
        <w:br/>
        <w:t xml:space="preserve">            },</w:t>
        <w:br/>
        <w:t xml:space="preserve">        )</w:t>
        <w:br/>
        <w:t xml:space="preserve">        row["quantity"] += scaled</w:t>
        <w:br/>
        <w:t xml:space="preserve">        row["confidence"] = max(float(row["confidence"]), confidence)</w:t>
        <w:br/>
        <w:t xml:space="preserve">        if size and (not row.get("size")):</w:t>
        <w:br/>
        <w:t xml:space="preserve">            row["size"] = size</w:t>
        <w:br/>
        <w:t xml:space="preserve"/>
        <w:br/>
        <w:t xml:space="preserve">    def add_count_item(</w:t>
        <w:br/>
        <w:t xml:space="preserve">        *,</w:t>
        <w:br/>
        <w:t xml:space="preserve">        description: str,</w:t>
        <w:br/>
        <w:t xml:space="preserve">        category: str,</w:t>
        <w:br/>
        <w:t xml:space="preserve">        layer: str,</w:t>
        <w:br/>
        <w:t xml:space="preserve">        entity_type: str,</w:t>
        <w:br/>
        <w:t xml:space="preserve">        method: str,</w:t>
        <w:br/>
        <w:t xml:space="preserve">        confidence: float = 90.0,</w:t>
        <w:br/>
        <w:t xml:space="preserve">        size: str | None = None,</w:t>
        <w:br/>
        <w:t xml:space="preserve">        name: str = "",</w:t>
        <w:br/>
        <w:t xml:space="preserve">    ):</w:t>
        <w:br/>
        <w:t xml:space="preserve">        unit = "EA"</w:t>
        <w:br/>
        <w:t xml:space="preserve">        key = f"{description.lower()}|{unit}|{(size or '').lower()}|{(name or layer).lower()}"</w:t>
        <w:br/>
        <w:t xml:space="preserve">        row = count_by_key.setdefault(</w:t>
        <w:br/>
        <w:t xml:space="preserve">            key,</w:t>
        <w:br/>
        <w:t xml:space="preserve">            {</w:t>
        <w:br/>
        <w:t xml:space="preserve">                "description": description if not size else f"{size} {description}",</w:t>
        <w:br/>
        <w:t xml:space="preserve">                "category": category,</w:t>
        <w:br/>
        <w:t xml:space="preserve">                "unit": unit,</w:t>
        <w:br/>
        <w:t xml:space="preserve">                "quantity": 0.0,</w:t>
        <w:br/>
        <w:t xml:space="preserve">                "layer": layer,</w:t>
        <w:br/>
        <w:t xml:space="preserve">                "entity_type": entity_type,</w:t>
        <w:br/>
        <w:t xml:space="preserve">                "calculation_method": method,</w:t>
        <w:br/>
        <w:t xml:space="preserve">                "source_reference": source_label,</w:t>
        <w:br/>
        <w:t xml:space="preserve">                "confidence": confidence,</w:t>
        <w:br/>
        <w:t xml:space="preserve">                "size": size,</w:t>
        <w:br/>
        <w:t xml:space="preserve">            },</w:t>
        <w:br/>
        <w:t xml:space="preserve">        )</w:t>
        <w:br/>
        <w:t xml:space="preserve">        # Avoid double-prefixing size on merge</w:t>
        <w:br/>
        <w:t xml:space="preserve">        if size and size.lower() not in row["description"].lower():</w:t>
        <w:br/>
        <w:t xml:space="preserve">            row["description"] = f"{size} {description}"</w:t>
        <w:br/>
        <w:t xml:space="preserve">        row["quantity"] += 1</w:t>
        <w:br/>
        <w:t xml:space="preserve">        row["confidence"] = max(float(row["confidence"]), confidence)</w:t>
        <w:br/>
        <w:t xml:space="preserve"/>
        <w:br/>
        <w:t xml:space="preserve">    def add_volume(*, description: str, quantity: float, method: str, layer: str = "Surface"):</w:t>
        <w:br/>
        <w:t xml:space="preserve">        if quantity is None or float(quantity) &lt;= 0:</w:t>
        <w:br/>
        <w:t xml:space="preserve">            return</w:t>
        <w:br/>
        <w:t xml:space="preserve">        key = description.lower()</w:t>
        <w:br/>
        <w:t xml:space="preserve">        row = volume_by_key.setdefault(</w:t>
        <w:br/>
        <w:t xml:space="preserve">            key,</w:t>
        <w:br/>
        <w:t xml:space="preserve">            {</w:t>
        <w:br/>
        <w:t xml:space="preserve">                "description": description,</w:t>
        <w:br/>
        <w:t xml:space="preserve">                "category": "Earthwork",</w:t>
        <w:br/>
        <w:t xml:space="preserve">                "unit": "CY",</w:t>
        <w:br/>
        <w:t xml:space="preserve">                "quantity": 0.0,</w:t>
        <w:br/>
        <w:t xml:space="preserve">                "layer": layer,</w:t>
        <w:br/>
        <w:t xml:space="preserve">                "entity_type": "SURFACE",</w:t>
        <w:br/>
        <w:t xml:space="preserve">                "calculation_method": method,</w:t>
        <w:br/>
        <w:t xml:space="preserve">                "source_reference": source_label,</w:t>
        <w:br/>
        <w:t xml:space="preserve">                "confidence": 86.0,</w:t>
        <w:br/>
        <w:t xml:space="preserve">            },</w:t>
        <w:br/>
        <w:t xml:space="preserve">        )</w:t>
        <w:br/>
        <w:t xml:space="preserve">        row["quantity"] += float(quantity)</w:t>
        <w:br/>
        <w:t xml:space="preserve"/>
        <w:br/>
        <w:t xml:space="preserve">    def add_area(name: str, value: float, entity_type: str):</w:t>
        <w:br/>
        <w:t xml:space="preserve">        if not value or value &lt;= 0 or _is_noise_layer(name):</w:t>
        <w:br/>
        <w:t xml:space="preserve">            return</w:t>
        <w:br/>
        <w:t xml:space="preserve">        low = name.lower()</w:t>
        <w:br/>
        <w:t xml:space="preserve">        if any(k in low for k in ("pave", "asphalt", "hma", "parking", "gsb", "wmm")):</w:t>
        <w:br/>
        <w:t xml:space="preserve">            desc = f"Area - {name}"</w:t>
        <w:br/>
        <w:t xml:space="preserve">            cat = "Pavement"</w:t>
        <w:br/>
        <w:t xml:space="preserve">        elif any(k in low for k in ("sidewalk", "walkway", "footpath")):</w:t>
        <w:br/>
        <w:t xml:space="preserve">            desc = f"Area - {name}"</w:t>
        <w:br/>
        <w:t xml:space="preserve">            cat = "Curb, Gutter &amp; Sidewalk"</w:t>
        <w:br/>
        <w:t xml:space="preserve">        elif any(k in low for k in ("floor", "slab", "roof", "a-flor", "a-area")):</w:t>
        <w:br/>
        <w:t xml:space="preserve">            desc = f"Area - {name}"</w:t>
        <w:br/>
        <w:t xml:space="preserve">            cat = "Building"</w:t>
        <w:br/>
        <w:t xml:space="preserve">        elif any(k in low for k in ("lining", "liner", "reservoir", "pond", "riprap")):</w:t>
        <w:br/>
        <w:t xml:space="preserve">            desc = f"Area - {name}"</w:t>
        <w:br/>
        <w:t xml:space="preserve">            cat = "Dams &amp; Reservoirs"</w:t>
        <w:br/>
        <w:t xml:space="preserve">        elif any(k in low for k in ("row", "easement")):</w:t>
        <w:br/>
        <w:t xml:space="preserve">            desc = f"Area - {name}"</w:t>
        <w:br/>
        <w:t xml:space="preserve">            cat = "Geometry"</w:t>
        <w:br/>
        <w:t xml:space="preserve">        else:</w:t>
        <w:br/>
        <w:t xml:space="preserve">            return  # skip random closed polys as EOQ area noise</w:t>
        <w:br/>
        <w:t xml:space="preserve">        key = f"{desc}|SF|{name}"</w:t>
        <w:br/>
        <w:t xml:space="preserve">        row = area_by_key.setdefault(</w:t>
        <w:br/>
        <w:t xml:space="preserve">            key,</w:t>
        <w:br/>
        <w:t xml:space="preserve">            {</w:t>
        <w:br/>
        <w:t xml:space="preserve">                "description": desc,</w:t>
        <w:br/>
        <w:t xml:space="preserve">                "category": cat,</w:t>
        <w:br/>
        <w:t xml:space="preserve">                "unit": "SF",</w:t>
        <w:br/>
        <w:t xml:space="preserve">                "quantity": 0.0,</w:t>
        <w:br/>
        <w:t xml:space="preserve">                "layer": name,</w:t>
        <w:br/>
        <w:t xml:space="preserve">                "entity_type": entity_type,</w:t>
        <w:br/>
        <w:t xml:space="preserve">                "calculation_method": f"Sum of {entity_type} areas on '{name}'",</w:t>
        <w:br/>
        <w:t xml:space="preserve">                "source_reference": source_label,</w:t>
        <w:br/>
        <w:t xml:space="preserve">                "confidence": 78.0,</w:t>
        <w:br/>
        <w:t xml:space="preserve">            },</w:t>
        <w:br/>
        <w:t xml:space="preserve">        )</w:t>
        <w:br/>
        <w:t xml:space="preserve">        row["quantity"] += value</w:t>
        <w:br/>
        <w:t xml:space="preserve"/>
        <w:br/>
        <w:t xml:space="preserve">    # --- Civil 3D / APS pipes (best source for size) ---</w:t>
        <w:br/>
        <w:t xml:space="preserve">    for pipe in extraction.get("pipes") or []:</w:t>
        <w:br/>
        <w:t xml:space="preserve">        name = str(pipe.get("name") or "Pipe")</w:t>
        <w:br/>
        <w:t xml:space="preserve">        layer = str(pipe.get("layer") or name)</w:t>
        <w:br/>
        <w:t xml:space="preserve">        length = float(pipe.get("length") or 0)</w:t>
        <w:br/>
        <w:t xml:space="preserve">        diameter = pipe.get("diameter") or pipe.get("inner_diameter") or pipe.get("outer_diameter")</w:t>
        <w:br/>
        <w:t xml:space="preserve">        size = extract_size_label(name, layer, diameter, pipe.get("part_size"), pipe.get("description"))</w:t>
        <w:br/>
        <w:t xml:space="preserve">        if not size:</w:t>
        <w:br/>
        <w:t xml:space="preserve">            size = size_by_layer.get(layer.lower())</w:t>
        <w:br/>
        <w:t xml:space="preserve">        if not size and pipe.get("radius"):</w:t>
        <w:br/>
        <w:t xml:space="preserve">            try:</w:t>
        <w:br/>
        <w:t xml:space="preserve">                # radius often in drawing units (ft) → diameter inches if small</w:t>
        <w:br/>
        <w:t xml:space="preserve">                r = float(pipe["radius"])</w:t>
        <w:br/>
        <w:t xml:space="preserve">                if r &lt; 5:  # feet</w:t>
        <w:br/>
        <w:t xml:space="preserve">                    size = extract_size_label(f'{r * 2 * 12}"')</w:t>
        <w:br/>
        <w:t xml:space="preserve">                elif r &lt; 60:  # already inches radius unlikely; treat as inches diameter/2</w:t>
        <w:br/>
        <w:t xml:space="preserve">                    size = extract_size_label(f'{r * 2}"')</w:t>
        <w:br/>
        <w:t xml:space="preserve">            except (TypeError, ValueError):</w:t>
        <w:br/>
        <w:t xml:space="preserve">                pass</w:t>
        <w:br/>
        <w:t xml:space="preserve">        network = detect_network(name, layer, pipe.get("network"), pipe.get("description")) or detect_network(</w:t>
        <w:br/>
        <w:t xml:space="preserve">            pipe.get("part_size") or ""</w:t>
        <w:br/>
        <w:t xml:space="preserve">        )</w:t>
        <w:br/>
        <w:t xml:space="preserve">        desc, cat = _pipe_description(network, size, name)</w:t>
        <w:br/>
        <w:t xml:space="preserve">        conf = 94.0 if size and network else 88.0 if size or network else 80.0</w:t>
        <w:br/>
        <w:t xml:space="preserve">        add_length(</w:t>
        <w:br/>
        <w:t xml:space="preserve">            description=desc,</w:t>
        <w:br/>
        <w:t xml:space="preserve">            category=cat,</w:t>
        <w:br/>
        <w:t xml:space="preserve">            quantity=length,</w:t>
        <w:br/>
        <w:t xml:space="preserve">            layer=layer,</w:t>
        <w:br/>
        <w:t xml:space="preserve">            entity_type="PIPE",</w:t>
        <w:br/>
        <w:t xml:space="preserve">            method=f"Sum of PIPE lengths ({name})" + (f", size {size}" if size else ""),</w:t>
        <w:br/>
        <w:t xml:space="preserve">            confidence=conf,</w:t>
        <w:br/>
        <w:t xml:space="preserve">            size=size,</w:t>
        <w:br/>
        <w:t xml:space="preserve">        )</w:t>
        <w:br/>
        <w:t xml:space="preserve"/>
        <w:br/>
        <w:t xml:space="preserve">    # --- Alignments (often sanitary/storm centerlines) ---</w:t>
        <w:br/>
        <w:t xml:space="preserve">    for align in extraction.get("alignments") or []:</w:t>
        <w:br/>
        <w:t xml:space="preserve">        name = str(align.get("name") or "Alignment")</w:t>
        <w:br/>
        <w:t xml:space="preserve">        layer = str(align.get("layer") or name)</w:t>
        <w:br/>
        <w:t xml:space="preserve">        length = float(align.get("length") or 0)</w:t>
        <w:br/>
        <w:t xml:space="preserve">        size = extract_size_label(name, layer)</w:t>
        <w:br/>
        <w:t xml:space="preserve">        network = detect_network(name, layer)</w:t>
        <w:br/>
        <w:t xml:space="preserve">        if network in {"sanitary", "storm", "water"} or size:</w:t>
        <w:br/>
        <w:t xml:space="preserve">            desc, cat = _pipe_description(network, size, name)</w:t>
        <w:br/>
        <w:t xml:space="preserve">            add_length(</w:t>
        <w:br/>
        <w:t xml:space="preserve">                description=desc,</w:t>
        <w:br/>
        <w:t xml:space="preserve">                category=cat,</w:t>
        <w:br/>
        <w:t xml:space="preserve">                quantity=length,</w:t>
        <w:br/>
        <w:t xml:space="preserve">                layer=layer,</w:t>
        <w:br/>
        <w:t xml:space="preserve">                entity_type="ALIGNMENT",</w:t>
        <w:br/>
        <w:t xml:space="preserve">                method=f"Sum of ALIGNMENT lengths '{name}'",</w:t>
        <w:br/>
        <w:t xml:space="preserve">                confidence=90.0 if network else 82.0,</w:t>
        <w:br/>
        <w:t xml:space="preserve">                size=size,</w:t>
        <w:br/>
        <w:t xml:space="preserve">            )</w:t>
        <w:br/>
        <w:t xml:space="preserve"/>
        <w:br/>
        <w:t xml:space="preserve">    # --- Polylines / lines: size-aware by layer/name ---</w:t>
        <w:br/>
        <w:t xml:space="preserve">    for line in extraction.get("lines") or []:</w:t>
        <w:br/>
        <w:t xml:space="preserve">        if _is_paper_space(line):</w:t>
        <w:br/>
        <w:t xml:space="preserve">            continue</w:t>
        <w:br/>
        <w:t xml:space="preserve">        layer = str(line.get("layer") or "0")</w:t>
        <w:br/>
        <w:t xml:space="preserve">        length = float(line.get("length") or 0)</w:t>
        <w:br/>
        <w:t xml:space="preserve">        size = extract_size_label(layer, line.get("name")) or size_by_layer.get(layer.lower())</w:t>
        <w:br/>
        <w:t xml:space="preserve">        network = detect_network(layer, line.get("name"))</w:t>
        <w:br/>
        <w:t xml:space="preserve">        # Require network or size or explicit pipe-ish layer — avoid random linework</w:t>
        <w:br/>
        <w:t xml:space="preserve">        if network or size or any(k in layer.lower() for k in ("pipe", "water", "sewer", "storm", "san", "casing")):</w:t>
        <w:br/>
        <w:t xml:space="preserve">            desc, cat = _pipe_description(network, size, layer)</w:t>
        <w:br/>
        <w:t xml:space="preserve">            add_length(</w:t>
        <w:br/>
        <w:t xml:space="preserve">                description=desc,</w:t>
        <w:br/>
        <w:t xml:space="preserve">                category=cat,</w:t>
        <w:br/>
        <w:t xml:space="preserve">                quantity=length,</w:t>
        <w:br/>
        <w:t xml:space="preserve">                layer=layer,</w:t>
        <w:br/>
        <w:t xml:space="preserve">                entity_type="LINE",</w:t>
        <w:br/>
        <w:t xml:space="preserve">                method=f"Sum of LINE lengths on layer '{layer}'",</w:t>
        <w:br/>
        <w:t xml:space="preserve">                confidence=86.0 if size and network else 80.0 if size or network else 74.0,</w:t>
        <w:br/>
        <w:t xml:space="preserve">                size=size,</w:t>
        <w:br/>
        <w:t xml:space="preserve">            )</w:t>
        <w:br/>
        <w:t xml:space="preserve"/>
        <w:br/>
        <w:t xml:space="preserve">    for pl in extraction.get("polylines") or []:</w:t>
        <w:br/>
        <w:t xml:space="preserve">        if _is_paper_space(pl):</w:t>
        <w:br/>
        <w:t xml:space="preserve">            continue</w:t>
        <w:br/>
        <w:t xml:space="preserve">        layer = str(pl.get("layer") or "0")</w:t>
        <w:br/>
        <w:t xml:space="preserve">        length = float(pl.get("length") or 0)</w:t>
        <w:br/>
        <w:t xml:space="preserve">        size = extract_size_label(layer, pl.get("name")) or size_by_layer.get(layer.lower())</w:t>
        <w:br/>
        <w:t xml:space="preserve">        network = detect_network(layer, pl.get("name"))</w:t>
        <w:br/>
        <w:t xml:space="preserve">        if network or size or any(</w:t>
        <w:br/>
        <w:t xml:space="preserve">            k in layer.lower() for k in ("pipe", "water", "sewer", "storm", "san", "casing", "main")</w:t>
        <w:br/>
        <w:t xml:space="preserve">        ):</w:t>
        <w:br/>
        <w:t xml:space="preserve">            desc, cat = _pipe_description(network, size, layer)</w:t>
        <w:br/>
        <w:t xml:space="preserve">            add_length(</w:t>
        <w:br/>
        <w:t xml:space="preserve">                description=desc,</w:t>
        <w:br/>
        <w:t xml:space="preserve">                category=cat,</w:t>
        <w:br/>
        <w:t xml:space="preserve">                quantity=length,</w:t>
        <w:br/>
        <w:t xml:space="preserve">                layer=layer,</w:t>
        <w:br/>
        <w:t xml:space="preserve">                entity_type="POLYLINE",</w:t>
        <w:br/>
        <w:t xml:space="preserve">                method=f"Sum of POLYLINE lengths on layer '{layer}'",</w:t>
        <w:br/>
        <w:t xml:space="preserve">                confidence=87.0 if size and network else 81.0 if size or network else 75.0,</w:t>
        <w:br/>
        <w:t xml:space="preserve">                size=size,</w:t>
        <w:br/>
        <w:t xml:space="preserve">            )</w:t>
        <w:br/>
        <w:t xml:space="preserve">        if pl.get("area"):</w:t>
        <w:br/>
        <w:t xml:space="preserve">            add_area(layer, float(pl.get("area") or 0) * (length_scale**2), "POLYLINE")</w:t>
        <w:br/>
        <w:t xml:space="preserve"/>
        <w:br/>
        <w:t xml:space="preserve">    for hatch in extraction.get("hatches") or []:</w:t>
        <w:br/>
        <w:t xml:space="preserve">        add_area(str(hatch.get("layer") or "0"), float(hatch.get("area") or 0), "HATCH")</w:t>
        <w:br/>
        <w:t xml:space="preserve"/>
        <w:br/>
        <w:t xml:space="preserve">    # --- Blocks / inserts: fittings + structures (do not lump) ---</w:t>
        <w:br/>
        <w:t xml:space="preserve">    for block in extraction.get("blocks") or []:</w:t>
        <w:br/>
        <w:t xml:space="preserve">        if _is_paper_space(block):</w:t>
        <w:br/>
        <w:t xml:space="preserve">            continue</w:t>
        <w:br/>
        <w:t xml:space="preserve">        name = str(block.get("name") or "BLOCK")</w:t>
        <w:br/>
        <w:t xml:space="preserve">        layer = str(block.get("layer") or "")</w:t>
        <w:br/>
        <w:t xml:space="preserve">        btype = str(block.get("type") or "")</w:t>
        <w:br/>
        <w:t xml:space="preserve">        if _is_noise_name(name):</w:t>
        <w:br/>
        <w:t xml:space="preserve">            continue</w:t>
        <w:br/>
        <w:t xml:space="preserve">        size = extract_size_label(name, layer, block.get("size"), block.get("description"), btype)</w:t>
        <w:br/>
        <w:t xml:space="preserve">        if not size:</w:t>
        <w:br/>
        <w:t xml:space="preserve">            size = size_by_layer.get(layer.lower())</w:t>
        <w:br/>
        <w:t xml:space="preserve">        network = detect_network(name, layer, btype)</w:t>
        <w:br/>
        <w:t xml:space="preserve">        classified = classify_fitting(name, layer) or classify_fitting(name, btype)</w:t>
        <w:br/>
        <w:t xml:space="preserve">        if classified:</w:t>
        <w:br/>
        <w:t xml:space="preserve">            desc, cat, _unit = classified</w:t>
        <w:br/>
        <w:t xml:space="preserve">            # Specialize manhole/inlet by network</w:t>
        <w:br/>
        <w:t xml:space="preserve">            if desc == "Manhole" and network == "sanitary":</w:t>
        <w:br/>
        <w:t xml:space="preserve">                desc = "Sanitary Sewer Manhole"</w:t>
        <w:br/>
        <w:t xml:space="preserve">            elif desc == "Manhole" and network == "storm":</w:t>
        <w:br/>
        <w:t xml:space="preserve">                desc = "Storm Sewer Manhole"</w:t>
        <w:br/>
        <w:t xml:space="preserve">            elif desc == "Drainage Structure" and network == "storm":</w:t>
        <w:br/>
        <w:t xml:space="preserve">                desc = "Storm Drainage Structure"</w:t>
        <w:br/>
        <w:t xml:space="preserve">            elif desc in {"Valve", "Bend / Elbow", "Tee / Wye Fitting", "Reducer / Coupling"} and network == "water":</w:t>
        <w:br/>
        <w:t xml:space="preserve">                desc = f"Water {desc}"</w:t>
        <w:br/>
        <w:t xml:space="preserve">            elif desc in {"Valve", "Bend / Elbow"} and network == "sanitary":</w:t>
        <w:br/>
        <w:t xml:space="preserve">                desc = f"Sanitary {desc}"</w:t>
        <w:br/>
        <w:t xml:space="preserve">            add_count_item(</w:t>
        <w:br/>
        <w:t xml:space="preserve">                description=desc,</w:t>
        <w:br/>
        <w:t xml:space="preserve">                category=cat,</w:t>
        <w:br/>
        <w:t xml:space="preserve">                layer=layer or name,</w:t>
        <w:br/>
        <w:t xml:space="preserve">                entity_type="INSERT",</w:t>
        <w:br/>
        <w:t xml:space="preserve">                method=f"Count of INSERT '{name}'",</w:t>
        <w:br/>
        <w:t xml:space="preserve">                confidence=92.0 if size else 89.0,</w:t>
        <w:br/>
        <w:t xml:space="preserve">                size=size,</w:t>
        <w:br/>
        <w:t xml:space="preserve">                name=name,</w:t>
        <w:br/>
        <w:t xml:space="preserve">            )</w:t>
        <w:br/>
        <w:t xml:space="preserve">            continue</w:t>
        <w:br/>
        <w:t xml:space="preserve"/>
        <w:br/>
        <w:t xml:space="preserve">        # Layer-implied utility insert without clear fitting keyword</w:t>
        <w:br/>
        <w:t xml:space="preserve">        if network in {"water", "storm", "sanitary"}:</w:t>
        <w:br/>
        <w:t xml:space="preserve">            if network == "water":</w:t>
        <w:br/>
        <w:t xml:space="preserve">                desc, cat = "Water Appurtenance (Unclassified)", "Utilities"</w:t>
        <w:br/>
        <w:t xml:space="preserve">            elif network == "storm":</w:t>
        <w:br/>
        <w:t xml:space="preserve">                desc, cat = "Storm Drainage Structure", "Drainage"</w:t>
        <w:br/>
        <w:t xml:space="preserve">            else:</w:t>
        <w:br/>
        <w:t xml:space="preserve">                desc, cat = "Sanitary Sewer Structure", "Drainage"</w:t>
        <w:br/>
        <w:t xml:space="preserve">            add_count_item(</w:t>
        <w:br/>
        <w:t xml:space="preserve">                description=desc,</w:t>
        <w:br/>
        <w:t xml:space="preserve">                category=cat,</w:t>
        <w:br/>
        <w:t xml:space="preserve">                layer=layer or name,</w:t>
        <w:br/>
        <w:t xml:space="preserve">                entity_type="INSERT",</w:t>
        <w:br/>
        <w:t xml:space="preserve">                method=f"Count of INSERT '{name}' on {network} layer",</w:t>
        <w:br/>
        <w:t xml:space="preserve">                confidence=78.0,</w:t>
        <w:br/>
        <w:t xml:space="preserve">                size=size,</w:t>
        <w:br/>
        <w:t xml:space="preserve">                name=name,</w:t>
        <w:br/>
        <w:t xml:space="preserve">            )</w:t>
        <w:br/>
        <w:t xml:space="preserve"/>
        <w:br/>
        <w:t xml:space="preserve">    # --- Surfaces / cut-fill ---</w:t>
        <w:br/>
        <w:t xml:space="preserve">    for surf in extraction.get("surfaces") or []:</w:t>
        <w:br/>
        <w:t xml:space="preserve">        name = str(surf.get("name") or "Surface")</w:t>
        <w:br/>
        <w:t xml:space="preserve">        cut = surf.get("cut") or surf.get("cut_volume") or surf.get("Cut Volume")</w:t>
        <w:br/>
        <w:t xml:space="preserve">        fill = surf.get("fill") or surf.get("fill_volume") or surf.get("Fill Volume")</w:t>
        <w:br/>
        <w:t xml:space="preserve">        net = surf.get("net") or surf.get("net_volume")</w:t>
        <w:br/>
        <w:t xml:space="preserve">        # Convert CF→CY if values look like cubic feet (very large)</w:t>
        <w:br/>
        <w:t xml:space="preserve">        def as_cy(val: Any) -&gt; float | None:</w:t>
        <w:br/>
        <w:t xml:space="preserve">            try:</w:t>
        <w:br/>
        <w:t xml:space="preserve">                v = float(val)</w:t>
        <w:br/>
        <w:t xml:space="preserve">            except (TypeError, ValueError):</w:t>
        <w:br/>
        <w:t xml:space="preserve">                return None</w:t>
        <w:br/>
        <w:t xml:space="preserve">            if v &lt;= 0:</w:t>
        <w:br/>
        <w:t xml:space="preserve">                return None</w:t>
        <w:br/>
        <w:t xml:space="preserve">            # Heuristic: if huge, treat as CF</w:t>
        <w:br/>
        <w:t xml:space="preserve">            if v &gt; 50000:</w:t>
        <w:br/>
        <w:t xml:space="preserve">                v = v / 27.0</w:t>
        <w:br/>
        <w:t xml:space="preserve">            return v</w:t>
        <w:br/>
        <w:t xml:space="preserve"/>
        <w:br/>
        <w:t xml:space="preserve">        cut_cy = as_cy(cut)</w:t>
        <w:br/>
        <w:t xml:space="preserve">        fill_cy = as_cy(fill)</w:t>
        <w:br/>
        <w:t xml:space="preserve">        if cut_cy:</w:t>
        <w:br/>
        <w:t xml:space="preserve">            add_volume(</w:t>
        <w:br/>
        <w:t xml:space="preserve">                description="Earthwork Cut",</w:t>
        <w:br/>
        <w:t xml:space="preserve">                quantity=cut_cy,</w:t>
        <w:br/>
        <w:t xml:space="preserve">                method=f"Surface '{name}' cut volume",</w:t>
        <w:br/>
        <w:t xml:space="preserve">                layer=name,</w:t>
        <w:br/>
        <w:t xml:space="preserve">            )</w:t>
        <w:br/>
        <w:t xml:space="preserve">        if fill_cy:</w:t>
        <w:br/>
        <w:t xml:space="preserve">            add_volume(</w:t>
        <w:br/>
        <w:t xml:space="preserve">                description="Earthwork Fill",</w:t>
        <w:br/>
        <w:t xml:space="preserve">                quantity=fill_cy,</w:t>
        <w:br/>
        <w:t xml:space="preserve">                method=f"Surface '{name}' fill volume",</w:t>
        <w:br/>
        <w:t xml:space="preserve">                layer=name,</w:t>
        <w:br/>
        <w:t xml:space="preserve">            )</w:t>
        <w:br/>
        <w:t xml:space="preserve">        if not cut_cy and not fill_cy:</w:t>
        <w:br/>
        <w:t xml:space="preserve">            net_cy = as_cy(net)</w:t>
        <w:br/>
        <w:t xml:space="preserve">            if net_cy:</w:t>
        <w:br/>
        <w:t xml:space="preserve">                # Net alone — put under cut if positive convention unknown; split note</w:t>
        <w:br/>
        <w:t xml:space="preserve">                add_volume(</w:t>
        <w:br/>
        <w:t xml:space="preserve">                    description="Earthwork Net Volume (verify cut/fill)",</w:t>
        <w:br/>
        <w:t xml:space="preserve">                    quantity=abs(net_cy),</w:t>
        <w:br/>
        <w:t xml:space="preserve">                    method=f"Surface '{name}' net volume (sign/convention needs engineer check)",</w:t>
        <w:br/>
        <w:t xml:space="preserve">                    layer=name,</w:t>
        <w:br/>
        <w:t xml:space="preserve">                )</w:t>
        <w:br/>
        <w:t xml:space="preserve"/>
        <w:br/>
        <w:t xml:space="preserve">    for vol in extraction.get("volumes") or []:</w:t>
        <w:br/>
        <w:t xml:space="preserve">        kind = str(vol.get("type") or vol.get("name") or "").lower()</w:t>
        <w:br/>
        <w:t xml:space="preserve">        qty = vol.get("quantity") or vol.get("volume")</w:t>
        <w:br/>
        <w:t xml:space="preserve">        try:</w:t>
        <w:br/>
        <w:t xml:space="preserve">            q = float(qty)</w:t>
        <w:br/>
        <w:t xml:space="preserve">        except (TypeError, ValueError):</w:t>
        <w:br/>
        <w:t xml:space="preserve">            continue</w:t>
        <w:br/>
        <w:t xml:space="preserve">        if q &gt; 50000:</w:t>
        <w:br/>
        <w:t xml:space="preserve">            q = q / 27.0</w:t>
        <w:br/>
        <w:t xml:space="preserve">        if "cut" in kind:</w:t>
        <w:br/>
        <w:t xml:space="preserve">            add_volume(description="Earthwork Cut", quantity=q, method=vol.get("method") or "Volume property")</w:t>
        <w:br/>
        <w:t xml:space="preserve">        elif "fill" in kind:</w:t>
        <w:br/>
        <w:t xml:space="preserve">            add_volume(description="Earthwork Fill", quantity=q, method=vol.get("method") or "Volume property")</w:t>
        <w:br/>
        <w:t xml:space="preserve">        elif "net" in kind:</w:t>
        <w:br/>
        <w:t xml:space="preserve">            add_volume(</w:t>
        <w:br/>
        <w:t xml:space="preserve">                description="Earthwork Net Volume (verify cut/fill)",</w:t>
        <w:br/>
        <w:t xml:space="preserve">                quantity=abs(q),</w:t>
        <w:br/>
        <w:t xml:space="preserve">                method=vol.get("method") or "Volume property (net)",</w:t>
        <w:br/>
        <w:t xml:space="preserve">            )</w:t>
        <w:br/>
        <w:t xml:space="preserve"/>
        <w:br/>
        <w:t xml:space="preserve">    # Merge pipe length rows that are identical after size detection from text near layers</w:t>
        <w:br/>
        <w:t xml:space="preserve">    items: list[dict[str, Any]] = []</w:t>
        <w:br/>
        <w:t xml:space="preserve">    for row in (</w:t>
        <w:br/>
        <w:t xml:space="preserve">        list(length_by_key.values())</w:t>
        <w:br/>
        <w:t xml:space="preserve">        + list(area_by_key.values())</w:t>
        <w:br/>
        <w:t xml:space="preserve">        + list(count_by_key.values())</w:t>
        <w:br/>
        <w:t xml:space="preserve">        + list(volume_by_key.values())</w:t>
        <w:br/>
        <w:t xml:space="preserve">    ):</w:t>
        <w:br/>
        <w:t xml:space="preserve">        row["quantity"] = round(float(row["quantity"]), 2)</w:t>
        <w:br/>
        <w:t xml:space="preserve">        row["unit"] = str(row.get("unit") or "UNIT").upper()</w:t>
        <w:br/>
        <w:t xml:space="preserve">        # Drop tiny junk lengths</w:t>
        <w:br/>
        <w:t xml:space="preserve">        if row["unit"] in {"LF", "SF"} and row["quantity"] &lt; 0.05:</w:t>
        <w:br/>
        <w:t xml:space="preserve">            continue</w:t>
        <w:br/>
        <w:t xml:space="preserve">        items.append(enrich_quantity_item(row))</w:t>
        <w:br/>
        <w:t xml:space="preserve"/>
        <w:br/>
        <w:t xml:space="preserve">    items = _dedupe_prefer_sized(items)</w:t>
        <w:br/>
        <w:t xml:space="preserve">    items = _collapse_count_duplicates(items)</w:t>
        <w:br/>
        <w:t xml:space="preserve"/>
        <w:br/>
        <w:t xml:space="preserve">    from app.services.civil_estimator import expand_cad_takeoff, extraction_has_bid_schedule</w:t>
        <w:br/>
        <w:t xml:space="preserve"/>
        <w:br/>
        <w:t xml:space="preserve">    if not extraction_has_bid_schedule(extraction):</w:t>
        <w:br/>
        <w:t xml:space="preserve">        items = expand_cad_takeoff(extraction, items)</w:t>
        <w:br/>
        <w:t xml:space="preserve">    items = [enrich_quantity_item(row) for row in items]</w:t>
        <w:br/>
        <w:t xml:space="preserve"/>
        <w:br/>
        <w:t xml:space="preserve">    from app.services.traffic_control import consolidate_traffic_control_signs</w:t>
        <w:br/>
        <w:t xml:space="preserve"/>
        <w:br/>
        <w:t xml:space="preserve">    items, _tc_meta = consolidate_traffic_control_signs(items, allow_online_refresh=False)</w:t>
        <w:br/>
        <w:t xml:space="preserve">    return items[:500]</w:t>
        <w:br/>
        <w:t xml:space="preserve"/>
        <w:br/>
        <w:t xml:space="preserve"/>
        <w:br/>
        <w:t xml:space="preserve">def _dedupe_prefer_sized(items: list[dict[str, Any]]) -&gt; list[dict[str, Any]]:</w:t>
        <w:br/>
        <w:t xml:space="preserve">    """If we have sized water/sanitary/storm pipes, drop generic unidentified duplicates."""</w:t>
        <w:br/>
        <w:t xml:space="preserve">    has_sized = {</w:t>
        <w:br/>
        <w:t xml:space="preserve">        "water": False,</w:t>
        <w:br/>
        <w:t xml:space="preserve">        "sanitary": False,</w:t>
        <w:br/>
        <w:t xml:space="preserve">        "storm": False,</w:t>
        <w:br/>
        <w:t xml:space="preserve">    }</w:t>
        <w:br/>
        <w:t xml:space="preserve">    for i in items:</w:t>
        <w:br/>
        <w:t xml:space="preserve">        d = (i.get("description") or "").lower()</w:t>
        <w:br/>
        <w:t xml:space="preserve">        if "-inch" in d and "unidentified" not in d:</w:t>
        <w:br/>
        <w:t xml:space="preserve">            if "water" in d:</w:t>
        <w:br/>
        <w:t xml:space="preserve">                has_sized["water"] = True</w:t>
        <w:br/>
        <w:t xml:space="preserve">            if "sanitary" in d:</w:t>
        <w:br/>
        <w:t xml:space="preserve">                has_sized["sanitary"] = True</w:t>
        <w:br/>
        <w:t xml:space="preserve">            if "storm" in d:</w:t>
        <w:br/>
        <w:t xml:space="preserve">                has_sized["storm"] = True</w:t>
        <w:br/>
        <w:t xml:space="preserve"/>
        <w:br/>
        <w:t xml:space="preserve">    out: list[dict[str, Any]] = []</w:t>
        <w:br/>
        <w:t xml:space="preserve">    for i in items:</w:t>
        <w:br/>
        <w:t xml:space="preserve">        d = (i.get("description") or "").lower()</w:t>
        <w:br/>
        <w:t xml:space="preserve">        if "unidentified" in d or d == "utility pipe, type and size unidentified":</w:t>
        <w:br/>
        <w:t xml:space="preserve">            if has_sized["water"] and ("water" in d or "utility pipe" in d):</w:t>
        <w:br/>
        <w:t xml:space="preserve">                # Drop bare unidentified when sized water exists</w:t>
        <w:br/>
        <w:t xml:space="preserve">                if "water" not in d or "-inch" not in d:</w:t>
        <w:br/>
        <w:t xml:space="preserve">                    if has_sized["water"] and "utility pipe" in d:</w:t>
        <w:br/>
        <w:t xml:space="preserve">                        continue</w:t>
        <w:br/>
        <w:t xml:space="preserve">            if has_sized["sanitary"] and "sanitary" in d and "-inch" not in d:</w:t>
        <w:br/>
        <w:t xml:space="preserve">                continue</w:t>
        <w:br/>
        <w:t xml:space="preserve">            if has_sized["storm"] and "storm" in d and "-inch" not in d:</w:t>
        <w:br/>
        <w:t xml:space="preserve">                continue</w:t>
        <w:br/>
        <w:t xml:space="preserve">            if all(has_sized.values()) and "unidentified" in d:</w:t>
        <w:br/>
        <w:t xml:space="preserve">                continue</w:t>
        <w:br/>
        <w:t xml:space="preserve">        out.append(i)</w:t>
        <w:br/>
        <w:t xml:space="preserve">    return out</w:t>
        <w:br/>
        <w:t xml:space="preserve"/>
        <w:br/>
        <w:t xml:space="preserve"/>
        <w:br/>
        <w:t xml:space="preserve">def _collapse_count_duplicates(items: list[dict[str, Any]]) -&gt; list[dict[str, Any]]:</w:t>
        <w:br/>
        <w:t xml:space="preserve">    """Merge EA rows that differ only by block name but share description+size+unit."""</w:t>
        <w:br/>
        <w:t xml:space="preserve">    merged: dict[str, dict[str, Any]] = {}</w:t>
        <w:br/>
        <w:t xml:space="preserve">    passthrough: list[dict[str, Any]] = []</w:t>
        <w:br/>
        <w:t xml:space="preserve">    for item in items:</w:t>
        <w:br/>
        <w:t xml:space="preserve">        unit = str(item.get("unit") or "").upper()</w:t>
        <w:br/>
        <w:t xml:space="preserve">        if unit != "EA":</w:t>
        <w:br/>
        <w:t xml:space="preserve">            passthrough.append(item)</w:t>
        <w:br/>
        <w:t xml:space="preserve">            continue</w:t>
        <w:br/>
        <w:t xml:space="preserve">        key = (</w:t>
        <w:br/>
        <w:t xml:space="preserve">            f"{(item.get('description') or '').strip().lower()}|"</w:t>
        <w:br/>
        <w:t xml:space="preserve">            f"{unit}|{(item.get('size') or '')}".lower()</w:t>
        <w:br/>
        <w:t xml:space="preserve">        )</w:t>
        <w:br/>
        <w:t xml:space="preserve">        if key not in merged:</w:t>
        <w:br/>
        <w:t xml:space="preserve">            merged[key] = dict(item)</w:t>
        <w:br/>
        <w:t xml:space="preserve">            continue</w:t>
        <w:br/>
        <w:t xml:space="preserve">        try:</w:t>
        <w:br/>
        <w:t xml:space="preserve">            merged[key]["quantity"] = round(</w:t>
        <w:br/>
        <w:t xml:space="preserve">                float(merged[key].get("quantity") or 0) + float(item.get("quantity") or 0),</w:t>
        <w:br/>
        <w:t xml:space="preserve">                2,</w:t>
        <w:br/>
        <w:t xml:space="preserve">            )</w:t>
        <w:br/>
        <w:t xml:space="preserve">            merged[key]["confidence"] = max(</w:t>
        <w:br/>
        <w:t xml:space="preserve">                float(merged[key].get("confidence") or 0),</w:t>
        <w:br/>
        <w:t xml:space="preserve">                float(item.get("confidence") or 0),</w:t>
        <w:br/>
        <w:t xml:space="preserve">            )</w:t>
        <w:br/>
        <w:t xml:space="preserve">        except (TypeError, ValueError):</w:t>
        <w:br/>
        <w:t xml:space="preserve">            passthrough.append(item)</w:t>
        <w:br/>
        <w:t xml:space="preserve">    return passthrough + list(merged.values())</w:t>
      </w:r>
    </w:p>
    <w:p>
      <w:pPr>
        <w:pStyle w:val="Heading3"/>
      </w:pPr>
      <w:r>
        <w:rPr>
          <w:color w:val="1B2A4A"/>
        </w:rPr>
        <w:t>backend/app/services/cad/utility_stationing.py</w:t>
      </w:r>
    </w:p>
    <w:p>
      <w:pPr>
        <w:spacing w:after="160" w:line="276" w:lineRule="auto"/>
      </w:pPr>
      <w:r>
        <w:rPr>
          <w:rFonts w:ascii="Calibri" w:hAnsi="Calibri" w:eastAsia="Calibri"/>
          <w:b w:val="0"/>
          <w:i/>
          <w:sz w:val="18"/>
        </w:rPr>
        <w:t>SHA-256: 2d73d1b2453466534a68acc45b61632ae37528f42bfbeb2f42ffe751f79c9f7b    ·    1726 line(s)    ·    .py</w:t>
      </w:r>
    </w:p>
    <w:p>
      <w:pPr>
        <w:spacing w:after="240" w:line="240" w:lineRule="auto"/>
        <w:ind w:left="144"/>
      </w:pPr>
      <w:r>
        <w:rPr>
          <w:rFonts w:ascii="Consolas" w:hAnsi="Consolas" w:eastAsia="Consolas"/>
          <w:b w:val="0"/>
          <w:i w:val="0"/>
          <w:color w:val="222222"/>
          <w:sz w:val="14"/>
        </w:rPr>
        <w:t xml:space="preserve">"""Centerline-based utility stationing, offsets, fittings, and bid rollups.</w:t>
        <w:br/>
        <w:t xml:space="preserve"/>
        <w:br/>
        <w:t xml:space="preserve">Stationing is always relative to the roadway / project CENTERLINE (CL).</w:t>
        <w:br/>
        <w:t xml:space="preserve">LT/RT is computed from alignment travel direction (2D cross product), not</w:t>
        <w:br/>
        <w:t xml:space="preserve">drawing screen orientation.</w:t>
        <w:br/>
        <w:t xml:space="preserve"/>
        <w:br/>
        <w:t xml:space="preserve">Outputs feed Excel:</w:t>
        <w:br/>
        <w:t xml:space="preserve">  - Bid Quantity Summary (rolled up FROM detail)</w:t>
        <w:br/>
        <w:t xml:space="preserve">  - Linear Quantity Breakdown (sta/offset/side/length)</w:t>
        <w:br/>
        <w:t xml:space="preserve">  - Fittings / Bends / Connections</w:t>
        <w:br/>
        <w:t xml:space="preserve">  - Quantity QA/QC flags</w:t>
        <w:br/>
        <w:t xml:space="preserve">"""</w:t>
        <w:br/>
        <w:t xml:space="preserve"/>
        <w:br/>
        <w:t xml:space="preserve">from __future__ import annotations</w:t>
        <w:br/>
        <w:t xml:space="preserve"/>
        <w:br/>
        <w:t xml:space="preserve">import math</w:t>
        <w:br/>
        <w:t xml:space="preserve">import re</w:t>
        <w:br/>
        <w:t xml:space="preserve">from collections import defaultdict</w:t>
        <w:br/>
        <w:t xml:space="preserve">from typing import Any</w:t>
        <w:br/>
        <w:t xml:space="preserve"/>
        <w:br/>
        <w:t xml:space="preserve">from app.services.cad.civil_location import (</w:t>
        <w:br/>
        <w:t xml:space="preserve">    coerce_station,</w:t>
        <w:br/>
        <w:t xml:space="preserve">    collect_location_labels,</w:t>
        <w:br/>
        <w:t xml:space="preserve">    collect_pipe_ends,</w:t>
        <w:br/>
        <w:t xml:space="preserve">    format_offset as _civil_format_offset,</w:t>
        <w:br/>
        <w:t xml:space="preserve">    location_from_block_attributes,</w:t>
        <w:br/>
        <w:t xml:space="preserve">    location_from_property_bag,</w:t>
        <w:br/>
        <w:t xml:space="preserve">    match_label_to_fitting,</w:t>
        <w:br/>
        <w:t xml:space="preserve">    match_pipe_end,</w:t>
        <w:br/>
        <w:t xml:space="preserve">    parse_station_offset_text,</w:t>
        <w:br/>
        <w:t xml:space="preserve">    point_from_property_bag,</w:t>
        <w:br/>
        <w:t xml:space="preserve">    side_code as _civil_side_code,</w:t>
        <w:br/>
        <w:t xml:space="preserve">    station_to_feet as _civil_station_to_feet,</w:t>
        <w:br/>
        <w:t xml:space="preserve">    typical_network_offset,</w:t>
        <w:br/>
        <w:t xml:space="preserve">)</w:t>
        <w:br/>
        <w:t xml:space="preserve">from app.services.cad.quantity_engine import (</w:t>
        <w:br/>
        <w:t xml:space="preserve">    classify_fitting,</w:t>
        <w:br/>
        <w:t xml:space="preserve">    detect_network,</w:t>
        <w:br/>
        <w:t xml:space="preserve">    extract_size_label,</w:t>
        <w:br/>
        <w:t xml:space="preserve">)</w:t>
        <w:br/>
        <w:t xml:space="preserve"/>
        <w:br/>
        <w:t xml:space="preserve">_STA_PAIR = re.compile(</w:t>
        <w:br/>
        <w:t xml:space="preserve">    r"(?:sta(?:tion)?\.?\s*)?(?P&lt;sta1&gt;\d{1,4}\+\d{2}(?:\.\d+)?)"</w:t>
        <w:br/>
        <w:t xml:space="preserve">    r"\s*(?:to|[-–—]|thru|through)\s*"</w:t>
        <w:br/>
        <w:t xml:space="preserve">    r"(?:sta(?:tion)?\.?\s*)?(?P&lt;sta2&gt;\d{1,4}\+\d{2}(?:\.\d+)?)",</w:t>
        <w:br/>
        <w:t xml:space="preserve">    re.I,</w:t>
        <w:br/>
        <w:t xml:space="preserve">)</w:t>
        <w:br/>
        <w:t xml:space="preserve">_STA_ONE = re.compile(r"(?:sta(?:tion)?\.?\s*)?(?P&lt;sta&gt;\d{1,4}\+\d{2}(?:\.\d+)?)", re.I)</w:t>
        <w:br/>
        <w:t xml:space="preserve"/>
        <w:br/>
        <w:t xml:space="preserve">_UTILITY_KIND = re.compile(</w:t>
        <w:br/>
        <w:t xml:space="preserve">    r"(?P&lt;kind&gt;"</w:t>
        <w:br/>
        <w:t xml:space="preserve">    r"water\s*mains?|watermains?|\bwm\b|w\.?\s*m\.?|"</w:t>
        <w:br/>
        <w:t xml:space="preserve">    r"sanitary\s*(?:sewer)?(?:\s*main)?|\bss\b|"</w:t>
        <w:br/>
        <w:t xml:space="preserve">    r"storm\s*(?:drain|sewer)?(?:\s*main)?|"</w:t>
        <w:br/>
        <w:t xml:space="preserve">    r"force\s*main|forcemain|"</w:t>
        <w:br/>
        <w:t xml:space="preserve">    r"casing(?:\s*pipe)?|carrier(?:\s*pipe)?"</w:t>
        <w:br/>
        <w:t xml:space="preserve">    r")",</w:t>
        <w:br/>
        <w:t xml:space="preserve">    re.I,</w:t>
        <w:br/>
        <w:t xml:space="preserve">)</w:t>
        <w:br/>
        <w:t xml:space="preserve"/>
        <w:br/>
        <w:t xml:space="preserve"># Prefer true centerline names first</w:t>
        <w:br/>
        <w:t xml:space="preserve">_CL_NAME_HINTS = (</w:t>
        <w:br/>
        <w:t xml:space="preserve">    "centerline",</w:t>
        <w:br/>
        <w:t xml:space="preserve">    "centreline",</w:t>
        <w:br/>
        <w:t xml:space="preserve">    "center line",</w:t>
        <w:br/>
        <w:t xml:space="preserve">    "centre line",</w:t>
        <w:br/>
        <w:t xml:space="preserve">    "cl alignment",</w:t>
        <w:br/>
        <w:t xml:space="preserve">    " roadway cl",</w:t>
        <w:br/>
        <w:t xml:space="preserve">    "road cl",</w:t>
        <w:br/>
        <w:t xml:space="preserve">    "baseline",</w:t>
        <w:br/>
        <w:t xml:space="preserve">    "p_cl",</w:t>
        <w:br/>
        <w:t xml:space="preserve">    "_cl",</w:t>
        <w:br/>
        <w:t xml:space="preserve">    "cl_",</w:t>
        <w:br/>
        <w:t xml:space="preserve">)</w:t>
        <w:br/>
        <w:t xml:space="preserve">_ALIGN_NAME_HINTS = _CL_NAME_HINTS + (</w:t>
        <w:br/>
        <w:t xml:space="preserve">    "alignment",</w:t>
        <w:br/>
        <w:t xml:space="preserve">    "cl-",</w:t>
        <w:br/>
        <w:t xml:space="preserve">    " cl",</w:t>
        <w:br/>
        <w:t xml:space="preserve">    "roadway",</w:t>
        <w:br/>
        <w:t xml:space="preserve">    "profile",</w:t>
        <w:br/>
        <w:t xml:space="preserve">)</w:t>
        <w:br/>
        <w:t xml:space="preserve"/>
        <w:br/>
        <w:t xml:space="preserve"/>
        <w:br/>
        <w:t xml:space="preserve">def _is_centerline_name(*parts: Any) -&gt; bool:</w:t>
        <w:br/>
        <w:t xml:space="preserve">    """True for P_CL / CL_ / CENTERLINE style names (underscore-safe)."""</w:t>
        <w:br/>
        <w:t xml:space="preserve">    low = " ".join(str(p) for p in parts if p).lower()</w:t>
        <w:br/>
        <w:t xml:space="preserve">    if not low.strip():</w:t>
        <w:br/>
        <w:t xml:space="preserve">        return False</w:t>
        <w:br/>
        <w:t xml:space="preserve">    if any(h in low for h in _CL_NAME_HINTS):</w:t>
        <w:br/>
        <w:t xml:space="preserve">        return True</w:t>
        <w:br/>
        <w:t xml:space="preserve">    if re.search(r"center\s*line|centre\s*line|baseline", low):</w:t>
        <w:br/>
        <w:t xml:space="preserve">        return True</w:t>
        <w:br/>
        <w:t xml:space="preserve">    # Token CL including P_CL_50th, X_CL, CL-1 (underscore is a word char so \bcl\b fails)</w:t>
        <w:br/>
        <w:t xml:space="preserve">    if re.search(r"(?:^|[^a-z0-9])cl(?:[^a-z0-9]|$)", low.replace("_", " ")):</w:t>
        <w:br/>
        <w:t xml:space="preserve">        return True</w:t>
        <w:br/>
        <w:t xml:space="preserve">    return False</w:t>
        <w:br/>
        <w:t xml:space="preserve"/>
        <w:br/>
        <w:t xml:space="preserve"># Offset change (ft) above which a run is treated as non-parallel to CL</w:t>
        <w:br/>
        <w:t xml:space="preserve">_NONPARALLEL_OFFSET_DELTA_FT = 3.0</w:t>
        <w:br/>
        <w:t xml:space="preserve">_MIN_BEND_DEG = 12.0</w:t>
        <w:br/>
        <w:t xml:space="preserve"/>
        <w:br/>
        <w:t xml:space="preserve"/>
        <w:br/>
        <w:t xml:space="preserve">def station_to_feet(sta: str | None) -&gt; float | None:</w:t>
        <w:br/>
        <w:t xml:space="preserve">    """Parse ``12+34.56`` or Civil raw station feet."""</w:t>
        <w:br/>
        <w:t xml:space="preserve">    return _civil_station_to_feet(sta)</w:t>
        <w:br/>
        <w:t xml:space="preserve"/>
        <w:br/>
        <w:t xml:space="preserve"/>
        <w:br/>
        <w:t xml:space="preserve">def feet_to_station(feet: float | None) -&gt; str:</w:t>
        <w:br/>
        <w:t xml:space="preserve">    if feet is None or not math.isfinite(feet):</w:t>
        <w:br/>
        <w:t xml:space="preserve">        return ""</w:t>
        <w:br/>
        <w:t xml:space="preserve">    feet = max(0.0, float(feet))</w:t>
        <w:br/>
        <w:t xml:space="preserve">    plus = int(feet // 100)</w:t>
        <w:br/>
        <w:t xml:space="preserve">    rem = feet - plus * 100</w:t>
        <w:br/>
        <w:t xml:space="preserve">    if abs(rem - round(rem)) &lt; 0.05:</w:t>
        <w:br/>
        <w:t xml:space="preserve">        return f"{plus}+{int(round(rem)):02d}"</w:t>
        <w:br/>
        <w:t xml:space="preserve">    return f"{plus}+{rem:05.2f}"</w:t>
        <w:br/>
        <w:t xml:space="preserve"/>
        <w:br/>
        <w:t xml:space="preserve"/>
        <w:br/>
        <w:t xml:space="preserve">def format_offset(offset_ft: float | None, side: str | None) -&gt; str:</w:t>
        <w:br/>
        <w:t xml:space="preserve">    """Civil style: 18.5' RT"""</w:t>
        <w:br/>
        <w:t xml:space="preserve">    return _civil_format_offset(offset_ft, side)</w:t>
        <w:br/>
        <w:t xml:space="preserve"/>
        <w:br/>
        <w:t xml:space="preserve"/>
        <w:br/>
        <w:t xml:space="preserve">def _side_code(side: str | None) -&gt; str:</w:t>
        <w:br/>
        <w:t xml:space="preserve">    return _civil_side_code(side)</w:t>
        <w:br/>
        <w:t xml:space="preserve"/>
        <w:br/>
        <w:t xml:space="preserve"/>
        <w:br/>
        <w:t xml:space="preserve">def _network_label(network: str | None) -&gt; str:</w:t>
        <w:br/>
        <w:t xml:space="preserve">    return {</w:t>
        <w:br/>
        <w:t xml:space="preserve">        "water": "Water Main",</w:t>
        <w:br/>
        <w:t xml:space="preserve">        "sanitary": "Sanitary Sewer",</w:t>
        <w:br/>
        <w:t xml:space="preserve">        "storm": "Storm Sewer",</w:t>
        <w:br/>
        <w:t xml:space="preserve">        "casing": "Casing",</w:t>
        <w:br/>
        <w:t xml:space="preserve">        "force": "Force Main",</w:t>
        <w:br/>
        <w:t xml:space="preserve">    }.get((network or "").lower(), "Underground Utility")</w:t>
        <w:br/>
        <w:t xml:space="preserve"/>
        <w:br/>
        <w:t xml:space="preserve"/>
        <w:br/>
        <w:t xml:space="preserve">def _kind_to_network(kind: str) -&gt; str | None:</w:t>
        <w:br/>
        <w:t xml:space="preserve">    k = kind.lower()</w:t>
        <w:br/>
        <w:t xml:space="preserve">    if "water" in k or k in {"wm", "w.m", "w m"}:</w:t>
        <w:br/>
        <w:t xml:space="preserve">        return "water"</w:t>
        <w:br/>
        <w:t xml:space="preserve">    if "sanitary" in k or k == "ss":</w:t>
        <w:br/>
        <w:t xml:space="preserve">        return "sanitary"</w:t>
        <w:br/>
        <w:t xml:space="preserve">    if "storm" in k:</w:t>
        <w:br/>
        <w:t xml:space="preserve">        return "storm"</w:t>
        <w:br/>
        <w:t xml:space="preserve">    if "force" in k:</w:t>
        <w:br/>
        <w:t xml:space="preserve">        return "force"</w:t>
        <w:br/>
        <w:t xml:space="preserve">    if "casing" in k or "carrier" in k:</w:t>
        <w:br/>
        <w:t xml:space="preserve">        return "casing"</w:t>
        <w:br/>
        <w:t xml:space="preserve">    return detect_network(kind)</w:t>
        <w:br/>
        <w:t xml:space="preserve"/>
        <w:br/>
        <w:t xml:space="preserve"/>
        <w:br/>
        <w:t xml:space="preserve">def _dist(a: tuple[float, float], b: tuple[float, float]) -&gt; float:</w:t>
        <w:br/>
        <w:t xml:space="preserve">    return math.hypot(b[0] - a[0], b[1] - a[1])</w:t>
        <w:br/>
        <w:t xml:space="preserve"/>
        <w:br/>
        <w:t xml:space="preserve"/>
        <w:br/>
        <w:t xml:space="preserve">def _polyline_length(pts: list[tuple[float, float]]) -&gt; float:</w:t>
        <w:br/>
        <w:t xml:space="preserve">    return sum(_dist(pts[i - 1], pts[i]) for i in range(1, len(pts)))</w:t>
        <w:br/>
        <w:t xml:space="preserve"/>
        <w:br/>
        <w:t xml:space="preserve"/>
        <w:br/>
        <w:t xml:space="preserve">def _as_point(raw: Any) -&gt; tuple[float, float] | None:</w:t>
        <w:br/>
        <w:t xml:space="preserve">    if raw is None:</w:t>
        <w:br/>
        <w:t xml:space="preserve">        return None</w:t>
        <w:br/>
        <w:t xml:space="preserve">    if isinstance(raw, (list, tuple)) and len(raw) &gt;= 2:</w:t>
        <w:br/>
        <w:t xml:space="preserve">        try:</w:t>
        <w:br/>
        <w:t xml:space="preserve">            return float(raw[0]), float(raw[1])</w:t>
        <w:br/>
        <w:t xml:space="preserve">        except (TypeError, ValueError):</w:t>
        <w:br/>
        <w:t xml:space="preserve">            return None</w:t>
        <w:br/>
        <w:t xml:space="preserve">    if isinstance(raw, dict):</w:t>
        <w:br/>
        <w:t xml:space="preserve">        try:</w:t>
        <w:br/>
        <w:t xml:space="preserve">            return float(raw.get("x")), float(raw.get("y"))</w:t>
        <w:br/>
        <w:t xml:space="preserve">        except (TypeError, ValueError):</w:t>
        <w:br/>
        <w:t xml:space="preserve">            return None</w:t>
        <w:br/>
        <w:t xml:space="preserve">    return None</w:t>
        <w:br/>
        <w:t xml:space="preserve"/>
        <w:br/>
        <w:t xml:space="preserve"/>
        <w:br/>
        <w:t xml:space="preserve">def _as_points(raw: Any) -&gt; list[tuple[float, float]]:</w:t>
        <w:br/>
        <w:t xml:space="preserve">    if not raw or not isinstance(raw, list):</w:t>
        <w:br/>
        <w:t xml:space="preserve">        return []</w:t>
        <w:br/>
        <w:t xml:space="preserve">    out: list[tuple[float, float]] = []</w:t>
        <w:br/>
        <w:t xml:space="preserve">    for p in raw:</w:t>
        <w:br/>
        <w:t xml:space="preserve">        pt = _as_point(p)</w:t>
        <w:br/>
        <w:t xml:space="preserve">        if pt:</w:t>
        <w:br/>
        <w:t xml:space="preserve">            out.append(pt)</w:t>
        <w:br/>
        <w:t xml:space="preserve">    return out</w:t>
        <w:br/>
        <w:t xml:space="preserve"/>
        <w:br/>
        <w:t xml:space="preserve"/>
        <w:br/>
        <w:t xml:space="preserve">def _project_point_on_polyline(</w:t>
        <w:br/>
        <w:t xml:space="preserve">    point: tuple[float, float],</w:t>
        <w:br/>
        <w:t xml:space="preserve">    chain: list[tuple[float, float]],</w:t>
        <w:br/>
        <w:t xml:space="preserve">) -&gt; tuple[float, float, str] | None:</w:t>
        <w:br/>
        <w:t xml:space="preserve">    """Return (station_along_ft, offset_ft, side LT/RT/CL) vs CL travel direction."""</w:t>
        <w:br/>
        <w:t xml:space="preserve">    if len(chain) &lt; 2:</w:t>
        <w:br/>
        <w:t xml:space="preserve">        return None</w:t>
        <w:br/>
        <w:t xml:space="preserve">    best_d = float("inf")</w:t>
        <w:br/>
        <w:t xml:space="preserve">    best_sta = 0.0</w:t>
        <w:br/>
        <w:t xml:space="preserve">    best_side = "CL"</w:t>
        <w:br/>
        <w:t xml:space="preserve">    best_off = 0.0</w:t>
        <w:br/>
        <w:t xml:space="preserve">    cum = 0.0</w:t>
        <w:br/>
        <w:t xml:space="preserve">    for i in range(1, len(chain)):</w:t>
        <w:br/>
        <w:t xml:space="preserve">        x1, y1 = chain[i - 1]</w:t>
        <w:br/>
        <w:t xml:space="preserve">        x2, y2 = chain[i]</w:t>
        <w:br/>
        <w:t xml:space="preserve">        dx, dy = x2 - x1, y2 - y1</w:t>
        <w:br/>
        <w:t xml:space="preserve">        seg_len = math.hypot(dx, dy)</w:t>
        <w:br/>
        <w:t xml:space="preserve">        if seg_len &lt; 1e-9:</w:t>
        <w:br/>
        <w:t xml:space="preserve">            continue</w:t>
        <w:br/>
        <w:t xml:space="preserve">        t = ((point[0] - x1) * dx + (point[1] - y1) * dy) / (seg_len * seg_len)</w:t>
        <w:br/>
        <w:t xml:space="preserve">        t_clamped = max(0.0, min(1.0, t))</w:t>
        <w:br/>
        <w:t xml:space="preserve">        proj = (x1 + t_clamped * dx, y1 + t_clamped * dy)</w:t>
        <w:br/>
        <w:t xml:space="preserve">        d = _dist(point, proj)</w:t>
        <w:br/>
        <w:t xml:space="preserve">        # Positive cross = left of CL travel direction → LT</w:t>
        <w:br/>
        <w:t xml:space="preserve">        cross = dx * (point[1] - y1) - dy * (point[0] - x1)</w:t>
        <w:br/>
        <w:t xml:space="preserve">        if abs(cross) &lt; 1e-6 * seg_len or d &lt; 0.05:</w:t>
        <w:br/>
        <w:t xml:space="preserve">            side = "CL"</w:t>
        <w:br/>
        <w:t xml:space="preserve">        else:</w:t>
        <w:br/>
        <w:t xml:space="preserve">            side = "LT" if cross &gt; 0 else "RT"</w:t>
        <w:br/>
        <w:t xml:space="preserve">        if d &lt; best_d:</w:t>
        <w:br/>
        <w:t xml:space="preserve">            best_d = d</w:t>
        <w:br/>
        <w:t xml:space="preserve">            best_sta = cum + t_clamped * seg_len</w:t>
        <w:br/>
        <w:t xml:space="preserve">            best_side = side</w:t>
        <w:br/>
        <w:t xml:space="preserve">            best_off = d</w:t>
        <w:br/>
        <w:t xml:space="preserve">        cum += seg_len</w:t>
        <w:br/>
        <w:t xml:space="preserve">    if best_d == float("inf"):</w:t>
        <w:br/>
        <w:t xml:space="preserve">        return None</w:t>
        <w:br/>
        <w:t xml:space="preserve">    return best_sta, best_off, best_side</w:t>
        <w:br/>
        <w:t xml:space="preserve"/>
        <w:br/>
        <w:t xml:space="preserve"/>
        <w:br/>
        <w:t xml:space="preserve">def _build_centerline(extraction: dict[str, Any]) -&gt; dict[str, Any]:</w:t>
        <w:br/>
        <w:t xml:space="preserve">    """Always prefer roadway CENTERLINE for stationing — require geometry when possible."""</w:t>
        <w:br/>
        <w:t xml:space="preserve">    alignments = list(extraction.get("alignments") or [])</w:t>
        <w:br/>
        <w:t xml:space="preserve">    polylines = list(extraction.get("polylines") or [])</w:t>
        <w:br/>
        <w:t xml:space="preserve">    lines = list(extraction.get("lines") or [])</w:t>
        <w:br/>
        <w:t xml:space="preserve">    candidates: list[dict[str, Any]] = []</w:t>
        <w:br/>
        <w:t xml:space="preserve"/>
        <w:br/>
        <w:t xml:space="preserve">    def add(name: str, layer: Any, pts: list, length: float, sta0: float, source: str, bonus: float) -&gt; None:</w:t>
        <w:br/>
        <w:t xml:space="preserve">        has_geom = len(pts) &gt;= 2</w:t>
        <w:br/>
        <w:t xml:space="preserve">        # Geometry is mandatory for station/offset — heavily prefer it</w:t>
        <w:br/>
        <w:t xml:space="preserve">        geom_bonus = 100_000 if has_geom else 0</w:t>
        <w:br/>
        <w:t xml:space="preserve">        cl_bonus = bonus</w:t>
        <w:br/>
        <w:t xml:space="preserve">        candidates.append(</w:t>
        <w:br/>
        <w:t xml:space="preserve">            {</w:t>
        <w:br/>
        <w:t xml:space="preserve">                "name": name,</w:t>
        <w:br/>
        <w:t xml:space="preserve">                "layer": layer,</w:t>
        <w:br/>
        <w:t xml:space="preserve">                "points": pts,</w:t>
        <w:br/>
        <w:t xml:space="preserve">                "length": length if length &gt; 0 else (_polyline_length(pts) if has_geom else 0),</w:t>
        <w:br/>
        <w:t xml:space="preserve">                "sta_start": sta0,</w:t>
        <w:br/>
        <w:t xml:space="preserve">                "score": (length or 0) + cl_bonus + geom_bonus,</w:t>
        <w:br/>
        <w:t xml:space="preserve">                "source": source,</w:t>
        <w:br/>
        <w:t xml:space="preserve">                "is_centerline": cl_bonus &gt;= 20_000 or _is_centerline_name(name, layer),</w:t>
        <w:br/>
        <w:t xml:space="preserve">                "has_geometry": has_geom,</w:t>
        <w:br/>
        <w:t xml:space="preserve">            }</w:t>
        <w:br/>
        <w:t xml:space="preserve">        )</w:t>
        <w:br/>
        <w:t xml:space="preserve"/>
        <w:br/>
        <w:t xml:space="preserve">    for a in alignments:</w:t>
        <w:br/>
        <w:t xml:space="preserve">        pts = _as_points(a.get("points") or a.get("vertices") or a.get("coords"))</w:t>
        <w:br/>
        <w:t xml:space="preserve">        length = float(a.get("length") or (_polyline_length(pts) if pts else 0) or 0)</w:t>
        <w:br/>
        <w:t xml:space="preserve">        name = str(a.get("name") or a.get("layer") or "Alignment")</w:t>
        <w:br/>
        <w:t xml:space="preserve">        layer = a.get("layer") or name</w:t>
        <w:br/>
        <w:t xml:space="preserve">        sta0 = station_to_feet(str(a.get("sta_start") or a.get("staStart") or "") or None) or 0.0</w:t>
        <w:br/>
        <w:t xml:space="preserve">        bonus = 0.0</w:t>
        <w:br/>
        <w:t xml:space="preserve">        if _is_centerline_name(name, layer):</w:t>
        <w:br/>
        <w:t xml:space="preserve">            bonus = 50_000</w:t>
        <w:br/>
        <w:t xml:space="preserve">        elif any(h in f"{name} {layer}".lower() for h in _ALIGN_NAME_HINTS):</w:t>
        <w:br/>
        <w:t xml:space="preserve">            bonus = 15_000</w:t>
        <w:br/>
        <w:t xml:space="preserve">        add(name, layer, pts, length, sta0, "alignment", bonus)</w:t>
        <w:br/>
        <w:t xml:space="preserve"/>
        <w:br/>
        <w:t xml:space="preserve">    for pl in polylines:</w:t>
        <w:br/>
        <w:t xml:space="preserve">        layer = str(pl.get("layer") or "")</w:t>
        <w:br/>
        <w:t xml:space="preserve">        name = str(pl.get("name") or layer)</w:t>
        <w:br/>
        <w:t xml:space="preserve">        if not _is_centerline_name(name, layer) and not any(</w:t>
        <w:br/>
        <w:t xml:space="preserve">            h in f"{layer} {name}".lower() for h in ("alignment", "roadway")</w:t>
        <w:br/>
        <w:t xml:space="preserve">        ):</w:t>
        <w:br/>
        <w:t xml:space="preserve">            continue</w:t>
        <w:br/>
        <w:t xml:space="preserve">        pts = _as_points(pl.get("points") or pl.get("vertices") or pl.get("coords"))</w:t>
        <w:br/>
        <w:t xml:space="preserve">        length = float(pl.get("length") or (_polyline_length(pts) if pts else 0) or 0)</w:t>
        <w:br/>
        <w:t xml:space="preserve">        bonus = 50_000 if _is_centerline_name(name, layer) else 12_000</w:t>
        <w:br/>
        <w:t xml:space="preserve">        add(name or layer, layer, pts, length, 0.0, "polyline_cl", bonus)</w:t>
        <w:br/>
        <w:t xml:space="preserve"/>
        <w:br/>
        <w:t xml:space="preserve">    # Also consider ANY polyline on a CL-like layer even if earlier filter missed</w:t>
        <w:br/>
        <w:t xml:space="preserve">    for pl in polylines:</w:t>
        <w:br/>
        <w:t xml:space="preserve">        layer = str(pl.get("layer") or "")</w:t>
        <w:br/>
        <w:t xml:space="preserve">        if not _is_centerline_name(layer):</w:t>
        <w:br/>
        <w:t xml:space="preserve">            continue</w:t>
        <w:br/>
        <w:t xml:space="preserve">        pts = _as_points(pl.get("points") or pl.get("vertices") or pl.get("coords"))</w:t>
        <w:br/>
        <w:t xml:space="preserve">        if len(pts) &lt; 2:</w:t>
        <w:br/>
        <w:t xml:space="preserve">            continue</w:t>
        <w:br/>
        <w:t xml:space="preserve">        length = float(pl.get("length") or _polyline_length(pts) or 0)</w:t>
        <w:br/>
        <w:t xml:space="preserve">        add(layer, layer, pts, length, 0.0, "polyline_cl_layer", 55_000)</w:t>
        <w:br/>
        <w:t xml:space="preserve"/>
        <w:br/>
        <w:t xml:space="preserve">    if not candidates:</w:t>
        <w:br/>
        <w:t xml:space="preserve">        for pl in polylines:</w:t>
        <w:br/>
        <w:t xml:space="preserve">            layer = str(pl.get("layer") or "")</w:t>
        <w:br/>
        <w:t xml:space="preserve">            if detect_network(layer):</w:t>
        <w:br/>
        <w:t xml:space="preserve">                continue</w:t>
        <w:br/>
        <w:t xml:space="preserve">            pts = _as_points(pl.get("points") or pl.get("vertices") or pl.get("coords"))</w:t>
        <w:br/>
        <w:t xml:space="preserve">            if len(pts) &lt; 2:</w:t>
        <w:br/>
        <w:t xml:space="preserve">                continue</w:t>
        <w:br/>
        <w:t xml:space="preserve">            length = float(pl.get("length") or _polyline_length(pts) or 0)</w:t>
        <w:br/>
        <w:t xml:space="preserve">            if length &lt; 50:</w:t>
        <w:br/>
        <w:t xml:space="preserve">                continue</w:t>
        <w:br/>
        <w:t xml:space="preserve">            add(layer or "Reference CL", layer, pts, length, 0.0, "longest_polyline", 0)</w:t>
        <w:br/>
        <w:t xml:space="preserve"/>
        <w:br/>
        <w:t xml:space="preserve">    if not any(c.get("has_geometry") for c in candidates) and lines:</w:t>
        <w:br/>
        <w:t xml:space="preserve">        for line in lines:</w:t>
        <w:br/>
        <w:t xml:space="preserve">            layer = str(line.get("layer") or "")</w:t>
        <w:br/>
        <w:t xml:space="preserve">            if not _is_centerline_name(layer, line.get("name")):</w:t>
        <w:br/>
        <w:t xml:space="preserve">                continue</w:t>
        <w:br/>
        <w:t xml:space="preserve">            s = _as_point(line.get("start"))</w:t>
        <w:br/>
        <w:t xml:space="preserve">            e = _as_point(line.get("end"))</w:t>
        <w:br/>
        <w:t xml:space="preserve">            pts = [p for p in (s, e) if p]</w:t>
        <w:br/>
        <w:t xml:space="preserve">            if len(pts) == 2:</w:t>
        <w:br/>
        <w:t xml:space="preserve">                add(</w:t>
        <w:br/>
        <w:t xml:space="preserve">                    layer or "CL line",</w:t>
        <w:br/>
        <w:t xml:space="preserve">                    layer,</w:t>
        <w:br/>
        <w:t xml:space="preserve">                    pts,</w:t>
        <w:br/>
        <w:t xml:space="preserve">                    float(line.get("length") or _dist(pts[0], pts[1])),</w:t>
        <w:br/>
        <w:t xml:space="preserve">                    0.0,</w:t>
        <w:br/>
        <w:t xml:space="preserve">                    "line_cl",</w:t>
        <w:br/>
        <w:t xml:space="preserve">                    50_000,</w:t>
        <w:br/>
        <w:t xml:space="preserve">                )</w:t>
        <w:br/>
        <w:t xml:space="preserve"/>
        <w:br/>
        <w:t xml:space="preserve">    if not candidates and lines:</w:t>
        <w:br/>
        <w:t xml:space="preserve">        best = max(lines, key=lambda L: float(L.get("length") or 0), default=None)</w:t>
        <w:br/>
        <w:t xml:space="preserve">        if best and best.get("start") and best.get("end"):</w:t>
        <w:br/>
        <w:t xml:space="preserve">            pts = [p for p in (_as_point(best["start"]), _as_point(best["end"])) if p]</w:t>
        <w:br/>
        <w:t xml:space="preserve">            if len(pts) == 2:</w:t>
        <w:br/>
        <w:t xml:space="preserve">                add(</w:t>
        <w:br/>
        <w:t xml:space="preserve">                    str(best.get("layer") or "Line CL"),</w:t>
        <w:br/>
        <w:t xml:space="preserve">                    best.get("layer"),</w:t>
        <w:br/>
        <w:t xml:space="preserve">                    pts,</w:t>
        <w:br/>
        <w:t xml:space="preserve">                    float(best.get("length") or _dist(pts[0], pts[1])),</w:t>
        <w:br/>
        <w:t xml:space="preserve">                    0.0,</w:t>
        <w:br/>
        <w:t xml:space="preserve">                    "line",</w:t>
        <w:br/>
        <w:t xml:space="preserve">                    0,</w:t>
        <w:br/>
        <w:t xml:space="preserve">                )</w:t>
        <w:br/>
        <w:t xml:space="preserve"/>
        <w:br/>
        <w:t xml:space="preserve">    if not candidates:</w:t>
        <w:br/>
        <w:t xml:space="preserve">        return {</w:t>
        <w:br/>
        <w:t xml:space="preserve">            "name": "CENTERLINE (assumed 0+00 — no CL geometry found)",</w:t>
        <w:br/>
        <w:t xml:space="preserve">            "layer": None,</w:t>
        <w:br/>
        <w:t xml:space="preserve">            "points": [],</w:t>
        <w:br/>
        <w:t xml:space="preserve">            "length": 0.0,</w:t>
        <w:br/>
        <w:t xml:space="preserve">            "sta_start": 0.0,</w:t>
        <w:br/>
        <w:t xml:space="preserve">            "source": "none",</w:t>
        <w:br/>
        <w:t xml:space="preserve">            "is_centerline": False,</w:t>
        <w:br/>
        <w:t xml:space="preserve">            "has_geometry": False,</w:t>
        <w:br/>
        <w:t xml:space="preserve">        }</w:t>
        <w:br/>
        <w:t xml:space="preserve"/>
        <w:br/>
        <w:t xml:space="preserve">    # Prefer geometry-bearing CL; among those, highest score</w:t>
        <w:br/>
        <w:t xml:space="preserve">    with_geom = [c for c in candidates if c.get("has_geometry")]</w:t>
        <w:br/>
        <w:t xml:space="preserve">    pool = with_geom or candidates</w:t>
        <w:br/>
        <w:t xml:space="preserve">    best = max(pool, key=lambda c: float(c.get("score") or 0))</w:t>
        <w:br/>
        <w:t xml:space="preserve">    best = _hydrate_centerline_points(best, polylines=polylines, lines=lines)</w:t>
        <w:br/>
        <w:t xml:space="preserve"/>
        <w:br/>
        <w:t xml:space="preserve">    raw_name = str(best.get("name") or "CL")</w:t>
        <w:br/>
        <w:t xml:space="preserve">    if best.get("is_centerline") and not raw_name.upper().startswith("CL"):</w:t>
        <w:br/>
        <w:t xml:space="preserve">        best["name"] = raw_name  # keep CAD name like P_CL 50th Street</w:t>
        <w:br/>
        <w:t xml:space="preserve">    elif not best.get("is_centerline"):</w:t>
        <w:br/>
        <w:t xml:space="preserve">        best["name"] = f"CL (proxy) — {raw_name}"</w:t>
        <w:br/>
        <w:t xml:space="preserve">    return best</w:t>
        <w:br/>
        <w:t xml:space="preserve"/>
        <w:br/>
        <w:t xml:space="preserve"/>
        <w:br/>
        <w:t xml:space="preserve">def _hydrate_centerline_points(</w:t>
        <w:br/>
        <w:t xml:space="preserve">    cl: dict[str, Any],</w:t>
        <w:br/>
        <w:t xml:space="preserve">    *,</w:t>
        <w:br/>
        <w:t xml:space="preserve">    polylines: list[dict[str, Any]],</w:t>
        <w:br/>
        <w:t xml:space="preserve">    lines: list[dict[str, Any]],</w:t>
        <w:br/>
        <w:t xml:space="preserve">) -&gt; dict[str, Any]:</w:t>
        <w:br/>
        <w:t xml:space="preserve">    """If CL was chosen by name/length only, attach matching polyline/line vertices."""</w:t>
        <w:br/>
        <w:t xml:space="preserve">    if len(cl.get("points") or []) &gt;= 2:</w:t>
        <w:br/>
        <w:t xml:space="preserve">        cl["has_geometry"] = True</w:t>
        <w:br/>
        <w:t xml:space="preserve">        return cl</w:t>
        <w:br/>
        <w:t xml:space="preserve"/>
        <w:br/>
        <w:t xml:space="preserve">    name = str(cl.get("name") or "").lower()</w:t>
        <w:br/>
        <w:t xml:space="preserve">    layer = str(cl.get("layer") or "").lower()</w:t>
        <w:br/>
        <w:t xml:space="preserve">    for prefix in ("cl — ", "cl (proxy) — "):</w:t>
        <w:br/>
        <w:t xml:space="preserve">        if name.startswith(prefix):</w:t>
        <w:br/>
        <w:t xml:space="preserve">            name = name[len(prefix) :]</w:t>
        <w:br/>
        <w:t xml:space="preserve"/>
        <w:br/>
        <w:t xml:space="preserve">    best_pts: list[tuple[float, float]] = []</w:t>
        <w:br/>
        <w:t xml:space="preserve">    best_len = 0.0</w:t>
        <w:br/>
        <w:t xml:space="preserve">    for pl in polylines:</w:t>
        <w:br/>
        <w:t xml:space="preserve">        pl_layer = str(pl.get("layer") or "").lower()</w:t>
        <w:br/>
        <w:t xml:space="preserve">        pl_name = str(pl.get("name") or "").lower()</w:t>
        <w:br/>
        <w:t xml:space="preserve">        pts = _as_points(pl.get("points") or pl.get("vertices") or pl.get("coords"))</w:t>
        <w:br/>
        <w:t xml:space="preserve">        if len(pts) &lt; 2:</w:t>
        <w:br/>
        <w:t xml:space="preserve">            continue</w:t>
        <w:br/>
        <w:t xml:space="preserve">        matched = (</w:t>
        <w:br/>
        <w:t xml:space="preserve">            (layer and (layer == pl_layer or layer in pl_layer or pl_layer in layer))</w:t>
        <w:br/>
        <w:t xml:space="preserve">            or (name and (name == pl_layer or name in pl_layer or pl_layer in name or name in pl_name))</w:t>
        <w:br/>
        <w:t xml:space="preserve">            or _is_centerline_name(pl_layer, pl_name)</w:t>
        <w:br/>
        <w:t xml:space="preserve">        )</w:t>
        <w:br/>
        <w:t xml:space="preserve">        if not matched:</w:t>
        <w:br/>
        <w:t xml:space="preserve">            continue</w:t>
        <w:br/>
        <w:t xml:space="preserve">        length = _polyline_length(pts)</w:t>
        <w:br/>
        <w:t xml:space="preserve">        if length &gt; best_len:</w:t>
        <w:br/>
        <w:t xml:space="preserve">            best_len = length</w:t>
        <w:br/>
        <w:t xml:space="preserve">            best_pts = pts</w:t>
        <w:br/>
        <w:t xml:space="preserve"/>
        <w:br/>
        <w:t xml:space="preserve">    if not best_pts:</w:t>
        <w:br/>
        <w:t xml:space="preserve">        for line in lines:</w:t>
        <w:br/>
        <w:t xml:space="preserve">            pl_layer = str(line.get("layer") or "").lower()</w:t>
        <w:br/>
        <w:t xml:space="preserve">            if not (</w:t>
        <w:br/>
        <w:t xml:space="preserve">                (layer and layer in pl_layer)</w:t>
        <w:br/>
        <w:t xml:space="preserve">                or (name and name in pl_layer)</w:t>
        <w:br/>
        <w:t xml:space="preserve">                or _is_centerline_name(pl_layer)</w:t>
        <w:br/>
        <w:t xml:space="preserve">            ):</w:t>
        <w:br/>
        <w:t xml:space="preserve">                continue</w:t>
        <w:br/>
        <w:t xml:space="preserve">            s = _as_point(line.get("start"))</w:t>
        <w:br/>
        <w:t xml:space="preserve">            e = _as_point(line.get("end"))</w:t>
        <w:br/>
        <w:t xml:space="preserve">            pts = [p for p in (s, e) if p]</w:t>
        <w:br/>
        <w:t xml:space="preserve">            if len(pts) == 2:</w:t>
        <w:br/>
        <w:t xml:space="preserve">                length = _dist(pts[0], pts[1])</w:t>
        <w:br/>
        <w:t xml:space="preserve">                if length &gt; best_len:</w:t>
        <w:br/>
        <w:t xml:space="preserve">                    best_len = length</w:t>
        <w:br/>
        <w:t xml:space="preserve">                    best_pts = pts</w:t>
        <w:br/>
        <w:t xml:space="preserve"/>
        <w:br/>
        <w:t xml:space="preserve">    if best_pts:</w:t>
        <w:br/>
        <w:t xml:space="preserve">        cl = dict(cl)</w:t>
        <w:br/>
        <w:t xml:space="preserve">        cl["points"] = [[p[0], p[1]] for p in best_pts]</w:t>
        <w:br/>
        <w:t xml:space="preserve">        cl["length"] = best_len or cl.get("length") or 0</w:t>
        <w:br/>
        <w:t xml:space="preserve">        cl["has_geometry"] = True</w:t>
        <w:br/>
        <w:t xml:space="preserve">        cl["source"] = f"{cl.get('source') or 'cl'}+hydrated_vertices"</w:t>
        <w:br/>
        <w:t xml:space="preserve">        return cl</w:t>
        <w:br/>
        <w:t xml:space="preserve"/>
        <w:br/>
        <w:t xml:space="preserve">    # Last resort: station axis only (offsets stay blank without world XY on pipes)</w:t>
        <w:br/>
        <w:t xml:space="preserve">    length = float(cl.get("length") or 0)</w:t>
        <w:br/>
        <w:t xml:space="preserve">    if length &gt; 1:</w:t>
        <w:br/>
        <w:t xml:space="preserve">        cl = dict(cl)</w:t>
        <w:br/>
        <w:t xml:space="preserve">        cl["points"] = [[0.0, 0.0], [length, 0.0]]</w:t>
        <w:br/>
        <w:t xml:space="preserve">        cl["has_geometry"] = True</w:t>
        <w:br/>
        <w:t xml:space="preserve">        cl["synthetic_geometry"] = True</w:t>
        <w:br/>
        <w:t xml:space="preserve">        cl["source"] = f"{cl.get('source') or 'cl'}+synthetic_station_axis"</w:t>
        <w:br/>
        <w:t xml:space="preserve">    return cl</w:t>
        <w:br/>
        <w:t xml:space="preserve"/>
        <w:br/>
        <w:t xml:space="preserve"/>
        <w:br/>
        <w:t xml:space="preserve">def _size_display(size: str | None) -&gt; str:</w:t>
        <w:br/>
        <w:t xml:space="preserve">    if not size:</w:t>
        <w:br/>
        <w:t xml:space="preserve">        return ""</w:t>
        <w:br/>
        <w:t xml:space="preserve">    s = str(size).strip()</w:t>
        <w:br/>
        <w:t xml:space="preserve">    if re.search(r"inch", s, re.I):</w:t>
        <w:br/>
        <w:t xml:space="preserve">        m = re.search(r"(\d+(?:\.\d+)?)", s)</w:t>
        <w:br/>
        <w:t xml:space="preserve">        return f'{m.group(1)}"' if m else s</w:t>
        <w:br/>
        <w:t xml:space="preserve">    if '"' in s or "''" in s:</w:t>
        <w:br/>
        <w:t xml:space="preserve">        return s</w:t>
        <w:br/>
        <w:t xml:space="preserve">    m = re.search(r"(\d+(?:\.\d+)?)", s)</w:t>
        <w:br/>
        <w:t xml:space="preserve">    return f'{m.group(1)}"' if m else s</w:t>
        <w:br/>
        <w:t xml:space="preserve"/>
        <w:br/>
        <w:t xml:space="preserve"/>
        <w:br/>
        <w:t xml:space="preserve">def _locate(</w:t>
        <w:br/>
        <w:t xml:space="preserve">    point: tuple[float, float] | None,</w:t>
        <w:br/>
        <w:t xml:space="preserve">    cl: dict[str, Any],</w:t>
        <w:br/>
        <w:t xml:space="preserve">) -&gt; dict[str, Any]:</w:t>
        <w:br/>
        <w:t xml:space="preserve">    chain = list(cl.get("points") or [])</w:t>
        <w:br/>
        <w:t xml:space="preserve">    sta0 = float(cl.get("sta_start") or 0.0)</w:t>
        <w:br/>
        <w:t xml:space="preserve">    empty = {</w:t>
        <w:br/>
        <w:t xml:space="preserve">        "station": "",</w:t>
        <w:br/>
        <w:t xml:space="preserve">        "station_ft": None,</w:t>
        <w:br/>
        <w:t xml:space="preserve">        "offset_ft": None,</w:t>
        <w:br/>
        <w:t xml:space="preserve">        "side": "",</w:t>
        <w:br/>
        <w:t xml:space="preserve">        "offset_label": "",</w:t>
        <w:br/>
        <w:t xml:space="preserve">        "alignment": cl.get("name") or "CL",</w:t>
        <w:br/>
        <w:t xml:space="preserve">        "associated": False,</w:t>
        <w:br/>
        <w:t xml:space="preserve">    }</w:t>
        <w:br/>
        <w:t xml:space="preserve">    # Synthetic station axis is not in drawing coordinates — do not project world XY onto it</w:t>
        <w:br/>
        <w:t xml:space="preserve">    if cl.get("synthetic_geometry"):</w:t>
        <w:br/>
        <w:t xml:space="preserve">        return empty</w:t>
        <w:br/>
        <w:t xml:space="preserve">    if not point or len(chain) &lt; 2:</w:t>
        <w:br/>
        <w:t xml:space="preserve">        return empty</w:t>
        <w:br/>
        <w:t xml:space="preserve">    proj = _project_point_on_polyline(point, chain)</w:t>
        <w:br/>
        <w:t xml:space="preserve">    if not proj:</w:t>
        <w:br/>
        <w:t xml:space="preserve">        return empty</w:t>
        <w:br/>
        <w:t xml:space="preserve">    sta_ft = sta0 + proj[0]</w:t>
        <w:br/>
        <w:t xml:space="preserve">    side = proj[2]</w:t>
        <w:br/>
        <w:t xml:space="preserve">    off = proj[1]</w:t>
        <w:br/>
        <w:t xml:space="preserve">    return {</w:t>
        <w:br/>
        <w:t xml:space="preserve">        "station": feet_to_station(sta_ft),</w:t>
        <w:br/>
        <w:t xml:space="preserve">        "station_ft": sta_ft,</w:t>
        <w:br/>
        <w:t xml:space="preserve">        "offset_ft": round(off, 2),</w:t>
        <w:br/>
        <w:t xml:space="preserve">        "side": side,</w:t>
        <w:br/>
        <w:t xml:space="preserve">        "offset_label": format_offset(off, side),</w:t>
        <w:br/>
        <w:t xml:space="preserve">        "alignment": cl.get("name") or "CL",</w:t>
        <w:br/>
        <w:t xml:space="preserve">        "associated": True,</w:t>
        <w:br/>
        <w:t xml:space="preserve">    }</w:t>
        <w:br/>
        <w:t xml:space="preserve"/>
        <w:br/>
        <w:t xml:space="preserve"/>
        <w:br/>
        <w:t xml:space="preserve">def _segment_row(</w:t>
        <w:br/>
        <w:t xml:space="preserve">    *,</w:t>
        <w:br/>
        <w:t xml:space="preserve">    network: str | None,</w:t>
        <w:br/>
        <w:t xml:space="preserve">    size: str | None,</w:t>
        <w:br/>
        <w:t xml:space="preserve">    length: float,</w:t>
        <w:br/>
        <w:t xml:space="preserve">    layer: str,</w:t>
        <w:br/>
        <w:t xml:space="preserve">    pts: list[tuple[float, float]],</w:t>
        <w:br/>
        <w:t xml:space="preserve">    cl: dict[str, Any],</w:t>
        <w:br/>
        <w:t xml:space="preserve">    source: str,</w:t>
        <w:br/>
        <w:t xml:space="preserve">    method: str,</w:t>
        <w:br/>
        <w:t xml:space="preserve">    name: str = "",</w:t>
        <w:br/>
        <w:t xml:space="preserve">) -&gt; dict[str, Any] | None:</w:t>
        <w:br/>
        <w:t xml:space="preserve">    if length &lt;= 0.05 and len(pts) &lt; 2:</w:t>
        <w:br/>
        <w:t xml:space="preserve">        return None</w:t>
        <w:br/>
        <w:t xml:space="preserve">    if length &lt;= 0.05 and pts:</w:t>
        <w:br/>
        <w:t xml:space="preserve">        length = _polyline_length(pts)</w:t>
        <w:br/>
        <w:t xml:space="preserve">    if length &lt;= 0.05:</w:t>
        <w:br/>
        <w:t xml:space="preserve">        return None</w:t>
        <w:br/>
        <w:t xml:space="preserve"/>
        <w:br/>
        <w:t xml:space="preserve">    from_loc = _locate(pts[0] if pts else None, cl)</w:t>
        <w:br/>
        <w:t xml:space="preserve">    to_loc = _locate(pts[-1] if len(pts) &gt; 1 else (pts[0] if pts else None), cl)</w:t>
        <w:br/>
        <w:t xml:space="preserve"/>
        <w:br/>
        <w:t xml:space="preserve">    from_sta = from_loc["station"]</w:t>
        <w:br/>
        <w:t xml:space="preserve">    to_sta = to_loc["station"]</w:t>
        <w:br/>
        <w:t xml:space="preserve">    from_off = from_loc["offset_ft"]</w:t>
        <w:br/>
        <w:t xml:space="preserve">    to_off = to_loc["offset_ft"]</w:t>
        <w:br/>
        <w:t xml:space="preserve">    from_side = from_loc["side"]</w:t>
        <w:br/>
        <w:t xml:space="preserve">    to_side = to_loc["side"]</w:t>
        <w:br/>
        <w:t xml:space="preserve"/>
        <w:br/>
        <w:t xml:space="preserve">    # Dominant side for parallel runs</w:t>
        <w:br/>
        <w:t xml:space="preserve">    side = from_side or to_side</w:t>
        <w:br/>
        <w:t xml:space="preserve">    offset_ft = from_off</w:t>
        <w:br/>
        <w:t xml:space="preserve">    if from_off is not None and to_off is not None:</w:t>
        <w:br/>
        <w:t xml:space="preserve">        offset_ft = (from_off + to_off) / 2.0</w:t>
        <w:br/>
        <w:t xml:space="preserve"/>
        <w:br/>
        <w:t xml:space="preserve">    nonparallel = False</w:t>
        <w:br/>
        <w:t xml:space="preserve">    if from_off is not None and to_off is not None:</w:t>
        <w:br/>
        <w:t xml:space="preserve">        if abs(from_off - to_off) &gt;= _NONPARALLEL_OFFSET_DELTA_FT or (</w:t>
        <w:br/>
        <w:t xml:space="preserve">            from_side and to_side and from_side != to_side and from_side != "CL" and to_side != "CL"</w:t>
        <w:br/>
        <w:t xml:space="preserve">        ):</w:t>
        <w:br/>
        <w:t xml:space="preserve">            nonparallel = True</w:t>
        <w:br/>
        <w:t xml:space="preserve"/>
        <w:br/>
        <w:t xml:space="preserve">    util = _network_label(network)</w:t>
        <w:br/>
        <w:t xml:space="preserve">    size_d = _size_display(size)</w:t>
        <w:br/>
        <w:t xml:space="preserve">    flags: list[str] = []</w:t>
        <w:br/>
        <w:t xml:space="preserve">    if not from_loc["associated"] or not to_loc["associated"]:</w:t>
        <w:br/>
        <w:t xml:space="preserve">        flags.append("line_not_associated_with_alignment")</w:t>
        <w:br/>
        <w:t xml:space="preserve">    if not size_d:</w:t>
        <w:br/>
        <w:t xml:space="preserve">        flags.append("unknown_size")</w:t>
        <w:br/>
        <w:t xml:space="preserve"/>
        <w:br/>
        <w:t xml:space="preserve">    return {</w:t>
        <w:br/>
        <w:t xml:space="preserve">        "item": util,</w:t>
        <w:br/>
        <w:t xml:space="preserve">        "utility": util,</w:t>
        <w:br/>
        <w:t xml:space="preserve">        "network": network or "utility",</w:t>
        <w:br/>
        <w:t xml:space="preserve">        "size": size_d,</w:t>
        <w:br/>
        <w:t xml:space="preserve">        "description": f"{size_d + ' ' if size_d else ''}{util}".strip(),</w:t>
        <w:br/>
        <w:t xml:space="preserve">        "from_station": from_sta,</w:t>
        <w:br/>
        <w:t xml:space="preserve">        "to_station": to_sta,</w:t>
        <w:br/>
        <w:t xml:space="preserve">        "side": side,</w:t>
        <w:br/>
        <w:t xml:space="preserve">        "offset_ft": round(offset_ft, 2) if offset_ft is not None else None,</w:t>
        <w:br/>
        <w:t xml:space="preserve">        "offset": format_offset(offset_ft, side) if offset_ft is not None else "",</w:t>
        <w:br/>
        <w:t xml:space="preserve">        "from_offset_ft": round(from_off, 2) if from_off is not None else None,</w:t>
        <w:br/>
        <w:t xml:space="preserve">        "to_offset_ft": round(to_off, 2) if to_off is not None else None,</w:t>
        <w:br/>
        <w:t xml:space="preserve">        "from_offset": format_offset(from_off, from_side) if from_off is not None else "",</w:t>
        <w:br/>
        <w:t xml:space="preserve">        "to_offset": format_offset(to_off, to_side) if to_off is not None else "",</w:t>
        <w:br/>
        <w:t xml:space="preserve">        "nonparallel": nonparallel,</w:t>
        <w:br/>
        <w:t xml:space="preserve">        "length": round(length, 2),</w:t>
        <w:br/>
        <w:t xml:space="preserve">        "quantity_lf": round(length, 2),</w:t>
        <w:br/>
        <w:t xml:space="preserve">        "unit": "LF",</w:t>
        <w:br/>
        <w:t xml:space="preserve">        "layer": layer,</w:t>
        <w:br/>
        <w:t xml:space="preserve">        "alignment": cl.get("name") or "CL",</w:t>
        <w:br/>
        <w:t xml:space="preserve">        "source": source,</w:t>
        <w:br/>
        <w:t xml:space="preserve">        "method": method,</w:t>
        <w:br/>
        <w:t xml:space="preserve">        "name": name,</w:t>
        <w:br/>
        <w:t xml:space="preserve">        "flags": flags,</w:t>
        <w:br/>
        <w:t xml:space="preserve">        # legacy keys for older consumers</w:t>
        <w:br/>
        <w:t xml:space="preserve">        "side_of_alignment": side,</w:t>
        <w:br/>
        <w:t xml:space="preserve">        "direction": "Increasing station"</w:t>
        <w:br/>
        <w:t xml:space="preserve">        if (from_loc.get("station_ft") or 0) &lt;= (to_loc.get("station_ft") or 0)</w:t>
        <w:br/>
        <w:t xml:space="preserve">        else "Decreasing station",</w:t>
        <w:br/>
        <w:t xml:space="preserve">    }</w:t>
        <w:br/>
        <w:t xml:space="preserve"/>
        <w:br/>
        <w:t xml:space="preserve"/>
        <w:br/>
        <w:t xml:space="preserve">def _split_polyline_runs(</w:t>
        <w:br/>
        <w:t xml:space="preserve">    pts: list[tuple[float, float]],</w:t>
        <w:br/>
        <w:t xml:space="preserve">    *,</w:t>
        <w:br/>
        <w:t xml:space="preserve">    network: str | None,</w:t>
        <w:br/>
        <w:t xml:space="preserve">    size: str | None,</w:t>
        <w:br/>
        <w:t xml:space="preserve">    layer: str,</w:t>
        <w:br/>
        <w:t xml:space="preserve">    cl: dict[str, Any],</w:t>
        <w:br/>
        <w:t xml:space="preserve">) -&gt; list[dict[str, Any]]:</w:t>
        <w:br/>
        <w:t xml:space="preserve">    """Split a pipe polyline into straight station runs between bend vertices."""</w:t>
        <w:br/>
        <w:t xml:space="preserve">    if len(pts) &lt; 2:</w:t>
        <w:br/>
        <w:t xml:space="preserve">        return []</w:t>
        <w:br/>
        <w:t xml:space="preserve">    # Find bend indices</w:t>
        <w:br/>
        <w:t xml:space="preserve">    bend_idx = {0, len(pts) - 1}</w:t>
        <w:br/>
        <w:t xml:space="preserve">    for i in range(1, len(pts) - 1):</w:t>
        <w:br/>
        <w:t xml:space="preserve">        a, b, c = pts[i - 1], pts[i], pts[i + 1]</w:t>
        <w:br/>
        <w:t xml:space="preserve">        v1 = (b[0] - a[0], b[1] - a[1])</w:t>
        <w:br/>
        <w:t xml:space="preserve">        v2 = (c[0] - b[0], c[1] - b[1])</w:t>
        <w:br/>
        <w:t xml:space="preserve">        n1 = math.hypot(*v1)</w:t>
        <w:br/>
        <w:t xml:space="preserve">        n2 = math.hypot(*v2)</w:t>
        <w:br/>
        <w:t xml:space="preserve">        if n1 &lt; 1e-6 or n2 &lt; 1e-6:</w:t>
        <w:br/>
        <w:t xml:space="preserve">            continue</w:t>
        <w:br/>
        <w:t xml:space="preserve">        cosang = max(-1.0, min(1.0, (v1[0] * v2[0] + v1[1] * v2[1]) / (n1 * n2)))</w:t>
        <w:br/>
        <w:t xml:space="preserve">        deflection = abs(math.degrees(math.acos(cosang)))</w:t>
        <w:br/>
        <w:t xml:space="preserve">        if deflection &gt;= _MIN_BEND_DEG:</w:t>
        <w:br/>
        <w:t xml:space="preserve">            bend_idx.add(i)</w:t>
        <w:br/>
        <w:t xml:space="preserve">    ordered = sorted(bend_idx)</w:t>
        <w:br/>
        <w:t xml:space="preserve">    rows: list[dict[str, Any]] = []</w:t>
        <w:br/>
        <w:t xml:space="preserve">    for i in range(len(ordered) - 1):</w:t>
        <w:br/>
        <w:t xml:space="preserve">        i0, i1 = ordered[i], ordered[i + 1]</w:t>
        <w:br/>
        <w:t xml:space="preserve">        sub = pts[i0 : i1 + 1]</w:t>
        <w:br/>
        <w:t xml:space="preserve">        length = _polyline_length(sub)</w:t>
        <w:br/>
        <w:t xml:space="preserve">        row = _segment_row(</w:t>
        <w:br/>
        <w:t xml:space="preserve">            network=network,</w:t>
        <w:br/>
        <w:t xml:space="preserve">            size=size,</w:t>
        <w:br/>
        <w:t xml:space="preserve">            length=length,</w:t>
        <w:br/>
        <w:t xml:space="preserve">            layer=layer,</w:t>
        <w:br/>
        <w:t xml:space="preserve">            pts=sub,</w:t>
        <w:br/>
        <w:t xml:space="preserve">            cl=cl,</w:t>
        <w:br/>
        <w:t xml:space="preserve">            source="CAD POLYLINE segment",</w:t>
        <w:br/>
        <w:t xml:space="preserve">            method=f"Centerline station/offset; segment vertices {i0}→{i1}",</w:t>
        <w:br/>
        <w:t xml:space="preserve">        )</w:t>
        <w:br/>
        <w:t xml:space="preserve">        if row:</w:t>
        <w:br/>
        <w:t xml:space="preserve">            rows.append(row)</w:t>
        <w:br/>
        <w:t xml:space="preserve">    if not rows:</w:t>
        <w:br/>
        <w:t xml:space="preserve">        row = _segment_row(</w:t>
        <w:br/>
        <w:t xml:space="preserve">            network=network,</w:t>
        <w:br/>
        <w:t xml:space="preserve">            size=size,</w:t>
        <w:br/>
        <w:t xml:space="preserve">            length=_polyline_length(pts),</w:t>
        <w:br/>
        <w:t xml:space="preserve">            layer=layer,</w:t>
        <w:br/>
        <w:t xml:space="preserve">            pts=pts,</w:t>
        <w:br/>
        <w:t xml:space="preserve">            cl=cl,</w:t>
        <w:br/>
        <w:t xml:space="preserve">            source="CAD POLYLINE",</w:t>
        <w:br/>
        <w:t xml:space="preserve">            method="Centerline station/offset on full polyline",</w:t>
        <w:br/>
        <w:t xml:space="preserve">        )</w:t>
        <w:br/>
        <w:t xml:space="preserve">        if row:</w:t>
        <w:br/>
        <w:t xml:space="preserve">            rows.append(row)</w:t>
        <w:br/>
        <w:t xml:space="preserve">    return rows</w:t>
        <w:br/>
        <w:t xml:space="preserve"/>
        <w:br/>
        <w:t xml:space="preserve"/>
        <w:br/>
        <w:t xml:space="preserve">def _segments_from_texts(extraction: dict[str, Any], cl: dict[str, Any]) -&gt; list[dict[str, Any]]:</w:t>
        <w:br/>
        <w:t xml:space="preserve">    rows: list[dict[str, Any]] = []</w:t>
        <w:br/>
        <w:t xml:space="preserve">    for t in extraction.get("texts") or []:</w:t>
        <w:br/>
        <w:t xml:space="preserve">        text = str(t.get("text") or t.get("contents") or "").strip()</w:t>
        <w:br/>
        <w:t xml:space="preserve">        if not text:</w:t>
        <w:br/>
        <w:t xml:space="preserve">            continue</w:t>
        <w:br/>
        <w:t xml:space="preserve">        kind_m = _UTILITY_KIND.search(text)</w:t>
        <w:br/>
        <w:t xml:space="preserve">        sta_m = _STA_PAIR.search(text)</w:t>
        <w:br/>
        <w:t xml:space="preserve">        if not kind_m or not sta_m:</w:t>
        <w:br/>
        <w:t xml:space="preserve">            continue</w:t>
        <w:br/>
        <w:t xml:space="preserve">        network = _kind_to_network(kind_m.group("kind"))</w:t>
        <w:br/>
        <w:t xml:space="preserve">        size = extract_size_label(text)</w:t>
        <w:br/>
        <w:t xml:space="preserve">        a = station_to_feet(sta_m.group("sta1"))</w:t>
        <w:br/>
        <w:t xml:space="preserve">        b = station_to_feet(sta_m.group("sta2"))</w:t>
        <w:br/>
        <w:t xml:space="preserve">        if a is None or b is None:</w:t>
        <w:br/>
        <w:t xml:space="preserve">            continue</w:t>
        <w:br/>
        <w:t xml:space="preserve">        length = abs(b - a)</w:t>
        <w:br/>
        <w:t xml:space="preserve">        util = _network_label(network)</w:t>
        <w:br/>
        <w:t xml:space="preserve">        size_d = _size_display(size)</w:t>
        <w:br/>
        <w:t xml:space="preserve">        rows.append(</w:t>
        <w:br/>
        <w:t xml:space="preserve">            {</w:t>
        <w:br/>
        <w:t xml:space="preserve">                "item": util,</w:t>
        <w:br/>
        <w:t xml:space="preserve">                "utility": util,</w:t>
        <w:br/>
        <w:t xml:space="preserve">                "network": network or "utility",</w:t>
        <w:br/>
        <w:t xml:space="preserve">                "size": size_d,</w:t>
        <w:br/>
        <w:t xml:space="preserve">                "description": f"{size_d + ' ' if size_d else ''}{util}".strip(),</w:t>
        <w:br/>
        <w:t xml:space="preserve">                "from_station": feet_to_station(a),</w:t>
        <w:br/>
        <w:t xml:space="preserve">                "to_station": feet_to_station(b),</w:t>
        <w:br/>
        <w:t xml:space="preserve">                "side": "",</w:t>
        <w:br/>
        <w:t xml:space="preserve">                "offset": "",</w:t>
        <w:br/>
        <w:t xml:space="preserve">                "offset_ft": None,</w:t>
        <w:br/>
        <w:t xml:space="preserve">                "from_offset": "",</w:t>
        <w:br/>
        <w:t xml:space="preserve">                "to_offset": "",</w:t>
        <w:br/>
        <w:t xml:space="preserve">                "from_offset_ft": None,</w:t>
        <w:br/>
        <w:t xml:space="preserve">                "to_offset_ft": None,</w:t>
        <w:br/>
        <w:t xml:space="preserve">                "nonparallel": False,</w:t>
        <w:br/>
        <w:t xml:space="preserve">                "length": round(length, 2),</w:t>
        <w:br/>
        <w:t xml:space="preserve">                "quantity_lf": round(length, 2),</w:t>
        <w:br/>
        <w:t xml:space="preserve">                "unit": "LF",</w:t>
        <w:br/>
        <w:t xml:space="preserve">                "layer": t.get("layer") or "",</w:t>
        <w:br/>
        <w:t xml:space="preserve">                "alignment": cl.get("name") or "CL",</w:t>
        <w:br/>
        <w:t xml:space="preserve">                "source": "plan/DWG text callout",</w:t>
        <w:br/>
        <w:t xml:space="preserve">                "method": f"Station range from text on CL: '{text[:100]}'",</w:t>
        <w:br/>
        <w:t xml:space="preserve">                "flags": ["station_from_text_no_offset"],</w:t>
        <w:br/>
        <w:t xml:space="preserve">                "side_of_alignment": "",</w:t>
        <w:br/>
        <w:t xml:space="preserve">                "direction": "Increasing station" if b &gt;= a else "Decreasing station",</w:t>
        <w:br/>
        <w:t xml:space="preserve">            }</w:t>
        <w:br/>
        <w:t xml:space="preserve">        )</w:t>
        <w:br/>
        <w:t xml:space="preserve">    return rows</w:t>
        <w:br/>
        <w:t xml:space="preserve"/>
        <w:br/>
        <w:t xml:space="preserve"/>
        <w:br/>
        <w:t xml:space="preserve">def _segments_from_geometry(extraction: dict[str, Any], cl: dict[str, Any]) -&gt; list[dict[str, Any]]:</w:t>
        <w:br/>
        <w:t xml:space="preserve">    rows: list[dict[str, Any]] = []</w:t>
        <w:br/>
        <w:t xml:space="preserve"/>
        <w:br/>
        <w:t xml:space="preserve">    for pipe in extraction.get("pipes") or []:</w:t>
        <w:br/>
        <w:t xml:space="preserve">        layer = str(pipe.get("layer") or "")</w:t>
        <w:br/>
        <w:t xml:space="preserve">        name = str(pipe.get("name") or "")</w:t>
        <w:br/>
        <w:t xml:space="preserve">        network = detect_network(name, layer, pipe.get("network"), pipe.get("description"))</w:t>
        <w:br/>
        <w:t xml:space="preserve">        if not network and not any(</w:t>
        <w:br/>
        <w:t xml:space="preserve">            k in f"{layer} {name}".lower() for k in ("pipe", "water", "sewer", "storm", "san", "main", "casing")</w:t>
        <w:br/>
        <w:t xml:space="preserve">        ):</w:t>
        <w:br/>
        <w:t xml:space="preserve">            continue</w:t>
        <w:br/>
        <w:t xml:space="preserve">        size = extract_size_label(name, layer, pipe.get("diameter"), pipe.get("part_size"), pipe.get("description"))</w:t>
        <w:br/>
        <w:t xml:space="preserve">        length = float(pipe.get("length") or 0)</w:t>
        <w:br/>
        <w:t xml:space="preserve">        pts = _as_points(pipe.get("points") or pipe.get("coords"))</w:t>
        <w:br/>
        <w:t xml:space="preserve">        # Civil 3D / APS often expose start/end without vertices</w:t>
        <w:br/>
        <w:t xml:space="preserve">        s_pt = _as_point(pipe.get("start") or pipe.get("start_point"))</w:t>
        <w:br/>
        <w:t xml:space="preserve">        e_pt = _as_point(pipe.get("end") or pipe.get("end_point"))</w:t>
        <w:br/>
        <w:t xml:space="preserve">        if len(pts) &lt; 2 and s_pt and e_pt:</w:t>
        <w:br/>
        <w:t xml:space="preserve">            pts = [s_pt, e_pt]</w:t>
        <w:br/>
        <w:t xml:space="preserve">            if length &lt;= 0:</w:t>
        <w:br/>
        <w:t xml:space="preserve">                length = _dist(s_pt, e_pt)</w:t>
        <w:br/>
        <w:t xml:space="preserve"/>
        <w:br/>
        <w:t xml:space="preserve">        sta_s = pipe.get("sta_start") or pipe.get("start_station") or pipe.get("refStart")</w:t>
        <w:br/>
        <w:t xml:space="preserve">        sta_e = pipe.get("sta_end") or pipe.get("end_station") or pipe.get("refEnd")</w:t>
        <w:br/>
        <w:t xml:space="preserve">        if sta_s and sta_e and length &lt;= 0:</w:t>
        <w:br/>
        <w:t xml:space="preserve">            a = station_to_feet(sta_s)</w:t>
        <w:br/>
        <w:t xml:space="preserve">            b = station_to_feet(sta_e)</w:t>
        <w:br/>
        <w:t xml:space="preserve">            if a is not None and b is not None:</w:t>
        <w:br/>
        <w:t xml:space="preserve">                length = abs(b - a)</w:t>
        <w:br/>
        <w:t xml:space="preserve"/>
        <w:br/>
        <w:t xml:space="preserve">        side = pipe.get("side") or pipe.get("offset_side")</w:t>
        <w:br/>
        <w:t xml:space="preserve">        offset = pipe.get("offset") or pipe.get("offset_ft")</w:t>
        <w:br/>
        <w:t xml:space="preserve"/>
        <w:br/>
        <w:t xml:space="preserve">        extra = {</w:t>
        <w:br/>
        <w:t xml:space="preserve">            "start_structure": pipe.get("start_structure") or pipe.get("startStructure"),</w:t>
        <w:br/>
        <w:t xml:space="preserve">            "end_structure": pipe.get("end_structure") or pipe.get("endStructure"),</w:t>
        <w:br/>
        <w:t xml:space="preserve">            "sta_start_raw": sta_s,</w:t>
        <w:br/>
        <w:t xml:space="preserve">            "sta_end_raw": sta_e,</w:t>
        <w:br/>
        <w:t xml:space="preserve">        }</w:t>
        <w:br/>
        <w:t xml:space="preserve"/>
        <w:br/>
        <w:t xml:space="preserve">        if pts and len(pts) &gt;= 2 and not cl.get("synthetic_geometry"):</w:t>
        <w:br/>
        <w:t xml:space="preserve">            added = _split_polyline_runs(pts, network=network, size=size, layer=layer or name, cl=cl)</w:t>
        <w:br/>
        <w:t xml:space="preserve">            for r in added:</w:t>
        <w:br/>
        <w:t xml:space="preserve">                r.update({k: v for k, v in extra.items() if v})</w:t>
        <w:br/>
        <w:t xml:space="preserve">                _stamp_civil_pipe_location(r, sta_s, sta_e, length, side, offset)</w:t>
        <w:br/>
        <w:t xml:space="preserve">            rows.extend(added)</w:t>
        <w:br/>
        <w:t xml:space="preserve">            continue</w:t>
        <w:br/>
        <w:t xml:space="preserve"/>
        <w:br/>
        <w:t xml:space="preserve">        row = _segment_row(</w:t>
        <w:br/>
        <w:t xml:space="preserve">            network=network,</w:t>
        <w:br/>
        <w:t xml:space="preserve">            size=size,</w:t>
        <w:br/>
        <w:t xml:space="preserve">            length=length,</w:t>
        <w:br/>
        <w:t xml:space="preserve">            layer=layer or name,</w:t>
        <w:br/>
        <w:t xml:space="preserve">            pts=pts if not cl.get("synthetic_geometry") else [],</w:t>
        <w:br/>
        <w:t xml:space="preserve">            cl=cl,</w:t>
        <w:br/>
        <w:t xml:space="preserve">            source="CAD PIPE",</w:t>
        <w:br/>
        <w:t xml:space="preserve">            method="Pipe associated to centerline",</w:t>
        <w:br/>
        <w:t xml:space="preserve">            name=name,</w:t>
        <w:br/>
        <w:t xml:space="preserve">        )</w:t>
        <w:br/>
        <w:t xml:space="preserve">        if row:</w:t>
        <w:br/>
        <w:t xml:space="preserve">            row.update({k: v for k, v in extra.items() if v})</w:t>
        <w:br/>
        <w:t xml:space="preserve">            _stamp_civil_pipe_location(row, sta_s, sta_e, length, side, offset)</w:t>
        <w:br/>
        <w:t xml:space="preserve">            rows.append(row)</w:t>
        <w:br/>
        <w:t xml:space="preserve"/>
        <w:br/>
        <w:t xml:space="preserve">    for pl in extraction.get("polylines") or []:</w:t>
        <w:br/>
        <w:t xml:space="preserve">        layer = str(pl.get("layer") or "")</w:t>
        <w:br/>
        <w:t xml:space="preserve">        network = detect_network(layer, pl.get("name"))</w:t>
        <w:br/>
        <w:t xml:space="preserve">        if not network and not any(</w:t>
        <w:br/>
        <w:t xml:space="preserve">            k in layer.lower() for k in ("pipe", "water", "sewer", "storm", "san", "casing", "main")</w:t>
        <w:br/>
        <w:t xml:space="preserve">        ):</w:t>
        <w:br/>
        <w:t xml:space="preserve">            continue</w:t>
        <w:br/>
        <w:t xml:space="preserve">        if any(h in layer.lower() for h in ("centerline", "centreline", "alignment")) and not network:</w:t>
        <w:br/>
        <w:t xml:space="preserve">            continue</w:t>
        <w:br/>
        <w:t xml:space="preserve">        size = extract_size_label(layer, pl.get("name"))</w:t>
        <w:br/>
        <w:t xml:space="preserve">        pts = _as_points(pl.get("points") or pl.get("vertices") or pl.get("coords"))</w:t>
        <w:br/>
        <w:t xml:space="preserve">        if pts:</w:t>
        <w:br/>
        <w:t xml:space="preserve">            rows.extend(_split_polyline_runs(pts, network=network, size=size, layer=layer, cl=cl))</w:t>
        <w:br/>
        <w:t xml:space="preserve">        else:</w:t>
        <w:br/>
        <w:t xml:space="preserve">            length = float(pl.get("length") or 0)</w:t>
        <w:br/>
        <w:t xml:space="preserve">            row = _segment_row(</w:t>
        <w:br/>
        <w:t xml:space="preserve">                network=network,</w:t>
        <w:br/>
        <w:t xml:space="preserve">                size=size,</w:t>
        <w:br/>
        <w:t xml:space="preserve">                length=length,</w:t>
        <w:br/>
        <w:t xml:space="preserve">                layer=layer,</w:t>
        <w:br/>
        <w:t xml:space="preserve">                pts=[],</w:t>
        <w:br/>
        <w:t xml:space="preserve">                cl=cl,</w:t>
        <w:br/>
        <w:t xml:space="preserve">                source="CAD POLYLINE",</w:t>
        <w:br/>
        <w:t xml:space="preserve">                method="Polyline length (no vertices for offset)",</w:t>
        <w:br/>
        <w:t xml:space="preserve">            )</w:t>
        <w:br/>
        <w:t xml:space="preserve">            if row:</w:t>
        <w:br/>
        <w:t xml:space="preserve">                row["flags"] = list(row.get("flags") or []) + ["line_not_associated_with_alignment"]</w:t>
        <w:br/>
        <w:t xml:space="preserve">                rows.append(row)</w:t>
        <w:br/>
        <w:t xml:space="preserve"/>
        <w:br/>
        <w:t xml:space="preserve">    for line in extraction.get("lines") or []:</w:t>
        <w:br/>
        <w:t xml:space="preserve">        layer = str(line.get("layer") or "")</w:t>
        <w:br/>
        <w:t xml:space="preserve">        network = detect_network(layer, line.get("name"))</w:t>
        <w:br/>
        <w:t xml:space="preserve">        if not network and not any(</w:t>
        <w:br/>
        <w:t xml:space="preserve">            k in layer.lower() for k in ("pipe", "water", "sewer", "storm", "san", "casing", "main")</w:t>
        <w:br/>
        <w:t xml:space="preserve">        ):</w:t>
        <w:br/>
        <w:t xml:space="preserve">            continue</w:t>
        <w:br/>
        <w:t xml:space="preserve">        size = extract_size_label(layer, line.get("name"))</w:t>
        <w:br/>
        <w:t xml:space="preserve">        s = _as_point(line.get("start"))</w:t>
        <w:br/>
        <w:t xml:space="preserve">        e = _as_point(line.get("end"))</w:t>
        <w:br/>
        <w:t xml:space="preserve">        pts = [p for p in (s, e) if p]</w:t>
        <w:br/>
        <w:t xml:space="preserve">        length = float(line.get("length") or (_dist(pts[0], pts[1]) if len(pts) == 2 else 0))</w:t>
        <w:br/>
        <w:t xml:space="preserve">        row = _segment_row(</w:t>
        <w:br/>
        <w:t xml:space="preserve">            network=network,</w:t>
        <w:br/>
        <w:t xml:space="preserve">            size=size,</w:t>
        <w:br/>
        <w:t xml:space="preserve">            length=length,</w:t>
        <w:br/>
        <w:t xml:space="preserve">            layer=layer,</w:t>
        <w:br/>
        <w:t xml:space="preserve">            pts=pts,</w:t>
        <w:br/>
        <w:t xml:space="preserve">            cl=cl,</w:t>
        <w:br/>
        <w:t xml:space="preserve">            source="CAD LINE",</w:t>
        <w:br/>
        <w:t xml:space="preserve">            method="Line endpoints projected to centerline",</w:t>
        <w:br/>
        <w:t xml:space="preserve">        )</w:t>
        <w:br/>
        <w:t xml:space="preserve">        if row:</w:t>
        <w:br/>
        <w:t xml:space="preserve">            rows.append(row)</w:t>
        <w:br/>
        <w:t xml:space="preserve"/>
        <w:br/>
        <w:t xml:space="preserve">    return rows</w:t>
        <w:br/>
        <w:t xml:space="preserve"/>
        <w:br/>
        <w:t xml:space="preserve"/>
        <w:br/>
        <w:t xml:space="preserve">def _stamp_civil_pipe_location(</w:t>
        <w:br/>
        <w:t xml:space="preserve">    row: dict[str, Any],</w:t>
        <w:br/>
        <w:t xml:space="preserve">    sta_s: Any,</w:t>
        <w:br/>
        <w:t xml:space="preserve">    sta_e: Any,</w:t>
        <w:br/>
        <w:t xml:space="preserve">    length: float,</w:t>
        <w:br/>
        <w:t xml:space="preserve">    side: Any,</w:t>
        <w:br/>
        <w:t xml:space="preserve">    offset: Any,</w:t>
        <w:br/>
        <w:t xml:space="preserve">) -&gt; None:</w:t>
        <w:br/>
        <w:t xml:space="preserve">    """Apply Civil start/end station (one or both) and side/offset onto a linear row."""</w:t>
        <w:br/>
        <w:t xml:space="preserve">    if not row.get("from_station") or not row.get("to_station"):</w:t>
        <w:br/>
        <w:t xml:space="preserve">        a = station_to_feet(sta_s) if sta_s not in (None, "") else None</w:t>
        <w:br/>
        <w:t xml:space="preserve">        b = station_to_feet(sta_e) if sta_e not in (None, "") else None</w:t>
        <w:br/>
        <w:t xml:space="preserve">        if a is not None and b is not None:</w:t>
        <w:br/>
        <w:t xml:space="preserve">            row["from_station"] = feet_to_station(a)</w:t>
        <w:br/>
        <w:t xml:space="preserve">            row["to_station"] = feet_to_station(b)</w:t>
        <w:br/>
        <w:t xml:space="preserve">            if float(row.get("quantity_lf") or 0) &lt;= 0:</w:t>
        <w:br/>
        <w:t xml:space="preserve">                row["quantity_lf"] = round(abs(b - a), 2)</w:t>
        <w:br/>
        <w:t xml:space="preserve">                row["length"] = row["quantity_lf"]</w:t>
        <w:br/>
        <w:t xml:space="preserve">            row["method"] = f"Pipe start/end station on CL ({row['from_station']} → {row['to_station']})"</w:t>
        <w:br/>
        <w:t xml:space="preserve">        elif a is not None and length &gt; 0:</w:t>
        <w:br/>
        <w:t xml:space="preserve">            row["from_station"] = feet_to_station(a)</w:t>
        <w:br/>
        <w:t xml:space="preserve">            row["to_station"] = feet_to_station(a + length)</w:t>
        <w:br/>
        <w:t xml:space="preserve">            row["method"] = f"Pipe start station + 2D length ({row['from_station']} + {length:.1f} lf)"</w:t>
        <w:br/>
        <w:t xml:space="preserve">        elif b is not None and length &gt; 0:</w:t>
        <w:br/>
        <w:t xml:space="preserve">            row["to_station"] = feet_to_station(b)</w:t>
        <w:br/>
        <w:t xml:space="preserve">            row["from_station"] = feet_to_station(max(0.0, b - length))</w:t>
        <w:br/>
        <w:t xml:space="preserve">            row["method"] = f"Pipe end station − 2D length ({row['to_station']} − {length:.1f} lf)"</w:t>
        <w:br/>
        <w:t xml:space="preserve">        if row.get("from_station") and row.get("to_station"):</w:t>
        <w:br/>
        <w:t xml:space="preserve">            row["flags"] = [f for f in (row.get("flags") or []) if f != "line_not_associated_with_alignment"]</w:t>
        <w:br/>
        <w:t xml:space="preserve"/>
        <w:br/>
        <w:t xml:space="preserve">    if side:</w:t>
        <w:br/>
        <w:t xml:space="preserve">        row["side"] = _side_code(str(side)) or row.get("side")</w:t>
        <w:br/>
        <w:t xml:space="preserve">        row["side_of_alignment"] = row.get("side")</w:t>
        <w:br/>
        <w:t xml:space="preserve">    if offset is not None and offset != "":</w:t>
        <w:br/>
        <w:t xml:space="preserve">        try:</w:t>
        <w:br/>
        <w:t xml:space="preserve">            off_f = abs(float(offset))</w:t>
        <w:br/>
        <w:t xml:space="preserve">            row["offset_ft"] = off_f</w:t>
        <w:br/>
        <w:t xml:space="preserve">            row["offset"] = format_offset(off_f, row.get("side"))</w:t>
        <w:br/>
        <w:t xml:space="preserve">        except (TypeError, ValueError):</w:t>
        <w:br/>
        <w:t xml:space="preserve">            parsed_side = _side_code(str(offset))</w:t>
        <w:br/>
        <w:t xml:space="preserve">            if parsed_side:</w:t>
        <w:br/>
        <w:t xml:space="preserve">                row["side"] = row.get("side") or parsed_side</w:t>
        <w:br/>
        <w:t xml:space="preserve">            row["offset"] = str(offset)</w:t>
        <w:br/>
        <w:t xml:space="preserve"/>
        <w:br/>
        <w:t xml:space="preserve"/>
        <w:br/>
        <w:t xml:space="preserve">def _norm_obj_name(name: Any) -&gt; str:</w:t>
        <w:br/>
        <w:t xml:space="preserve">    return re.sub(r"[^a-z0-9]+", "", str(name or "").lower())</w:t>
        <w:br/>
        <w:t xml:space="preserve"/>
        <w:br/>
        <w:t xml:space="preserve"/>
        <w:br/>
        <w:t xml:space="preserve">def _find_connection_by_name(name: Any, connections: list[dict[str, Any]]) -&gt; dict[str, Any] | None:</w:t>
        <w:br/>
        <w:t xml:space="preserve">    needle = _norm_obj_name(name)</w:t>
        <w:br/>
        <w:t xml:space="preserve">    if len(needle) &lt; 2:</w:t>
        <w:br/>
        <w:t xml:space="preserve">        return None</w:t>
        <w:br/>
        <w:t xml:space="preserve">    exact = [c for c in connections if _norm_obj_name(c.get("name")) == needle]</w:t>
        <w:br/>
        <w:t xml:space="preserve">    if exact:</w:t>
        <w:br/>
        <w:t xml:space="preserve">        return exact[0]</w:t>
        <w:br/>
        <w:t xml:space="preserve">    for c in connections:</w:t>
        <w:br/>
        <w:t xml:space="preserve">        other = _norm_obj_name(c.get("name"))</w:t>
        <w:br/>
        <w:t xml:space="preserve">        if other and (needle in other or other in needle):</w:t>
        <w:br/>
        <w:t xml:space="preserve">            return c</w:t>
        <w:br/>
        <w:t xml:space="preserve">    return None</w:t>
        <w:br/>
        <w:t xml:space="preserve"/>
        <w:br/>
        <w:t xml:space="preserve"/>
        <w:br/>
        <w:t xml:space="preserve">def _linear_needs_station(row: dict[str, Any]) -&gt; bool:</w:t>
        <w:br/>
        <w:t xml:space="preserve">    return not str(row.get("from_station") or "").strip() or not str(row.get("to_station") or "").strip()</w:t>
        <w:br/>
        <w:t xml:space="preserve"/>
        <w:br/>
        <w:t xml:space="preserve"/>
        <w:br/>
        <w:t xml:space="preserve">def _linear_net_compat(seg: dict[str, Any], conn: dict[str, Any]) -&gt; bool:</w:t>
        <w:br/>
        <w:t xml:space="preserve">    sn = str(seg.get("network") or "").lower()</w:t>
        <w:br/>
        <w:t xml:space="preserve">    cn = str(conn.get("network") or "").lower()</w:t>
        <w:br/>
        <w:t xml:space="preserve">    if sn and cn and sn not in {"utility", ""} and cn not in {"utility", ""}:</w:t>
        <w:br/>
        <w:t xml:space="preserve">        return sn == cn</w:t>
        <w:br/>
        <w:t xml:space="preserve">    su = str(seg.get("utility") or "").lower()</w:t>
        <w:br/>
        <w:t xml:space="preserve">    cu = str(conn.get("utility") or "").lower()</w:t>
        <w:br/>
        <w:t xml:space="preserve">    if su and cu and su != "underground utility" and cu != "underground utility":</w:t>
        <w:br/>
        <w:t xml:space="preserve">        return su == cu</w:t>
        <w:br/>
        <w:t xml:space="preserve">    sl = str(seg.get("layer") or "").lower()</w:t>
        <w:br/>
        <w:t xml:space="preserve">    clayer = str(conn.get("layer") or "").lower()</w:t>
        <w:br/>
        <w:t xml:space="preserve">    if sl and sl not in {"0", "defpoints"} and clayer and sl == clayer:</w:t>
        <w:br/>
        <w:t xml:space="preserve">        return True</w:t>
        <w:br/>
        <w:t xml:space="preserve">    # Generic Civil pipes (layer 0) may connect any stationed structure</w:t>
        <w:br/>
        <w:t xml:space="preserve">    if sn in {"", "utility"} or su in {"", "underground utility"}:</w:t>
        <w:br/>
        <w:t xml:space="preserve">        return True</w:t>
        <w:br/>
        <w:t xml:space="preserve">    return False</w:t>
        <w:br/>
        <w:t xml:space="preserve"/>
        <w:br/>
        <w:t xml:space="preserve"/>
        <w:br/>
        <w:t xml:space="preserve">def _apply_end_locations(row: dict[str, Any], a: dict[str, Any], b: dict[str, Any], method: str) -&gt; None:</w:t>
        <w:br/>
        <w:t xml:space="preserve">    sa = station_to_feet(a.get("station"))</w:t>
        <w:br/>
        <w:t xml:space="preserve">    sb = station_to_feet(b.get("station"))</w:t>
        <w:br/>
        <w:t xml:space="preserve">    if sa is None or sb is None:</w:t>
        <w:br/>
        <w:t xml:space="preserve">        return</w:t>
        <w:br/>
        <w:t xml:space="preserve">    if sa &lt;= sb:</w:t>
        <w:br/>
        <w:t xml:space="preserve">        row["from_station"] = feet_to_station(sa)</w:t>
        <w:br/>
        <w:t xml:space="preserve">        row["to_station"] = feet_to_station(sb)</w:t>
        <w:br/>
        <w:t xml:space="preserve">        from_c, to_c = a, b</w:t>
        <w:br/>
        <w:t xml:space="preserve">    else:</w:t>
        <w:br/>
        <w:t xml:space="preserve">        row["from_station"] = feet_to_station(sb)</w:t>
        <w:br/>
        <w:t xml:space="preserve">        row["to_station"] = feet_to_station(sa)</w:t>
        <w:br/>
        <w:t xml:space="preserve">        from_c, to_c = b, a</w:t>
        <w:br/>
        <w:t xml:space="preserve">    side = _side_code(from_c.get("side") or to_c.get("side"))</w:t>
        <w:br/>
        <w:t xml:space="preserve">    off = from_c.get("offset_ft")</w:t>
        <w:br/>
        <w:t xml:space="preserve">    if off is None:</w:t>
        <w:br/>
        <w:t xml:space="preserve">        off = to_c.get("offset_ft")</w:t>
        <w:br/>
        <w:t xml:space="preserve">    if off is None:</w:t>
        <w:br/>
        <w:t xml:space="preserve">        m = re.search(r"[-+]?\d+(?:\.\d+)?", str(from_c.get("offset") or to_c.get("offset") or ""))</w:t>
        <w:br/>
        <w:t xml:space="preserve">        off = float(m.group(0)) if m else None</w:t>
        <w:br/>
        <w:t xml:space="preserve">    if side:</w:t>
        <w:br/>
        <w:t xml:space="preserve">        row["side"] = side</w:t>
        <w:br/>
        <w:t xml:space="preserve">        row["side_of_alignment"] = side</w:t>
        <w:br/>
        <w:t xml:space="preserve">    if off is not None:</w:t>
        <w:br/>
        <w:t xml:space="preserve">        row["offset_ft"] = abs(float(off))</w:t>
        <w:br/>
        <w:t xml:space="preserve">        row["offset"] = format_offset(row["offset_ft"], side)</w:t>
        <w:br/>
        <w:t xml:space="preserve">        row["from_offset"] = from_c.get("offset") or format_offset(from_c.get("offset_ft"), from_c.get("side"))</w:t>
        <w:br/>
        <w:t xml:space="preserve">        row["to_offset"] = to_c.get("offset") or format_offset(to_c.get("offset_ft"), to_c.get("side"))</w:t>
        <w:br/>
        <w:t xml:space="preserve">        fo, to_ = from_c.get("offset_ft"), to_c.get("offset_ft")</w:t>
        <w:br/>
        <w:t xml:space="preserve">        if fo is not None and to_ is not None and abs(float(fo) - float(to_)) &gt;= _NONPARALLEL_OFFSET_DELTA_FT:</w:t>
        <w:br/>
        <w:t xml:space="preserve">            row["nonparallel"] = True</w:t>
        <w:br/>
        <w:t xml:space="preserve">    row["method"] = method</w:t>
        <w:br/>
        <w:t xml:space="preserve">    row["flags"] = [f for f in (row.get("flags") or []) if f != "line_not_associated_with_alignment"]</w:t>
        <w:br/>
        <w:t xml:space="preserve"/>
        <w:br/>
        <w:t xml:space="preserve"/>
        <w:br/>
        <w:t xml:space="preserve">def _fill_linear_from_connections(</w:t>
        <w:br/>
        <w:t xml:space="preserve">    segments: list[dict[str, Any]],</w:t>
        <w:br/>
        <w:t xml:space="preserve">    connections: list[dict[str, Any]],</w:t>
        <w:br/>
        <w:t xml:space="preserve">) -&gt; None:</w:t>
        <w:br/>
        <w:t xml:space="preserve">    """Civil pipe networks: station a run from its start/end structures or nearby fittings."""</w:t>
        <w:br/>
        <w:t xml:space="preserve">    if not segments:</w:t>
        <w:br/>
        <w:t xml:space="preserve">        return</w:t>
        <w:br/>
        <w:t xml:space="preserve"/>
        <w:br/>
        <w:t xml:space="preserve">    # 1) Named start/end structures on the pipe (Civil 3D pipe network)</w:t>
        <w:br/>
        <w:t xml:space="preserve">    for seg in segments:</w:t>
        <w:br/>
        <w:t xml:space="preserve">        if not _linear_needs_station(seg):</w:t>
        <w:br/>
        <w:t xml:space="preserve">            continue</w:t>
        <w:br/>
        <w:t xml:space="preserve">        a = _find_connection_by_name(seg.get("start_structure"), connections)</w:t>
        <w:br/>
        <w:t xml:space="preserve">        b = _find_connection_by_name(seg.get("end_structure"), connections)</w:t>
        <w:br/>
        <w:t xml:space="preserve">        if a and b and a.get("station") and b.get("station"):</w:t>
        <w:br/>
        <w:t xml:space="preserve">            _apply_end_locations(</w:t>
        <w:br/>
        <w:t xml:space="preserve">                seg, a, b, f"Pipe network structures '{a.get('name')}' → '{b.get('name')}'"</w:t>
        <w:br/>
        <w:t xml:space="preserve">            )</w:t>
        <w:br/>
        <w:t xml:space="preserve"/>
        <w:br/>
        <w:t xml:space="preserve">    stationed = [c for c in connections if station_to_feet(c.get("station")) is not None]</w:t>
        <w:br/>
        <w:t xml:space="preserve">    used: set[int] = set()</w:t>
        <w:br/>
        <w:t xml:space="preserve"/>
        <w:br/>
        <w:t xml:space="preserve">    # 2) Pair fittings whose station span ≈ pipe 2D length (parallel-to-CL networks)</w:t>
        <w:br/>
        <w:t xml:space="preserve">    blanks = [s for s in segments if _linear_needs_station(s)]</w:t>
        <w:br/>
        <w:t xml:space="preserve">    blanks.sort(key=lambda s: float(s.get("quantity_lf") or s.get("length") or 0), reverse=True)</w:t>
        <w:br/>
        <w:t xml:space="preserve">    for seg in blanks:</w:t>
        <w:br/>
        <w:t xml:space="preserve">        length = float(seg.get("quantity_lf") or seg.get("length") or 0)</w:t>
        <w:br/>
        <w:t xml:space="preserve">        if length &lt; 1:</w:t>
        <w:br/>
        <w:t xml:space="preserve">            continue</w:t>
        <w:br/>
        <w:t xml:space="preserve">        best: tuple[float, dict[str, Any], dict[str, Any]] | None = None</w:t>
        <w:br/>
        <w:t xml:space="preserve">        for i, a in enumerate(stationed):</w:t>
        <w:br/>
        <w:t xml:space="preserve">            if id(a) in used or not _linear_net_compat(seg, a):</w:t>
        <w:br/>
        <w:t xml:space="preserve">                continue</w:t>
        <w:br/>
        <w:t xml:space="preserve">            sa = station_to_feet(a.get("station"))</w:t>
        <w:br/>
        <w:t xml:space="preserve">            if sa is None:</w:t>
        <w:br/>
        <w:t xml:space="preserve">                continue</w:t>
        <w:br/>
        <w:t xml:space="preserve">            for b in stationed[i + 1 :]:</w:t>
        <w:br/>
        <w:t xml:space="preserve">                if id(b) in used or not _linear_net_compat(seg, b):</w:t>
        <w:br/>
        <w:t xml:space="preserve">                    continue</w:t>
        <w:br/>
        <w:t xml:space="preserve">                sb = station_to_feet(b.get("station"))</w:t>
        <w:br/>
        <w:t xml:space="preserve">                if sb is None:</w:t>
        <w:br/>
        <w:t xml:space="preserve">                    continue</w:t>
        <w:br/>
        <w:t xml:space="preserve">                delta = abs(sb - sa)</w:t>
        <w:br/>
        <w:t xml:space="preserve">                if delta &lt; 1:</w:t>
        <w:br/>
        <w:t xml:space="preserve">                    continue</w:t>
        <w:br/>
        <w:t xml:space="preserve">                err = abs(delta - length)</w:t>
        <w:br/>
        <w:t xml:space="preserve">                rel = err / max(length, delta)</w:t>
        <w:br/>
        <w:t xml:space="preserve">                if rel &gt; 0.35 and err &gt; 25:</w:t>
        <w:br/>
        <w:t xml:space="preserve">                    continue</w:t>
        <w:br/>
        <w:t xml:space="preserve">                score = rel</w:t>
        <w:br/>
        <w:t xml:space="preserve">                if seg.get("size") and (</w:t>
        <w:br/>
        <w:t xml:space="preserve">                    str(a.get("size") or "") == str(seg.get("size"))</w:t>
        <w:br/>
        <w:t xml:space="preserve">                    or str(b.get("size") or "") == str(seg.get("size"))</w:t>
        <w:br/>
        <w:t xml:space="preserve">                ):</w:t>
        <w:br/>
        <w:t xml:space="preserve">                    score -= 0.08</w:t>
        <w:br/>
        <w:t xml:space="preserve">                if best is None or score &lt; best[0]:</w:t>
        <w:br/>
        <w:t xml:space="preserve">                    best = (score, a, b)</w:t>
        <w:br/>
        <w:t xml:space="preserve">        if best:</w:t>
        <w:br/>
        <w:t xml:space="preserve">            _, a, b = best</w:t>
        <w:br/>
        <w:t xml:space="preserve">            used.add(id(a))</w:t>
        <w:br/>
        <w:t xml:space="preserve">            used.add(id(b))</w:t>
        <w:br/>
        <w:t xml:space="preserve">            _apply_end_locations(</w:t>
        <w:br/>
        <w:t xml:space="preserve">                seg, a, b, f"Fitting stations {a.get('station')} → {b.get('station')} (span ≈ pipe length)"</w:t>
        <w:br/>
        <w:t xml:space="preserve">            )</w:t>
        <w:br/>
        <w:t xml:space="preserve"/>
        <w:br/>
        <w:t xml:space="preserve">    # 3) Remaining blanks: walk station envelope of that utility (Civil draft)</w:t>
        <w:br/>
        <w:t xml:space="preserve">    leftovers = [s for s in segments if _linear_needs_station(s)]</w:t>
        <w:br/>
        <w:t xml:space="preserve">    if leftovers and stationed:</w:t>
        <w:br/>
        <w:t xml:space="preserve">        by_key: dict[str, list[dict[str, Any]]] = defaultdict(list)</w:t>
        <w:br/>
        <w:t xml:space="preserve">        for c in stationed:</w:t>
        <w:br/>
        <w:t xml:space="preserve">            by_key[str(c.get("network") or c.get("utility") or "")].append(c)</w:t>
        <w:br/>
        <w:t xml:space="preserve">        for seg in leftovers:</w:t>
        <w:br/>
        <w:t xml:space="preserve">            length = float(seg.get("quantity_lf") or seg.get("length") or 0)</w:t>
        <w:br/>
        <w:t xml:space="preserve">            if length &lt; 1:</w:t>
        <w:br/>
        <w:t xml:space="preserve">                continue</w:t>
        <w:br/>
        <w:t xml:space="preserve">            pool = [</w:t>
        <w:br/>
        <w:t xml:space="preserve">                c</w:t>
        <w:br/>
        <w:t xml:space="preserve">                for c in stationed</w:t>
        <w:br/>
        <w:t xml:space="preserve">                if _linear_net_compat(seg, c)</w:t>
        <w:br/>
        <w:t xml:space="preserve">            ]</w:t>
        <w:br/>
        <w:t xml:space="preserve">            fts = sorted(station_to_feet(c.get("station")) for c in pool if station_to_feet(c.get("station")) is not None)</w:t>
        <w:br/>
        <w:t xml:space="preserve">            if not fts:</w:t>
        <w:br/>
        <w:t xml:space="preserve">                continue</w:t>
        <w:br/>
        <w:t xml:space="preserve">            cursor = fts[0]</w:t>
        <w:br/>
        <w:t xml:space="preserve">            # If another leftover already placed on this network, continue from last to_station</w:t>
        <w:br/>
        <w:t xml:space="preserve">            same = [</w:t>
        <w:br/>
        <w:t xml:space="preserve">                s</w:t>
        <w:br/>
        <w:t xml:space="preserve">                for s in segments</w:t>
        <w:br/>
        <w:t xml:space="preserve">                if s is not seg</w:t>
        <w:br/>
        <w:t xml:space="preserve">                and not _linear_needs_station(s)</w:t>
        <w:br/>
        <w:t xml:space="preserve">                and _linear_net_compat(s, pool[0])</w:t>
        <w:br/>
        <w:t xml:space="preserve">            ]</w:t>
        <w:br/>
        <w:t xml:space="preserve">            if same:</w:t>
        <w:br/>
        <w:t xml:space="preserve">                ends = [station_to_feet(s.get("to_station")) for s in same]</w:t>
        <w:br/>
        <w:t xml:space="preserve">                ends = [e for e in ends if e is not None]</w:t>
        <w:br/>
        <w:t xml:space="preserve">                if ends:</w:t>
        <w:br/>
        <w:t xml:space="preserve">                    cursor = max(cursor, max(ends))</w:t>
        <w:br/>
        <w:t xml:space="preserve">            seg["from_station"] = feet_to_station(cursor)</w:t>
        <w:br/>
        <w:t xml:space="preserve">            seg["to_station"] = feet_to_station(cursor + length)</w:t>
        <w:br/>
        <w:t xml:space="preserve">            typ_side, typ_off = typical_network_offset(segments, seg.get("network"))</w:t>
        <w:br/>
        <w:t xml:space="preserve">            if not seg.get("side"):</w:t>
        <w:br/>
        <w:t xml:space="preserve">                # Prefer a fitting's side at this utility</w:t>
        <w:br/>
        <w:t xml:space="preserve">                for c in pool:</w:t>
        <w:br/>
        <w:t xml:space="preserve">                    if c.get("side"):</w:t>
        <w:br/>
        <w:t xml:space="preserve">                        seg["side"] = _side_code(c.get("side"))</w:t>
        <w:br/>
        <w:t xml:space="preserve">                        break</w:t>
        <w:br/>
        <w:t xml:space="preserve">                seg["side"] = seg.get("side") or typ_side</w:t>
        <w:br/>
        <w:t xml:space="preserve">                seg["side_of_alignment"] = seg.get("side")</w:t>
        <w:br/>
        <w:t xml:space="preserve">            if seg.get("offset_ft") is None:</w:t>
        <w:br/>
        <w:t xml:space="preserve">                for c in pool:</w:t>
        <w:br/>
        <w:t xml:space="preserve">                    if c.get("offset_ft") is not None:</w:t>
        <w:br/>
        <w:t xml:space="preserve">                        seg["offset_ft"] = c.get("offset_ft")</w:t>
        <w:br/>
        <w:t xml:space="preserve">                        break</w:t>
        <w:br/>
        <w:t xml:space="preserve">                if seg.get("offset_ft") is None:</w:t>
        <w:br/>
        <w:t xml:space="preserve">                    seg["offset_ft"] = typ_off</w:t>
        <w:br/>
        <w:t xml:space="preserve">                if seg.get("offset_ft") is not None:</w:t>
        <w:br/>
        <w:t xml:space="preserve">                    seg["offset"] = format_offset(float(seg["offset_ft"]), seg.get("side"))</w:t>
        <w:br/>
        <w:t xml:space="preserve">            seg["method"] = (</w:t>
        <w:br/>
        <w:t xml:space="preserve">                f"Stationed along {seg.get('utility') or 'utility'} using fitting envelope "</w:t>
        <w:br/>
        <w:t xml:space="preserve">                f"from {seg['from_station']}"</w:t>
        <w:br/>
        <w:t xml:space="preserve">            )</w:t>
        <w:br/>
        <w:t xml:space="preserve">            seg["flags"] = [f for f in (seg.get("flags") or []) if f != "line_not_associated_with_alignment"]</w:t>
        <w:br/>
        <w:t xml:space="preserve">            seg["flags"] = list(seg.get("flags") or []) + ["station_inferred_from_fittings"]</w:t>
        <w:br/>
        <w:t xml:space="preserve"/>
        <w:br/>
        <w:t xml:space="preserve">    # Side/offset only (stations already known)</w:t>
        <w:br/>
        <w:t xml:space="preserve">    for seg in segments:</w:t>
        <w:br/>
        <w:t xml:space="preserve">        if not seg.get("from_station"):</w:t>
        <w:br/>
        <w:t xml:space="preserve">            continue</w:t>
        <w:br/>
        <w:t xml:space="preserve">        if seg.get("side") and seg.get("offset"):</w:t>
        <w:br/>
        <w:t xml:space="preserve">            continue</w:t>
        <w:br/>
        <w:t xml:space="preserve">        typ_side, typ_off = typical_network_offset(</w:t>
        <w:br/>
        <w:t xml:space="preserve">            [s for s in segments if s.get("side") and s.get("offset")],</w:t>
        <w:br/>
        <w:t xml:space="preserve">            seg.get("network"),</w:t>
        <w:br/>
        <w:t xml:space="preserve">        )</w:t>
        <w:br/>
        <w:t xml:space="preserve">        if not typ_side:</w:t>
        <w:br/>
        <w:t xml:space="preserve">            for c in stationed:</w:t>
        <w:br/>
        <w:t xml:space="preserve">                if _linear_net_compat(seg, c) and c.get("side"):</w:t>
        <w:br/>
        <w:t xml:space="preserve">                    typ_side = _side_code(c.get("side"))</w:t>
        <w:br/>
        <w:t xml:space="preserve">                    if typ_off is None:</w:t>
        <w:br/>
        <w:t xml:space="preserve">                        typ_off = c.get("offset_ft")</w:t>
        <w:br/>
        <w:t xml:space="preserve">                    break</w:t>
        <w:br/>
        <w:t xml:space="preserve">        if not seg.get("side") and typ_side:</w:t>
        <w:br/>
        <w:t xml:space="preserve">            seg["side"] = typ_side</w:t>
        <w:br/>
        <w:t xml:space="preserve">            seg["side_of_alignment"] = typ_side</w:t>
        <w:br/>
        <w:t xml:space="preserve">        if not seg.get("offset") and typ_off is not None:</w:t>
        <w:br/>
        <w:t xml:space="preserve">            seg["offset_ft"] = typ_off</w:t>
        <w:br/>
        <w:t xml:space="preserve">            seg["offset"] = format_offset(float(typ_off), seg.get("side"))</w:t>
        <w:br/>
        <w:t xml:space="preserve"/>
        <w:br/>
        <w:t xml:space="preserve"/>
        <w:br/>
        <w:t xml:space="preserve">def _angle_from_name(*texts: Any) -&gt; str:</w:t>
        <w:br/>
        <w:t xml:space="preserve">    blob = " ".join(str(t) for t in texts if t)</w:t>
        <w:br/>
        <w:t xml:space="preserve">    m = re.search(r"(\d{1,3}(?:\.\d+)?)\s*°", blob)</w:t>
        <w:br/>
        <w:t xml:space="preserve">    if m:</w:t>
        <w:br/>
        <w:t xml:space="preserve">        return f"{m.group(1)}°"</w:t>
        <w:br/>
        <w:t xml:space="preserve">    m = re.search(r"\b(90|45|22\.5|11\.25|60|30)\b", blob)</w:t>
        <w:br/>
        <w:t xml:space="preserve">    if m:</w:t>
        <w:br/>
        <w:t xml:space="preserve">        return f"{m.group(1)}°"</w:t>
        <w:br/>
        <w:t xml:space="preserve">    return ""</w:t>
        <w:br/>
        <w:t xml:space="preserve"/>
        <w:br/>
        <w:t xml:space="preserve"/>
        <w:br/>
        <w:t xml:space="preserve">def _fitting_insert_point(block: dict[str, Any]) -&gt; tuple[float, float] | None:</w:t>
        <w:br/>
        <w:t xml:space="preserve">    for key in ("insert", "position", "location", "point", "ref_point", "geometry_point", "center"):</w:t>
        <w:br/>
        <w:t xml:space="preserve">        pt = _as_point(block.get(key))</w:t>
        <w:br/>
        <w:t xml:space="preserve">        if pt:</w:t>
        <w:br/>
        <w:t xml:space="preserve">            return pt</w:t>
        <w:br/>
        <w:t xml:space="preserve">    x = block.get("easting") or block.get("x") or block.get("pos_x")</w:t>
        <w:br/>
        <w:t xml:space="preserve">    y = block.get("northing") or block.get("y") or block.get("pos_y")</w:t>
        <w:br/>
        <w:t xml:space="preserve">    try:</w:t>
        <w:br/>
        <w:t xml:space="preserve">        if x is not None and y is not None:</w:t>
        <w:br/>
        <w:t xml:space="preserve">            return (float(x), float(y))</w:t>
        <w:br/>
        <w:t xml:space="preserve">    except (TypeError, ValueError):</w:t>
        <w:br/>
        <w:t xml:space="preserve">        pass</w:t>
        <w:br/>
        <w:t xml:space="preserve">    bag_pt = point_from_property_bag(block)</w:t>
        <w:br/>
        <w:t xml:space="preserve">    return (float(bag_pt[0]), float(bag_pt[1])) if bag_pt else None</w:t>
        <w:br/>
        <w:t xml:space="preserve"/>
        <w:br/>
        <w:t xml:space="preserve"/>
        <w:br/>
        <w:t xml:space="preserve">def _infer_side_offset_from_segments(</w:t>
        <w:br/>
        <w:t xml:space="preserve">    station: str,</w:t>
        <w:br/>
        <w:t xml:space="preserve">    network: str | None,</w:t>
        <w:br/>
        <w:t xml:space="preserve">    segments: list[dict[str, Any]],</w:t>
        <w:br/>
        <w:t xml:space="preserve">) -&gt; tuple[str, float | None, str]:</w:t>
        <w:br/>
        <w:t xml:space="preserve">    """Copy side/offset from a linear run that covers this station."""</w:t>
        <w:br/>
        <w:t xml:space="preserve">    sta = station_to_feet(station)</w:t>
        <w:br/>
        <w:t xml:space="preserve">    if sta is None or not segments:</w:t>
        <w:br/>
        <w:t xml:space="preserve">        return "", None, ""</w:t>
        <w:br/>
        <w:t xml:space="preserve">    best: dict[str, Any] | None = None</w:t>
        <w:br/>
        <w:t xml:space="preserve">    best_dist = float("inf")</w:t>
        <w:br/>
        <w:t xml:space="preserve">    for s in segments:</w:t>
        <w:br/>
        <w:t xml:space="preserve">        if network and s.get("network") and s.get("network") != network:</w:t>
        <w:br/>
        <w:t xml:space="preserve">            continue</w:t>
        <w:br/>
        <w:t xml:space="preserve">        a = station_to_feet(str(s.get("from_station") or ""))</w:t>
        <w:br/>
        <w:t xml:space="preserve">        b = station_to_feet(str(s.get("to_station") or ""))</w:t>
        <w:br/>
        <w:t xml:space="preserve">        if a is None or b is None:</w:t>
        <w:br/>
        <w:t xml:space="preserve">            continue</w:t>
        <w:br/>
        <w:t xml:space="preserve">        lo, hi = min(a, b), max(a, b)</w:t>
        <w:br/>
        <w:t xml:space="preserve">        if lo - 2 &lt;= sta &lt;= hi + 2:</w:t>
        <w:br/>
        <w:t xml:space="preserve">            dist = 0.0 if lo &lt;= sta &lt;= hi else min(abs(sta - lo), abs(sta - hi))</w:t>
        <w:br/>
        <w:t xml:space="preserve">            if dist &lt; best_dist:</w:t>
        <w:br/>
        <w:t xml:space="preserve">                best_dist = dist</w:t>
        <w:br/>
        <w:t xml:space="preserve">                best = s</w:t>
        <w:br/>
        <w:t xml:space="preserve">    if not best:</w:t>
        <w:br/>
        <w:t xml:space="preserve">        return "", None, ""</w:t>
        <w:br/>
        <w:t xml:space="preserve">    side = _side_code(str(best.get("side") or best.get("side_of_alignment") or ""))</w:t>
        <w:br/>
        <w:t xml:space="preserve">    off = best.get("offset_ft")</w:t>
        <w:br/>
        <w:t xml:space="preserve">    if off is None and best.get("offset") is not None:</w:t>
        <w:br/>
        <w:t xml:space="preserve">        m = re.search(r"[-+]?\d*\.?\d+", str(best.get("offset")))</w:t>
        <w:br/>
        <w:t xml:space="preserve">        try:</w:t>
        <w:br/>
        <w:t xml:space="preserve">            off = float(m.group(0)) if m else None</w:t>
        <w:br/>
        <w:t xml:space="preserve">        except (TypeError, ValueError):</w:t>
        <w:br/>
        <w:t xml:space="preserve">            off = None</w:t>
        <w:br/>
        <w:t xml:space="preserve">    label = str(best.get("offset") or "") or format_offset(float(off) if off is not None else None, side)</w:t>
        <w:br/>
        <w:t xml:space="preserve">    return side, float(off) if off is not None else None, label</w:t>
        <w:br/>
        <w:t xml:space="preserve"/>
        <w:br/>
        <w:t xml:space="preserve"/>
        <w:br/>
        <w:t xml:space="preserve">def _resolve_fitting_location(</w:t>
        <w:br/>
        <w:t xml:space="preserve">    block: dict[str, Any],</w:t>
        <w:br/>
        <w:t xml:space="preserve">    cl: dict[str, Any],</w:t>
        <w:br/>
        <w:t xml:space="preserve">    *,</w:t>
        <w:br/>
        <w:t xml:space="preserve">    network: str | None = None,</w:t>
        <w:br/>
        <w:t xml:space="preserve">    segments: list[dict[str, Any]] | None = None,</w:t>
        <w:br/>
        <w:t xml:space="preserve">    labels: list[dict[str, Any]] | None = None,</w:t>
        <w:br/>
        <w:t xml:space="preserve">    pipe_ends: list[dict[str, Any]] | None = None,</w:t>
        <w:br/>
        <w:t xml:space="preserve">    type_label: str = "",</w:t>
        <w:br/>
        <w:t xml:space="preserve">) -&gt; dict[str, Any]:</w:t>
        <w:br/>
        <w:t xml:space="preserve">    """Civil 3D StationOffset, then properties, attributes, labels, pipe joints."""</w:t>
        <w:br/>
        <w:t xml:space="preserve">    alignment = cl.get("name") or "CL"</w:t>
        <w:br/>
        <w:t xml:space="preserve">    insert = _fitting_insert_point(block)</w:t>
        <w:br/>
        <w:t xml:space="preserve">    loc = _locate(insert, cl)</w:t>
        <w:br/>
        <w:t xml:space="preserve"/>
        <w:br/>
        <w:t xml:space="preserve">    bag = location_from_property_bag(block)</w:t>
        <w:br/>
        <w:t xml:space="preserve">    attrs = location_from_block_attributes(block)</w:t>
        <w:br/>
        <w:t xml:space="preserve">    name_blob = " ".join(str(block.get(k) or "") for k in ("name", "description", "type", "layer"))</w:t>
        <w:br/>
        <w:t xml:space="preserve">    name_parsed = parse_station_offset_text(name_blob)</w:t>
        <w:br/>
        <w:t xml:space="preserve"/>
        <w:br/>
        <w:t xml:space="preserve">    prop_sta = (</w:t>
        <w:br/>
        <w:t xml:space="preserve">        bag.get("station")</w:t>
        <w:br/>
        <w:t xml:space="preserve">        or attrs.get("station")</w:t>
        <w:br/>
        <w:t xml:space="preserve">        or coerce_station(block.get("station") or block.get("sta") or block.get("ref_station") or block.get("rawStation"))</w:t>
        <w:br/>
        <w:t xml:space="preserve">        or (name_parsed or {}).get("station")</w:t>
        <w:br/>
        <w:t xml:space="preserve">        or ""</w:t>
        <w:br/>
        <w:t xml:space="preserve">    )</w:t>
        <w:br/>
        <w:t xml:space="preserve">    prop_side = _side_code(</w:t>
        <w:br/>
        <w:t xml:space="preserve">        bag.get("side")</w:t>
        <w:br/>
        <w:t xml:space="preserve">        or attrs.get("side")</w:t>
        <w:br/>
        <w:t xml:space="preserve">        or block.get("side")</w:t>
        <w:br/>
        <w:t xml:space="preserve">        or block.get("offset_side")</w:t>
        <w:br/>
        <w:t xml:space="preserve">        or (name_parsed or {}).get("side")</w:t>
        <w:br/>
        <w:t xml:space="preserve">    )</w:t>
        <w:br/>
        <w:t xml:space="preserve">    prop_off_f = bag.get("offset_ft")</w:t>
        <w:br/>
        <w:t xml:space="preserve">    if prop_off_f is None:</w:t>
        <w:br/>
        <w:t xml:space="preserve">        prop_off_f = attrs.get("offset_ft")</w:t>
        <w:br/>
        <w:t xml:space="preserve">    if prop_off_f is None:</w:t>
        <w:br/>
        <w:t xml:space="preserve">        prop_off_f = (name_parsed or {}).get("offset_ft")</w:t>
        <w:br/>
        <w:t xml:space="preserve"/>
        <w:br/>
        <w:t xml:space="preserve">    station = loc["station"] or coerce_station(prop_sta) or str(prop_sta or "").strip()</w:t>
        <w:br/>
        <w:t xml:space="preserve">    # Raw numbers like 548.11 → 5+48.11</w:t>
        <w:br/>
        <w:t xml:space="preserve">    if station and "+" not in station:</w:t>
        <w:br/>
        <w:t xml:space="preserve">        station = coerce_station(station) or station</w:t>
        <w:br/>
        <w:t xml:space="preserve">    side = loc["side"] or prop_side</w:t>
        <w:br/>
        <w:t xml:space="preserve">    offset_ft = loc["offset_ft"] if loc["offset_ft"] is not None else prop_off_f</w:t>
        <w:br/>
        <w:t xml:space="preserve">    offset_label = loc["offset_label"] or format_offset(offset_ft, side)</w:t>
        <w:br/>
        <w:t xml:space="preserve">    method_bits: list[str] = []</w:t>
        <w:br/>
        <w:t xml:space="preserve">    if loc["associated"]:</w:t>
        <w:br/>
        <w:t xml:space="preserve">        method_bits.append("Civil StationOffset (insert → CL)")</w:t>
        <w:br/>
        <w:t xml:space="preserve">    elif prop_sta:</w:t>
        <w:br/>
        <w:t xml:space="preserve">        method_bits.append("Civil station property / attribute")</w:t>
        <w:br/>
        <w:t xml:space="preserve">    if prop_side or prop_off_f is not None:</w:t>
        <w:br/>
        <w:t xml:space="preserve">        method_bits.append("Civil side/offset property")</w:t>
        <w:br/>
        <w:t xml:space="preserve"/>
        <w:br/>
        <w:t xml:space="preserve">    # Nearby plan-sheet / model callouts (STA + 15' LT)</w:t>
        <w:br/>
        <w:t xml:space="preserve">    if labels and (not station or not side or offset_ft is None):</w:t>
        <w:br/>
        <w:t xml:space="preserve">        hit = match_label_to_fitting(</w:t>
        <w:br/>
        <w:t xml:space="preserve">            name=str(block.get("name") or ""),</w:t>
        <w:br/>
        <w:t xml:space="preserve">            layer=str(block.get("layer") or ""),</w:t>
        <w:br/>
        <w:t xml:space="preserve">            type_label=type_label or str(block.get("type") or ""),</w:t>
        <w:br/>
        <w:t xml:space="preserve">            insert=insert,</w:t>
        <w:br/>
        <w:t xml:space="preserve">            labels=labels,</w:t>
        <w:br/>
        <w:t xml:space="preserve">        )</w:t>
        <w:br/>
        <w:t xml:space="preserve">        if hit:</w:t>
        <w:br/>
        <w:t xml:space="preserve">            station = station or hit.get("station") or ""</w:t>
        <w:br/>
        <w:t xml:space="preserve">            side = side or hit.get("side") or ""</w:t>
        <w:br/>
        <w:t xml:space="preserve">            if offset_ft is None:</w:t>
        <w:br/>
        <w:t xml:space="preserve">                offset_ft = hit.get("offset_ft")</w:t>
        <w:br/>
        <w:t xml:space="preserve">            method_bits.append("plan-sheet station/offset label")</w:t>
        <w:br/>
        <w:t xml:space="preserve"/>
        <w:br/>
        <w:t xml:space="preserve">    # Snap to pipe start/end (Civil structures sit on pipe joints)</w:t>
        <w:br/>
        <w:t xml:space="preserve">    if pipe_ends and (not station or not side or offset_ft is None):</w:t>
        <w:br/>
        <w:t xml:space="preserve">        hit = match_pipe_end(insert=insert, network=network, ends=pipe_ends)</w:t>
        <w:br/>
        <w:t xml:space="preserve">        if hit:</w:t>
        <w:br/>
        <w:t xml:space="preserve">            station = station or hit.get("station") or ""</w:t>
        <w:br/>
        <w:t xml:space="preserve">            side = side or hit.get("side") or ""</w:t>
        <w:br/>
        <w:t xml:space="preserve">            if offset_ft is None:</w:t>
        <w:br/>
        <w:t xml:space="preserve">                offset_ft = hit.get("offset_ft")</w:t>
        <w:br/>
        <w:t xml:space="preserve">            method_bits.append("pipe-network joint")</w:t>
        <w:br/>
        <w:t xml:space="preserve"/>
        <w:br/>
        <w:t xml:space="preserve">    if station and (not side or offset_ft is None) and segments:</w:t>
        <w:br/>
        <w:t xml:space="preserve">        inf_side, inf_off, inf_label = _infer_side_offset_from_segments(station, network, segments)</w:t>
        <w:br/>
        <w:t xml:space="preserve">        if not side and inf_side:</w:t>
        <w:br/>
        <w:t xml:space="preserve">            side = inf_side</w:t>
        <w:br/>
        <w:t xml:space="preserve">        if offset_ft is None and inf_off is not None:</w:t>
        <w:br/>
        <w:t xml:space="preserve">            offset_ft = inf_off</w:t>
        <w:br/>
        <w:t xml:space="preserve">            offset_label = inf_label or format_offset(offset_ft, side)</w:t>
        <w:br/>
        <w:t xml:space="preserve">        elif not offset_label and inf_label:</w:t>
        <w:br/>
        <w:t xml:space="preserve">            offset_label = inf_label</w:t>
        <w:br/>
        <w:t xml:space="preserve">        if inf_side or inf_off is not None:</w:t>
        <w:br/>
        <w:t xml:space="preserve">            method_bits.append("side/offset from pipe run at station")</w:t>
        <w:br/>
        <w:t xml:space="preserve"/>
        <w:br/>
        <w:t xml:space="preserve">    # Whole-network typical offset (water often a constant 15' LT, etc.)</w:t>
        <w:br/>
        <w:t xml:space="preserve">    if station and (not side or offset_ft is None) and segments:</w:t>
        <w:br/>
        <w:t xml:space="preserve">        typ_side, typ_off = typical_network_offset(segments, network)</w:t>
        <w:br/>
        <w:t xml:space="preserve">        if not side and typ_side:</w:t>
        <w:br/>
        <w:t xml:space="preserve">            side = typ_side</w:t>
        <w:br/>
        <w:t xml:space="preserve">        if offset_ft is None and typ_off is not None:</w:t>
        <w:br/>
        <w:t xml:space="preserve">            offset_ft = typ_off</w:t>
        <w:br/>
        <w:t xml:space="preserve">        if typ_side or typ_off is not None:</w:t>
        <w:br/>
        <w:t xml:space="preserve">            method_bits.append("typical network offset")</w:t>
        <w:br/>
        <w:t xml:space="preserve"/>
        <w:br/>
        <w:t xml:space="preserve">    if offset_ft is not None and not offset_label:</w:t>
        <w:br/>
        <w:t xml:space="preserve">        offset_label = format_offset(offset_ft, side)</w:t>
        <w:br/>
        <w:t xml:space="preserve">    elif offset_ft is not None and side and "CL" in offset_label and side != "CL":</w:t>
        <w:br/>
        <w:t xml:space="preserve">        offset_label = format_offset(offset_ft, side)</w:t>
        <w:br/>
        <w:t xml:space="preserve"/>
        <w:br/>
        <w:t xml:space="preserve">    associated = bool(loc["associated"] or (station and (side or offset_ft is not None)))</w:t>
        <w:br/>
        <w:t xml:space="preserve">    return {</w:t>
        <w:br/>
        <w:t xml:space="preserve">        "station": station,</w:t>
        <w:br/>
        <w:t xml:space="preserve">        "side": side,</w:t>
        <w:br/>
        <w:t xml:space="preserve">        "offset_ft": round(float(offset_ft), 2) if offset_ft is not None else None,</w:t>
        <w:br/>
        <w:t xml:space="preserve">        "offset_label": offset_label,</w:t>
        <w:br/>
        <w:t xml:space="preserve">        "alignment": alignment,</w:t>
        <w:br/>
        <w:t xml:space="preserve">        "associated": associated,</w:t>
        <w:br/>
        <w:t xml:space="preserve">        "insert": insert,</w:t>
        <w:br/>
        <w:t xml:space="preserve">        "method": ", ".join(method_bits) or "no CL association",</w:t>
        <w:br/>
        <w:t xml:space="preserve">    }</w:t>
        <w:br/>
        <w:t xml:space="preserve"/>
        <w:br/>
        <w:t xml:space="preserve"/>
        <w:br/>
        <w:t xml:space="preserve">def _connections_from_blocks(</w:t>
        <w:br/>
        <w:t xml:space="preserve">    extraction: dict[str, Any],</w:t>
        <w:br/>
        <w:t xml:space="preserve">    cl: dict[str, Any],</w:t>
        <w:br/>
        <w:t xml:space="preserve">    *,</w:t>
        <w:br/>
        <w:t xml:space="preserve">    segments: list[dict[str, Any]] | None = None,</w:t>
        <w:br/>
        <w:t xml:space="preserve">    labels: list[dict[str, Any]] | None = None,</w:t>
        <w:br/>
        <w:t xml:space="preserve">    pipe_ends: list[dict[str, Any]] | None = None,</w:t>
        <w:br/>
        <w:t xml:space="preserve">) -&gt; list[dict[str, Any]]:</w:t>
        <w:br/>
        <w:t xml:space="preserve">    rows: list[dict[str, Any]] = []</w:t>
        <w:br/>
        <w:t xml:space="preserve">    segs = segments or []</w:t>
        <w:br/>
        <w:t xml:space="preserve">    labs = labels or []</w:t>
        <w:br/>
        <w:t xml:space="preserve">    ends = pipe_ends or []</w:t>
        <w:br/>
        <w:t xml:space="preserve">    for block in extraction.get("blocks") or []:</w:t>
        <w:br/>
        <w:t xml:space="preserve">        name = str(block.get("name") or "BLOCK")</w:t>
        <w:br/>
        <w:t xml:space="preserve">        layer = str(block.get("layer") or "")</w:t>
        <w:br/>
        <w:t xml:space="preserve">        btype = str(block.get("type") or "")</w:t>
        <w:br/>
        <w:t xml:space="preserve">        classified = classify_fitting(name, layer) or classify_fitting(name, btype)</w:t>
        <w:br/>
        <w:t xml:space="preserve">        blob = f"{name} {layer} {btype} {block.get('description') or ''}".lower()</w:t>
        <w:br/>
        <w:t xml:space="preserve">        is_conn = bool(classified) or any(</w:t>
        <w:br/>
        <w:t xml:space="preserve">            k in blob</w:t>
        <w:br/>
        <w:t xml:space="preserve">            for k in (</w:t>
        <w:br/>
        <w:t xml:space="preserve">                "bend",</w:t>
        <w:br/>
        <w:t xml:space="preserve">                "elbow",</w:t>
        <w:br/>
        <w:t xml:space="preserve">                "tee",</w:t>
        <w:br/>
        <w:t xml:space="preserve">                "wye",</w:t>
        <w:br/>
        <w:t xml:space="preserve">                "valve",</w:t>
        <w:br/>
        <w:t xml:space="preserve">                "hydrant",</w:t>
        <w:br/>
        <w:t xml:space="preserve">                "fitting",</w:t>
        <w:br/>
        <w:t xml:space="preserve">                "reducer",</w:t>
        <w:br/>
        <w:t xml:space="preserve">                "cross",</w:t>
        <w:br/>
        <w:t xml:space="preserve">                "plug",</w:t>
        <w:br/>
        <w:t xml:space="preserve">                "cap",</w:t>
        <w:br/>
        <w:t xml:space="preserve">                "cleanout",</w:t>
        <w:br/>
        <w:t xml:space="preserve">                "manhole",</w:t>
        <w:br/>
        <w:t xml:space="preserve">                "inlet",</w:t>
        <w:br/>
        <w:t xml:space="preserve">                "junction",</w:t>
        <w:br/>
        <w:t xml:space="preserve">                "connection",</w:t>
        <w:br/>
        <w:t xml:space="preserve">                "structure",</w:t>
        <w:br/>
        <w:t xml:space="preserve">                "casing",</w:t>
        <w:br/>
        <w:t xml:space="preserve">                "sleeve",</w:t>
        <w:br/>
        <w:t xml:space="preserve">            )</w:t>
        <w:br/>
        <w:t xml:space="preserve">        )</w:t>
        <w:br/>
        <w:t xml:space="preserve">        if not is_conn:</w:t>
        <w:br/>
        <w:t xml:space="preserve">            continue</w:t>
        <w:br/>
        <w:t xml:space="preserve"/>
        <w:br/>
        <w:t xml:space="preserve">        network = detect_network(name, layer, btype, block.get("description"))</w:t>
        <w:br/>
        <w:t xml:space="preserve">        size = extract_size_label(name, layer, block.get("size"), block.get("description"), btype)</w:t>
        <w:br/>
        <w:t xml:space="preserve">        type_label = classified[0] if classified else name</w:t>
        <w:br/>
        <w:t xml:space="preserve">        if classified and classified[0] == "Manhole" and network == "sanitary":</w:t>
        <w:br/>
        <w:t xml:space="preserve">            type_label = "Sanitary Sewer Manhole"</w:t>
        <w:br/>
        <w:t xml:space="preserve">        elif classified and classified[0] == "Manhole" and network == "storm":</w:t>
        <w:br/>
        <w:t xml:space="preserve">            type_label = "Storm Sewer Manhole"</w:t>
        <w:br/>
        <w:t xml:space="preserve"/>
        <w:br/>
        <w:t xml:space="preserve">        loc = _resolve_fitting_location(</w:t>
        <w:br/>
        <w:t xml:space="preserve">            block,</w:t>
        <w:br/>
        <w:t xml:space="preserve">            cl,</w:t>
        <w:br/>
        <w:t xml:space="preserve">            network=network,</w:t>
        <w:br/>
        <w:t xml:space="preserve">            segments=segs,</w:t>
        <w:br/>
        <w:t xml:space="preserve">            labels=labs,</w:t>
        <w:br/>
        <w:t xml:space="preserve">            pipe_ends=ends,</w:t>
        <w:br/>
        <w:t xml:space="preserve">            type_label=type_label,</w:t>
        <w:br/>
        <w:t xml:space="preserve">        )</w:t>
        <w:br/>
        <w:t xml:space="preserve">        angle = _angle_from_name(name, btype, block.get("description"))</w:t>
        <w:br/>
        <w:t xml:space="preserve">        connects = _network_label(network) if network else ""</w:t>
        <w:br/>
        <w:t xml:space="preserve">        if size:</w:t>
        <w:br/>
        <w:t xml:space="preserve">            connects = f"{_size_display(size)} {connects}".strip()</w:t>
        <w:br/>
        <w:t xml:space="preserve"/>
        <w:br/>
        <w:t xml:space="preserve">        flags: list[str] = []</w:t>
        <w:br/>
        <w:t xml:space="preserve">        if not loc["associated"]:</w:t>
        <w:br/>
        <w:t xml:space="preserve">            flags.append("line_not_associated_with_alignment")</w:t>
        <w:br/>
        <w:t xml:space="preserve">        if not loc["station"]:</w:t>
        <w:br/>
        <w:t xml:space="preserve">            flags.append("missing_station")</w:t>
        <w:br/>
        <w:t xml:space="preserve">        if not loc["side"] or loc["offset_ft"] is None:</w:t>
        <w:br/>
        <w:t xml:space="preserve">            flags.append("missing_side_offset")</w:t>
        <w:br/>
        <w:t xml:space="preserve">        if type_label.lower() in {"block", name.lower()} and not classified:</w:t>
        <w:br/>
        <w:t xml:space="preserve">            flags.append("unidentified_fitting")</w:t>
        <w:br/>
        <w:t xml:space="preserve">        if not size:</w:t>
        <w:br/>
        <w:t xml:space="preserve">            flags.append("unknown_size")</w:t>
        <w:br/>
        <w:t xml:space="preserve"/>
        <w:br/>
        <w:t xml:space="preserve">        rows.append(</w:t>
        <w:br/>
        <w:t xml:space="preserve">            {</w:t>
        <w:br/>
        <w:t xml:space="preserve">                "type": type_label,</w:t>
        <w:br/>
        <w:t xml:space="preserve">                "connection_type": type_label,</w:t>
        <w:br/>
        <w:t xml:space="preserve">                "size": _size_display(size),</w:t>
        <w:br/>
        <w:t xml:space="preserve">                "station": loc["station"],</w:t>
        <w:br/>
        <w:t xml:space="preserve">                "side": loc["side"],</w:t>
        <w:br/>
        <w:t xml:space="preserve">                "offset_ft": loc["offset_ft"],</w:t>
        <w:br/>
        <w:t xml:space="preserve">                "offset": loc["offset_label"],</w:t>
        <w:br/>
        <w:t xml:space="preserve">                "direction_from_alignment": loc["side"],</w:t>
        <w:br/>
        <w:t xml:space="preserve">                "angle": angle,</w:t>
        <w:br/>
        <w:t xml:space="preserve">                "angle_type": angle or type_label,</w:t>
        <w:br/>
        <w:t xml:space="preserve">                "connects_to": connects,</w:t>
        <w:br/>
        <w:t xml:space="preserve">                "utility": _network_label(network),</w:t>
        <w:br/>
        <w:t xml:space="preserve">                "network": network or "utility",</w:t>
        <w:br/>
        <w:t xml:space="preserve">                "quantity": 1,</w:t>
        <w:br/>
        <w:t xml:space="preserve">                "unit": "EA",</w:t>
        <w:br/>
        <w:t xml:space="preserve">                "layer": layer,</w:t>
        <w:br/>
        <w:t xml:space="preserve">                "alignment": loc["alignment"],</w:t>
        <w:br/>
        <w:t xml:space="preserve">                "source": "CAD block / fitting",</w:t>
        <w:br/>
        <w:t xml:space="preserve">                "method": (</w:t>
        <w:br/>
        <w:t xml:space="preserve">                    f"{loc['method']}: '{name}' @ {loc['station'] or '—'} "</w:t>
        <w:br/>
        <w:t xml:space="preserve">                    f"({loc['offset_label'] or 'no offset'})"</w:t>
        <w:br/>
        <w:t xml:space="preserve">                ),</w:t>
        <w:br/>
        <w:t xml:space="preserve">                "name": name,</w:t>
        <w:br/>
        <w:t xml:space="preserve">                "flags": flags,</w:t>
        <w:br/>
        <w:t xml:space="preserve">                "confidence": 90.0 if loc["associated"] and classified else 70.0,</w:t>
        <w:br/>
        <w:t xml:space="preserve">            }</w:t>
        <w:br/>
        <w:t xml:space="preserve">        )</w:t>
        <w:br/>
        <w:t xml:space="preserve">    return rows</w:t>
        <w:br/>
        <w:t xml:space="preserve"/>
        <w:br/>
        <w:t xml:space="preserve"/>
        <w:br/>
        <w:t xml:space="preserve">def _bends_from_polylines(extraction: dict[str, Any], cl: dict[str, Any]) -&gt; list[dict[str, Any]]:</w:t>
        <w:br/>
        <w:t xml:space="preserve">    rows: list[dict[str, Any]] = []</w:t>
        <w:br/>
        <w:t xml:space="preserve">    for pl in extraction.get("polylines") or []:</w:t>
        <w:br/>
        <w:t xml:space="preserve">        layer = str(pl.get("layer") or "")</w:t>
        <w:br/>
        <w:t xml:space="preserve">        network = detect_network(layer, pl.get("name"))</w:t>
        <w:br/>
        <w:t xml:space="preserve">        if not network and not any(</w:t>
        <w:br/>
        <w:t xml:space="preserve">            k in layer.lower() for k in ("pipe", "water", "sewer", "storm", "san", "casing", "main")</w:t>
        <w:br/>
        <w:t xml:space="preserve">        ):</w:t>
        <w:br/>
        <w:t xml:space="preserve">            continue</w:t>
        <w:br/>
        <w:t xml:space="preserve">        pts = _as_points(pl.get("points") or pl.get("vertices") or pl.get("coords"))</w:t>
        <w:br/>
        <w:t xml:space="preserve">        if len(pts) &lt; 3:</w:t>
        <w:br/>
        <w:t xml:space="preserve">            continue</w:t>
        <w:br/>
        <w:t xml:space="preserve">        size = extract_size_label(layer, pl.get("name"))</w:t>
        <w:br/>
        <w:t xml:space="preserve">        for i in range(1, len(pts) - 1):</w:t>
        <w:br/>
        <w:t xml:space="preserve">            a, b, c = pts[i - 1], pts[i], pts[i + 1]</w:t>
        <w:br/>
        <w:t xml:space="preserve">            v1 = (b[0] - a[0], b[1] - a[1])</w:t>
        <w:br/>
        <w:t xml:space="preserve">            v2 = (c[0] - b[0], c[1] - b[1])</w:t>
        <w:br/>
        <w:t xml:space="preserve">            n1 = math.hypot(*v1)</w:t>
        <w:br/>
        <w:t xml:space="preserve">            n2 = math.hypot(*v2)</w:t>
        <w:br/>
        <w:t xml:space="preserve">            if n1 &lt; 1e-6 or n2 &lt; 1e-6:</w:t>
        <w:br/>
        <w:t xml:space="preserve">                continue</w:t>
        <w:br/>
        <w:t xml:space="preserve">            cosang = max(-1.0, min(1.0, (v1[0] * v2[0] + v1[1] * v2[1]) / (n1 * n2)))</w:t>
        <w:br/>
        <w:t xml:space="preserve">            deflection = abs(math.degrees(math.acos(cosang)))</w:t>
        <w:br/>
        <w:t xml:space="preserve">            if deflection &lt; _MIN_BEND_DEG:</w:t>
        <w:br/>
        <w:t xml:space="preserve">                continue</w:t>
        <w:br/>
        <w:t xml:space="preserve">            # Snap to common bend angles</w:t>
        <w:br/>
        <w:t xml:space="preserve">            snapped = deflection</w:t>
        <w:br/>
        <w:t xml:space="preserve">            for cand in (11.25, 22.5, 45.0, 60.0, 90.0):</w:t>
        <w:br/>
        <w:t xml:space="preserve">                if abs(deflection - cand) &lt;= 6:</w:t>
        <w:br/>
        <w:t xml:space="preserve">                    snapped = cand</w:t>
        <w:br/>
        <w:t xml:space="preserve">                    break</w:t>
        <w:br/>
        <w:t xml:space="preserve">            loc = _locate(b, cl)</w:t>
        <w:br/>
        <w:t xml:space="preserve">            util = _network_label(network)</w:t>
        <w:br/>
        <w:t xml:space="preserve">            size_d = _size_display(size)</w:t>
        <w:br/>
        <w:t xml:space="preserve">            rows.append(</w:t>
        <w:br/>
        <w:t xml:space="preserve">                {</w:t>
        <w:br/>
        <w:t xml:space="preserve">                    "type": "Bend",</w:t>
        <w:br/>
        <w:t xml:space="preserve">                    "connection_type": f"Bend ({snapped:g}°)",</w:t>
        <w:br/>
        <w:t xml:space="preserve">                    "size": size_d,</w:t>
        <w:br/>
        <w:t xml:space="preserve">                    "station": loc["station"],</w:t>
        <w:br/>
        <w:t xml:space="preserve">                    "side": loc["side"],</w:t>
        <w:br/>
        <w:t xml:space="preserve">                    "offset_ft": loc["offset_ft"],</w:t>
        <w:br/>
        <w:t xml:space="preserve">                    "offset": loc["offset_label"],</w:t>
        <w:br/>
        <w:t xml:space="preserve">                    "direction_from_alignment": loc["side"],</w:t>
        <w:br/>
        <w:t xml:space="preserve">                    "angle": f"{snapped:g}°",</w:t>
        <w:br/>
        <w:t xml:space="preserve">                    "angle_type": f"{snapped:g}°",</w:t>
        <w:br/>
        <w:t xml:space="preserve">                    "connects_to": f"{size_d} {util}".strip(),</w:t>
        <w:br/>
        <w:t xml:space="preserve">                    "utility": util,</w:t>
        <w:br/>
        <w:t xml:space="preserve">                    "network": network or "utility",</w:t>
        <w:br/>
        <w:t xml:space="preserve">                    "quantity": 1,</w:t>
        <w:br/>
        <w:t xml:space="preserve">                    "unit": "EA",</w:t>
        <w:br/>
        <w:t xml:space="preserve">                    "layer": layer,</w:t>
        <w:br/>
        <w:t xml:space="preserve">                    "alignment": loc["alignment"],</w:t>
        <w:br/>
        <w:t xml:space="preserve">                    "source": "Polyline deflection",</w:t>
        <w:br/>
        <w:t xml:space="preserve">                    "method": f"Vertex deflection {deflection:.1f}° → {snapped:g}° on CL",</w:t>
        <w:br/>
        <w:t xml:space="preserve">                    "name": f"BEND@{loc['station'] or i}",</w:t>
        <w:br/>
        <w:t xml:space="preserve">                    "flags": [] if loc["associated"] else ["line_not_associated_with_alignment"],</w:t>
        <w:br/>
        <w:t xml:space="preserve">                    "confidence": 88.0 if loc["associated"] else 65.0,</w:t>
        <w:br/>
        <w:t xml:space="preserve">                }</w:t>
        <w:br/>
        <w:t xml:space="preserve">            )</w:t>
        <w:br/>
        <w:t xml:space="preserve">    return rows</w:t>
        <w:br/>
        <w:t xml:space="preserve"/>
        <w:br/>
        <w:t xml:space="preserve"/>
        <w:br/>
        <w:t xml:space="preserve">def _merge_segments(rows: list[dict[str, Any]]) -&gt; list[dict[str, Any]]:</w:t>
        <w:br/>
        <w:t xml:space="preserve">    if not rows:</w:t>
        <w:br/>
        <w:t xml:space="preserve">        return []</w:t>
        <w:br/>
        <w:t xml:space="preserve">    text_rows = [r for r in rows if "text" in str(r.get("source") or "").lower()]</w:t>
        <w:br/>
        <w:t xml:space="preserve">    geo_rows = [r for r in rows if r not in text_rows]</w:t>
        <w:br/>
        <w:t xml:space="preserve">    out = list(text_rows)</w:t>
        <w:br/>
        <w:t xml:space="preserve">    for g in geo_rows:</w:t>
        <w:br/>
        <w:t xml:space="preserve">        dup = False</w:t>
        <w:br/>
        <w:t xml:space="preserve">        for t in out:</w:t>
        <w:br/>
        <w:t xml:space="preserve">            if t.get("network") != g.get("network"):</w:t>
        <w:br/>
        <w:t xml:space="preserve">                continue</w:t>
        <w:br/>
        <w:t xml:space="preserve">            if (t.get("size") or "") != (g.get("size") or ""):</w:t>
        <w:br/>
        <w:t xml:space="preserve">                continue</w:t>
        <w:br/>
        <w:t xml:space="preserve">            tq = float(t.get("quantity_lf") or 0)</w:t>
        <w:br/>
        <w:t xml:space="preserve">            gq = float(g.get("quantity_lf") or 0)</w:t>
        <w:br/>
        <w:t xml:space="preserve">            if tq &gt; 0 and abs(tq - gq) / max(tq, 1) &lt; 0.05:</w:t>
        <w:br/>
        <w:t xml:space="preserve">                dup = True</w:t>
        <w:br/>
        <w:t xml:space="preserve">                break</w:t>
        <w:br/>
        <w:t xml:space="preserve">        if not dup:</w:t>
        <w:br/>
        <w:t xml:space="preserve">            out.append(g)</w:t>
        <w:br/>
        <w:t xml:space="preserve"/>
        <w:br/>
        <w:t xml:space="preserve">    def sort_key(r: dict[str, Any]) -&gt; tuple:</w:t>
        <w:br/>
        <w:t xml:space="preserve">        ft = station_to_feet(str(r.get("from_station") or "")) or 0.0</w:t>
        <w:br/>
        <w:t xml:space="preserve">        return (str(r.get("item") or r.get("utility") or ""), str(r.get("size") or ""), ft)</w:t>
        <w:br/>
        <w:t xml:space="preserve"/>
        <w:br/>
        <w:t xml:space="preserve">    out.sort(key=sort_key)</w:t>
        <w:br/>
        <w:t xml:space="preserve">    return out</w:t>
        <w:br/>
        <w:t xml:space="preserve"/>
        <w:br/>
        <w:t xml:space="preserve"/>
        <w:br/>
        <w:t xml:space="preserve">def build_bid_summary_from_detail(</w:t>
        <w:br/>
        <w:t xml:space="preserve">    segments: list[dict[str, Any]],</w:t>
        <w:br/>
        <w:t xml:space="preserve">    connections: list[dict[str, Any]],</w:t>
        <w:br/>
        <w:t xml:space="preserve">    *,</w:t>
        <w:br/>
        <w:t xml:space="preserve">    eoq_items: list[dict[str, Any]] | None = None,</w:t>
        <w:br/>
        <w:t xml:space="preserve">) -&gt; list[dict[str, Any]]:</w:t>
        <w:br/>
        <w:t xml:space="preserve">    """Roll Bid Quantity Summary FROM detail tables (source of truth)."""</w:t>
        <w:br/>
        <w:t xml:space="preserve">    lf_groups: dict[tuple[str, str], float] = defaultdict(float)</w:t>
        <w:br/>
        <w:t xml:space="preserve">    for s in segments:</w:t>
        <w:br/>
        <w:t xml:space="preserve">        key = (str(s.get("item") or s.get("utility") or "Utility"), str(s.get("size") or ""))</w:t>
        <w:br/>
        <w:t xml:space="preserve">        lf_groups[key] += float(s.get("quantity_lf") or s.get("length") or 0)</w:t>
        <w:br/>
        <w:t xml:space="preserve"/>
        <w:br/>
        <w:t xml:space="preserve">    ea_groups: dict[tuple[str, str, str], float] = defaultdict(float)</w:t>
        <w:br/>
        <w:t xml:space="preserve">    for c in connections:</w:t>
        <w:br/>
        <w:t xml:space="preserve">        typ = str(c.get("type") or c.get("connection_type") or "Fitting")</w:t>
        <w:br/>
        <w:t xml:space="preserve">        # Group bends by angle when present</w:t>
        <w:br/>
        <w:t xml:space="preserve">        angle = str(c.get("angle") or "")</w:t>
        <w:br/>
        <w:t xml:space="preserve">        if "bend" in typ.lower() and angle:</w:t>
        <w:br/>
        <w:t xml:space="preserve">            typ = f"Bend {angle}"</w:t>
        <w:br/>
        <w:t xml:space="preserve">        key = (typ, str(c.get("size") or ""), str(c.get("utility") or ""))</w:t>
        <w:br/>
        <w:t xml:space="preserve">        ea_groups[key] += float(c.get("quantity") or 1)</w:t>
        <w:br/>
        <w:t xml:space="preserve"/>
        <w:br/>
        <w:t xml:space="preserve">    # Optional bid item codes from EOQ lines</w:t>
        <w:br/>
        <w:t xml:space="preserve">    code_by_desc: dict[str, str] = {}</w:t>
        <w:br/>
        <w:t xml:space="preserve">    for item in eoq_items or []:</w:t>
        <w:br/>
        <w:t xml:space="preserve">        desc = str(item.get("description") or "").strip().lower()</w:t>
        <w:br/>
        <w:t xml:space="preserve">        code = str(item.get("item_code") or item.get("csi_code") or "").strip()</w:t>
        <w:br/>
        <w:t xml:space="preserve">        if desc and code:</w:t>
        <w:br/>
        <w:t xml:space="preserve">            code_by_desc[desc] = code</w:t>
        <w:br/>
        <w:t xml:space="preserve"/>
        <w:br/>
        <w:t xml:space="preserve">    summary: list[dict[str, Any]] = []</w:t>
        <w:br/>
        <w:t xml:space="preserve">    for (util, size), qty in sorted(lf_groups.items(), key=lambda x: (x[0][0], x[0][1])):</w:t>
        <w:br/>
        <w:t xml:space="preserve">        desc = f"{size + ' ' if size else ''}{util}".strip()</w:t>
        <w:br/>
        <w:t xml:space="preserve">        code = ""</w:t>
        <w:br/>
        <w:t xml:space="preserve">        for d, c in code_by_desc.items():</w:t>
        <w:br/>
        <w:t xml:space="preserve">            if util.lower() in d and (not size or size.replace('"', "").split("-")[0] in d):</w:t>
        <w:br/>
        <w:t xml:space="preserve">                code = c</w:t>
        <w:br/>
        <w:t xml:space="preserve">                break</w:t>
        <w:br/>
        <w:t xml:space="preserve">        summary.append(</w:t>
        <w:br/>
        <w:t xml:space="preserve">            {</w:t>
        <w:br/>
        <w:t xml:space="preserve">                "bid_item": code,</w:t>
        <w:br/>
        <w:t xml:space="preserve">                "description": desc,</w:t>
        <w:br/>
        <w:t xml:space="preserve">                "unit": "LF",</w:t>
        <w:br/>
        <w:t xml:space="preserve">                "quantity": round(qty, 2),</w:t>
        <w:br/>
        <w:t xml:space="preserve">                "detail_source": "Linear Quantity Breakdown",</w:t>
        <w:br/>
        <w:t xml:space="preserve">                "rollup_note": f"Sum of station runs = {round(qty, 2)} LF",</w:t>
        <w:br/>
        <w:t xml:space="preserve">            }</w:t>
        <w:br/>
        <w:t xml:space="preserve">        )</w:t>
        <w:br/>
        <w:t xml:space="preserve"/>
        <w:br/>
        <w:t xml:space="preserve">    for (typ, size, util), qty in sorted(ea_groups.items(), key=lambda x: (x[0][0], x[0][1])):</w:t>
        <w:br/>
        <w:t xml:space="preserve">        desc = f"{size + ' ' if size else ''}{typ}".strip()</w:t>
        <w:br/>
        <w:t xml:space="preserve">        if util and util.lower() not in desc.lower():</w:t>
        <w:br/>
        <w:t xml:space="preserve">            desc = f"{desc} ({util})"</w:t>
        <w:br/>
        <w:t xml:space="preserve">        code = ""</w:t>
        <w:br/>
        <w:t xml:space="preserve">        for d, c in code_by_desc.items():</w:t>
        <w:br/>
        <w:t xml:space="preserve">            if typ.lower().split()[0] in d and (not size or size.replace('"', "")[:2] in d):</w:t>
        <w:br/>
        <w:t xml:space="preserve">                code = c</w:t>
        <w:br/>
        <w:t xml:space="preserve">                break</w:t>
        <w:br/>
        <w:t xml:space="preserve">        summary.append(</w:t>
        <w:br/>
        <w:t xml:space="preserve">            {</w:t>
        <w:br/>
        <w:t xml:space="preserve">                "bid_item": code,</w:t>
        <w:br/>
        <w:t xml:space="preserve">                "description": desc,</w:t>
        <w:br/>
        <w:t xml:space="preserve">                "unit": "EA",</w:t>
        <w:br/>
        <w:t xml:space="preserve">                "quantity": round(qty, 0) if abs(qty - round(qty)) &lt; 0.01 else round(qty, 2),</w:t>
        <w:br/>
        <w:t xml:space="preserve">                "detail_source": "Fittings / Bends / Connections",</w:t>
        <w:br/>
        <w:t xml:space="preserve">                "rollup_note": f"Count of discrete components = {int(qty) if abs(qty-round(qty))&lt;0.01 else qty} EA",</w:t>
        <w:br/>
        <w:t xml:space="preserve">            }</w:t>
        <w:br/>
        <w:t xml:space="preserve">        )</w:t>
        <w:br/>
        <w:t xml:space="preserve">    return summary</w:t>
        <w:br/>
        <w:t xml:space="preserve"/>
        <w:br/>
        <w:t xml:space="preserve"/>
        <w:br/>
        <w:t xml:space="preserve">def build_qa_flags(</w:t>
        <w:br/>
        <w:t xml:space="preserve">    segments: list[dict[str, Any]],</w:t>
        <w:br/>
        <w:t xml:space="preserve">    connections: list[dict[str, Any]],</w:t>
        <w:br/>
        <w:t xml:space="preserve">    cl: dict[str, Any],</w:t>
        <w:br/>
        <w:t xml:space="preserve">) -&gt; list[dict[str, Any]]:</w:t>
        <w:br/>
        <w:t xml:space="preserve">    flags: list[dict[str, Any]] = []</w:t>
        <w:br/>
        <w:t xml:space="preserve">    if not cl.get("points") or len(cl.get("points") or []) &lt; 2:</w:t>
        <w:br/>
        <w:t xml:space="preserve">        flags.append(</w:t>
        <w:br/>
        <w:t xml:space="preserve">            {</w:t>
        <w:br/>
        <w:t xml:space="preserve">                "severity": "high",</w:t>
        <w:br/>
        <w:t xml:space="preserve">                "issue": "no_centerline_geometry",</w:t>
        <w:br/>
        <w:t xml:space="preserve">                "message": "No centerline geometry found — stations/offsets may be incomplete. Verify CL in DWG.",</w:t>
        <w:br/>
        <w:t xml:space="preserve">                "object": cl.get("name") or "CL",</w:t>
        <w:br/>
        <w:t xml:space="preserve">                "station": "",</w:t>
        <w:br/>
        <w:t xml:space="preserve">                "suggestion": "Ensure roadway centerline / alignment exists in CAD (named CL / CENTERLINE).",</w:t>
        <w:br/>
        <w:t xml:space="preserve">            }</w:t>
        <w:br/>
        <w:t xml:space="preserve">        )</w:t>
        <w:br/>
        <w:t xml:space="preserve">    elif not cl.get("is_centerline"):</w:t>
        <w:br/>
        <w:t xml:space="preserve">        flags.append(</w:t>
        <w:br/>
        <w:t xml:space="preserve">            {</w:t>
        <w:br/>
        <w:t xml:space="preserve">                "severity": "medium",</w:t>
        <w:br/>
        <w:t xml:space="preserve">                "issue": "centerline_proxy",</w:t>
        <w:br/>
        <w:t xml:space="preserve">                "message": f"Using proxy alignment '{cl.get('name')}' — confirm it is the project centerline.",</w:t>
        <w:br/>
        <w:t xml:space="preserve">                "object": cl.get("name"),</w:t>
        <w:br/>
        <w:t xml:space="preserve">                "station": "",</w:t>
        <w:br/>
        <w:t xml:space="preserve">                "suggestion": "Rename/include true CL alignment for stationing.",</w:t>
        <w:br/>
        <w:t xml:space="preserve">            }</w:t>
        <w:br/>
        <w:t xml:space="preserve">        )</w:t>
        <w:br/>
        <w:t xml:space="preserve"/>
        <w:br/>
        <w:t xml:space="preserve">    for s in segments:</w:t>
        <w:br/>
        <w:t xml:space="preserve">        for f in s.get("flags") or []:</w:t>
        <w:br/>
        <w:t xml:space="preserve">            flags.append(</w:t>
        <w:br/>
        <w:t xml:space="preserve">                {</w:t>
        <w:br/>
        <w:t xml:space="preserve">                    "severity": "medium" if f != "unknown_size" else "low",</w:t>
        <w:br/>
        <w:t xml:space="preserve">                    "issue": f,</w:t>
        <w:br/>
        <w:t xml:space="preserve">                    "message": f"Linear run flagged: {f}",</w:t>
        <w:br/>
        <w:t xml:space="preserve">                    "object": s.get("description") or s.get("item"),</w:t>
        <w:br/>
        <w:t xml:space="preserve">                    "station": f"{s.get('from_station')}–{s.get('to_station')}",</w:t>
        <w:br/>
        <w:t xml:space="preserve">                    "suggestion": "Review association to centerline / size callout.",</w:t>
        <w:br/>
        <w:t xml:space="preserve">                }</w:t>
        <w:br/>
        <w:t xml:space="preserve">            )</w:t>
        <w:br/>
        <w:t xml:space="preserve">        # Overlap heuristic: same utility+size overlapping station ranges</w:t>
        <w:br/>
        <w:t xml:space="preserve">    by_key: dict[tuple[str, str], list[dict[str, Any]]] = defaultdict(list)</w:t>
        <w:br/>
        <w:t xml:space="preserve">    for s in segments:</w:t>
        <w:br/>
        <w:t xml:space="preserve">        by_key[(str(s.get("network")), str(s.get("size")))].append(s)</w:t>
        <w:br/>
        <w:t xml:space="preserve">    for key, group in by_key.items():</w:t>
        <w:br/>
        <w:t xml:space="preserve">        for i, a in enumerate(group):</w:t>
        <w:br/>
        <w:t xml:space="preserve">            af = station_to_feet(a.get("from_station"))</w:t>
        <w:br/>
        <w:t xml:space="preserve">            at = station_to_feet(a.get("to_station"))</w:t>
        <w:br/>
        <w:t xml:space="preserve">            if af is None or at is None:</w:t>
        <w:br/>
        <w:t xml:space="preserve">                continue</w:t>
        <w:br/>
        <w:t xml:space="preserve">            a0, a1 = min(af, at), max(af, at)</w:t>
        <w:br/>
        <w:t xml:space="preserve">            for b in group[i + 1 :]:</w:t>
        <w:br/>
        <w:t xml:space="preserve">                bf = station_to_feet(b.get("from_station"))</w:t>
        <w:br/>
        <w:t xml:space="preserve">                bt = station_to_feet(b.get("to_station"))</w:t>
        <w:br/>
        <w:t xml:space="preserve">                if bf is None or bt is None:</w:t>
        <w:br/>
        <w:t xml:space="preserve">                    continue</w:t>
        <w:br/>
        <w:t xml:space="preserve">                b0, b1 = min(bf, bt), max(bf, bt)</w:t>
        <w:br/>
        <w:t xml:space="preserve">                overlap = max(0.0, min(a1, b1) - max(a0, b0))</w:t>
        <w:br/>
        <w:t xml:space="preserve">                if overlap &gt; 5:</w:t>
        <w:br/>
        <w:t xml:space="preserve">                    flags.append(</w:t>
        <w:br/>
        <w:t xml:space="preserve">                        {</w:t>
        <w:br/>
        <w:t xml:space="preserve">                            "severity": "high",</w:t>
        <w:br/>
        <w:t xml:space="preserve">                            "issue": "overlapping_pipe",</w:t>
        <w:br/>
        <w:t xml:space="preserve">                            "message": f"Overlapping {key[1]} {key[0]} runs (~{overlap:.0f} ft station overlap)",</w:t>
        <w:br/>
        <w:t xml:space="preserve">                            "object": a.get("description"),</w:t>
        <w:br/>
        <w:t xml:space="preserve">                            "station": f"{a.get('from_station')} / {b.get('from_station')}",</w:t>
        <w:br/>
        <w:t xml:space="preserve">                            "suggestion": "Check for duplicate geometry or double-counted segments.",</w:t>
        <w:br/>
        <w:t xml:space="preserve">                        }</w:t>
        <w:br/>
        <w:t xml:space="preserve">                    )</w:t>
        <w:br/>
        <w:t xml:space="preserve"/>
        <w:br/>
        <w:t xml:space="preserve">    for c in connections:</w:t>
        <w:br/>
        <w:t xml:space="preserve">        for f in c.get("flags") or []:</w:t>
        <w:br/>
        <w:t xml:space="preserve">            flags.append(</w:t>
        <w:br/>
        <w:t xml:space="preserve">                {</w:t>
        <w:br/>
        <w:t xml:space="preserve">                    "severity": "high" if f == "unidentified_fitting" else "medium",</w:t>
        <w:br/>
        <w:t xml:space="preserve">                    "issue": f,</w:t>
        <w:br/>
        <w:t xml:space="preserve">                    "message": f"Fitting flagged: {f}",</w:t>
        <w:br/>
        <w:t xml:space="preserve">                    "object": f"{c.get('type')} {c.get('size')}".strip(),</w:t>
        <w:br/>
        <w:t xml:space="preserve">                    "station": c.get("station") or "",</w:t>
        <w:br/>
        <w:t xml:space="preserve">                    "suggestion": "Identify block / verify CL projection.",</w:t>
        <w:br/>
        <w:t xml:space="preserve">                }</w:t>
        <w:br/>
        <w:t xml:space="preserve">            )</w:t>
        <w:br/>
        <w:t xml:space="preserve">        conf = float(c.get("confidence") or 100)</w:t>
        <w:br/>
        <w:t xml:space="preserve">        if conf &lt; 75:</w:t>
        <w:br/>
        <w:t xml:space="preserve">            flags.append(</w:t>
        <w:br/>
        <w:t xml:space="preserve">                {</w:t>
        <w:br/>
        <w:t xml:space="preserve">                    "severity": "medium",</w:t>
        <w:br/>
        <w:t xml:space="preserve">                    "issue": "low_ai_confidence",</w:t>
        <w:br/>
        <w:t xml:space="preserve">                    "message": f"Low confidence ({conf:.0f}) on {c.get('type')}",</w:t>
        <w:br/>
        <w:t xml:space="preserve">                    "object": c.get("name") or c.get("type"),</w:t>
        <w:br/>
        <w:t xml:space="preserve">                    "station": c.get("station") or "",</w:t>
        <w:br/>
        <w:t xml:space="preserve">                    "suggestion": "Engineer review recommended.",</w:t>
        <w:br/>
        <w:t xml:space="preserve">                }</w:t>
        <w:br/>
        <w:t xml:space="preserve">            )</w:t>
        <w:br/>
        <w:t xml:space="preserve"/>
        <w:br/>
        <w:t xml:space="preserve">    # Disconnected endpoints: segment ends with no nearby fitting within 5 ft station</w:t>
        <w:br/>
        <w:t xml:space="preserve">    conn_stas = [station_to_feet(c.get("station")) for c in connections]</w:t>
        <w:br/>
        <w:t xml:space="preserve">    conn_stas = [x for x in conn_stas if x is not None]</w:t>
        <w:br/>
        <w:t xml:space="preserve">    for s in segments:</w:t>
        <w:br/>
        <w:t xml:space="preserve">        for end_key in ("from_station", "to_station"):</w:t>
        <w:br/>
        <w:t xml:space="preserve">            st = station_to_feet(s.get(end_key))</w:t>
        <w:br/>
        <w:t xml:space="preserve">            if st is None or not conn_stas:</w:t>
        <w:br/>
        <w:t xml:space="preserve">                continue</w:t>
        <w:br/>
        <w:t xml:space="preserve">            if min(abs(st - cs) for cs in conn_stas) &gt; 8:</w:t>
        <w:br/>
        <w:t xml:space="preserve">                # Only flag if length is substantial mid-run ends are ok at stubs</w:t>
        <w:br/>
        <w:t xml:space="preserve">                pass  # soft — skip noisy disconnected flags for now</w:t>
        <w:br/>
        <w:t xml:space="preserve"/>
        <w:br/>
        <w:t xml:space="preserve">    severity_rank = {"high": 0, "medium": 1, "low": 2}</w:t>
        <w:br/>
        <w:t xml:space="preserve">    flags.sort(key=lambda f: (severity_rank.get(str(f.get("severity")), 9), str(f.get("issue"))))</w:t>
        <w:br/>
        <w:t xml:space="preserve">    return flags</w:t>
        <w:br/>
        <w:t xml:space="preserve"/>
        <w:br/>
        <w:t xml:space="preserve"/>
        <w:br/>
        <w:t xml:space="preserve">def build_utilities_detail(</w:t>
        <w:br/>
        <w:t xml:space="preserve">    extraction: dict[str, Any],</w:t>
        <w:br/>
        <w:t xml:space="preserve">    *,</w:t>
        <w:br/>
        <w:t xml:space="preserve">    eoq_items: list[dict[str, Any]] | None = None,</w:t>
        <w:br/>
        <w:t xml:space="preserve">) -&gt; dict[str, Any]:</w:t>
        <w:br/>
        <w:t xml:space="preserve">    """Build CL-based stationing, fittings, bid summary rollup, and QA flags."""</w:t>
        <w:br/>
        <w:t xml:space="preserve">    cl = _build_centerline(extraction if isinstance(extraction, dict) else {})</w:t>
        <w:br/>
        <w:t xml:space="preserve">    text_segs = _segments_from_texts(extraction, cl)</w:t>
        <w:br/>
        <w:t xml:space="preserve">    geo_segs = _segments_from_geometry(extraction, cl)</w:t>
        <w:br/>
        <w:t xml:space="preserve">    segments = _merge_segments(text_segs + geo_segs)</w:t>
        <w:br/>
        <w:t xml:space="preserve"/>
        <w:br/>
        <w:t xml:space="preserve">    labels = collect_location_labels(list(extraction.get("texts") or []))</w:t>
        <w:br/>
        <w:t xml:space="preserve">    pipe_ends = collect_pipe_ends(extraction)</w:t>
        <w:br/>
        <w:t xml:space="preserve">    # After linear stationing, copy side/offset onto pipe ends that only had stations</w:t>
        <w:br/>
        <w:t xml:space="preserve">    for end in pipe_ends:</w:t>
        <w:br/>
        <w:t xml:space="preserve">        if end.get("station") and (not end.get("side") or end.get("offset_ft") is None):</w:t>
        <w:br/>
        <w:t xml:space="preserve">            inf_side, inf_off, _ = _infer_side_offset_from_segments(</w:t>
        <w:br/>
        <w:t xml:space="preserve">                str(end.get("station") or ""),</w:t>
        <w:br/>
        <w:t xml:space="preserve">                str(end.get("network") or "") or None,</w:t>
        <w:br/>
        <w:t xml:space="preserve">                segments,</w:t>
        <w:br/>
        <w:t xml:space="preserve">            )</w:t>
        <w:br/>
        <w:t xml:space="preserve">            if not end.get("side") and inf_side:</w:t>
        <w:br/>
        <w:t xml:space="preserve">                end["side"] = inf_side</w:t>
        <w:br/>
        <w:t xml:space="preserve">            if end.get("offset_ft") is None and inf_off is not None:</w:t>
        <w:br/>
        <w:t xml:space="preserve">                end["offset_ft"] = inf_off</w:t>
        <w:br/>
        <w:t xml:space="preserve"/>
        <w:br/>
        <w:t xml:space="preserve">    connections = _connections_from_blocks(</w:t>
        <w:br/>
        <w:t xml:space="preserve">        extraction, cl, segments=segments, labels=labels, pipe_ends=pipe_ends</w:t>
        <w:br/>
        <w:t xml:space="preserve">    )</w:t>
        <w:br/>
        <w:t xml:space="preserve">    connections.extend(_bends_from_polylines(extraction, cl))</w:t>
        <w:br/>
        <w:t xml:space="preserve"/>
        <w:br/>
        <w:t xml:space="preserve">    seen: set[str] = set()</w:t>
        <w:br/>
        <w:t xml:space="preserve">    uniq_conn: list[dict[str, Any]] = []</w:t>
        <w:br/>
        <w:t xml:space="preserve">    for c in connections:</w:t>
        <w:br/>
        <w:t xml:space="preserve">        key = (</w:t>
        <w:br/>
        <w:t xml:space="preserve">            f"{c.get('utility')}|{c.get('type')}|{c.get('station')}|"</w:t>
        <w:br/>
        <w:t xml:space="preserve">            f"{c.get('size')}|{c.get('angle')}|{c.get('name')}"</w:t>
        <w:br/>
        <w:t xml:space="preserve">        ).lower()</w:t>
        <w:br/>
        <w:t xml:space="preserve">        if key in seen:</w:t>
        <w:br/>
        <w:t xml:space="preserve">            continue</w:t>
        <w:br/>
        <w:t xml:space="preserve">        seen.add(key)</w:t>
        <w:br/>
        <w:t xml:space="preserve">        uniq_conn.append(c)</w:t>
        <w:br/>
        <w:t xml:space="preserve"/>
        <w:br/>
        <w:t xml:space="preserve">    def conn_key(c: dict[str, Any]) -&gt; tuple:</w:t>
        <w:br/>
        <w:t xml:space="preserve">        ft = station_to_feet(str(c.get("station") or "")) or 0.0</w:t>
        <w:br/>
        <w:t xml:space="preserve">        return (str(c.get("utility") or ""), ft, str(c.get("type") or ""))</w:t>
        <w:br/>
        <w:t xml:space="preserve"/>
        <w:br/>
        <w:t xml:space="preserve">    uniq_conn.sort(key=conn_key)</w:t>
        <w:br/>
        <w:t xml:space="preserve"/>
        <w:br/>
        <w:t xml:space="preserve">    # Linear rows often have length only (APS pipes). Station them from Civil</w:t>
        <w:br/>
        <w:t xml:space="preserve">    # start/end structures or fittings — same association Civil 3D uses.</w:t>
        <w:br/>
        <w:t xml:space="preserve">    _fill_linear_from_connections(segments, uniq_conn)</w:t>
        <w:br/>
        <w:t xml:space="preserve"/>
        <w:br/>
        <w:t xml:space="preserve">    bid_summary = build_bid_summary_from_detail(segments, uniq_conn, eoq_items=eoq_items)</w:t>
        <w:br/>
        <w:t xml:space="preserve">    qa_flags = build_qa_flags(segments, uniq_conn, cl)</w:t>
        <w:br/>
        <w:t xml:space="preserve"/>
        <w:br/>
        <w:t xml:space="preserve">    networks = sorted(</w:t>
        <w:br/>
        <w:t xml:space="preserve">        {str(s.get("utility")) for s in segments} | {str(c.get("utility")) for c in uniq_conn}</w:t>
        <w:br/>
        <w:t xml:space="preserve">    )</w:t>
        <w:br/>
        <w:t xml:space="preserve">    return {</w:t>
        <w:br/>
        <w:t xml:space="preserve">        "alignment": {</w:t>
        <w:br/>
        <w:t xml:space="preserve">            "name": cl.get("name"),</w:t>
        <w:br/>
        <w:t xml:space="preserve">            "layer": cl.get("layer"),</w:t>
        <w:br/>
        <w:t xml:space="preserve">            "length": round(float(cl.get("length") or 0), 2),</w:t>
        <w:br/>
        <w:t xml:space="preserve">            "sta_start": feet_to_station(float(cl.get("sta_start") or 0)),</w:t>
        <w:br/>
        <w:t xml:space="preserve">            "source": cl.get("source"),</w:t>
        <w:br/>
        <w:t xml:space="preserve">            "is_centerline": bool(cl.get("is_centerline")),</w:t>
        <w:br/>
        <w:t xml:space="preserve">            "has_geometry": len(cl.get("points") or []) &gt;= 2,</w:t>
        <w:br/>
        <w:t xml:space="preserve">        },</w:t>
        <w:br/>
        <w:t xml:space="preserve">        "segments": segments,</w:t>
        <w:br/>
        <w:t xml:space="preserve">        "connections": uniq_conn,</w:t>
        <w:br/>
        <w:t xml:space="preserve">        "bid_summary": bid_summary,</w:t>
        <w:br/>
        <w:t xml:space="preserve">        "qa_flags": qa_flags,</w:t>
        <w:br/>
        <w:t xml:space="preserve">        "summary": {</w:t>
        <w:br/>
        <w:t xml:space="preserve">            "segment_count": len(segments),</w:t>
        <w:br/>
        <w:t xml:space="preserve">            "connection_count": len(uniq_conn),</w:t>
        <w:br/>
        <w:t xml:space="preserve">            "bid_item_count": len(bid_summary),</w:t>
        <w:br/>
        <w:t xml:space="preserve">            "qa_flag_count": len(qa_flags),</w:t>
        <w:br/>
        <w:t xml:space="preserve">            "utilities": networks,</w:t>
        <w:br/>
        <w:t xml:space="preserve">            "total_lf": round(sum(float(s.get("quantity_lf") or 0) for s in segments), 2),</w:t>
        <w:br/>
        <w:t xml:space="preserve">            "centerline": cl.get("name"),</w:t>
        <w:br/>
        <w:t xml:space="preserve">        },</w:t>
        <w:br/>
        <w:t xml:space="preserve">    }</w:t>
      </w:r>
    </w:p>
    <w:p>
      <w:pPr>
        <w:pStyle w:val="Heading3"/>
      </w:pPr>
      <w:r>
        <w:rPr>
          <w:color w:val="1B2A4A"/>
        </w:rPr>
        <w:t>backend/app/services/cad/civil_location.py</w:t>
      </w:r>
    </w:p>
    <w:p>
      <w:pPr>
        <w:spacing w:after="160" w:line="276" w:lineRule="auto"/>
      </w:pPr>
      <w:r>
        <w:rPr>
          <w:rFonts w:ascii="Calibri" w:hAnsi="Calibri" w:eastAsia="Calibri"/>
          <w:b w:val="0"/>
          <w:i/>
          <w:sz w:val="18"/>
        </w:rPr>
        <w:t>SHA-256: 24bb4338e57186fefee720ca3e01b79dd4d3da2064706de7d6f3e4de8f23d9e3    ·    769 line(s)    ·    .py</w:t>
      </w:r>
    </w:p>
    <w:p>
      <w:pPr>
        <w:spacing w:after="240" w:line="240" w:lineRule="auto"/>
        <w:ind w:left="144"/>
      </w:pPr>
      <w:r>
        <w:rPr>
          <w:rFonts w:ascii="Consolas" w:hAnsi="Consolas" w:eastAsia="Consolas"/>
          <w:b w:val="0"/>
          <w:i w:val="0"/>
          <w:color w:val="222222"/>
          <w:sz w:val="14"/>
        </w:rPr>
        <w:t xml:space="preserve">"""Civil 3D station / offset / side — same formulas the product uses.</w:t>
        <w:br/>
        <w:t xml:space="preserve"/>
        <w:br/>
        <w:t xml:space="preserve">Civil 3D ``Alignment.StationOffset(x, y, out station, out offset)``:</w:t>
        <w:br/>
        <w:t xml:space="preserve"/>
        <w:br/>
        <w:t xml:space="preserve">* **Station** = alignment start station + distance along the alignment to the</w:t>
        <w:br/>
        <w:t xml:space="preserve">  closest point (raw feet, displayed as ``12+34.56``).</w:t>
        <w:br/>
        <w:t xml:space="preserve">* **Offset** is *signed*: **positive = RIGHT** of increasing station, negative = LEFT.</w:t>
        <w:br/>
        <w:t xml:space="preserve">* **Side** on takeoff sheets is ``LT`` / ``RT`` / ``CL``.</w:t>
        <w:br/>
        <w:t xml:space="preserve"/>
        <w:br/>
        <w:t xml:space="preserve">Plan sheets also store the same values as:</w:t>
        <w:br/>
        <w:t xml:space="preserve"/>
        <w:br/>
        <w:t xml:space="preserve">* Civil object properties (``rawStation``, Easting/Northing, …)</w:t>
        <w:br/>
        <w:t xml:space="preserve">* Block attributes (``STA``, ``STATION``, ``OFFSET``, ``SIDE``)</w:t>
        <w:br/>
        <w:t xml:space="preserve">* Text / MTEXT callouts (``STA 5+48.11 8.2' RT``), often in paper space</w:t>
        <w:br/>
        <w:t xml:space="preserve">"""</w:t>
        <w:br/>
        <w:t xml:space="preserve"/>
        <w:br/>
        <w:t xml:space="preserve">from __future__ import annotations</w:t>
        <w:br/>
        <w:t xml:space="preserve"/>
        <w:br/>
        <w:t xml:space="preserve">import math</w:t>
        <w:br/>
        <w:t xml:space="preserve">import re</w:t>
        <w:br/>
        <w:t xml:space="preserve">from typing import Any</w:t>
        <w:br/>
        <w:t xml:space="preserve"/>
        <w:br/>
        <w:t xml:space="preserve"># Civil plan station: 0+00, 5+48.11, 12+00</w:t>
        <w:br/>
        <w:t xml:space="preserve">_STA_TOKEN = re.compile(r"(?P&lt;sta&gt;\d{1,5}\+\d{2}(?:\.\d+)?)")</w:t>
        <w:br/>
        <w:t xml:space="preserve">_STA_LABELED = re.compile(</w:t>
        <w:br/>
        <w:t xml:space="preserve">    r"(?:sta(?:tion)?\.?\s*[:#\-]?\s*)?(?P&lt;sta&gt;\d{1,5}\+\d{2}(?:\.\d+)?)",</w:t>
        <w:br/>
        <w:t xml:space="preserve">    re.I,</w:t>
        <w:br/>
        <w:t xml:space="preserve">)</w:t>
        <w:br/>
        <w:t xml:space="preserve"># 15.0' LT   |   LT 15'   |   15.00 FT RT   |   8.2' RIGHT</w:t>
        <w:br/>
        <w:t xml:space="preserve">_OFFSET_SIDE = re.compile(</w:t>
        <w:br/>
        <w:t xml:space="preserve">    r"(?P&lt;off&gt;\d+(?:\.\d+)?)\s*(?:'|ft|feet|m)?\s*['\"]?\s*(?P&lt;side&gt;L\.?T\.?|R\.?T\.?|LEFT|RIGHT|CL|CTR|CENTER)"</w:t>
        <w:br/>
        <w:t xml:space="preserve">    r"|(?P&lt;side2&gt;L\.?T\.?|R\.?T\.?|LEFT|RIGHT)\s*(?P&lt;off2&gt;\d+(?:\.\d+)?)\s*(?:'|ft|feet)?",</w:t>
        <w:br/>
        <w:t xml:space="preserve">    re.I,</w:t>
        <w:br/>
        <w:t xml:space="preserve">)</w:t>
        <w:br/>
        <w:t xml:space="preserve">_STA_THEN_OFFSET = re.compile(</w:t>
        <w:br/>
        <w:t xml:space="preserve">    r"(?P&lt;sta&gt;\d{1,5}\+\d{2}(?:\.\d+)?)"</w:t>
        <w:br/>
        <w:t xml:space="preserve">    r"[^\d+]{0,48}"</w:t>
        <w:br/>
        <w:t xml:space="preserve">    r"(?:(?P&lt;off&gt;\d+(?:\.\d+)?)\s*(?:'|ft|feet)?\s*(?P&lt;side&gt;L\.?T\.?|R\.?T\.?|LEFT|RIGHT)"</w:t>
        <w:br/>
        <w:t xml:space="preserve">    r"|(?P&lt;side2&gt;L\.?T\.?|R\.?T\.?|LEFT|RIGHT)\s*(?P&lt;off2&gt;\d+(?:\.\d+)?))",</w:t>
        <w:br/>
        <w:t xml:space="preserve">    re.I,</w:t>
        <w:br/>
        <w:t xml:space="preserve">)</w:t>
        <w:br/>
        <w:t xml:space="preserve"/>
        <w:br/>
        <w:t xml:space="preserve"># Property-bag keys Civil / APS / block attributes actually use</w:t>
        <w:br/>
        <w:t xml:space="preserve">_STA_KEYS = (</w:t>
        <w:br/>
        <w:t xml:space="preserve">    "station",</w:t>
        <w:br/>
        <w:t xml:space="preserve">    "raw station",</w:t>
        <w:br/>
        <w:t xml:space="preserve">    "rawstation",</w:t>
        <w:br/>
        <w:t xml:space="preserve">    "structure station",</w:t>
        <w:br/>
        <w:t xml:space="preserve">    "pipe station",</w:t>
        <w:br/>
        <w:t xml:space="preserve">    "refstation",</w:t>
        <w:br/>
        <w:t xml:space="preserve">    "ref station",</w:t>
        <w:br/>
        <w:t xml:space="preserve">    "sta",</w:t>
        <w:br/>
        <w:t xml:space="preserve">    "sta.",</w:t>
        <w:br/>
        <w:t xml:space="preserve">    "stn",</w:t>
        <w:br/>
        <w:t xml:space="preserve">    "aligned station",</w:t>
        <w:br/>
        <w:t xml:space="preserve">    "alignment station",</w:t>
        <w:br/>
        <w:t xml:space="preserve">    "station along alignment",</w:t>
        <w:br/>
        <w:t xml:space="preserve">    "station value",</w:t>
        <w:br/>
        <w:t xml:space="preserve">    "start station",</w:t>
        <w:br/>
        <w:t xml:space="preserve">    "starting station",</w:t>
        <w:br/>
        <w:t xml:space="preserve">    "stastart",</w:t>
        <w:br/>
        <w:t xml:space="preserve">)</w:t>
        <w:br/>
        <w:t xml:space="preserve">_SIDE_KEYS = (</w:t>
        <w:br/>
        <w:t xml:space="preserve">    "side",</w:t>
        <w:br/>
        <w:t xml:space="preserve">    "offset side",</w:t>
        <w:br/>
        <w:t xml:space="preserve">    "direction",</w:t>
        <w:br/>
        <w:t xml:space="preserve">    "dir",</w:t>
        <w:br/>
        <w:t xml:space="preserve">    "lt/rt",</w:t>
        <w:br/>
        <w:t xml:space="preserve">    "l/r",</w:t>
        <w:br/>
        <w:t xml:space="preserve">    "hand",</w:t>
        <w:br/>
        <w:t xml:space="preserve">    "side of alignment",</w:t>
        <w:br/>
        <w:t xml:space="preserve">    "offset direction",</w:t>
        <w:br/>
        <w:t xml:space="preserve">)</w:t>
        <w:br/>
        <w:t xml:space="preserve">_OFF_KEYS = (</w:t>
        <w:br/>
        <w:t xml:space="preserve">    "offset",</w:t>
        <w:br/>
        <w:t xml:space="preserve">    "2d offset",</w:t>
        <w:br/>
        <w:t xml:space="preserve">    "horizontal offset",</w:t>
        <w:br/>
        <w:t xml:space="preserve">    "offset from alignment",</w:t>
        <w:br/>
        <w:t xml:space="preserve">    "rawoffset",</w:t>
        <w:br/>
        <w:t xml:space="preserve">    "raw offset",</w:t>
        <w:br/>
        <w:t xml:space="preserve">    "offset ft",</w:t>
        <w:br/>
        <w:t xml:space="preserve">    "offset (ft)",</w:t>
        <w:br/>
        <w:t xml:space="preserve">    "offset distance",</w:t>
        <w:br/>
        <w:t xml:space="preserve">    "signed offset",</w:t>
        <w:br/>
        <w:t xml:space="preserve">)</w:t>
        <w:br/>
        <w:t xml:space="preserve">_XY_PAIRS = (</w:t>
        <w:br/>
        <w:t xml:space="preserve">    ("easting", "northing"),</w:t>
        <w:br/>
        <w:t xml:space="preserve">    ("east", "north"),</w:t>
        <w:br/>
        <w:t xml:space="preserve">    ("start easting", "start northing"),</w:t>
        <w:br/>
        <w:t xml:space="preserve">    ("end easting", "end northing"),</w:t>
        <w:br/>
        <w:t xml:space="preserve">    ("position x", "position y"),</w:t>
        <w:br/>
        <w:t xml:space="preserve">    ("pos x", "pos y"),</w:t>
        <w:br/>
        <w:t xml:space="preserve">    ("insertion point x", "insertion point y"),</w:t>
        <w:br/>
        <w:t xml:space="preserve">    ("insertionpointx", "insertionpointy"),</w:t>
        <w:br/>
        <w:t xml:space="preserve">    ("insert x", "insert y"),</w:t>
        <w:br/>
        <w:t xml:space="preserve">    ("location x", "location y"),</w:t>
        <w:br/>
        <w:t xml:space="preserve">    ("refpt x", "refpt y"),</w:t>
        <w:br/>
        <w:t xml:space="preserve">    ("ref pt x", "ref pt y"),</w:t>
        <w:br/>
        <w:t xml:space="preserve">    ("center x", "center y"),</w:t>
        <w:br/>
        <w:t xml:space="preserve">    ("origin x", "origin y"),</w:t>
        <w:br/>
        <w:t xml:space="preserve">    ("geompositionx", "geompositiony"),</w:t>
        <w:br/>
        <w:t xml:space="preserve">    ("x", "y"),</w:t>
        <w:br/>
        <w:t xml:space="preserve">    ("start x", "start y"),</w:t>
        <w:br/>
        <w:t xml:space="preserve">    ("start point x", "start point y"),</w:t>
        <w:br/>
        <w:t xml:space="preserve">    ("end x", "end y"),</w:t>
        <w:br/>
        <w:t xml:space="preserve">    ("end point x", "end point y"),</w:t>
        <w:br/>
        <w:t xml:space="preserve">    ("min x", "min y"),  # bbox — refined below</w:t>
        <w:br/>
        <w:t xml:space="preserve">)</w:t>
        <w:br/>
        <w:t xml:space="preserve"/>
        <w:br/>
        <w:t xml:space="preserve">_ATTR_STA_TAGS = frozenset(</w:t>
        <w:br/>
        <w:t xml:space="preserve">    {"STA", "STATION", "STN", "STA_NO", "STANO", "ALIGNSTA", "RAWSTA", "RAW_STATION"}</w:t>
        <w:br/>
        <w:t xml:space="preserve">)</w:t>
        <w:br/>
        <w:t xml:space="preserve">_ATTR_SIDE_TAGS = frozenset({"SIDE", "DIR", "HAND", "LT_RT", "LTRT", "OFFSETSIDE"})</w:t>
        <w:br/>
        <w:t xml:space="preserve">_ATTR_OFF_TAGS = frozenset({"OFFSET", "OFF", "OS", "HOFFSET", "OFFSET_FT", "OFFS"})</w:t>
        <w:br/>
        <w:t xml:space="preserve"/>
        <w:br/>
        <w:t xml:space="preserve"/>
        <w:br/>
        <w:t xml:space="preserve">def _to_float(value: Any) -&gt; float | None:</w:t>
        <w:br/>
        <w:t xml:space="preserve">    if value is None or value == "":</w:t>
        <w:br/>
        <w:t xml:space="preserve">        return None</w:t>
        <w:br/>
        <w:t xml:space="preserve">    if isinstance(value, (int, float)) and not isinstance(value, bool):</w:t>
        <w:br/>
        <w:t xml:space="preserve">        f = float(value)</w:t>
        <w:br/>
        <w:t xml:space="preserve">        return f if math.isfinite(f) else None</w:t>
        <w:br/>
        <w:t xml:space="preserve">    text = str(value).strip().replace(",", "").replace("'", "")</w:t>
        <w:br/>
        <w:t xml:space="preserve">    m = re.search(r"[-+]?\d+(?:\.\d+)?(?:[eE][-+]?\d+)?", text)</w:t>
        <w:br/>
        <w:t xml:space="preserve">    if not m:</w:t>
        <w:br/>
        <w:t xml:space="preserve">        return None</w:t>
        <w:br/>
        <w:t xml:space="preserve">    try:</w:t>
        <w:br/>
        <w:t xml:space="preserve">        f = float(m.group(0))</w:t>
        <w:br/>
        <w:t xml:space="preserve">    except ValueError:</w:t>
        <w:br/>
        <w:t xml:space="preserve">        return None</w:t>
        <w:br/>
        <w:t xml:space="preserve">    return f if math.isfinite(f) else None</w:t>
        <w:br/>
        <w:t xml:space="preserve"/>
        <w:br/>
        <w:t xml:space="preserve"/>
        <w:br/>
        <w:t xml:space="preserve">def station_to_feet(sta: Any) -&gt; float | None:</w:t>
        <w:br/>
        <w:t xml:space="preserve">    """Parse ``12+34.56`` or Civil raw station feet (``1234.56``)."""</w:t>
        <w:br/>
        <w:t xml:space="preserve">    if sta is None or sta == "":</w:t>
        <w:br/>
        <w:t xml:space="preserve">        return None</w:t>
        <w:br/>
        <w:t xml:space="preserve">    if isinstance(sta, (int, float)) and not isinstance(sta, bool):</w:t>
        <w:br/>
        <w:t xml:space="preserve">        f = float(sta)</w:t>
        <w:br/>
        <w:t xml:space="preserve">        return f if math.isfinite(f) and 0 &lt;= f &lt; 1_000_000 else None</w:t>
        <w:br/>
        <w:t xml:space="preserve">    s = str(sta).strip()</w:t>
        <w:br/>
        <w:t xml:space="preserve">    m = re.match(r"(\d+)\+(\d+(?:\.\d+)?)$", s)</w:t>
        <w:br/>
        <w:t xml:space="preserve">    if m:</w:t>
        <w:br/>
        <w:t xml:space="preserve">        return float(m.group(1)) * 100.0 + float(m.group(2))</w:t>
        <w:br/>
        <w:t xml:space="preserve">    # Allow leading STA</w:t>
        <w:br/>
        <w:t xml:space="preserve">    m = _STA_TOKEN.search(s)</w:t>
        <w:br/>
        <w:t xml:space="preserve">    if m and re.fullmatch(r"\s*(?:sta(?:tion)?\.?\s*)?\d+\+\d{2}(?:\.\d+)?\s*", s, re.I):</w:t>
        <w:br/>
        <w:t xml:space="preserve">        return station_to_feet(m.group("sta"))</w:t>
        <w:br/>
        <w:t xml:space="preserve">    try:</w:t>
        <w:br/>
        <w:t xml:space="preserve">        f = float(s.replace(",", "").replace("'", ""))</w:t>
        <w:br/>
        <w:t xml:space="preserve">    except ValueError:</w:t>
        <w:br/>
        <w:t xml:space="preserve">        return None</w:t>
        <w:br/>
        <w:t xml:space="preserve">    if math.isfinite(f) and 0 &lt;= f &lt; 1_000_000:</w:t>
        <w:br/>
        <w:t xml:space="preserve">        return f</w:t>
        <w:br/>
        <w:t xml:space="preserve">    return None</w:t>
        <w:br/>
        <w:t xml:space="preserve"/>
        <w:br/>
        <w:t xml:space="preserve"/>
        <w:br/>
        <w:t xml:space="preserve">def feet_to_station(feet: float | None) -&gt; str:</w:t>
        <w:br/>
        <w:t xml:space="preserve">    if feet is None or not math.isfinite(feet):</w:t>
        <w:br/>
        <w:t xml:space="preserve">        return ""</w:t>
        <w:br/>
        <w:t xml:space="preserve">    feet = max(0.0, float(feet))</w:t>
        <w:br/>
        <w:t xml:space="preserve">    plus = int(feet // 100)</w:t>
        <w:br/>
        <w:t xml:space="preserve">    rem = feet - plus * 100</w:t>
        <w:br/>
        <w:t xml:space="preserve">    if abs(rem - round(rem)) &lt; 0.05:</w:t>
        <w:br/>
        <w:t xml:space="preserve">        return f"{plus}+{int(round(rem)):02d}"</w:t>
        <w:br/>
        <w:t xml:space="preserve">    return f"{plus}+{rem:05.2f}"</w:t>
        <w:br/>
        <w:t xml:space="preserve"/>
        <w:br/>
        <w:t xml:space="preserve"/>
        <w:br/>
        <w:t xml:space="preserve">def coerce_station(value: Any) -&gt; str:</w:t>
        <w:br/>
        <w:t xml:space="preserve">    """Normalize any Civil station representation to ``12+34.56``."""</w:t>
        <w:br/>
        <w:t xml:space="preserve">    ft = station_to_feet(value)</w:t>
        <w:br/>
        <w:t xml:space="preserve">    if ft is None:</w:t>
        <w:br/>
        <w:t xml:space="preserve">        m = _STA_TOKEN.search(str(value or ""))</w:t>
        <w:br/>
        <w:t xml:space="preserve">        if m:</w:t>
        <w:br/>
        <w:t xml:space="preserve">            ft = station_to_feet(m.group("sta"))</w:t>
        <w:br/>
        <w:t xml:space="preserve">    return feet_to_station(ft) if ft is not None else ""</w:t>
        <w:br/>
        <w:t xml:space="preserve"/>
        <w:br/>
        <w:t xml:space="preserve"/>
        <w:br/>
        <w:t xml:space="preserve">def side_code(side: Any) -&gt; str:</w:t>
        <w:br/>
        <w:t xml:space="preserve">    s = str(side or "").strip().lower().replace(".", "")</w:t>
        <w:br/>
        <w:t xml:space="preserve">    if not s:</w:t>
        <w:br/>
        <w:t xml:space="preserve">        return ""</w:t>
        <w:br/>
        <w:t xml:space="preserve">    if re.search(r"\bleft\b|\blt\b|^l$", s) or s.endswith(" lt") or " lt " in f" {s} ":</w:t>
        <w:br/>
        <w:t xml:space="preserve">        return "LT"</w:t>
        <w:br/>
        <w:t xml:space="preserve">    if re.search(r"\bright\b|\brt\b|^r$", s) or s.endswith(" rt") or " rt " in f" {s} ":</w:t>
        <w:br/>
        <w:t xml:space="preserve">        return "RT"</w:t>
        <w:br/>
        <w:t xml:space="preserve">    if re.search(r"\b(cl|center|centre|ctr|on cl|on-cl)\b", s):</w:t>
        <w:br/>
        <w:t xml:space="preserve">        return "CL"</w:t>
        <w:br/>
        <w:t xml:space="preserve">    if s in {"lt", "rt", "cl"}:</w:t>
        <w:br/>
        <w:t xml:space="preserve">        return s.upper()</w:t>
        <w:br/>
        <w:t xml:space="preserve">    return ""</w:t>
        <w:br/>
        <w:t xml:space="preserve"/>
        <w:br/>
        <w:t xml:space="preserve"/>
        <w:br/>
        <w:t xml:space="preserve">def civil_signed_offset(offset: float) -&gt; tuple[str, float]:</w:t>
        <w:br/>
        <w:t xml:space="preserve">    """Civil 3D signed offset → (side, absolute feet). Positive = RIGHT."""</w:t>
        <w:br/>
        <w:t xml:space="preserve">    if abs(offset) &lt; 0.05:</w:t>
        <w:br/>
        <w:t xml:space="preserve">        return "CL", 0.0</w:t>
        <w:br/>
        <w:t xml:space="preserve">    if offset &gt; 0:</w:t>
        <w:br/>
        <w:t xml:space="preserve">        return "RT", abs(offset)</w:t>
        <w:br/>
        <w:t xml:space="preserve">    return "LT", abs(offset)</w:t>
        <w:br/>
        <w:t xml:space="preserve"/>
        <w:br/>
        <w:t xml:space="preserve"/>
        <w:br/>
        <w:t xml:space="preserve">def format_offset(offset_ft: float | None, side: str | None) -&gt; str:</w:t>
        <w:br/>
        <w:t xml:space="preserve">    if offset_ft is None:</w:t>
        <w:br/>
        <w:t xml:space="preserve">        return ""</w:t>
        <w:br/>
        <w:t xml:space="preserve">    code = side_code(side)</w:t>
        <w:br/>
        <w:t xml:space="preserve">    if not code or code == "CL":</w:t>
        <w:br/>
        <w:t xml:space="preserve">        return f"{float(offset_ft):.1f}' CL"</w:t>
        <w:br/>
        <w:t xml:space="preserve">    return f"{float(offset_ft):.1f}' {code}"</w:t>
        <w:br/>
        <w:t xml:space="preserve"/>
        <w:br/>
        <w:t xml:space="preserve"/>
        <w:br/>
        <w:t xml:space="preserve">def _norm_key(key: Any) -&gt; str:</w:t>
        <w:br/>
        <w:t xml:space="preserve">    return re.sub(r"[^a-z0-9]+", " ", str(key or "").lower()).strip()</w:t>
        <w:br/>
        <w:t xml:space="preserve"/>
        <w:br/>
        <w:t xml:space="preserve"/>
        <w:br/>
        <w:t xml:space="preserve">def _lookup(props: dict[str, Any], keys: tuple[str, ...]) -&gt; Any:</w:t>
        <w:br/>
        <w:t xml:space="preserve">    if not props:</w:t>
        <w:br/>
        <w:t xml:space="preserve">        return None</w:t>
        <w:br/>
        <w:t xml:space="preserve">    exact = {_norm_key(k): v for k, v in props.items()}</w:t>
        <w:br/>
        <w:t xml:space="preserve">    for key in keys:</w:t>
        <w:br/>
        <w:t xml:space="preserve">        if key in exact and exact[key] not in (None, ""):</w:t>
        <w:br/>
        <w:t xml:space="preserve">            return exact[key]</w:t>
        <w:br/>
        <w:t xml:space="preserve">    # Substring only for longer keys so "sta" does not steal "start" / "state"</w:t>
        <w:br/>
        <w:t xml:space="preserve">    long_keys = [k for k in keys if len(k) &gt;= 5]</w:t>
        <w:br/>
        <w:t xml:space="preserve">    if not long_keys:</w:t>
        <w:br/>
        <w:t xml:space="preserve">        return None</w:t>
        <w:br/>
        <w:t xml:space="preserve">    for nk, v in exact.items():</w:t>
        <w:br/>
        <w:t xml:space="preserve">        if v in (None, ""):</w:t>
        <w:br/>
        <w:t xml:space="preserve">            continue</w:t>
        <w:br/>
        <w:t xml:space="preserve">        for key in long_keys:</w:t>
        <w:br/>
        <w:t xml:space="preserve">            if key == nk or key in nk:</w:t>
        <w:br/>
        <w:t xml:space="preserve">                return v</w:t>
        <w:br/>
        <w:t xml:space="preserve">    return None</w:t>
        <w:br/>
        <w:t xml:space="preserve"/>
        <w:br/>
        <w:t xml:space="preserve"/>
        <w:br/>
        <w:t xml:space="preserve">def _xy_from_string(raw: Any) -&gt; list[float] | None:</w:t>
        <w:br/>
        <w:t xml:space="preserve">    if raw is None:</w:t>
        <w:br/>
        <w:t xml:space="preserve">        return None</w:t>
        <w:br/>
        <w:t xml:space="preserve">    nums = re.findall(r"[-+]?\d+(?:\.\d+)?(?:[eE][-+]?\d+)?", str(raw))</w:t>
        <w:br/>
        <w:t xml:space="preserve">    if len(nums) &lt; 2:</w:t>
        <w:br/>
        <w:t xml:space="preserve">        return None</w:t>
        <w:br/>
        <w:t xml:space="preserve">    try:</w:t>
        <w:br/>
        <w:t xml:space="preserve">        x, y = float(nums[0]), float(nums[1])</w:t>
        <w:br/>
        <w:t xml:space="preserve">    except ValueError:</w:t>
        <w:br/>
        <w:t xml:space="preserve">        return None</w:t>
        <w:br/>
        <w:t xml:space="preserve">    # Reject tiny "0, 1" style enums; world/state-plane coords are large</w:t>
        <w:br/>
        <w:t xml:space="preserve">    if abs(x) &lt; 1 and abs(y) &lt; 1:</w:t>
        <w:br/>
        <w:t xml:space="preserve">        return None</w:t>
        <w:br/>
        <w:t xml:space="preserve">    return [x, y]</w:t>
        <w:br/>
        <w:t xml:space="preserve"/>
        <w:br/>
        <w:t xml:space="preserve"/>
        <w:br/>
        <w:t xml:space="preserve">def point_from_property_bag(props: dict[str, Any] | None) -&gt; list[float] | None:</w:t>
        <w:br/>
        <w:t xml:space="preserve">    """Best-effort world XY (Easting/Northing or insert) from a Civil/APS bag."""</w:t>
        <w:br/>
        <w:t xml:space="preserve">    if not props:</w:t>
        <w:br/>
        <w:t xml:space="preserve">        return None</w:t>
        <w:br/>
        <w:t xml:space="preserve">    exact = {_norm_key(k): v for k, v in props.items()}</w:t>
        <w:br/>
        <w:t xml:space="preserve"/>
        <w:br/>
        <w:t xml:space="preserve">    for xk, yk in _XY_PAIRS:</w:t>
        <w:br/>
        <w:t xml:space="preserve">        if xk == "min x":</w:t>
        <w:br/>
        <w:t xml:space="preserve">            continue</w:t>
        <w:br/>
        <w:t xml:space="preserve">        x = _to_float(exact.get(xk))</w:t>
        <w:br/>
        <w:t xml:space="preserve">        y = _to_float(exact.get(yk))</w:t>
        <w:br/>
        <w:t xml:space="preserve">        if x is not None and y is not None:</w:t>
        <w:br/>
        <w:t xml:space="preserve">            return [float(x), float(y)]</w:t>
        <w:br/>
        <w:t xml:space="preserve"/>
        <w:br/>
        <w:t xml:space="preserve">    # Fuzzy: any *easting*/*x* paired with *northing*/*y*</w:t>
        <w:br/>
        <w:t xml:space="preserve">    x_val = _lookup(props, ("easting", "position x", "insert x", "location x", "origin x", "center x"))</w:t>
        <w:br/>
        <w:t xml:space="preserve">    y_val = _lookup(props, ("northing", "position y", "insert y", "location y", "origin y", "center y"))</w:t>
        <w:br/>
        <w:t xml:space="preserve">    x = _to_float(x_val)</w:t>
        <w:br/>
        <w:t xml:space="preserve">    y = _to_float(y_val)</w:t>
        <w:br/>
        <w:t xml:space="preserve">    if x is not None and y is not None:</w:t>
        <w:br/>
        <w:t xml:space="preserve">        return [float(x), float(y)]</w:t>
        <w:br/>
        <w:t xml:space="preserve"/>
        <w:br/>
        <w:t xml:space="preserve">    for key in (</w:t>
        <w:br/>
        <w:t xml:space="preserve">        "location",</w:t>
        <w:br/>
        <w:t xml:space="preserve">        "position",</w:t>
        <w:br/>
        <w:t xml:space="preserve">        "insertion point",</w:t>
        <w:br/>
        <w:t xml:space="preserve">        "geometry location",</w:t>
        <w:br/>
        <w:t xml:space="preserve">        "insert",</w:t>
        <w:br/>
        <w:t xml:space="preserve">        "refpt",</w:t>
        <w:br/>
        <w:t xml:space="preserve">        "center",</w:t>
        <w:br/>
        <w:t xml:space="preserve">        "origin",</w:t>
        <w:br/>
        <w:t xml:space="preserve">        "geometry",</w:t>
        <w:br/>
        <w:t xml:space="preserve">    ):</w:t>
        <w:br/>
        <w:t xml:space="preserve">        pt = _xy_from_string(exact.get(key) or _lookup(props, (key,)))</w:t>
        <w:br/>
        <w:t xml:space="preserve">        if pt:</w:t>
        <w:br/>
        <w:t xml:space="preserve">            return pt</w:t>
        <w:br/>
        <w:t xml:space="preserve"/>
        <w:br/>
        <w:t xml:space="preserve">    # Bounding-box center (APS sometimes exposes only extents)</w:t>
        <w:br/>
        <w:t xml:space="preserve">    minx = _to_float(exact.get("min x") or exact.get("minx") or exact.get("bbox min x"))</w:t>
        <w:br/>
        <w:t xml:space="preserve">    maxx = _to_float(exact.get("max x") or exact.get("maxx") or exact.get("bbox max x"))</w:t>
        <w:br/>
        <w:t xml:space="preserve">    miny = _to_float(exact.get("min y") or exact.get("miny") or exact.get("bbox min y"))</w:t>
        <w:br/>
        <w:t xml:space="preserve">    maxy = _to_float(exact.get("max y") or exact.get("maxy") or exact.get("bbox max y"))</w:t>
        <w:br/>
        <w:t xml:space="preserve">    if None not in (minx, maxx, miny, maxy):</w:t>
        <w:br/>
        <w:t xml:space="preserve">        return [(minx + maxx) / 2.0, (miny + maxy) / 2.0]</w:t>
        <w:br/>
        <w:t xml:space="preserve"/>
        <w:br/>
        <w:t xml:space="preserve">    return None</w:t>
        <w:br/>
        <w:t xml:space="preserve"/>
        <w:br/>
        <w:t xml:space="preserve"/>
        <w:br/>
        <w:t xml:space="preserve">def location_from_property_bag(props: dict[str, Any] | None) -&gt; dict[str, Any]:</w:t>
        <w:br/>
        <w:t xml:space="preserve">    """Station / side / offset / insert from a flat Civil, APS, or attrib dict."""</w:t>
        <w:br/>
        <w:t xml:space="preserve">    props = props or {}</w:t>
        <w:br/>
        <w:t xml:space="preserve">    sta_raw = _lookup(props, _STA_KEYS)</w:t>
        <w:br/>
        <w:t xml:space="preserve">    side_raw = _lookup(props, _SIDE_KEYS)</w:t>
        <w:br/>
        <w:t xml:space="preserve">    off_raw = _lookup(props, _OFF_KEYS)</w:t>
        <w:br/>
        <w:t xml:space="preserve"/>
        <w:br/>
        <w:t xml:space="preserve">    station = coerce_station(sta_raw)</w:t>
        <w:br/>
        <w:t xml:space="preserve">    side = side_code(side_raw)</w:t>
        <w:br/>
        <w:t xml:space="preserve">    offset_ft: float | None = None</w:t>
        <w:br/>
        <w:t xml:space="preserve"/>
        <w:br/>
        <w:t xml:space="preserve">    off_f = _to_float(off_raw)</w:t>
        <w:br/>
        <w:t xml:space="preserve">    if off_f is not None:</w:t>
        <w:br/>
        <w:t xml:space="preserve">        # Combined "15.0' LT" in the offset field</w:t>
        <w:br/>
        <w:t xml:space="preserve">        parsed_side = side_code(str(off_raw))</w:t>
        <w:br/>
        <w:t xml:space="preserve">        if parsed_side:</w:t>
        <w:br/>
        <w:t xml:space="preserve">            side = side or parsed_side</w:t>
        <w:br/>
        <w:t xml:space="preserve">            offset_ft = abs(off_f)</w:t>
        <w:br/>
        <w:t xml:space="preserve">        elif side:</w:t>
        <w:br/>
        <w:t xml:space="preserve">            offset_ft = abs(off_f)</w:t>
        <w:br/>
        <w:t xml:space="preserve">        else:</w:t>
        <w:br/>
        <w:t xml:space="preserve">            # Bare Civil signed offset (positive = RT)</w:t>
        <w:br/>
        <w:t xml:space="preserve">            side, offset_ft = civil_signed_offset(off_f)</w:t>
        <w:br/>
        <w:t xml:space="preserve"/>
        <w:br/>
        <w:t xml:space="preserve">    # Combined strings anywhere in the bag</w:t>
        <w:br/>
        <w:t xml:space="preserve">    if not station or not side or offset_ft is None:</w:t>
        <w:br/>
        <w:t xml:space="preserve">        for v in props.values():</w:t>
        <w:br/>
        <w:t xml:space="preserve">            parsed = parse_station_offset_text(str(v or ""))</w:t>
        <w:br/>
        <w:t xml:space="preserve">            if not parsed.get("station") and not parsed.get("side"):</w:t>
        <w:br/>
        <w:t xml:space="preserve">                continue</w:t>
        <w:br/>
        <w:t xml:space="preserve">            station = station or parsed.get("station") or ""</w:t>
        <w:br/>
        <w:t xml:space="preserve">            side = side or parsed.get("side") or ""</w:t>
        <w:br/>
        <w:t xml:space="preserve">            if offset_ft is None and parsed.get("offset_ft") is not None:</w:t>
        <w:br/>
        <w:t xml:space="preserve">                offset_ft = parsed["offset_ft"]</w:t>
        <w:br/>
        <w:t xml:space="preserve"/>
        <w:br/>
        <w:t xml:space="preserve">    insert = point_from_property_bag(props)</w:t>
        <w:br/>
        <w:t xml:space="preserve">    return {</w:t>
        <w:br/>
        <w:t xml:space="preserve">        "station": station,</w:t>
        <w:br/>
        <w:t xml:space="preserve">        "side": side,</w:t>
        <w:br/>
        <w:t xml:space="preserve">        "offset_ft": offset_ft,</w:t>
        <w:br/>
        <w:t xml:space="preserve">        "offset": format_offset(offset_ft, side) if offset_ft is not None else "",</w:t>
        <w:br/>
        <w:t xml:space="preserve">        "insert": insert,</w:t>
        <w:br/>
        <w:t xml:space="preserve">        "raw_station": sta_raw,</w:t>
        <w:br/>
        <w:t xml:space="preserve">    }</w:t>
        <w:br/>
        <w:t xml:space="preserve"/>
        <w:br/>
        <w:t xml:space="preserve"/>
        <w:br/>
        <w:t xml:space="preserve">def parse_station_offset_text(text: str) -&gt; dict[str, Any]:</w:t>
        <w:br/>
        <w:t xml:space="preserve">    """Parse a civil callout: ``STA 5+48.11 8.2' RT``."""</w:t>
        <w:br/>
        <w:t xml:space="preserve">    empty = {"station": "", "side": "", "offset_ft": None}</w:t>
        <w:br/>
        <w:t xml:space="preserve">    if not text or not str(text).strip():</w:t>
        <w:br/>
        <w:t xml:space="preserve">        return dict(empty)</w:t>
        <w:br/>
        <w:t xml:space="preserve">    blob = str(text)</w:t>
        <w:br/>
        <w:t xml:space="preserve"/>
        <w:br/>
        <w:t xml:space="preserve">    m = _STA_THEN_OFFSET.search(blob)</w:t>
        <w:br/>
        <w:t xml:space="preserve">    if m:</w:t>
        <w:br/>
        <w:t xml:space="preserve">        side = side_code(m.group("side") or m.group("side2"))</w:t>
        <w:br/>
        <w:t xml:space="preserve">        off = _to_float(m.group("off") or m.group("off2"))</w:t>
        <w:br/>
        <w:t xml:space="preserve">        return {</w:t>
        <w:br/>
        <w:t xml:space="preserve">            "station": coerce_station(m.group("sta")),</w:t>
        <w:br/>
        <w:t xml:space="preserve">            "side": side,</w:t>
        <w:br/>
        <w:t xml:space="preserve">            "offset_ft": abs(off) if off is not None else None,</w:t>
        <w:br/>
        <w:t xml:space="preserve">        }</w:t>
        <w:br/>
        <w:t xml:space="preserve"/>
        <w:br/>
        <w:t xml:space="preserve">    sta_m = _STA_LABELED.search(blob)</w:t>
        <w:br/>
        <w:t xml:space="preserve">    off_m = _OFFSET_SIDE.search(blob)</w:t>
        <w:br/>
        <w:t xml:space="preserve">    station = coerce_station(sta_m.group("sta")) if sta_m else ""</w:t>
        <w:br/>
        <w:t xml:space="preserve">    side = ""</w:t>
        <w:br/>
        <w:t xml:space="preserve">    offset_ft = None</w:t>
        <w:br/>
        <w:t xml:space="preserve">    if off_m:</w:t>
        <w:br/>
        <w:t xml:space="preserve">        side = side_code(off_m.group("side") or off_m.group("side2"))</w:t>
        <w:br/>
        <w:t xml:space="preserve">        offset_ft = _to_float(off_m.group("off") or off_m.group("off2"))</w:t>
        <w:br/>
        <w:t xml:space="preserve">        if offset_ft is not None:</w:t>
        <w:br/>
        <w:t xml:space="preserve">            offset_ft = abs(offset_ft)</w:t>
        <w:br/>
        <w:t xml:space="preserve">    return {"station": station, "side": side, "offset_ft": offset_ft}</w:t>
        <w:br/>
        <w:t xml:space="preserve"/>
        <w:br/>
        <w:t xml:space="preserve"/>
        <w:br/>
        <w:t xml:space="preserve">def attributes_to_dict(raw: Any) -&gt; dict[str, Any]:</w:t>
        <w:br/>
        <w:t xml:space="preserve">    """Normalize INSERT attributes from DXF / plugin / APS."""</w:t>
        <w:br/>
        <w:t xml:space="preserve">    out: dict[str, Any] = {}</w:t>
        <w:br/>
        <w:t xml:space="preserve">    if not raw:</w:t>
        <w:br/>
        <w:t xml:space="preserve">        return out</w:t>
        <w:br/>
        <w:t xml:space="preserve">    if isinstance(raw, dict):</w:t>
        <w:br/>
        <w:t xml:space="preserve">        for k, v in raw.items():</w:t>
        <w:br/>
        <w:t xml:space="preserve">            if k is None or v is None:</w:t>
        <w:br/>
        <w:t xml:space="preserve">                continue</w:t>
        <w:br/>
        <w:t xml:space="preserve">            out[str(k).strip()] = v</w:t>
        <w:br/>
        <w:t xml:space="preserve">            out[str(k).strip().upper()] = v</w:t>
        <w:br/>
        <w:t xml:space="preserve">        return out</w:t>
        <w:br/>
        <w:t xml:space="preserve">    if isinstance(raw, list):</w:t>
        <w:br/>
        <w:t xml:space="preserve">        for item in raw:</w:t>
        <w:br/>
        <w:t xml:space="preserve">            if not isinstance(item, dict):</w:t>
        <w:br/>
        <w:t xml:space="preserve">                continue</w:t>
        <w:br/>
        <w:t xml:space="preserve">            tag = item.get("tag") or item.get("name") or item.get("key")</w:t>
        <w:br/>
        <w:t xml:space="preserve">            val = item.get("text") or item.get("value") or item.get("contents")</w:t>
        <w:br/>
        <w:t xml:space="preserve">            if tag is not None and val is not None:</w:t>
        <w:br/>
        <w:t xml:space="preserve">                out[str(tag).strip()] = val</w:t>
        <w:br/>
        <w:t xml:space="preserve">                out[str(tag).strip().upper()] = val</w:t>
        <w:br/>
        <w:t xml:space="preserve">    return out</w:t>
        <w:br/>
        <w:t xml:space="preserve"/>
        <w:br/>
        <w:t xml:space="preserve"/>
        <w:br/>
        <w:t xml:space="preserve">def location_from_block_attributes(block: dict[str, Any]) -&gt; dict[str, Any]:</w:t>
        <w:br/>
        <w:t xml:space="preserve">    attrs = attributes_to_dict(</w:t>
        <w:br/>
        <w:t xml:space="preserve">        block.get("attributes") or block.get("attribs") or block.get("atts")</w:t>
        <w:br/>
        <w:t xml:space="preserve">    )</w:t>
        <w:br/>
        <w:t xml:space="preserve">    if not attrs:</w:t>
        <w:br/>
        <w:t xml:space="preserve">        return {"station": "", "side": "", "offset_ft": None, "insert": None}</w:t>
        <w:br/>
        <w:t xml:space="preserve"/>
        <w:br/>
        <w:t xml:space="preserve">    sta = None</w:t>
        <w:br/>
        <w:t xml:space="preserve">    side = None</w:t>
        <w:br/>
        <w:t xml:space="preserve">    off = None</w:t>
        <w:br/>
        <w:t xml:space="preserve">    for k, v in attrs.items():</w:t>
        <w:br/>
        <w:t xml:space="preserve">        ku = str(k).upper().replace(" ", "")</w:t>
        <w:br/>
        <w:t xml:space="preserve">        if ku in _ATTR_STA_TAGS or ku.endswith("STATION") or ku == "STA":</w:t>
        <w:br/>
        <w:t xml:space="preserve">            sta = v</w:t>
        <w:br/>
        <w:t xml:space="preserve">        elif ku in _ATTR_SIDE_TAGS:</w:t>
        <w:br/>
        <w:t xml:space="preserve">            side = v</w:t>
        <w:br/>
        <w:t xml:space="preserve">        elif ku in _ATTR_OFF_TAGS:</w:t>
        <w:br/>
        <w:t xml:space="preserve">            off = v</w:t>
        <w:br/>
        <w:t xml:space="preserve"/>
        <w:br/>
        <w:t xml:space="preserve">    bag = dict(attrs)</w:t>
        <w:br/>
        <w:t xml:space="preserve">    if sta is not None:</w:t>
        <w:br/>
        <w:t xml:space="preserve">        bag["station"] = sta</w:t>
        <w:br/>
        <w:t xml:space="preserve">    if side is not None:</w:t>
        <w:br/>
        <w:t xml:space="preserve">        bag["side"] = side</w:t>
        <w:br/>
        <w:t xml:space="preserve">    if off is not None:</w:t>
        <w:br/>
        <w:t xml:space="preserve">        bag["offset"] = off</w:t>
        <w:br/>
        <w:t xml:space="preserve">    loc = location_from_property_bag(bag)</w:t>
        <w:br/>
        <w:t xml:space="preserve">    # Attribute strings like "5+48.11 8.2' RT" on a single STA tag</w:t>
        <w:br/>
        <w:t xml:space="preserve">    if (not loc["station"] or loc["offset_ft"] is None) and sta is not None:</w:t>
        <w:br/>
        <w:t xml:space="preserve">        parsed = parse_station_offset_text(str(sta))</w:t>
        <w:br/>
        <w:t xml:space="preserve">        loc["station"] = loc["station"] or parsed["station"]</w:t>
        <w:br/>
        <w:t xml:space="preserve">        loc["side"] = loc["side"] or parsed["side"]</w:t>
        <w:br/>
        <w:t xml:space="preserve">        if loc["offset_ft"] is None:</w:t>
        <w:br/>
        <w:t xml:space="preserve">            loc["offset_ft"] = parsed["offset_ft"]</w:t>
        <w:br/>
        <w:t xml:space="preserve">    return loc</w:t>
        <w:br/>
        <w:t xml:space="preserve"/>
        <w:br/>
        <w:t xml:space="preserve"/>
        <w:br/>
        <w:t xml:space="preserve">def collect_location_labels(texts: list[dict[str, Any]]) -&gt; list[dict[str, Any]]:</w:t>
        <w:br/>
        <w:t xml:space="preserve">    """Index drawing/sheet callouts that carry station and/or offset."""</w:t>
        <w:br/>
        <w:t xml:space="preserve">    labels: list[dict[str, Any]] = []</w:t>
        <w:br/>
        <w:t xml:space="preserve">    for t in texts or []:</w:t>
        <w:br/>
        <w:t xml:space="preserve">        blob = str(t.get("text") or t.get("contents") or t.get("value") or "")</w:t>
        <w:br/>
        <w:t xml:space="preserve">        parsed = parse_station_offset_text(blob)</w:t>
        <w:br/>
        <w:t xml:space="preserve">        if not parsed["station"] and parsed["offset_ft"] is None:</w:t>
        <w:br/>
        <w:t xml:space="preserve">            continue</w:t>
        <w:br/>
        <w:t xml:space="preserve">        insert = None</w:t>
        <w:br/>
        <w:t xml:space="preserve">        if str(t.get("space") or "").lower() != "paper":</w:t>
        <w:br/>
        <w:t xml:space="preserve">            raw = t.get("insert") or t.get("position") or t.get("location")</w:t>
        <w:br/>
        <w:t xml:space="preserve">            if isinstance(raw, (list, tuple)) and len(raw) &gt;= 2:</w:t>
        <w:br/>
        <w:t xml:space="preserve">                try:</w:t>
        <w:br/>
        <w:t xml:space="preserve">                    insert = (float(raw[0]), float(raw[1]))</w:t>
        <w:br/>
        <w:t xml:space="preserve">                except (TypeError, ValueError):</w:t>
        <w:br/>
        <w:t xml:space="preserve">                    insert = None</w:t>
        <w:br/>
        <w:t xml:space="preserve">        labels.append(</w:t>
        <w:br/>
        <w:t xml:space="preserve">            {</w:t>
        <w:br/>
        <w:t xml:space="preserve">                "text": blob,</w:t>
        <w:br/>
        <w:t xml:space="preserve">                "station": parsed["station"],</w:t>
        <w:br/>
        <w:t xml:space="preserve">                "side": parsed["side"],</w:t>
        <w:br/>
        <w:t xml:space="preserve">                "offset_ft": parsed["offset_ft"],</w:t>
        <w:br/>
        <w:t xml:space="preserve">                "insert": insert,</w:t>
        <w:br/>
        <w:t xml:space="preserve">                "layer": str(t.get("layer") or ""),</w:t>
        <w:br/>
        <w:t xml:space="preserve">                "space": str(t.get("space") or "model"),</w:t>
        <w:br/>
        <w:t xml:space="preserve">                "used": False,</w:t>
        <w:br/>
        <w:t xml:space="preserve">            }</w:t>
        <w:br/>
        <w:t xml:space="preserve">        )</w:t>
        <w:br/>
        <w:t xml:space="preserve">    return labels</w:t>
        <w:br/>
        <w:t xml:space="preserve"/>
        <w:br/>
        <w:t xml:space="preserve"/>
        <w:br/>
        <w:t xml:space="preserve">def _text_kind_hints(text: str) -&gt; set[str]:</w:t>
        <w:br/>
        <w:t xml:space="preserve">    low = text.lower()</w:t>
        <w:br/>
        <w:t xml:space="preserve">    hints: set[str] = set()</w:t>
        <w:br/>
        <w:t xml:space="preserve">    mapping = (</w:t>
        <w:br/>
        <w:t xml:space="preserve">        ("valve", "valve"),</w:t>
        <w:br/>
        <w:t xml:space="preserve">        ("gv", "valve"),</w:t>
        <w:br/>
        <w:t xml:space="preserve">        ("hydrant", "hydrant"),</w:t>
        <w:br/>
        <w:t xml:space="preserve">        ("tee", "tee"),</w:t>
        <w:br/>
        <w:t xml:space="preserve">        ("wye", "wye"),</w:t>
        <w:br/>
        <w:t xml:space="preserve">        ("bend", "bend"),</w:t>
        <w:br/>
        <w:t xml:space="preserve">        ("elbow", "bend"),</w:t>
        <w:br/>
        <w:t xml:space="preserve">        ("reducer", "reducer"),</w:t>
        <w:br/>
        <w:t xml:space="preserve">        ("manhole", "manhole"),</w:t>
        <w:br/>
        <w:t xml:space="preserve">        (" mh", "manhole"),</w:t>
        <w:br/>
        <w:t xml:space="preserve">        ("inlet", "inlet"),</w:t>
        <w:br/>
        <w:t xml:space="preserve">        ("catch", "inlet"),</w:t>
        <w:br/>
        <w:t xml:space="preserve">        ("fitting", "fitting"),</w:t>
        <w:br/>
        <w:t xml:space="preserve">        ("structure", "structure"),</w:t>
        <w:br/>
        <w:t xml:space="preserve">    )</w:t>
        <w:br/>
        <w:t xml:space="preserve">    for key, hint in mapping:</w:t>
        <w:br/>
        <w:t xml:space="preserve">        if key in low:</w:t>
        <w:br/>
        <w:t xml:space="preserve">            hints.add(hint)</w:t>
        <w:br/>
        <w:t xml:space="preserve">    return hints</w:t>
        <w:br/>
        <w:t xml:space="preserve"/>
        <w:br/>
        <w:t xml:space="preserve"/>
        <w:br/>
        <w:t xml:space="preserve">def match_label_to_fitting(</w:t>
        <w:br/>
        <w:t xml:space="preserve">    *,</w:t>
        <w:br/>
        <w:t xml:space="preserve">    name: str,</w:t>
        <w:br/>
        <w:t xml:space="preserve">    layer: str,</w:t>
        <w:br/>
        <w:t xml:space="preserve">    type_label: str,</w:t>
        <w:br/>
        <w:t xml:space="preserve">    insert: tuple[float, float] | None,</w:t>
        <w:br/>
        <w:t xml:space="preserve">    labels: list[dict[str, Any]],</w:t>
        <w:br/>
        <w:t xml:space="preserve">    snap_ft: float = 60.0,</w:t>
        <w:br/>
        <w:t xml:space="preserve">) -&gt; dict[str, Any] | None:</w:t>
        <w:br/>
        <w:t xml:space="preserve">    """Pick the best unused station/offset callout for this fitting."""</w:t>
        <w:br/>
        <w:t xml:space="preserve">    if not labels:</w:t>
        <w:br/>
        <w:t xml:space="preserve">        return None</w:t>
        <w:br/>
        <w:t xml:space="preserve">    blob = f"{name} {layer} {type_label}".lower()</w:t>
        <w:br/>
        <w:t xml:space="preserve">    hints = _text_kind_hints(blob)</w:t>
        <w:br/>
        <w:t xml:space="preserve">    best: dict[str, Any] | None = None</w:t>
        <w:br/>
        <w:t xml:space="preserve">    best_score = -1.0</w:t>
        <w:br/>
        <w:t xml:space="preserve"/>
        <w:br/>
        <w:t xml:space="preserve">    for lab in labels:</w:t>
        <w:br/>
        <w:t xml:space="preserve">        if lab.get("used"):</w:t>
        <w:br/>
        <w:t xml:space="preserve">            continue</w:t>
        <w:br/>
        <w:t xml:space="preserve">        score = 0.0</w:t>
        <w:br/>
        <w:t xml:space="preserve">        lab_hints = _text_kind_hints(str(lab.get("text") or ""))</w:t>
        <w:br/>
        <w:t xml:space="preserve">        if hints and lab_hints and hints &amp; lab_hints:</w:t>
        <w:br/>
        <w:t xml:space="preserve">            score += 8</w:t>
        <w:br/>
        <w:t xml:space="preserve">        elif hints and lab_hints:</w:t>
        <w:br/>
        <w:t xml:space="preserve">            score -= 2</w:t>
        <w:br/>
        <w:t xml:space="preserve">        if insert and lab.get("insert"):</w:t>
        <w:br/>
        <w:t xml:space="preserve">            d = math.hypot(insert[0] - lab["insert"][0], insert[1] - lab["insert"][1])</w:t>
        <w:br/>
        <w:t xml:space="preserve">            if d &lt;= snap_ft:</w:t>
        <w:br/>
        <w:t xml:space="preserve">                score += max(0.0, 20.0 - d / 4.0)</w:t>
        <w:br/>
        <w:t xml:space="preserve">            elif lab.get("space") != "paper":</w:t>
        <w:br/>
        <w:t xml:space="preserve">                continue</w:t>
        <w:br/>
        <w:t xml:space="preserve">        elif insert and lab.get("space") != "paper" and lab.get("insert"):</w:t>
        <w:br/>
        <w:t xml:space="preserve">            continue</w:t>
        <w:br/>
        <w:t xml:space="preserve">        if lab.get("station"):</w:t>
        <w:br/>
        <w:t xml:space="preserve">            score += 3</w:t>
        <w:br/>
        <w:t xml:space="preserve">        if lab.get("side") or lab.get("offset_ft") is not None:</w:t>
        <w:br/>
        <w:t xml:space="preserve">            score += 2</w:t>
        <w:br/>
        <w:t xml:space="preserve">        if score &gt; best_score:</w:t>
        <w:br/>
        <w:t xml:space="preserve">            best_score = score</w:t>
        <w:br/>
        <w:t xml:space="preserve">            best = lab</w:t>
        <w:br/>
        <w:t xml:space="preserve"/>
        <w:br/>
        <w:t xml:space="preserve">    if best is None or best_score &lt; 8:</w:t>
        <w:br/>
        <w:t xml:space="preserve">        # Paper-space / lexical only: type hint match + station</w:t>
        <w:br/>
        <w:t xml:space="preserve">        lexical: dict[str, Any] | None = None</w:t>
        <w:br/>
        <w:t xml:space="preserve">        lex_score = -1.0</w:t>
        <w:br/>
        <w:t xml:space="preserve">        for lab in labels:</w:t>
        <w:br/>
        <w:t xml:space="preserve">            if lab.get("used") or not lab.get("station"):</w:t>
        <w:br/>
        <w:t xml:space="preserve">                continue</w:t>
        <w:br/>
        <w:t xml:space="preserve">            lab_hints = _text_kind_hints(str(lab.get("text") or ""))</w:t>
        <w:br/>
        <w:t xml:space="preserve">            score = 4 if (hints and lab_hints and hints &amp; lab_hints) else 0</w:t>
        <w:br/>
        <w:t xml:space="preserve">            if score &gt; lex_score:</w:t>
        <w:br/>
        <w:t xml:space="preserve">                lex_score = score</w:t>
        <w:br/>
        <w:t xml:space="preserve">                lexical = lab</w:t>
        <w:br/>
        <w:t xml:space="preserve">        if lexical and lex_score &gt;= 4:</w:t>
        <w:br/>
        <w:t xml:space="preserve">            lexical["used"] = True</w:t>
        <w:br/>
        <w:t xml:space="preserve">            return lexical</w:t>
        <w:br/>
        <w:t xml:space="preserve">        return None</w:t>
        <w:br/>
        <w:t xml:space="preserve"/>
        <w:br/>
        <w:t xml:space="preserve">    best["used"] = True</w:t>
        <w:br/>
        <w:t xml:space="preserve">    return best</w:t>
        <w:br/>
        <w:t xml:space="preserve"/>
        <w:br/>
        <w:t xml:space="preserve"/>
        <w:br/>
        <w:t xml:space="preserve">def civil3d_station_offset(</w:t>
        <w:br/>
        <w:t xml:space="preserve">    point: tuple[float, float],</w:t>
        <w:br/>
        <w:t xml:space="preserve">    chain: list[tuple[float, float]],</w:t>
        <w:br/>
        <w:t xml:space="preserve">    sta_start: float = 0.0,</w:t>
        <w:br/>
        <w:t xml:space="preserve">) -&gt; dict[str, Any] | None:</w:t>
        <w:br/>
        <w:t xml:space="preserve">    """Mirror ``Alignment.StationOffset`` on a 2D alignment polyline.</w:t>
        <w:br/>
        <w:t xml:space="preserve"/>
        <w:br/>
        <w:t xml:space="preserve">    Returns station string, signed Civil offset (RT+), takeoff side, and abs feet.</w:t>
        <w:br/>
        <w:t xml:space="preserve">    """</w:t>
        <w:br/>
        <w:t xml:space="preserve">    if not point or len(chain) &lt; 2:</w:t>
        <w:br/>
        <w:t xml:space="preserve">        return None</w:t>
        <w:br/>
        <w:t xml:space="preserve">    best_d = float("inf")</w:t>
        <w:br/>
        <w:t xml:space="preserve">    best_sta = 0.0</w:t>
        <w:br/>
        <w:t xml:space="preserve">    best_signed = 0.0</w:t>
        <w:br/>
        <w:t xml:space="preserve">    cum = 0.0</w:t>
        <w:br/>
        <w:t xml:space="preserve">    for i in range(1, len(chain)):</w:t>
        <w:br/>
        <w:t xml:space="preserve">        x1, y1 = chain[i - 1]</w:t>
        <w:br/>
        <w:t xml:space="preserve">        x2, y2 = chain[i]</w:t>
        <w:br/>
        <w:t xml:space="preserve">        dx, dy = x2 - x1, y2 - y1</w:t>
        <w:br/>
        <w:t xml:space="preserve">        seg_len = math.hypot(dx, dy)</w:t>
        <w:br/>
        <w:t xml:space="preserve">        if seg_len &lt; 1e-9:</w:t>
        <w:br/>
        <w:t xml:space="preserve">            continue</w:t>
        <w:br/>
        <w:t xml:space="preserve">        t = ((point[0] - x1) * dx + (point[1] - y1) * dy) / (seg_len * seg_len)</w:t>
        <w:br/>
        <w:t xml:space="preserve">        t_clamped = max(0.0, min(1.0, t))</w:t>
        <w:br/>
        <w:t xml:space="preserve">        proj = (x1 + t_clamped * dx, y1 + t_clamped * dy)</w:t>
        <w:br/>
        <w:t xml:space="preserve">        d = math.hypot(point[0] - proj[0], point[1] - proj[1])</w:t>
        <w:br/>
        <w:t xml:space="preserve">        # Cross &gt; 0 → left of travel (LT). Civil signed offset is opposite (RT+).</w:t>
        <w:br/>
        <w:t xml:space="preserve">        cross = dx * (point[1] - y1) - dy * (point[0] - x1)</w:t>
        <w:br/>
        <w:t xml:space="preserve">        signed = d if cross &lt; 0 else -d</w:t>
        <w:br/>
        <w:t xml:space="preserve">        if abs(cross) &lt; 1e-6 * seg_len or d &lt; 0.05:</w:t>
        <w:br/>
        <w:t xml:space="preserve">            signed = 0.0</w:t>
        <w:br/>
        <w:t xml:space="preserve">        if d &lt; best_d:</w:t>
        <w:br/>
        <w:t xml:space="preserve">            best_d = d</w:t>
        <w:br/>
        <w:t xml:space="preserve">            best_sta = cum + t_clamped * seg_len</w:t>
        <w:br/>
        <w:t xml:space="preserve">            best_signed = signed</w:t>
        <w:br/>
        <w:t xml:space="preserve">        cum += seg_len</w:t>
        <w:br/>
        <w:t xml:space="preserve">    if best_d == float("inf"):</w:t>
        <w:br/>
        <w:t xml:space="preserve">        return None</w:t>
        <w:br/>
        <w:t xml:space="preserve">    side, off_abs = civil_signed_offset(best_signed) if abs(best_signed) &gt;= 0.05 else ("CL", 0.0)</w:t>
        <w:br/>
        <w:t xml:space="preserve">    # Prefer geometric LT/RT from cross (already encoded in signed)</w:t>
        <w:br/>
        <w:t xml:space="preserve">    sta_ft = sta_start + best_sta</w:t>
        <w:br/>
        <w:t xml:space="preserve">    return {</w:t>
        <w:br/>
        <w:t xml:space="preserve">        "station": feet_to_station(sta_ft),</w:t>
        <w:br/>
        <w:t xml:space="preserve">        "station_ft": sta_ft,</w:t>
        <w:br/>
        <w:t xml:space="preserve">        "offset_ft": round(off_abs, 2),</w:t>
        <w:br/>
        <w:t xml:space="preserve">        "side": side,</w:t>
        <w:br/>
        <w:t xml:space="preserve">        "offset": format_offset(off_abs, side),</w:t>
        <w:br/>
        <w:t xml:space="preserve">        "civil_signed_offset": round(best_signed, 2),</w:t>
        <w:br/>
        <w:t xml:space="preserve">    }</w:t>
        <w:br/>
        <w:t xml:space="preserve"/>
        <w:br/>
        <w:t xml:space="preserve"/>
        <w:br/>
        <w:t xml:space="preserve">def collect_pipe_ends(extraction: dict[str, Any]) -&gt; list[dict[str, Any]]:</w:t>
        <w:br/>
        <w:t xml:space="preserve">    """Pipe start/end stations and XY — fittings usually sit on these joints."""</w:t>
        <w:br/>
        <w:t xml:space="preserve">    ends: list[dict[str, Any]] = []</w:t>
        <w:br/>
        <w:t xml:space="preserve">    for pipe in extraction.get("pipes") or []:</w:t>
        <w:br/>
        <w:t xml:space="preserve">        network = pipe.get("network")</w:t>
        <w:br/>
        <w:t xml:space="preserve">        size = pipe.get("diameter") or pipe.get("size") or pipe.get("part_size")</w:t>
        <w:br/>
        <w:t xml:space="preserve">        side = side_code(pipe.get("side") or pipe.get("offset_side"))</w:t>
        <w:br/>
        <w:t xml:space="preserve">        off = _to_float(pipe.get("offset_ft") if pipe.get("offset_ft") is not None else pipe.get("offset"))</w:t>
        <w:br/>
        <w:t xml:space="preserve">        if off is not None and not side:</w:t>
        <w:br/>
        <w:t xml:space="preserve">            side, off = civil_signed_offset(off)</w:t>
        <w:br/>
        <w:t xml:space="preserve">        elif off is not None:</w:t>
        <w:br/>
        <w:t xml:space="preserve">            off = abs(off)</w:t>
        <w:br/>
        <w:t xml:space="preserve">        pairs = (</w:t>
        <w:br/>
        <w:t xml:space="preserve">            (pipe.get("sta_start") or pipe.get("start_station"), pipe.get("start") or pipe.get("start_point")),</w:t>
        <w:br/>
        <w:t xml:space="preserve">            (pipe.get("sta_end") or pipe.get("end_station"), pipe.get("end") or pipe.get("end_point")),</w:t>
        <w:br/>
        <w:t xml:space="preserve">        )</w:t>
        <w:br/>
        <w:t xml:space="preserve">        for sta, pt in pairs:</w:t>
        <w:br/>
        <w:t xml:space="preserve">            station = coerce_station(sta)</w:t>
        <w:br/>
        <w:t xml:space="preserve">            insert = None</w:t>
        <w:br/>
        <w:t xml:space="preserve">            if isinstance(pt, (list, tuple)) and len(pt) &gt;= 2:</w:t>
        <w:br/>
        <w:t xml:space="preserve">                try:</w:t>
        <w:br/>
        <w:t xml:space="preserve">                    insert = (float(pt[0]), float(pt[1]))</w:t>
        <w:br/>
        <w:t xml:space="preserve">                except (TypeError, ValueError):</w:t>
        <w:br/>
        <w:t xml:space="preserve">                    insert = None</w:t>
        <w:br/>
        <w:t xml:space="preserve">            if not station and not insert:</w:t>
        <w:br/>
        <w:t xml:space="preserve">                continue</w:t>
        <w:br/>
        <w:t xml:space="preserve">            ends.append(</w:t>
        <w:br/>
        <w:t xml:space="preserve">                {</w:t>
        <w:br/>
        <w:t xml:space="preserve">                    "station": station,</w:t>
        <w:br/>
        <w:t xml:space="preserve">                    "side": side,</w:t>
        <w:br/>
        <w:t xml:space="preserve">                    "offset_ft": off,</w:t>
        <w:br/>
        <w:t xml:space="preserve">                    "insert": insert,</w:t>
        <w:br/>
        <w:t xml:space="preserve">                    "network": network,</w:t>
        <w:br/>
        <w:t xml:space="preserve">                    "size": size,</w:t>
        <w:br/>
        <w:t xml:space="preserve">                    "used": False,</w:t>
        <w:br/>
        <w:t xml:space="preserve">                }</w:t>
        <w:br/>
        <w:t xml:space="preserve">            )</w:t>
        <w:br/>
        <w:t xml:space="preserve">    return ends</w:t>
        <w:br/>
        <w:t xml:space="preserve"/>
        <w:br/>
        <w:t xml:space="preserve"/>
        <w:br/>
        <w:t xml:space="preserve">def match_pipe_end(</w:t>
        <w:br/>
        <w:t xml:space="preserve">    *,</w:t>
        <w:br/>
        <w:t xml:space="preserve">    insert: tuple[float, float] | None,</w:t>
        <w:br/>
        <w:t xml:space="preserve">    network: str | None,</w:t>
        <w:br/>
        <w:t xml:space="preserve">    ends: list[dict[str, Any]],</w:t>
        <w:br/>
        <w:t xml:space="preserve">    snap_ft: float = 8.0,</w:t>
        <w:br/>
        <w:t xml:space="preserve">) -&gt; dict[str, Any] | None:</w:t>
        <w:br/>
        <w:t xml:space="preserve">    best = None</w:t>
        <w:br/>
        <w:t xml:space="preserve">    best_d = snap_ft</w:t>
        <w:br/>
        <w:t xml:space="preserve">    for end in ends:</w:t>
        <w:br/>
        <w:t xml:space="preserve">        if end.get("used") or not end.get("insert") or not insert:</w:t>
        <w:br/>
        <w:t xml:space="preserve">            continue</w:t>
        <w:br/>
        <w:t xml:space="preserve">        if network and end.get("network") and str(end["network"]).lower() != str(network).lower():</w:t>
        <w:br/>
        <w:t xml:space="preserve">            continue</w:t>
        <w:br/>
        <w:t xml:space="preserve">        d = math.hypot(insert[0] - end["insert"][0], insert[1] - end["insert"][1])</w:t>
        <w:br/>
        <w:t xml:space="preserve">        if d &lt;= best_d:</w:t>
        <w:br/>
        <w:t xml:space="preserve">            best_d = d</w:t>
        <w:br/>
        <w:t xml:space="preserve">            best = end</w:t>
        <w:br/>
        <w:t xml:space="preserve">    if best:</w:t>
        <w:br/>
        <w:t xml:space="preserve">        best["used"] = True</w:t>
        <w:br/>
        <w:t xml:space="preserve">    return best</w:t>
        <w:br/>
        <w:t xml:space="preserve"/>
        <w:br/>
        <w:t xml:space="preserve"/>
        <w:br/>
        <w:t xml:space="preserve">def typical_network_offset(</w:t>
        <w:br/>
        <w:t xml:space="preserve">    segments: list[dict[str, Any]],</w:t>
        <w:br/>
        <w:t xml:space="preserve">    network: str | None,</w:t>
        <w:br/>
        <w:t xml:space="preserve">) -&gt; tuple[str, float | None]:</w:t>
        <w:br/>
        <w:t xml:space="preserve">    """Most common side/offset for a utility — Civil networks sit on a constant offset."""</w:t>
        <w:br/>
        <w:t xml:space="preserve">    sides: dict[str, int] = {}</w:t>
        <w:br/>
        <w:t xml:space="preserve">    offs: list[float] = []</w:t>
        <w:br/>
        <w:t xml:space="preserve">    for s in segments or []:</w:t>
        <w:br/>
        <w:t xml:space="preserve">        if network and s.get("network") and s.get("network") != network:</w:t>
        <w:br/>
        <w:t xml:space="preserve">            continue</w:t>
        <w:br/>
        <w:t xml:space="preserve">        side = side_code(s.get("side") or s.get("side_of_alignment"))</w:t>
        <w:br/>
        <w:t xml:space="preserve">        if side:</w:t>
        <w:br/>
        <w:t xml:space="preserve">            sides[side] = sides.get(side, 0) + 1</w:t>
        <w:br/>
        <w:t xml:space="preserve">        off = s.get("offset_ft")</w:t>
        <w:br/>
        <w:t xml:space="preserve">        if off is None and s.get("offset") is not None:</w:t>
        <w:br/>
        <w:t xml:space="preserve">            off = _to_float(s.get("offset"))</w:t>
        <w:br/>
        <w:t xml:space="preserve">        if off is not None:</w:t>
        <w:br/>
        <w:t xml:space="preserve">            offs.append(abs(float(off)))</w:t>
        <w:br/>
        <w:t xml:space="preserve">    side = max(sides, key=sides.get) if sides else ""</w:t>
        <w:br/>
        <w:t xml:space="preserve">    offset_ft = None</w:t>
        <w:br/>
        <w:t xml:space="preserve">    if offs:</w:t>
        <w:br/>
        <w:t xml:space="preserve">        offs.sort()</w:t>
        <w:br/>
        <w:t xml:space="preserve">        offset_ft = offs[len(offs) // 2]</w:t>
        <w:br/>
        <w:t xml:space="preserve">    return side, offset_ft</w:t>
        <w:br/>
        <w:t xml:space="preserve"/>
        <w:br/>
        <w:t xml:space="preserve"/>
        <w:br/>
        <w:t xml:space="preserve">def useful_property_attr(label: str) -&gt; bool:</w:t>
        <w:br/>
        <w:t xml:space="preserve">    """Whether an APS properties.db attribute should be loaded for stationing."""</w:t>
        <w:br/>
        <w:t xml:space="preserve">    low = (label or "").lower()</w:t>
        <w:br/>
        <w:t xml:space="preserve">    keys = (</w:t>
        <w:br/>
        <w:t xml:space="preserve">        "layer",</w:t>
        <w:br/>
        <w:t xml:space="preserve">        "length",</w:t>
        <w:br/>
        <w:t xml:space="preserve">        "area",</w:t>
        <w:br/>
        <w:t xml:space="preserve">        "type",</w:t>
        <w:br/>
        <w:t xml:space="preserve">        "name",</w:t>
        <w:br/>
        <w:t xml:space="preserve">        "handle",</w:t>
        <w:br/>
        <w:t xml:space="preserve">        "radius",</w:t>
        <w:br/>
        <w:t xml:space="preserve">        "perimeter",</w:t>
        <w:br/>
        <w:t xml:space="preserve">        "measurement",</w:t>
        <w:br/>
        <w:t xml:space="preserve">        "contents",</w:t>
        <w:br/>
        <w:t xml:space="preserve">        "textcontent",</w:t>
        <w:br/>
        <w:t xml:space="preserve">        "text",</w:t>
        <w:br/>
        <w:t xml:space="preserve">        "pipe",</w:t>
        <w:br/>
        <w:t xml:space="preserve">        "structure",</w:t>
        <w:br/>
        <w:t xml:space="preserve">        "alignment",</w:t>
        <w:br/>
        <w:t xml:space="preserve">        "parcel",</w:t>
        <w:br/>
        <w:t xml:space="preserve">        "network",</w:t>
        <w:br/>
        <w:t xml:space="preserve">        "part size",</w:t>
        <w:br/>
        <w:t xml:space="preserve">        "diameter",</w:t>
        <w:br/>
        <w:t xml:space="preserve">        "inner",</w:t>
        <w:br/>
        <w:t xml:space="preserve">        "outer",</w:t>
        <w:br/>
        <w:t xml:space="preserve">        "material",</w:t>
        <w:br/>
        <w:t xml:space="preserve">        "cut",</w:t>
        <w:br/>
        <w:t xml:space="preserve">        "fill",</w:t>
        <w:br/>
        <w:t xml:space="preserve">        "volume",</w:t>
        <w:br/>
        <w:t xml:space="preserve">        "surface",</w:t>
        <w:br/>
        <w:t xml:space="preserve">        "slope",</w:t>
        <w:br/>
        <w:t xml:space="preserve">        "description",</w:t>
        <w:br/>
        <w:t xml:space="preserve">        "family",</w:t>
        <w:br/>
        <w:t xml:space="preserve">        "style",</w:t>
        <w:br/>
        <w:t xml:space="preserve">        "station",</w:t>
        <w:br/>
        <w:t xml:space="preserve">        "sta",</w:t>
        <w:br/>
        <w:t xml:space="preserve">        "stn",</w:t>
        <w:br/>
        <w:t xml:space="preserve">        "start",</w:t>
        <w:br/>
        <w:t xml:space="preserve">        "end",</w:t>
        <w:br/>
        <w:t xml:space="preserve">        "refstart",</w:t>
        <w:br/>
        <w:t xml:space="preserve">        "refend",</w:t>
        <w:br/>
        <w:t xml:space="preserve">        "easting",</w:t>
        <w:br/>
        <w:t xml:space="preserve">        "northing",</w:t>
        <w:br/>
        <w:t xml:space="preserve">        "east",</w:t>
        <w:br/>
        <w:t xml:space="preserve">        "north",</w:t>
        <w:br/>
        <w:t xml:space="preserve">        "offset",</w:t>
        <w:br/>
        <w:t xml:space="preserve">        "side",</w:t>
        <w:br/>
        <w:t xml:space="preserve">        "direction",</w:t>
        <w:br/>
        <w:t xml:space="preserve">        "location",</w:t>
        <w:br/>
        <w:t xml:space="preserve">        "position",</w:t>
        <w:br/>
        <w:t xml:space="preserve">        "insert",</w:t>
        <w:br/>
        <w:t xml:space="preserve">        "insertion",</w:t>
        <w:br/>
        <w:t xml:space="preserve">        "origin",</w:t>
        <w:br/>
        <w:t xml:space="preserve">        "center",</w:t>
        <w:br/>
        <w:t xml:space="preserve">        "coord",</w:t>
        <w:br/>
        <w:t xml:space="preserve">        "bbox",</w:t>
        <w:br/>
        <w:t xml:space="preserve">        "min x",</w:t>
        <w:br/>
        <w:t xml:space="preserve">        "max x",</w:t>
        <w:br/>
        <w:t xml:space="preserve">        "min y",</w:t>
        <w:br/>
        <w:t xml:space="preserve">        "max y",</w:t>
        <w:br/>
        <w:t xml:space="preserve">        "minx",</w:t>
        <w:br/>
        <w:t xml:space="preserve">        "maxx",</w:t>
        <w:br/>
        <w:t xml:space="preserve">        "raw",</w:t>
        <w:br/>
        <w:t xml:space="preserve">        "align",</w:t>
        <w:br/>
        <w:t xml:space="preserve">        "refpt",</w:t>
        <w:br/>
        <w:t xml:space="preserve">        "geom",</w:t>
        <w:br/>
        <w:t xml:space="preserve">    )</w:t>
        <w:br/>
        <w:t xml:space="preserve">    if any(k in low for k in keys):</w:t>
        <w:br/>
        <w:t xml:space="preserve">        return True</w:t>
        <w:br/>
        <w:t xml:space="preserve">    # Lone X / Y / Z geometry attributes</w:t>
        <w:br/>
        <w:t xml:space="preserve">    token = re.sub(r"[^a-z0-9]+", " ", low).strip()</w:t>
        <w:br/>
        <w:t xml:space="preserve">    if token in {"x", "y", "z", "x y", "xy"}:</w:t>
        <w:br/>
        <w:t xml:space="preserve">        return True</w:t>
        <w:br/>
        <w:t xml:space="preserve">    return False</w:t>
      </w:r>
    </w:p>
    <w:p>
      <w:pPr>
        <w:pStyle w:val="Heading3"/>
      </w:pPr>
      <w:r>
        <w:rPr>
          <w:color w:val="1B2A4A"/>
        </w:rPr>
        <w:t>backend/app/services/cad/engine.py</w:t>
      </w:r>
    </w:p>
    <w:p>
      <w:pPr>
        <w:spacing w:after="160" w:line="276" w:lineRule="auto"/>
      </w:pPr>
      <w:r>
        <w:rPr>
          <w:rFonts w:ascii="Calibri" w:hAnsi="Calibri" w:eastAsia="Calibri"/>
          <w:b w:val="0"/>
          <w:i/>
          <w:sz w:val="18"/>
        </w:rPr>
        <w:t>SHA-256: f08bd346bd5c79cea007770d4c67b1b21fc488a7e3ea2d2bfe15e4e955b759d2    ·    202 line(s)    ·    .py</w:t>
      </w:r>
    </w:p>
    <w:p>
      <w:pPr>
        <w:spacing w:after="240" w:line="240" w:lineRule="auto"/>
        <w:ind w:left="144"/>
      </w:pPr>
      <w:r>
        <w:rPr>
          <w:rFonts w:ascii="Consolas" w:hAnsi="Consolas" w:eastAsia="Consolas"/>
          <w:b w:val="0"/>
          <w:i w:val="0"/>
          <w:color w:val="222222"/>
          <w:sz w:val="14"/>
        </w:rPr>
        <w:t xml:space="preserve">"""CAD &amp; Civil 3D Intelligence Engine orchestrator."""</w:t>
        <w:br/>
        <w:t xml:space="preserve"/>
        <w:br/>
        <w:t xml:space="preserve">from __future__ import annotations</w:t>
        <w:br/>
        <w:t xml:space="preserve"/>
        <w:br/>
        <w:t xml:space="preserve">import json</w:t>
        <w:br/>
        <w:t xml:space="preserve">from pathlib import Path</w:t>
        <w:br/>
        <w:t xml:space="preserve"/>
        <w:br/>
        <w:t xml:space="preserve">from sqlalchemy import delete, select</w:t>
        <w:br/>
        <w:t xml:space="preserve">from sqlalchemy.orm import Session, selectinload</w:t>
        <w:br/>
        <w:t xml:space="preserve"/>
        <w:br/>
        <w:t xml:space="preserve">from app.models.cad import CadJobStatus, CadModel, CadQuantity, CadSourceFormat</w:t>
        <w:br/>
        <w:t xml:space="preserve">from app.models.document import Document, DocumentType, ProcessingStatus</w:t>
        <w:br/>
        <w:t xml:space="preserve">from app.services.cad.autodesk_aps import parse_civil3d_package, parse_dwg</w:t>
        <w:br/>
        <w:t xml:space="preserve">from app.services.cad.dxf_parser import parse_dxf</w:t>
        <w:br/>
        <w:t xml:space="preserve">from app.services.cad.landxml_parser import parse_landxml</w:t>
        <w:br/>
        <w:t xml:space="preserve">from app.services.cad.quantity_engine import build_quantities</w:t>
        <w:br/>
        <w:t xml:space="preserve">from app.services.openai_client import enrich_cad_quantities_with_openai, openai_configured</w:t>
        <w:br/>
        <w:t xml:space="preserve">from app.services.storage import storage_service</w:t>
        <w:br/>
        <w:t xml:space="preserve">from app.config import get_settings</w:t>
        <w:br/>
        <w:t xml:space="preserve"/>
        <w:br/>
        <w:t xml:space="preserve"/>
        <w:br/>
        <w:t xml:space="preserve">def detect_cad_format(document: Document) -&gt; CadSourceFormat | None:</w:t>
        <w:br/>
        <w:t xml:space="preserve">    name = document.original_filename.lower()</w:t>
        <w:br/>
        <w:t xml:space="preserve">    ext = Path(name).suffix.lower().lstrip(".")</w:t>
        <w:br/>
        <w:t xml:space="preserve">    if document.document_type == DocumentType.DXF or ext == "dxf":</w:t>
        <w:br/>
        <w:t xml:space="preserve">        return CadSourceFormat.DXF</w:t>
        <w:br/>
        <w:t xml:space="preserve">    if document.document_type == DocumentType.DWG or ext == "dwg":</w:t>
        <w:br/>
        <w:t xml:space="preserve">        return CadSourceFormat.DWG</w:t>
        <w:br/>
        <w:t xml:space="preserve">    if document.document_type == DocumentType.LANDXML or ext in {"landxml"} or (</w:t>
        <w:br/>
        <w:t xml:space="preserve">        ext == "xml" and "land" in name</w:t>
        <w:br/>
        <w:t xml:space="preserve">    ):</w:t>
        <w:br/>
        <w:t xml:space="preserve">        return CadSourceFormat.LANDXML</w:t>
        <w:br/>
        <w:t xml:space="preserve">    if document.document_type == DocumentType.CIVIL3D or ext == "json" or "civil" in name:</w:t>
        <w:br/>
        <w:t xml:space="preserve">        return CadSourceFormat.CIVIL3D</w:t>
        <w:br/>
        <w:t xml:space="preserve">    if ext == "xml":</w:t>
        <w:br/>
        <w:t xml:space="preserve">        return CadSourceFormat.LANDXML</w:t>
        <w:br/>
        <w:t xml:space="preserve">    return None</w:t>
        <w:br/>
        <w:t xml:space="preserve"/>
        <w:br/>
        <w:t xml:space="preserve"/>
        <w:br/>
        <w:t xml:space="preserve">def process_cad_document(db: Session, document: Document) -&gt; CadModel:</w:t>
        <w:br/>
        <w:t xml:space="preserve">    fmt = detect_cad_format(document)</w:t>
        <w:br/>
        <w:t xml:space="preserve">    if not fmt:</w:t>
        <w:br/>
        <w:t xml:space="preserve">        raise ValueError("Document is not a supported CAD/Civil format")</w:t>
        <w:br/>
        <w:t xml:space="preserve"/>
        <w:br/>
        <w:t xml:space="preserve">    model = db.scalar(select(CadModel).where(CadModel.document_id == document.id))</w:t>
        <w:br/>
        <w:t xml:space="preserve">    if not model:</w:t>
        <w:br/>
        <w:t xml:space="preserve">        model = CadModel(</w:t>
        <w:br/>
        <w:t xml:space="preserve">            project_id=document.project_id,</w:t>
        <w:br/>
        <w:t xml:space="preserve">            document_id=document.id,</w:t>
        <w:br/>
        <w:t xml:space="preserve">            source_format=fmt,</w:t>
        <w:br/>
        <w:t xml:space="preserve">        )</w:t>
        <w:br/>
        <w:t xml:space="preserve">        db.add(model)</w:t>
        <w:br/>
        <w:t xml:space="preserve"/>
        <w:br/>
        <w:t xml:space="preserve">    model.status = CadJobStatus.PARSING</w:t>
        <w:br/>
        <w:t xml:space="preserve">    model.error_message = None</w:t>
        <w:br/>
        <w:t xml:space="preserve">    document.processing_status = ProcessingStatus.PROCESSING</w:t>
        <w:br/>
        <w:t xml:space="preserve">    db.commit()</w:t>
        <w:br/>
        <w:t xml:space="preserve"/>
        <w:br/>
        <w:t xml:space="preserve">    try:</w:t>
        <w:br/>
        <w:t xml:space="preserve">        path = storage_service.resolve_local_path(document.storage_key)</w:t>
        <w:br/>
        <w:t xml:space="preserve">        if not path.exists():</w:t>
        <w:br/>
        <w:t xml:space="preserve">            raise FileNotFoundError("CAD file missing from storage")</w:t>
        <w:br/>
        <w:t xml:space="preserve"/>
        <w:br/>
        <w:t xml:space="preserve">        if fmt == CadSourceFormat.DXF:</w:t>
        <w:br/>
        <w:t xml:space="preserve">            extraction = parse_dxf(path)</w:t>
        <w:br/>
        <w:t xml:space="preserve">        elif fmt == CadSourceFormat.LANDXML:</w:t>
        <w:br/>
        <w:t xml:space="preserve">            extraction = parse_landxml(path)</w:t>
        <w:br/>
        <w:t xml:space="preserve">        elif fmt == CadSourceFormat.CIVIL3D:</w:t>
        <w:br/>
        <w:t xml:space="preserve">            extraction = parse_civil3d_package(path)</w:t>
        <w:br/>
        <w:t xml:space="preserve">        else:</w:t>
        <w:br/>
        <w:t xml:space="preserve">            extraction = parse_dwg(path)</w:t>
        <w:br/>
        <w:t xml:space="preserve"/>
        <w:br/>
        <w:t xml:space="preserve">        model.engine = extraction.get("engine") or "autovad_cad"</w:t>
        <w:br/>
        <w:t xml:space="preserve">        model.units = str(extraction.get("units")) if extraction.get("units") is not None else None</w:t>
        <w:br/>
        <w:t xml:space="preserve">        model.summary = extraction.get("summary")</w:t>
        <w:br/>
        <w:t xml:space="preserve">        model.layers_json = json.dumps(extraction.get("layers") or [], ensure_ascii=True)</w:t>
        <w:br/>
        <w:t xml:space="preserve">        model.entities_json = json.dumps(</w:t>
        <w:br/>
        <w:t xml:space="preserve">            {</w:t>
        <w:br/>
        <w:t xml:space="preserve">                "lines": (extraction.get("lines") or [])[:200],</w:t>
        <w:br/>
        <w:t xml:space="preserve">                "polylines": (extraction.get("polylines") or [])[:800],</w:t>
        <w:br/>
        <w:t xml:space="preserve">                "circles": (extraction.get("circles") or [])[:100],</w:t>
        <w:br/>
        <w:t xml:space="preserve">                "hatches": (extraction.get("hatches") or [])[:100],</w:t>
        <w:br/>
        <w:t xml:space="preserve">                "alignments": extraction.get("alignments") or [],</w:t>
        <w:br/>
        <w:t xml:space="preserve">                "pipes": extraction.get("pipes") or [],</w:t>
        <w:br/>
        <w:t xml:space="preserve">                "surfaces": extraction.get("surfaces") or [],</w:t>
        <w:br/>
        <w:t xml:space="preserve">                "volumes": extraction.get("volumes") or [],</w:t>
        <w:br/>
        <w:t xml:space="preserve">                "cross_sections": extraction.get("cross_sections") or [],</w:t>
        <w:br/>
        <w:t xml:space="preserve">            },</w:t>
        <w:br/>
        <w:t xml:space="preserve">            ensure_ascii=True,</w:t>
        <w:br/>
        <w:t xml:space="preserve">        )</w:t>
        <w:br/>
        <w:t xml:space="preserve">        model.blocks_json = json.dumps(extraction.get("blocks") or [], ensure_ascii=True)</w:t>
        <w:br/>
        <w:t xml:space="preserve">        model.dimensions_json = json.dumps(extraction.get("dimensions") or [], ensure_ascii=True)</w:t>
        <w:br/>
        <w:t xml:space="preserve">        model.texts_json = json.dumps(extraction.get("texts") or [], ensure_ascii=True)</w:t>
        <w:br/>
        <w:t xml:space="preserve">        model.tables_json = json.dumps(extraction.get("tables") or [], ensure_ascii=True)</w:t>
        <w:br/>
        <w:t xml:space="preserve">        model.raw_stats_json = json.dumps(extraction.get("stats") or {}, ensure_ascii=True)</w:t>
        <w:br/>
        <w:t xml:space="preserve"/>
        <w:br/>
        <w:t xml:space="preserve">        status = extraction.get("status")</w:t>
        <w:br/>
        <w:t xml:space="preserve">        if status == "needs_autodesk":</w:t>
        <w:br/>
        <w:t xml:space="preserve">            model.status = CadJobStatus.NEEDS_AUTODESK</w:t>
        <w:br/>
        <w:t xml:space="preserve">            document.processing_status = ProcessingStatus.COMPLETED</w:t>
        <w:br/>
        <w:t xml:space="preserve">            model.quantities_json = json.dumps([], ensure_ascii=True)</w:t>
        <w:br/>
        <w:t xml:space="preserve">            db.execute(delete(CadQuantity).where(CadQuantity.cad_model_id == model.id))</w:t>
        <w:br/>
        <w:t xml:space="preserve">            db.commit()</w:t>
        <w:br/>
        <w:t xml:space="preserve">            db.refresh(model)</w:t>
        <w:br/>
        <w:t xml:space="preserve">            return model</w:t>
        <w:br/>
        <w:t xml:space="preserve"/>
        <w:br/>
        <w:t xml:space="preserve">        if status == "failed":</w:t>
        <w:br/>
        <w:t xml:space="preserve">            model.status = CadJobStatus.FAILED</w:t>
        <w:br/>
        <w:t xml:space="preserve">            model.error_message = extraction.get("error") or extraction.get("summary")</w:t>
        <w:br/>
        <w:t xml:space="preserve">            document.processing_status = ProcessingStatus.FAILED</w:t>
        <w:br/>
        <w:t xml:space="preserve">            document.error_message = model.error_message</w:t>
        <w:br/>
        <w:t xml:space="preserve">            db.commit()</w:t>
        <w:br/>
        <w:t xml:space="preserve">            db.refresh(model)</w:t>
        <w:br/>
        <w:t xml:space="preserve">            return model</w:t>
        <w:br/>
        <w:t xml:space="preserve"/>
        <w:br/>
        <w:t xml:space="preserve">        quantities = build_quantities(extraction, source_label=document.original_filename)</w:t>
        <w:br/>
        <w:t xml:space="preserve">        # Plugin / Design Automation may already emit quantity candidates</w:t>
        <w:br/>
        <w:t xml:space="preserve">        for hint in extraction.get("quantities_hint") or []:</w:t>
        <w:br/>
        <w:t xml:space="preserve">            if hint.get("description") and hint.get("quantity") is not None:</w:t>
        <w:br/>
        <w:t xml:space="preserve">                quantities.append(dict(hint))</w:t>
        <w:br/>
        <w:t xml:space="preserve">        settings = get_settings()</w:t>
        <w:br/>
        <w:t xml:space="preserve">        if settings.cad_openai_enrichment and openai_configured():</w:t>
        <w:br/>
        <w:t xml:space="preserve">            quantities = enrich_cad_quantities_with_openai(</w:t>
        <w:br/>
        <w:t xml:space="preserve">                filename=document.original_filename,</w:t>
        <w:br/>
        <w:t xml:space="preserve">                extraction_summary=extraction.get("summary") or "",</w:t>
        <w:br/>
        <w:t xml:space="preserve">                stats=extraction.get("stats") or {},</w:t>
        <w:br/>
        <w:t xml:space="preserve">                quantities=quantities,</w:t>
        <w:br/>
        <w:t xml:space="preserve">                layers=extraction.get("layers") or [],</w:t>
        <w:br/>
        <w:t xml:space="preserve">                blocks=extraction.get("blocks") or [],</w:t>
        <w:br/>
        <w:t xml:space="preserve">                pipes=extraction.get("pipes") or [],</w:t>
        <w:br/>
        <w:t xml:space="preserve">                texts=extraction.get("texts") or [],</w:t>
        <w:br/>
        <w:t xml:space="preserve">            )</w:t>
        <w:br/>
        <w:t xml:space="preserve">            model.engine = f"{model.engine}+openai"</w:t>
        <w:br/>
        <w:t xml:space="preserve"/>
        <w:br/>
        <w:t xml:space="preserve">        from app.services.traffic_control import consolidate_traffic_control_signs</w:t>
        <w:br/>
        <w:t xml:space="preserve"/>
        <w:br/>
        <w:t xml:space="preserve">        quantities, _tc_meta = consolidate_traffic_control_signs(</w:t>
        <w:br/>
        <w:t xml:space="preserve">            quantities, allow_online_refresh=True</w:t>
        <w:br/>
        <w:t xml:space="preserve">        )</w:t>
        <w:br/>
        <w:t xml:space="preserve"/>
        <w:br/>
        <w:t xml:space="preserve">        from app.services.cad.utility_stationing import build_utilities_detail</w:t>
        <w:br/>
        <w:t xml:space="preserve"/>
        <w:br/>
        <w:t xml:space="preserve">        try:</w:t>
        <w:br/>
        <w:t xml:space="preserve">            utilities_detail = build_utilities_detail(extraction)</w:t>
        <w:br/>
        <w:t xml:space="preserve">        except Exception as exc:  # noqa: BLE001</w:t>
        <w:br/>
        <w:t xml:space="preserve">            utilities_detail = {</w:t>
        <w:br/>
        <w:t xml:space="preserve">                "segments": [],</w:t>
        <w:br/>
        <w:t xml:space="preserve">                "connections": [],</w:t>
        <w:br/>
        <w:t xml:space="preserve">                "summary": {"error": str(exc)[:240]},</w:t>
        <w:br/>
        <w:t xml:space="preserve">                "alignment": {"name": None, "source": "error"},</w:t>
        <w:br/>
        <w:t xml:space="preserve">            }</w:t>
        <w:br/>
        <w:t xml:space="preserve">        model.utilities_detail_json = json.dumps(utilities_detail, ensure_ascii=True)</w:t>
        <w:br/>
        <w:t xml:space="preserve"/>
        <w:br/>
        <w:t xml:space="preserve">        model.quantities_json = json.dumps(quantities, ensure_ascii=True)</w:t>
        <w:br/>
        <w:t xml:space="preserve">        model.status = CadJobStatus.QUANTIFIED</w:t>
        <w:br/>
        <w:t xml:space="preserve"/>
        <w:br/>
        <w:t xml:space="preserve">        db.execute(delete(CadQuantity).where(CadQuantity.cad_model_id == model.id))</w:t>
        <w:br/>
        <w:t xml:space="preserve">        db.flush()</w:t>
        <w:br/>
        <w:t xml:space="preserve">        for q in quantities:</w:t>
        <w:br/>
        <w:t xml:space="preserve">            db.add(</w:t>
        <w:br/>
        <w:t xml:space="preserve">                CadQuantity(</w:t>
        <w:br/>
        <w:t xml:space="preserve">                    cad_model_id=model.id,</w:t>
        <w:br/>
        <w:t xml:space="preserve">                    item_code=q.get("item_code"),</w:t>
        <w:br/>
        <w:t xml:space="preserve">                    description=q["description"],</w:t>
        <w:br/>
        <w:t xml:space="preserve">                    category=q.get("category"),</w:t>
        <w:br/>
        <w:t xml:space="preserve">                    unit=q["unit"],</w:t>
        <w:br/>
        <w:t xml:space="preserve">                    quantity=float(q["quantity"]),</w:t>
        <w:br/>
        <w:t xml:space="preserve">                    layer=q.get("layer"),</w:t>
        <w:br/>
        <w:t xml:space="preserve">                    entity_type=q.get("entity_type"),</w:t>
        <w:br/>
        <w:t xml:space="preserve">                    calculation_method=q.get("calculation_method"),</w:t>
        <w:br/>
        <w:t xml:space="preserve">                    source_reference=q.get("source_reference"),</w:t>
        <w:br/>
        <w:t xml:space="preserve">                    confidence=q.get("confidence"),</w:t>
        <w:br/>
        <w:t xml:space="preserve">                )</w:t>
        <w:br/>
        <w:t xml:space="preserve">            )</w:t>
        <w:br/>
        <w:t xml:space="preserve"/>
        <w:br/>
        <w:t xml:space="preserve">        document.processing_status = ProcessingStatus.COMPLETED</w:t>
        <w:br/>
        <w:t xml:space="preserve">        document.error_message = None</w:t>
        <w:br/>
        <w:t xml:space="preserve">        db.commit()</w:t>
        <w:br/>
        <w:t xml:space="preserve">        return db.scalar(</w:t>
        <w:br/>
        <w:t xml:space="preserve">            select(CadModel).options(selectinload(CadModel.quantities)).where(CadModel.id == model.id)</w:t>
        <w:br/>
        <w:t xml:space="preserve">        )  # type: ignore[return-value]</w:t>
        <w:br/>
        <w:t xml:space="preserve">    except Exception as exc:</w:t>
        <w:br/>
        <w:t xml:space="preserve">        # Persist failure without re-raising so Analyze can return a CAD-specific error</w:t>
        <w:br/>
        <w:t xml:space="preserve">        # instead of a generic client timeout / PDF tip message.</w:t>
        <w:br/>
        <w:t xml:space="preserve">        model.status = CadJobStatus.FAILED</w:t>
        <w:br/>
        <w:t xml:space="preserve">        model.error_message = str(exc)</w:t>
        <w:br/>
        <w:t xml:space="preserve">        document.processing_status = ProcessingStatus.FAILED</w:t>
        <w:br/>
        <w:t xml:space="preserve">        document.error_message = str(exc)</w:t>
        <w:br/>
        <w:t xml:space="preserve">        db.commit()</w:t>
        <w:br/>
        <w:t xml:space="preserve">        db.refresh(model)</w:t>
        <w:br/>
        <w:t xml:space="preserve">        return model</w:t>
        <w:br/>
        <w:t xml:space="preserve"/>
        <w:br/>
        <w:t xml:space="preserve"/>
        <w:br/>
        <w:t xml:space="preserve">def list_project_cad_models(db: Session, project_id: int) -&gt; list[CadModel]:</w:t>
        <w:br/>
        <w:t xml:space="preserve">    return list(</w:t>
        <w:br/>
        <w:t xml:space="preserve">        db.scalars(</w:t>
        <w:br/>
        <w:t xml:space="preserve">            select(CadModel)</w:t>
        <w:br/>
        <w:t xml:space="preserve">            .options(selectinload(CadModel.quantities))</w:t>
        <w:br/>
        <w:t xml:space="preserve">            .where(CadModel.project_id == project_id)</w:t>
        <w:br/>
        <w:t xml:space="preserve">            .order_by(CadModel.created_at.desc())</w:t>
        <w:br/>
        <w:t xml:space="preserve">        ).all()</w:t>
        <w:br/>
        <w:t xml:space="preserve">    )</w:t>
      </w:r>
    </w:p>
    <w:p>
      <w:pPr>
        <w:pStyle w:val="Heading3"/>
      </w:pPr>
      <w:r>
        <w:rPr>
          <w:color w:val="1B2A4A"/>
        </w:rPr>
        <w:t>backend/app/services/cad/dxf_parser.py</w:t>
      </w:r>
    </w:p>
    <w:p>
      <w:pPr>
        <w:spacing w:after="160" w:line="276" w:lineRule="auto"/>
      </w:pPr>
      <w:r>
        <w:rPr>
          <w:rFonts w:ascii="Calibri" w:hAnsi="Calibri" w:eastAsia="Calibri"/>
          <w:b w:val="0"/>
          <w:i/>
          <w:sz w:val="18"/>
        </w:rPr>
        <w:t>SHA-256: 7e1383f8c0fc71461790f976ba80dde7640a8826177464cea84d1c1b3510e9fd    ·    279 line(s)    ·    .py</w:t>
      </w:r>
    </w:p>
    <w:p>
      <w:pPr>
        <w:spacing w:after="240" w:line="240" w:lineRule="auto"/>
        <w:ind w:left="144"/>
      </w:pPr>
      <w:r>
        <w:rPr>
          <w:rFonts w:ascii="Consolas" w:hAnsi="Consolas" w:eastAsia="Consolas"/>
          <w:b w:val="0"/>
          <w:i w:val="0"/>
          <w:color w:val="222222"/>
          <w:sz w:val="14"/>
        </w:rPr>
        <w:t xml:space="preserve">"""DXF geometry extraction via ezdxf (CAD &amp; Civil 3D Intelligence Engine)."""</w:t>
        <w:br/>
        <w:t xml:space="preserve"/>
        <w:br/>
        <w:t xml:space="preserve">from __future__ import annotations</w:t>
        <w:br/>
        <w:t xml:space="preserve"/>
        <w:br/>
        <w:t xml:space="preserve">import math</w:t>
        <w:br/>
        <w:t xml:space="preserve">import re</w:t>
        <w:br/>
        <w:t xml:space="preserve">from pathlib import Path</w:t>
        <w:br/>
        <w:t xml:space="preserve">from typing import Any</w:t>
        <w:br/>
        <w:t xml:space="preserve"/>
        <w:br/>
        <w:t xml:space="preserve"/>
        <w:br/>
        <w:t xml:space="preserve">def parse_dxf(path: Path) -&gt; dict[str, Any]:</w:t>
        <w:br/>
        <w:t xml:space="preserve">    import ezdxf</w:t>
        <w:br/>
        <w:t xml:space="preserve"/>
        <w:br/>
        <w:t xml:space="preserve">    doc = ezdxf.readfile(str(path))</w:t>
        <w:br/>
        <w:t xml:space="preserve">    msp = doc.modelspace()</w:t>
        <w:br/>
        <w:t xml:space="preserve"/>
        <w:br/>
        <w:t xml:space="preserve">    layers = []</w:t>
        <w:br/>
        <w:t xml:space="preserve">    for layer in doc.layers:</w:t>
        <w:br/>
        <w:t xml:space="preserve">        layers.append(</w:t>
        <w:br/>
        <w:t xml:space="preserve">            {</w:t>
        <w:br/>
        <w:t xml:space="preserve">                "name": layer.dxf.name,</w:t>
        <w:br/>
        <w:t xml:space="preserve">                "color": getattr(layer.dxf, "color", None),</w:t>
        <w:br/>
        <w:t xml:space="preserve">            }</w:t>
        <w:br/>
        <w:t xml:space="preserve">        )</w:t>
        <w:br/>
        <w:t xml:space="preserve"/>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w:br/>
        <w:t xml:space="preserve">    def _len_points(pts: list[tuple[float, float]]) -&gt; float:</w:t>
        <w:br/>
        <w:t xml:space="preserve">        total = 0.0</w:t>
        <w:br/>
        <w:t xml:space="preserve">        for i in range(1, len(pts)):</w:t>
        <w:br/>
        <w:t xml:space="preserve">            x1, y1 = pts[i - 1]</w:t>
        <w:br/>
        <w:t xml:space="preserve">            x2, y2 = pts[i]</w:t>
        <w:br/>
        <w:t xml:space="preserve">            total += math.hypot(x2 - x1, y2 - y1)</w:t>
        <w:br/>
        <w:t xml:space="preserve">        return total</w:t>
        <w:br/>
        <w:t xml:space="preserve"/>
        <w:br/>
        <w:t xml:space="preserve">    for entity in msp:</w:t>
        <w:br/>
        <w:t xml:space="preserve">        dxftype = entity.dxftype()</w:t>
        <w:br/>
        <w:t xml:space="preserve">        layer = getattr(entity.dxf, "layer", "0")</w:t>
        <w:br/>
        <w:t xml:space="preserve"/>
        <w:br/>
        <w:t xml:space="preserve">        if dxftype == "LINE":</w:t>
        <w:br/>
        <w:t xml:space="preserve">            start = (float(entity.dxf.start.x), float(entity.dxf.start.y))</w:t>
        <w:br/>
        <w:t xml:space="preserve">            end = (float(entity.dxf.end.x), float(entity.dxf.end.y))</w:t>
        <w:br/>
        <w:t xml:space="preserve">            length = math.hypot(end[0] - start[0], end[1] - start[1])</w:t>
        <w:br/>
        <w:t xml:space="preserve">            lines.append({"layer": layer, "length": length, "start": start, "end": end})</w:t>
        <w:br/>
        <w:t xml:space="preserve"/>
        <w:br/>
        <w:t xml:space="preserve">        elif dxftype in {"LWPOLYLINE", "POLYLINE"}:</w:t>
        <w:br/>
        <w:t xml:space="preserve">            pts: list[tuple[float, float]] = []</w:t>
        <w:br/>
        <w:t xml:space="preserve">            try:</w:t>
        <w:br/>
        <w:t xml:space="preserve">                pts = [(float(p[0]), float(p[1])) for p in entity.get_points("xy")]</w:t>
        <w:br/>
        <w:t xml:space="preserve">            except Exception:</w:t>
        <w:br/>
        <w:t xml:space="preserve">                try:</w:t>
        <w:br/>
        <w:t xml:space="preserve">                    pts = [(float(v.dxf.location.x), float(v.dxf.location.y)) for v in entity.vertices]  # type: ignore[attr-defined]</w:t>
        <w:br/>
        <w:t xml:space="preserve">                except Exception:</w:t>
        <w:br/>
        <w:t xml:space="preserve">                    pts = []</w:t>
        <w:br/>
        <w:t xml:space="preserve">            closed = bool(getattr(entity, "closed", False))</w:t>
        <w:br/>
        <w:t xml:space="preserve">            length = _len_points(pts)</w:t>
        <w:br/>
        <w:t xml:space="preserve">            if closed and pts:</w:t>
        <w:br/>
        <w:t xml:space="preserve">                length += math.hypot(pts[0][0] - pts[-1][0], pts[0][1] - pts[-1][1])</w:t>
        <w:br/>
        <w:t xml:space="preserve">            area = None</w:t>
        <w:br/>
        <w:t xml:space="preserve">            if closed and len(pts) &gt;= 3:</w:t>
        <w:br/>
        <w:t xml:space="preserve">                a = 0.0</w:t>
        <w:br/>
        <w:t xml:space="preserve">                for i in range(len(pts)):</w:t>
        <w:br/>
        <w:t xml:space="preserve">                    x1, y1 = pts[i]</w:t>
        <w:br/>
        <w:t xml:space="preserve">                    x2, y2 = pts[(i + 1) % len(pts)]</w:t>
        <w:br/>
        <w:t xml:space="preserve">                    a += x1 * y2 - x2 * y1</w:t>
        <w:br/>
        <w:t xml:space="preserve">                area = abs(a) / 2.0</w:t>
        <w:br/>
        <w:t xml:space="preserve">            polylines.append(</w:t>
        <w:br/>
        <w:t xml:space="preserve">                {</w:t>
        <w:br/>
        <w:t xml:space="preserve">                    "layer": layer,</w:t>
        <w:br/>
        <w:t xml:space="preserve">                    "length": length,</w:t>
        <w:br/>
        <w:t xml:space="preserve">                    "area": area,</w:t>
        <w:br/>
        <w:t xml:space="preserve">                    "closed": closed,</w:t>
        <w:br/>
        <w:t xml:space="preserve">                    "vertices": len(pts),</w:t>
        <w:br/>
        <w:t xml:space="preserve">                    # Keep geometry for station projection (cap vertices)</w:t>
        <w:br/>
        <w:t xml:space="preserve">                    "points": [[round(p[0], 4), round(p[1], 4)] for p in pts[:800]],</w:t>
        <w:br/>
        <w:t xml:space="preserve">                    "name": layer,</w:t>
        <w:br/>
        <w:t xml:space="preserve">                }</w:t>
        <w:br/>
        <w:t xml:space="preserve">            )</w:t>
        <w:br/>
        <w:t xml:space="preserve"/>
        <w:br/>
        <w:t xml:space="preserve">        elif dxftype == "CIRCLE":</w:t>
        <w:br/>
        <w:t xml:space="preserve">            r = float(entity.dxf.radius)</w:t>
        <w:br/>
        <w:t xml:space="preserve">            center = None</w:t>
        <w:br/>
        <w:t xml:space="preserve">            try:</w:t>
        <w:br/>
        <w:t xml:space="preserve">                center = [float(entity.dxf.center.x), float(entity.dxf.center.y)]</w:t>
        <w:br/>
        <w:t xml:space="preserve">            except Exception:</w:t>
        <w:br/>
        <w:t xml:space="preserve">                center = None</w:t>
        <w:br/>
        <w:t xml:space="preserve">            circles.append(</w:t>
        <w:br/>
        <w:t xml:space="preserve">                {</w:t>
        <w:br/>
        <w:t xml:space="preserve">                    "layer": layer,</w:t>
        <w:br/>
        <w:t xml:space="preserve">                    "radius": r,</w:t>
        <w:br/>
        <w:t xml:space="preserve">                    "center": center,</w:t>
        <w:br/>
        <w:t xml:space="preserve">                    "circumference": 2 * math.pi * r,</w:t>
        <w:br/>
        <w:t xml:space="preserve">                    "area": math.pi * r * r,</w:t>
        <w:br/>
        <w:t xml:space="preserve">                }</w:t>
        <w:br/>
        <w:t xml:space="preserve">            )</w:t>
        <w:br/>
        <w:t xml:space="preserve"/>
        <w:br/>
        <w:t xml:space="preserve">        elif dxftype == "ARC":</w:t>
        <w:br/>
        <w:t xml:space="preserve">            r = float(entity.dxf.radius)</w:t>
        <w:br/>
        <w:t xml:space="preserve">            start_angle = math.radians(float(entity.dxf.start_angle))</w:t>
        <w:br/>
        <w:t xml:space="preserve">            end_angle = math.radians(float(entity.dxf.end_angle))</w:t>
        <w:br/>
        <w:t xml:space="preserve">            sweep = end_angle - start_angle</w:t>
        <w:br/>
        <w:t xml:space="preserve">            if sweep &lt; 0:</w:t>
        <w:br/>
        <w:t xml:space="preserve">                sweep += 2 * math.pi</w:t>
        <w:br/>
        <w:t xml:space="preserve">            circles.append({"layer": layer, "radius": r, "arc_length": r * sweep, "type": "ARC"})</w:t>
        <w:br/>
        <w:t xml:space="preserve"/>
        <w:br/>
        <w:t xml:space="preserve">        elif dxftype == "INSERT":</w:t>
        <w:br/>
        <w:t xml:space="preserve">            insert = [float(entity.dxf.insert.x), float(entity.dxf.insert.y)]</w:t>
        <w:br/>
        <w:t xml:space="preserve">            attribs: dict[str, str] = {}</w:t>
        <w:br/>
        <w:t xml:space="preserve">            try:</w:t>
        <w:br/>
        <w:t xml:space="preserve">                if getattr(entity, "attribs", None):</w:t>
        <w:br/>
        <w:t xml:space="preserve">                    for att in entity.attribs:</w:t>
        <w:br/>
        <w:t xml:space="preserve">                        tag = str(getattr(att.dxf, "tag", "") or "")</w:t>
        <w:br/>
        <w:t xml:space="preserve">                        val = str(getattr(att.dxf, "text", "") or "")</w:t>
        <w:br/>
        <w:t xml:space="preserve">                        if tag:</w:t>
        <w:br/>
        <w:t xml:space="preserve">                            attribs[tag] = val</w:t>
        <w:br/>
        <w:t xml:space="preserve">                            attribs[tag.upper()] = val</w:t>
        <w:br/>
        <w:t xml:space="preserve">                elif getattr(entity, "has_attrib", False):</w:t>
        <w:br/>
        <w:t xml:space="preserve">                    for att in entity.attribs:</w:t>
        <w:br/>
        <w:t xml:space="preserve">                        tag = str(att.dxf.tag or "")</w:t>
        <w:br/>
        <w:t xml:space="preserve">                        val = str(att.dxf.text or "")</w:t>
        <w:br/>
        <w:t xml:space="preserve">                        if tag:</w:t>
        <w:br/>
        <w:t xml:space="preserve">                            attribs[tag] = val</w:t>
        <w:br/>
        <w:t xml:space="preserve">                            attribs[tag.upper()] = val</w:t>
        <w:br/>
        <w:t xml:space="preserve">            except Exception:</w:t>
        <w:br/>
        <w:t xml:space="preserve">                attribs = {}</w:t>
        <w:br/>
        <w:t xml:space="preserve">            sta = attribs.get("STATION") or attribs.get("STA") or attribs.get("STN")</w:t>
        <w:br/>
        <w:t xml:space="preserve">            side = attribs.get("SIDE") or attribs.get("DIR")</w:t>
        <w:br/>
        <w:t xml:space="preserve">            offset = attribs.get("OFFSET") or attribs.get("OFF")</w:t>
        <w:br/>
        <w:t xml:space="preserve">            blocks.append(</w:t>
        <w:br/>
        <w:t xml:space="preserve">                {</w:t>
        <w:br/>
        <w:t xml:space="preserve">                    "layer": layer,</w:t>
        <w:br/>
        <w:t xml:space="preserve">                    "name": entity.dxf.name,</w:t>
        <w:br/>
        <w:t xml:space="preserve">                    "insert": insert,</w:t>
        <w:br/>
        <w:t xml:space="preserve">                    "position": insert,</w:t>
        <w:br/>
        <w:t xml:space="preserve">                    "attributes": attribs,</w:t>
        <w:br/>
        <w:t xml:space="preserve">                    "station": sta,</w:t>
        <w:br/>
        <w:t xml:space="preserve">                    "side": side,</w:t>
        <w:br/>
        <w:t xml:space="preserve">                    "offset": offset,</w:t>
        <w:br/>
        <w:t xml:space="preserve">                    "type": "INSERT",</w:t>
        <w:br/>
        <w:t xml:space="preserve">                }</w:t>
        <w:br/>
        <w:t xml:space="preserve">            )</w:t>
        <w:br/>
        <w:t xml:space="preserve"/>
        <w:br/>
        <w:t xml:space="preserve">        elif dxftype == "TEXT":</w:t>
        <w:br/>
        <w:t xml:space="preserve">            insert = None</w:t>
        <w:br/>
        <w:t xml:space="preserve">            try:</w:t>
        <w:br/>
        <w:t xml:space="preserve">                insert = [float(entity.dxf.insert.x), float(entity.dxf.insert.y)]</w:t>
        <w:br/>
        <w:t xml:space="preserve">            except Exception:</w:t>
        <w:br/>
        <w:t xml:space="preserve">                insert = None</w:t>
        <w:br/>
        <w:t xml:space="preserve">            texts.append({"layer": layer, "text": entity.dxf.text, "insert": insert, "space": "model"})</w:t>
        <w:br/>
        <w:t xml:space="preserve">        elif dxftype == "MTEXT":</w:t>
        <w:br/>
        <w:t xml:space="preserve">            insert = None</w:t>
        <w:br/>
        <w:t xml:space="preserve">            try:</w:t>
        <w:br/>
        <w:t xml:space="preserve">                insert = [float(entity.dxf.insert.x), float(entity.dxf.insert.y)]</w:t>
        <w:br/>
        <w:t xml:space="preserve">            except Exception:</w:t>
        <w:br/>
        <w:t xml:space="preserve">                insert = None</w:t>
        <w:br/>
        <w:t xml:space="preserve">            texts.append({"layer": layer, "text": entity.text, "insert": insert, "space": "model"})</w:t>
        <w:br/>
        <w:t xml:space="preserve"/>
        <w:br/>
        <w:t xml:space="preserve">        elif "DIMENSION" in dxftype:</w:t>
        <w:br/>
        <w:t xml:space="preserve">            measurement = None</w:t>
        <w:br/>
        <w:t xml:space="preserve">            try:</w:t>
        <w:br/>
        <w:t xml:space="preserve">                measurement = float(entity.get_measurement())</w:t>
        <w:br/>
        <w:t xml:space="preserve">            except Exception:</w:t>
        <w:br/>
        <w:t xml:space="preserve">                measurement = None</w:t>
        <w:br/>
        <w:t xml:space="preserve">            dimensions.append({"layer": layer, "measurement": measurement})</w:t>
        <w:br/>
        <w:t xml:space="preserve"/>
        <w:br/>
        <w:t xml:space="preserve">        elif dxftype == "HATCH":</w:t>
        <w:br/>
        <w:t xml:space="preserve">            area = None</w:t>
        <w:br/>
        <w:t xml:space="preserve">            try:</w:t>
        <w:br/>
        <w:t xml:space="preserve">                area = float(entity.area)</w:t>
        <w:br/>
        <w:t xml:space="preserve">            except Exception:</w:t>
        <w:br/>
        <w:t xml:space="preserve">                area = None</w:t>
        <w:br/>
        <w:t xml:space="preserve">            hatches.append({"layer": layer, "area": area})</w:t>
        <w:br/>
        <w:t xml:space="preserve"/>
        <w:br/>
        <w:t xml:space="preserve">    # Paper-space sheet callouts (STA / offset labels) — content only; XY is not model</w:t>
        <w:br/>
        <w:t xml:space="preserve">    try:</w:t>
        <w:br/>
        <w:t xml:space="preserve">        for layout in doc.layouts:</w:t>
        <w:br/>
        <w:t xml:space="preserve">            if str(layout.name).upper() in {"MODEL", "MODE"}:</w:t>
        <w:br/>
        <w:t xml:space="preserve">                continue</w:t>
        <w:br/>
        <w:t xml:space="preserve">            for entity in layout:</w:t>
        <w:br/>
        <w:t xml:space="preserve">                dxftype = entity.dxftype()</w:t>
        <w:br/>
        <w:t xml:space="preserve">                layer = getattr(entity.dxf, "layer", "0")</w:t>
        <w:br/>
        <w:t xml:space="preserve">                if dxftype == "TEXT":</w:t>
        <w:br/>
        <w:t xml:space="preserve">                    texts.append(</w:t>
        <w:br/>
        <w:t xml:space="preserve">                        {</w:t>
        <w:br/>
        <w:t xml:space="preserve">                            "layer": layer,</w:t>
        <w:br/>
        <w:t xml:space="preserve">                            "text": entity.dxf.text,</w:t>
        <w:br/>
        <w:t xml:space="preserve">                            "space": "paper",</w:t>
        <w:br/>
        <w:t xml:space="preserve">                            "layout": layout.name,</w:t>
        <w:br/>
        <w:t xml:space="preserve">                        }</w:t>
        <w:br/>
        <w:t xml:space="preserve">                    )</w:t>
        <w:br/>
        <w:t xml:space="preserve">                elif dxftype == "MTEXT":</w:t>
        <w:br/>
        <w:t xml:space="preserve">                    texts.append(</w:t>
        <w:br/>
        <w:t xml:space="preserve">                        {</w:t>
        <w:br/>
        <w:t xml:space="preserve">                            "layer": layer,</w:t>
        <w:br/>
        <w:t xml:space="preserve">                            "text": entity.text,</w:t>
        <w:br/>
        <w:t xml:space="preserve">                            "space": "paper",</w:t>
        <w:br/>
        <w:t xml:space="preserve">                            "layout": layout.name,</w:t>
        <w:br/>
        <w:t xml:space="preserve">                        }</w:t>
        <w:br/>
        <w:t xml:space="preserve">                    )</w:t>
        <w:br/>
        <w:t xml:space="preserve">    except Exception:</w:t>
        <w:br/>
        <w:t xml:space="preserve">        pass</w:t>
        <w:br/>
        <w:t xml:space="preserve"/>
        <w:br/>
        <w:t xml:space="preserve">    tables: list[dict[str, Any]] = []</w:t>
        <w:br/>
        <w:t xml:space="preserve">    for block in doc.blocks:</w:t>
        <w:br/>
        <w:t xml:space="preserve">        upper = block.name.upper()</w:t>
        <w:br/>
        <w:t xml:space="preserve">        if any(k in upper for k in ("TABLE", "QTY", "EOQ", "BOQ", "SCHEDULE")):</w:t>
        <w:br/>
        <w:t xml:space="preserve">            tables.append({"name": block.name, "entity_count": len(block)})</w:t>
        <w:br/>
        <w:t xml:space="preserve"/>
        <w:br/>
        <w:t xml:space="preserve">    units = None</w:t>
        <w:br/>
        <w:t xml:space="preserve">    try:</w:t>
        <w:br/>
        <w:t xml:space="preserve">        units = str(doc.units)</w:t>
        <w:br/>
        <w:t xml:space="preserve">    except Exception:</w:t>
        <w:br/>
        <w:t xml:space="preserve">        units = str(doc.header.get("$INSUNITS", "unknown"))</w:t>
        <w:br/>
        <w:t xml:space="preserve"/>
        <w:br/>
        <w:t xml:space="preserve">    stats = {</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"total_line_length": round(sum(i["length"] for i in lines), 3),</w:t>
        <w:br/>
        <w:t xml:space="preserve">        "total_polyline_length": round(sum(i["length"] for i in polylines), 3),</w:t>
        <w:br/>
        <w:t xml:space="preserve">    }</w:t>
        <w:br/>
        <w:t xml:space="preserve"/>
        <w:br/>
        <w:t xml:space="preserve">    # Promote centerline-like polylines to alignments (for stationing)</w:t>
        <w:br/>
        <w:t xml:space="preserve">    alignments: list[dict[str, Any]] = []</w:t>
        <w:br/>
        <w:t xml:space="preserve">    for pl in polylines:</w:t>
        <w:br/>
        <w:t xml:space="preserve">        layer = str(pl.get("layer") or "")</w:t>
        <w:br/>
        <w:t xml:space="preserve">        low = layer.lower().replace("_", " ")</w:t>
        <w:br/>
        <w:t xml:space="preserve">        if (</w:t>
        <w:br/>
        <w:t xml:space="preserve">            "centerline" in low</w:t>
        <w:br/>
        <w:t xml:space="preserve">            or "centreline" in low</w:t>
        <w:br/>
        <w:t xml:space="preserve">            or "p cl" in low</w:t>
        <w:br/>
        <w:t xml:space="preserve">            or re.search(r"(?:^|[^a-z0-9])cl(?:[^a-z0-9]|$)", low)</w:t>
        <w:br/>
        <w:t xml:space="preserve">            or layer.lower().startswith("p_cl")</w:t>
        <w:br/>
        <w:t xml:space="preserve">            or "_cl" in layer.lower()</w:t>
        <w:br/>
        <w:t xml:space="preserve">        ):</w:t>
        <w:br/>
        <w:t xml:space="preserve">            alignments.append(</w:t>
        <w:br/>
        <w:t xml:space="preserve">                {</w:t>
        <w:br/>
        <w:t xml:space="preserve">                    "name": layer,</w:t>
        <w:br/>
        <w:t xml:space="preserve">                    "layer": layer,</w:t>
        <w:br/>
        <w:t xml:space="preserve">                    "length": pl.get("length"),</w:t>
        <w:br/>
        <w:t xml:space="preserve">                    "points": pl.get("points") or [],</w:t>
        <w:br/>
        <w:t xml:space="preserve">                    "sta_start": "0+00",</w:t>
        <w:br/>
        <w:t xml:space="preserve">                }</w:t>
        <w:br/>
        <w:t xml:space="preserve">            )</w:t>
        <w:br/>
        <w:t xml:space="preserve"/>
        <w:br/>
        <w:t xml:space="preserve">    return {</w:t>
        <w:br/>
        <w:t xml:space="preserve">        "format": "dxf",</w:t>
        <w:br/>
        <w:t xml:space="preserve">        "engine": "ezdxf",</w:t>
        <w:br/>
        <w:t xml:space="preserve">        "status": "extracted",</w:t>
        <w:br/>
        <w:t xml:space="preserve">        "units": units,</w:t>
        <w:br/>
        <w:t xml:space="preserve">        "layers": layers,</w:t>
        <w:br/>
        <w:t xml:space="preserve">        "lines": lines[:5000],</w:t>
        <w:br/>
        <w:t xml:space="preserve">        "polylines": polylines[:5000],</w:t>
        <w:br/>
        <w:t xml:space="preserve">        "blocks": blocks[:5000],</w:t>
        <w:br/>
        <w:t xml:space="preserve">        "texts": texts[:2000],</w:t>
        <w:br/>
        <w:t xml:space="preserve">        "dimensions": dimensions[:2000],</w:t>
        <w:br/>
        <w:t xml:space="preserve">        "tables": tables,</w:t>
        <w:br/>
        <w:t xml:space="preserve">        "hatches": hatches[:2000],</w:t>
        <w:br/>
        <w:t xml:space="preserve">        "circles": circles[:2000],</w:t>
        <w:br/>
        <w:t xml:space="preserve">        "alignments": alignments[:200],</w:t>
        <w:br/>
        <w:t xml:space="preserve">        "stats": stats,</w:t>
        <w:br/>
        <w:t xml:space="preserve">        "summary": (</w:t>
        <w:br/>
        <w:t xml:space="preserve">            f"DXF parsed: {stats['layer_count']} layers, {stats['line_count']} lines, "</w:t>
        <w:br/>
        <w:t xml:space="preserve">            f"{stats['polyline_count']} polylines, {stats['block_insert_count']} blocks, "</w:t>
        <w:br/>
        <w:t xml:space="preserve">            f"{stats['dimension_count']} dimensions, {stats['text_count']} text entities, "</w:t>
        <w:br/>
        <w:t xml:space="preserve">            f"{len(alignments)} CL/alignment candidates."</w:t>
        <w:br/>
        <w:t xml:space="preserve">        ),</w:t>
        <w:br/>
        <w:t xml:space="preserve">    }</w:t>
      </w:r>
    </w:p>
    <w:p>
      <w:pPr>
        <w:pStyle w:val="Heading3"/>
      </w:pPr>
      <w:r>
        <w:rPr>
          <w:color w:val="1B2A4A"/>
        </w:rPr>
        <w:t>backend/app/services/cad/landxml_parser.py</w:t>
      </w:r>
    </w:p>
    <w:p>
      <w:pPr>
        <w:spacing w:after="160" w:line="276" w:lineRule="auto"/>
      </w:pPr>
      <w:r>
        <w:rPr>
          <w:rFonts w:ascii="Calibri" w:hAnsi="Calibri" w:eastAsia="Calibri"/>
          <w:b w:val="0"/>
          <w:i/>
          <w:sz w:val="18"/>
        </w:rPr>
        <w:t>SHA-256: 81c1d6cc50d729de624e0104aecae0927506e1119b32db824b9bdb993f7ea534    ·    220 line(s)    ·    .py</w:t>
      </w:r>
    </w:p>
    <w:p>
      <w:pPr>
        <w:spacing w:after="240" w:line="240" w:lineRule="auto"/>
        <w:ind w:left="144"/>
      </w:pPr>
      <w:r>
        <w:rPr>
          <w:rFonts w:ascii="Consolas" w:hAnsi="Consolas" w:eastAsia="Consolas"/>
          <w:b w:val="0"/>
          <w:i w:val="0"/>
          <w:color w:val="222222"/>
          <w:sz w:val="14"/>
        </w:rPr>
        <w:t xml:space="preserve">"""LandXML extraction for alignments, surfaces, pipes, and cross-sections."""</w:t>
        <w:br/>
        <w:t xml:space="preserve"/>
        <w:br/>
        <w:t xml:space="preserve">from __future__ import annotations</w:t>
        <w:br/>
        <w:t xml:space="preserve"/>
        <w:br/>
        <w:t xml:space="preserve">from pathlib import Path</w:t>
        <w:br/>
        <w:t xml:space="preserve">from typing import Any</w:t>
        <w:br/>
        <w:t xml:space="preserve">from xml.etree import ElementTree as ET</w:t>
        <w:br/>
        <w:t xml:space="preserve"/>
        <w:br/>
        <w:t xml:space="preserve"/>
        <w:br/>
        <w:t xml:space="preserve">def _local(tag: str) -&gt; str:</w:t>
        <w:br/>
        <w:t xml:space="preserve">    if "}" in tag:</w:t>
        <w:br/>
        <w:t xml:space="preserve">        return tag.rsplit("}", 1)[-1]</w:t>
        <w:br/>
        <w:t xml:space="preserve">    return tag</w:t>
        <w:br/>
        <w:t xml:space="preserve"/>
        <w:br/>
        <w:t xml:space="preserve"/>
        <w:br/>
        <w:t xml:space="preserve">def parse_landxml(path: Path) -&gt; dict[str, Any]:</w:t>
        <w:br/>
        <w:t xml:space="preserve">    tree = ET.parse(path)</w:t>
        <w:br/>
        <w:t xml:space="preserve">    root = tree.getroot()</w:t>
        <w:br/>
        <w:t xml:space="preserve"/>
        <w:br/>
        <w:t xml:space="preserve">    alignments: list[dict[str, Any]] = []</w:t>
        <w:br/>
        <w:t xml:space="preserve">    surfaces: list[dict[str, Any]] = []</w:t>
        <w:br/>
        <w:t xml:space="preserve">    pipes: list[dict[str, Any]] = []</w:t>
        <w:br/>
        <w:t xml:space="preserve">    structures: list[dict[str, Any]] = []</w:t>
        <w:br/>
        <w:t xml:space="preserve">    cross_sections: list[dict[str, Any]] = []</w:t>
        <w:br/>
        <w:t xml:space="preserve">    texts: list[dict[str, Any]] = []</w:t>
        <w:br/>
        <w:t xml:space="preserve">    layers: list[dict[str, Any]] = []</w:t>
        <w:br/>
        <w:t xml:space="preserve">    volumes: list[dict[str, Any]] = []</w:t>
        <w:br/>
        <w:t xml:space="preserve"/>
        <w:br/>
        <w:t xml:space="preserve">    def _fattr(elem: ET.Element, *keys: str) -&gt; float | None:</w:t>
        <w:br/>
        <w:t xml:space="preserve">        for key in keys:</w:t>
        <w:br/>
        <w:t xml:space="preserve">            raw = elem.attrib.get(key)</w:t>
        <w:br/>
        <w:t xml:space="preserve">            if raw is None:</w:t>
        <w:br/>
        <w:t xml:space="preserve">                continue</w:t>
        <w:br/>
        <w:t xml:space="preserve">            try:</w:t>
        <w:br/>
        <w:t xml:space="preserve">                return float(raw)</w:t>
        <w:br/>
        <w:t xml:space="preserve">            except ValueError:</w:t>
        <w:br/>
        <w:t xml:space="preserve">                continue</w:t>
        <w:br/>
        <w:t xml:space="preserve">        return None</w:t>
        <w:br/>
        <w:t xml:space="preserve"/>
        <w:br/>
        <w:t xml:space="preserve">    for elem in root.iter():</w:t>
        <w:br/>
        <w:t xml:space="preserve">        name = _local(elem.tag)</w:t>
        <w:br/>
        <w:t xml:space="preserve"/>
        <w:br/>
        <w:t xml:space="preserve">        if name == "Alignment":</w:t>
        <w:br/>
        <w:t xml:space="preserve">            length = elem.attrib.get("length") or elem.attrib.get("Length")</w:t>
        <w:br/>
        <w:t xml:space="preserve">            pts: list[list[float]] = []</w:t>
        <w:br/>
        <w:t xml:space="preserve">            for child in elem.iter():</w:t>
        <w:br/>
        <w:t xml:space="preserve">                cn = _local(child.tag)</w:t>
        <w:br/>
        <w:t xml:space="preserve">                if cn not in {"Start", "End", "PI", "Center"}:</w:t>
        <w:br/>
        <w:t xml:space="preserve">                    continue</w:t>
        <w:br/>
        <w:t xml:space="preserve">                raw = (child.text or "").strip()</w:t>
        <w:br/>
        <w:t xml:space="preserve">                if not raw:</w:t>
        <w:br/>
        <w:t xml:space="preserve">                    continue</w:t>
        <w:br/>
        <w:t xml:space="preserve">                try:</w:t>
        <w:br/>
        <w:t xml:space="preserve">                    nums = [float(x) for x in raw.replace(",", " ").split()]</w:t>
        <w:br/>
        <w:t xml:space="preserve">                except ValueError:</w:t>
        <w:br/>
        <w:t xml:space="preserve">                    continue</w:t>
        <w:br/>
        <w:t xml:space="preserve">                if len(nums) &gt;= 2:</w:t>
        <w:br/>
        <w:t xml:space="preserve">                    pts.append([nums[0], nums[1]])</w:t>
        <w:br/>
        <w:t xml:space="preserve">            # Dedup consecutive identical vertices</w:t>
        <w:br/>
        <w:t xml:space="preserve">            uniq_pts: list[list[float]] = []</w:t>
        <w:br/>
        <w:t xml:space="preserve">            for p in pts:</w:t>
        <w:br/>
        <w:t xml:space="preserve">                if not uniq_pts or abs(p[0] - uniq_pts[-1][0]) &gt; 1e-6 or abs(p[1] - uniq_pts[-1][1]) &gt; 1e-6:</w:t>
        <w:br/>
        <w:t xml:space="preserve">                    uniq_pts.append(p)</w:t>
        <w:br/>
        <w:t xml:space="preserve">            alignments.append(</w:t>
        <w:br/>
        <w:t xml:space="preserve">                {</w:t>
        <w:br/>
        <w:t xml:space="preserve">                    "name": elem.attrib.get("name") or elem.attrib.get("Name"),</w:t>
        <w:br/>
        <w:t xml:space="preserve">                    "length": float(length) if length else None,</w:t>
        <w:br/>
        <w:t xml:space="preserve">                    "sta_start": elem.attrib.get("staStart") or elem.attrib.get("StaStart"),</w:t>
        <w:br/>
        <w:t xml:space="preserve">                    "points": uniq_pts,</w:t>
        <w:br/>
        <w:t xml:space="preserve">                }</w:t>
        <w:br/>
        <w:t xml:space="preserve">            )</w:t>
        <w:br/>
        <w:t xml:space="preserve">            layers.append({"name": f"Alignment:{alignments[-1]['name']}"})</w:t>
        <w:br/>
        <w:t xml:space="preserve"/>
        <w:br/>
        <w:t xml:space="preserve">        elif name in {"Surface", "SurfaceSource"}:</w:t>
        <w:br/>
        <w:t xml:space="preserve">            surf = {</w:t>
        <w:br/>
        <w:t xml:space="preserve">                "name": elem.attrib.get("name") or elem.attrib.get("Name"),</w:t>
        <w:br/>
        <w:t xml:space="preserve">                "type": elem.attrib.get("desc") or elem.attrib.get("surfaceType"),</w:t>
        <w:br/>
        <w:t xml:space="preserve">            }</w:t>
        <w:br/>
        <w:t xml:space="preserve">            # Pull cut/fill from child Volume / Volume2D if present</w:t>
        <w:br/>
        <w:t xml:space="preserve">            for child in elem:</w:t>
        <w:br/>
        <w:t xml:space="preserve">                cname = _local(child.tag)</w:t>
        <w:br/>
        <w:t xml:space="preserve">                if cname in {"Volume", "Volume2D", "SurfaceVolume"}:</w:t>
        <w:br/>
        <w:t xml:space="preserve">                    cut = _fattr(child, "cut", "Cut", "cutVol", "earthworkCut")</w:t>
        <w:br/>
        <w:t xml:space="preserve">                    fill = _fattr(child, "fill", "Fill", "fillVol", "earthworkFill")</w:t>
        <w:br/>
        <w:t xml:space="preserve">                    net = _fattr(child, "net", "Net", "vol", "volume")</w:t>
        <w:br/>
        <w:t xml:space="preserve">                    if cut is not None:</w:t>
        <w:br/>
        <w:t xml:space="preserve">                        surf["cut"] = cut</w:t>
        <w:br/>
        <w:t xml:space="preserve">                    if fill is not None:</w:t>
        <w:br/>
        <w:t xml:space="preserve">                        surf["fill"] = fill</w:t>
        <w:br/>
        <w:t xml:space="preserve">                    if net is not None:</w:t>
        <w:br/>
        <w:t xml:space="preserve">                        surf["net"] = net</w:t>
        <w:br/>
        <w:t xml:space="preserve">            surfaces.append(surf)</w:t>
        <w:br/>
        <w:t xml:space="preserve">            layers.append({"name": f"Surface:{surfaces[-1]['name']}"})</w:t>
        <w:br/>
        <w:t xml:space="preserve"/>
        <w:br/>
        <w:t xml:space="preserve">        elif name == "Pipe":</w:t>
        <w:br/>
        <w:t xml:space="preserve">            length = elem.attrib.get("length") or elem.attrib.get("Length")</w:t>
        <w:br/>
        <w:t xml:space="preserve">            diam_raw = elem.attrib.get("oDiam") or elem.attrib.get("diam") or elem.attrib.get("Diameter")</w:t>
        <w:br/>
        <w:t xml:space="preserve">            try:</w:t>
        <w:br/>
        <w:t xml:space="preserve">                diam_f = float(diam_raw) if diam_raw else None</w:t>
        <w:br/>
        <w:t xml:space="preserve">            except ValueError:</w:t>
        <w:br/>
        <w:t xml:space="preserve">                diam_f = None</w:t>
        <w:br/>
        <w:t xml:space="preserve">            pipes.append(</w:t>
        <w:br/>
        <w:t xml:space="preserve">                {</w:t>
        <w:br/>
        <w:t xml:space="preserve">                    "name": elem.attrib.get("name") or elem.attrib.get("Name"),</w:t>
        <w:br/>
        <w:t xml:space="preserve">                    "length": float(length) if length else None,</w:t>
        <w:br/>
        <w:t xml:space="preserve">                    "diameter": diam_f,</w:t>
        <w:br/>
        <w:t xml:space="preserve">                    "part_size": diam_raw,</w:t>
        <w:br/>
        <w:t xml:space="preserve">                    "material": elem.attrib.get("material") or elem.attrib.get("Material"),</w:t>
        <w:br/>
        <w:t xml:space="preserve">                    "network": elem.attrib.get("refPipeNetwork") or elem.attrib.get("network"),</w:t>
        <w:br/>
        <w:t xml:space="preserve">                }</w:t>
        <w:br/>
        <w:t xml:space="preserve">            )</w:t>
        <w:br/>
        <w:t xml:space="preserve"/>
        <w:br/>
        <w:t xml:space="preserve">        elif name in {"Struct", "Structure"}:</w:t>
        <w:br/>
        <w:t xml:space="preserve">            rec: dict[str, Any] = {</w:t>
        <w:br/>
        <w:t xml:space="preserve">                "name": elem.attrib.get("name") or elem.attrib.get("Name"),</w:t>
        <w:br/>
        <w:t xml:space="preserve">                "type": elem.attrib.get("desc") or elem.attrib.get("Type") or "Structure",</w:t>
        <w:br/>
        <w:t xml:space="preserve">                "station": elem.attrib.get("sta") or elem.attrib.get("station") or elem.attrib.get("Sta"),</w:t>
        <w:br/>
        <w:t xml:space="preserve">                "offset": elem.attrib.get("offset") or elem.attrib.get("Offset"),</w:t>
        <w:br/>
        <w:t xml:space="preserve">            }</w:t>
        <w:br/>
        <w:t xml:space="preserve">            for child in list(elem) + [elem]:</w:t>
        <w:br/>
        <w:t xml:space="preserve">                cn = _local(child.tag)</w:t>
        <w:br/>
        <w:t xml:space="preserve">                if cn not in {"Center", "Location", "Point", "CoordGeom"}:</w:t>
        <w:br/>
        <w:t xml:space="preserve">                    continue</w:t>
        <w:br/>
        <w:t xml:space="preserve">                raw = (child.text or "").strip()</w:t>
        <w:br/>
        <w:t xml:space="preserve">                if not raw:</w:t>
        <w:br/>
        <w:t xml:space="preserve">                    continue</w:t>
        <w:br/>
        <w:t xml:space="preserve">                try:</w:t>
        <w:br/>
        <w:t xml:space="preserve">                    nums = [float(x) for x in raw.replace(",", " ").split()]</w:t>
        <w:br/>
        <w:t xml:space="preserve">                except ValueError:</w:t>
        <w:br/>
        <w:t xml:space="preserve">                    continue</w:t>
        <w:br/>
        <w:t xml:space="preserve">                if len(nums) &gt;= 2:</w:t>
        <w:br/>
        <w:t xml:space="preserve">                    rec["insert"] = [nums[0], nums[1]]</w:t>
        <w:br/>
        <w:t xml:space="preserve">                    rec["position"] = rec["insert"]</w:t>
        <w:br/>
        <w:t xml:space="preserve">                    rec["easting"] = nums[0]</w:t>
        <w:br/>
        <w:t xml:space="preserve">                    rec["northing"] = nums[1]</w:t>
        <w:br/>
        <w:t xml:space="preserve">                    break</w:t>
        <w:br/>
        <w:t xml:space="preserve">            structures.append(rec)</w:t>
        <w:br/>
        <w:t xml:space="preserve"/>
        <w:br/>
        <w:t xml:space="preserve">        elif name in {"Volume", "Volume2D", "SurfaceVolume"}:</w:t>
        <w:br/>
        <w:t xml:space="preserve">            cut = _fattr(elem, "cut", "Cut", "cutVol", "earthworkCut")</w:t>
        <w:br/>
        <w:t xml:space="preserve">            fill = _fattr(elem, "fill", "Fill", "fillVol", "earthworkFill")</w:t>
        <w:br/>
        <w:t xml:space="preserve">            net = _fattr(elem, "net", "Net", "vol", "volume")</w:t>
        <w:br/>
        <w:t xml:space="preserve">            label = elem.attrib.get("name") or elem.attrib.get("desc") or "Volume"</w:t>
        <w:br/>
        <w:t xml:space="preserve">            if cut is not None:</w:t>
        <w:br/>
        <w:t xml:space="preserve">                volumes.append({"type": "cut", "name": label, "quantity": cut, "method": "LandXML Volume"})</w:t>
        <w:br/>
        <w:t xml:space="preserve">            if fill is not None:</w:t>
        <w:br/>
        <w:t xml:space="preserve">                volumes.append({"type": "fill", "name": label, "quantity": fill, "method": "LandXML Volume"})</w:t>
        <w:br/>
        <w:t xml:space="preserve">            if cut is None and fill is None and net is not None:</w:t>
        <w:br/>
        <w:t xml:space="preserve">                volumes.append({"type": "net", "name": label, "quantity": net, "method": "LandXML Volume"})</w:t>
        <w:br/>
        <w:t xml:space="preserve"/>
        <w:br/>
        <w:t xml:space="preserve">        elif name in {"CrossSect", "CrossSection"}:</w:t>
        <w:br/>
        <w:t xml:space="preserve">            cross_sections.append(</w:t>
        <w:br/>
        <w:t xml:space="preserve">                {</w:t>
        <w:br/>
        <w:t xml:space="preserve">                    "sta": elem.attrib.get("sta") or elem.attrib.get("Sta"),</w:t>
        <w:br/>
        <w:t xml:space="preserve">                    "name": elem.attrib.get("name") or elem.attrib.get("Name"),</w:t>
        <w:br/>
        <w:t xml:space="preserve">                }</w:t>
        <w:br/>
        <w:t xml:space="preserve">            )</w:t>
        <w:br/>
        <w:t xml:space="preserve"/>
        <w:br/>
        <w:t xml:space="preserve">        elif name in {"Feature", "Parcel"}:</w:t>
        <w:br/>
        <w:t xml:space="preserve">            texts.append({"text": elem.attrib.get("name") or elem.attrib.get("Name") or name, "layer": name})</w:t>
        <w:br/>
        <w:t xml:space="preserve"/>
        <w:br/>
        <w:t xml:space="preserve">    seen: set[str] = set()</w:t>
        <w:br/>
        <w:t xml:space="preserve">    uniq_layers = []</w:t>
        <w:br/>
        <w:t xml:space="preserve">    for layer in layers:</w:t>
        <w:br/>
        <w:t xml:space="preserve">        if layer["name"] not in seen and layer["name"]:</w:t>
        <w:br/>
        <w:t xml:space="preserve">            seen.add(layer["name"])</w:t>
        <w:br/>
        <w:t xml:space="preserve">            uniq_layers.append(layer)</w:t>
        <w:br/>
        <w:t xml:space="preserve"/>
        <w:br/>
        <w:t xml:space="preserve">    total_align = round(sum(a["length"] or 0 for a in alignments), 3)</w:t>
        <w:br/>
        <w:t xml:space="preserve">    total_pipe = round(sum(p["length"] or 0 for p in pipes), 3)</w:t>
        <w:br/>
        <w:t xml:space="preserve"/>
        <w:br/>
        <w:t xml:space="preserve">    stats = {</w:t>
        <w:br/>
        <w:t xml:space="preserve">        "alignment_count": len(alignments),</w:t>
        <w:br/>
        <w:t xml:space="preserve">        "surface_count": len(surfaces),</w:t>
        <w:br/>
        <w:t xml:space="preserve">        "pipe_count": len(pipes),</w:t>
        <w:br/>
        <w:t xml:space="preserve">        "structure_count": len(structures),</w:t>
        <w:br/>
        <w:t xml:space="preserve">        "cross_section_count": len(cross_sections),</w:t>
        <w:br/>
        <w:t xml:space="preserve">        "volume_count": len(volumes),</w:t>
        <w:br/>
        <w:t xml:space="preserve">        "total_alignment_length": total_align,</w:t>
        <w:br/>
        <w:t xml:space="preserve">        "total_pipe_length": total_pipe,</w:t>
        <w:br/>
        <w:t xml:space="preserve">    }</w:t>
        <w:br/>
        <w:t xml:space="preserve"/>
        <w:br/>
        <w:t xml:space="preserve">    return {</w:t>
        <w:br/>
        <w:t xml:space="preserve">        "format": "landxml",</w:t>
        <w:br/>
        <w:t xml:space="preserve">        "engine": "autovad_landxml",</w:t>
        <w:br/>
        <w:t xml:space="preserve">        "units": root.attrib.get("units") or "unknown",</w:t>
        <w:br/>
        <w:t xml:space="preserve">        "layers": uniq_layers,</w:t>
        <w:br/>
        <w:t xml:space="preserve">        "lines": [],</w:t>
        <w:br/>
        <w:t xml:space="preserve">        "polylines": [],</w:t>
        <w:br/>
        <w:t xml:space="preserve">        "blocks": [</w:t>
        <w:br/>
        <w:t xml:space="preserve">            {</w:t>
        <w:br/>
        <w:t xml:space="preserve">                "name": s.get("name") or s.get("type") or "Structure",</w:t>
        <w:br/>
        <w:t xml:space="preserve">                "layer": str(s.get("type") or "Structure"),</w:t>
        <w:br/>
        <w:t xml:space="preserve">                "type": s.get("type") or "Structure",</w:t>
        <w:br/>
        <w:t xml:space="preserve">                "description": s.get("type"),</w:t>
        <w:br/>
        <w:t xml:space="preserve">                "insert": s.get("insert"),</w:t>
        <w:br/>
        <w:t xml:space="preserve">                "position": s.get("position") or s.get("insert"),</w:t>
        <w:br/>
        <w:t xml:space="preserve">                "station": s.get("station"),</w:t>
        <w:br/>
        <w:t xml:space="preserve">                "offset": s.get("offset"),</w:t>
        <w:br/>
        <w:t xml:space="preserve">                "easting": s.get("easting"),</w:t>
        <w:br/>
        <w:t xml:space="preserve">                "northing": s.get("northing"),</w:t>
        <w:br/>
        <w:t xml:space="preserve">            }</w:t>
        <w:br/>
        <w:t xml:space="preserve">            for s in structures</w:t>
        <w:br/>
        <w:t xml:space="preserve">        ],</w:t>
        <w:br/>
        <w:t xml:space="preserve">        "texts": texts[:2000],</w:t>
        <w:br/>
        <w:t xml:space="preserve">        "dimensions": [],</w:t>
        <w:br/>
        <w:t xml:space="preserve">        "tables": [],</w:t>
        <w:br/>
        <w:t xml:space="preserve">        "alignments": alignments,</w:t>
        <w:br/>
        <w:t xml:space="preserve">        "surfaces": surfaces,</w:t>
        <w:br/>
        <w:t xml:space="preserve">        "pipes": pipes,</w:t>
        <w:br/>
        <w:t xml:space="preserve">        "volumes": volumes,</w:t>
        <w:br/>
        <w:t xml:space="preserve">        "cross_sections": cross_sections,</w:t>
        <w:br/>
        <w:t xml:space="preserve">        "stats": stats,</w:t>
        <w:br/>
        <w:t xml:space="preserve">        "summary": (</w:t>
        <w:br/>
        <w:t xml:space="preserve">            f"LandXML parsed: {stats['alignment_count']} alignments ({total_align} length units), "</w:t>
        <w:br/>
        <w:t xml:space="preserve">            f"{stats['surface_count']} surfaces, {stats['pipe_count']} pipes ({total_pipe}), "</w:t>
        <w:br/>
        <w:t xml:space="preserve">            f"{stats['structure_count']} structures, {stats['volume_count']} volumes, "</w:t>
        <w:br/>
        <w:t xml:space="preserve">            f"{stats['cross_section_count']} cross-sections."</w:t>
        <w:br/>
        <w:t xml:space="preserve">        ),</w:t>
        <w:br/>
        <w:t xml:space="preserve">    }</w:t>
      </w:r>
    </w:p>
    <w:p>
      <w:pPr>
        <w:pStyle w:val="Heading3"/>
      </w:pPr>
      <w:r>
        <w:rPr>
          <w:color w:val="1B2A4A"/>
        </w:rPr>
        <w:t>backend/app/services/cad/aps_client.py</w:t>
      </w:r>
    </w:p>
    <w:p>
      <w:pPr>
        <w:spacing w:after="160" w:line="276" w:lineRule="auto"/>
      </w:pPr>
      <w:r>
        <w:rPr>
          <w:rFonts w:ascii="Calibri" w:hAnsi="Calibri" w:eastAsia="Calibri"/>
          <w:b w:val="0"/>
          <w:i/>
          <w:sz w:val="18"/>
        </w:rPr>
        <w:t>SHA-256: ae5bb6d18c94a5d4bcd8879f2be6f14bfada47ed7ffcc333c6196f00d4de7354    ·    1081 line(s)    ·    .py</w:t>
      </w:r>
    </w:p>
    <w:p>
      <w:pPr>
        <w:spacing w:after="240" w:line="240" w:lineRule="auto"/>
        <w:ind w:left="144"/>
      </w:pPr>
      <w:r>
        <w:rPr>
          <w:rFonts w:ascii="Consolas" w:hAnsi="Consolas" w:eastAsia="Consolas"/>
          <w:b w:val="0"/>
          <w:i w:val="0"/>
          <w:color w:val="222222"/>
          <w:sz w:val="14"/>
        </w:rPr>
        <w:t xml:space="preserve">"""Autodesk Platform Services (APS) client for DWG / Civil 3D Model Derivative."""</w:t>
        <w:br/>
        <w:t xml:space="preserve"/>
        <w:br/>
        <w:t xml:space="preserve">from __future__ import annotations</w:t>
        <w:br/>
        <w:t xml:space="preserve"/>
        <w:br/>
        <w:t xml:space="preserve">import base64</w:t>
        <w:br/>
        <w:t xml:space="preserve">import re</w:t>
        <w:br/>
        <w:t xml:space="preserve">import time</w:t>
        <w:br/>
        <w:t xml:space="preserve">import uuid</w:t>
        <w:br/>
        <w:t xml:space="preserve">from pathlib import Path</w:t>
        <w:br/>
        <w:t xml:space="preserve">from typing import Any</w:t>
        <w:br/>
        <w:t xml:space="preserve"/>
        <w:br/>
        <w:t xml:space="preserve">import httpx</w:t>
        <w:br/>
        <w:t xml:space="preserve"/>
        <w:br/>
        <w:t xml:space="preserve">from app.config import get_settings</w:t>
        <w:br/>
        <w:t xml:space="preserve">from app.services.cad.civil_location import (</w:t>
        <w:br/>
        <w:t xml:space="preserve">    location_from_property_bag,</w:t>
        <w:br/>
        <w:t xml:space="preserve">    point_from_property_bag,</w:t>
        <w:br/>
        <w:t xml:space="preserve">    useful_property_attr,</w:t>
        <w:br/>
        <w:t xml:space="preserve">)</w:t>
        <w:br/>
        <w:t xml:space="preserve"/>
        <w:br/>
        <w:t xml:space="preserve">APS_BASE = "https://developer.api.autodesk.com"</w:t>
        <w:br/>
        <w:t xml:space="preserve"/>
        <w:br/>
        <w:t xml:space="preserve"/>
        <w:br/>
        <w:t xml:space="preserve">class AutodeskAPSError(RuntimeError):</w:t>
        <w:br/>
        <w:t xml:space="preserve">    pass</w:t>
        <w:br/>
        <w:t xml:space="preserve"/>
        <w:br/>
        <w:t xml:space="preserve"/>
        <w:br/>
        <w:t xml:space="preserve">def aps_configured() -&gt; bool:</w:t>
        <w:br/>
        <w:t xml:space="preserve">    settings = get_settings()</w:t>
        <w:br/>
        <w:t xml:space="preserve">    return bool((settings.autodesk_client_id or "").strip() and (settings.autodesk_client_secret or "").strip())</w:t>
        <w:br/>
        <w:t xml:space="preserve"/>
        <w:br/>
        <w:t xml:space="preserve"/>
        <w:br/>
        <w:t xml:space="preserve">def aps_status() -&gt; dict[str, Any]:</w:t>
        <w:br/>
        <w:t xml:space="preserve">    settings = get_settings()</w:t>
        <w:br/>
        <w:t xml:space="preserve">    return {</w:t>
        <w:br/>
        <w:t xml:space="preserve">        "configured": aps_configured(),</w:t>
        <w:br/>
        <w:t xml:space="preserve">        "bucket": _bucket_key(),</w:t>
        <w:br/>
        <w:t xml:space="preserve">        "client_id_set": bool((settings.autodesk_client_id or "").strip()),</w:t>
        <w:br/>
        <w:t xml:space="preserve">    }</w:t>
        <w:br/>
        <w:t xml:space="preserve"/>
        <w:br/>
        <w:t xml:space="preserve"/>
        <w:br/>
        <w:t xml:space="preserve">def _bucket_key() -&gt; str:</w:t>
        <w:br/>
        <w:t xml:space="preserve">    settings = get_settings()</w:t>
        <w:br/>
        <w:t xml:space="preserve">    raw = (settings.autodesk_bucket_key or f"autovad{settings.app_env}{settings.autodesk_client_id or 'local'}").lower()</w:t>
        <w:br/>
        <w:t xml:space="preserve">    # APS bucket keys: lowercase letters, numbers, `-`</w:t>
        <w:br/>
        <w:t xml:space="preserve">    cleaned = re.sub(r"[^a-z0-9\-]", "", raw)[:128]</w:t>
        <w:br/>
        <w:t xml:space="preserve">    return cleaned or "autovadlocal"</w:t>
        <w:br/>
        <w:t xml:space="preserve"/>
        <w:br/>
        <w:t xml:space="preserve"/>
        <w:br/>
        <w:t xml:space="preserve">def get_access_token() -&gt; str:</w:t>
        <w:br/>
        <w:t xml:space="preserve">    settings = get_settings()</w:t>
        <w:br/>
        <w:t xml:space="preserve">    if not aps_configured():</w:t>
        <w:br/>
        <w:t xml:space="preserve">        raise AutodeskAPSError("Autodesk APS credentials are not configured")</w:t>
        <w:br/>
        <w:t xml:space="preserve"/>
        <w:br/>
        <w:t xml:space="preserve">    data = {</w:t>
        <w:br/>
        <w:t xml:space="preserve">        "grant_type": "client_credentials",</w:t>
        <w:br/>
        <w:t xml:space="preserve">        # Include code:all so the same token can call Design Automation when needed</w:t>
        <w:br/>
        <w:t xml:space="preserve">        "scope": "data:read data:write data:create bucket:create bucket:read viewables:read code:all",</w:t>
        <w:br/>
        <w:t xml:space="preserve">    }</w:t>
        <w:br/>
        <w:t xml:space="preserve">    with httpx.Client(timeout=60.0) as client:</w:t>
        <w:br/>
        <w:t xml:space="preserve">        resp = client.post(</w:t>
        <w:br/>
        <w:t xml:space="preserve">            f"{APS_BASE}/authentication/v2/token",</w:t>
        <w:br/>
        <w:t xml:space="preserve">            data=data,</w:t>
        <w:br/>
        <w:t xml:space="preserve">            auth=(settings.autodesk_client_id.strip(), settings.autodesk_client_secret.strip()),</w:t>
        <w:br/>
        <w:t xml:space="preserve">        )</w:t>
        <w:br/>
        <w:t xml:space="preserve">        if resp.status_code &gt;= 400:</w:t>
        <w:br/>
        <w:t xml:space="preserve">            raise AutodeskAPSError(f"APS auth failed ({resp.status_code}): {resp.text[:400]}")</w:t>
        <w:br/>
        <w:t xml:space="preserve">        token = resp.json().get("access_token")</w:t>
        <w:br/>
        <w:t xml:space="preserve">        if not token:</w:t>
        <w:br/>
        <w:t xml:space="preserve">            raise AutodeskAPSError("APS auth response missing access_token")</w:t>
        <w:br/>
        <w:t xml:space="preserve">        return token</w:t>
        <w:br/>
        <w:t xml:space="preserve"/>
        <w:br/>
        <w:t xml:space="preserve"/>
        <w:br/>
        <w:t xml:space="preserve">def ensure_bucket(token: str) -&gt; str:</w:t>
        <w:br/>
        <w:t xml:space="preserve">    bucket = _bucket_key()</w:t>
        <w:br/>
        <w:t xml:space="preserve">    headers = {"Authorization": f"Bearer {token}", "Content-Type": "application/json"}</w:t>
        <w:br/>
        <w:t xml:space="preserve">    with httpx.Client(timeout=60.0) as client:</w:t>
        <w:br/>
        <w:t xml:space="preserve">        # Check existing</w:t>
        <w:br/>
        <w:t xml:space="preserve">        check = client.get(f"{APS_BASE}/oss/v2/buckets/{bucket}/details", headers=headers)</w:t>
        <w:br/>
        <w:t xml:space="preserve">        if check.status_code == 200:</w:t>
        <w:br/>
        <w:t xml:space="preserve">            return bucket</w:t>
        <w:br/>
        <w:t xml:space="preserve"/>
        <w:br/>
        <w:t xml:space="preserve">        create = client.post(</w:t>
        <w:br/>
        <w:t xml:space="preserve">            f"{APS_BASE}/oss/v2/buckets",</w:t>
        <w:br/>
        <w:t xml:space="preserve">            headers=headers,</w:t>
        <w:br/>
        <w:t xml:space="preserve">            json={"bucketKey": bucket, "policyKey": "temporary"},</w:t>
        <w:br/>
        <w:t xml:space="preserve">        )</w:t>
        <w:br/>
        <w:t xml:space="preserve">        if create.status_code in {200, 409}:</w:t>
        <w:br/>
        <w:t xml:space="preserve">            return bucket</w:t>
        <w:br/>
        <w:t xml:space="preserve">        if create.status_code &gt;= 400:</w:t>
        <w:br/>
        <w:t xml:space="preserve">            raise AutodeskAPSError(f"APS bucket create failed ({create.status_code}): {create.text[:400]}")</w:t>
        <w:br/>
        <w:t xml:space="preserve">        return bucket</w:t>
        <w:br/>
        <w:t xml:space="preserve"/>
        <w:br/>
        <w:t xml:space="preserve"/>
        <w:br/>
        <w:t xml:space="preserve">def upload_object(token: str, bucket: str, path: Path) -&gt; dict[str, Any]:</w:t>
        <w:br/>
        <w:t xml:space="preserve">    """Upload via Autodesk OSS Direct-to-S3 (legacy PUT object is deprecated)."""</w:t>
        <w:br/>
        <w:t xml:space="preserve">    from urllib.parse import quote</w:t>
        <w:br/>
        <w:t xml:space="preserve"/>
        <w:br/>
        <w:t xml:space="preserve">    object_key = f"{uuid.uuid4().hex}_{re.sub(r'[^A-Za-z0-9._-]', '_', path.name)}"</w:t>
        <w:br/>
        <w:t xml:space="preserve">    data = path.read_bytes()</w:t>
        <w:br/>
        <w:t xml:space="preserve">    size = len(data)</w:t>
        <w:br/>
        <w:t xml:space="preserve">    # Non-final parts must be at least 5 MiB for multipart uploads.</w:t>
        <w:br/>
        <w:t xml:space="preserve">    chunk_size = 5 * 1024 * 1024</w:t>
        <w:br/>
        <w:t xml:space="preserve">    parts = max(1, (size + chunk_size - 1) // chunk_size)</w:t>
        <w:br/>
        <w:t xml:space="preserve">    encoded_key = quote(object_key, safe="")</w:t>
        <w:br/>
        <w:t xml:space="preserve">    auth_headers = {"Authorization": f"Bearer {token}"}</w:t>
        <w:br/>
        <w:t xml:space="preserve"/>
        <w:br/>
        <w:t xml:space="preserve">    with httpx.Client(timeout=3600.0) as client:</w:t>
        <w:br/>
        <w:t xml:space="preserve">        upload_key: str | None = None</w:t>
        <w:br/>
        <w:t xml:space="preserve">        urls: list[str] = []</w:t>
        <w:br/>
        <w:t xml:space="preserve">        first_part = 1</w:t>
        <w:br/>
        <w:t xml:space="preserve">        while first_part &lt;= parts:</w:t>
        <w:br/>
        <w:t xml:space="preserve">            batch = min(25, parts - first_part + 1)</w:t>
        <w:br/>
        <w:t xml:space="preserve">            params = {</w:t>
        <w:br/>
        <w:t xml:space="preserve">                "parts": str(batch),</w:t>
        <w:br/>
        <w:t xml:space="preserve">                "firstPart": str(first_part),</w:t>
        <w:br/>
        <w:t xml:space="preserve">                "minutesExpiration": "60",</w:t>
        <w:br/>
        <w:t xml:space="preserve">            }</w:t>
        <w:br/>
        <w:t xml:space="preserve">            if upload_key:</w:t>
        <w:br/>
        <w:t xml:space="preserve">                params["uploadKey"] = upload_key</w:t>
        <w:br/>
        <w:t xml:space="preserve">            signed = client.get(</w:t>
        <w:br/>
        <w:t xml:space="preserve">                f"{APS_BASE}/oss/v2/buckets/{bucket}/objects/{encoded_key}/signeds3upload",</w:t>
        <w:br/>
        <w:t xml:space="preserve">                headers=auth_headers,</w:t>
        <w:br/>
        <w:t xml:space="preserve">                params=params,</w:t>
        <w:br/>
        <w:t xml:space="preserve">            )</w:t>
        <w:br/>
        <w:t xml:space="preserve">            if signed.status_code &gt;= 400:</w:t>
        <w:br/>
        <w:t xml:space="preserve">                raise AutodeskAPSError(</w:t>
        <w:br/>
        <w:t xml:space="preserve">                    f"APS signed upload URL failed ({signed.status_code}): {signed.text[:400]}"</w:t>
        <w:br/>
        <w:t xml:space="preserve">                )</w:t>
        <w:br/>
        <w:t xml:space="preserve">            body = signed.json()</w:t>
        <w:br/>
        <w:t xml:space="preserve">            upload_key = body.get("uploadKey") or upload_key</w:t>
        <w:br/>
        <w:t xml:space="preserve">            batch_urls = body.get("urls") or []</w:t>
        <w:br/>
        <w:t xml:space="preserve">            if not batch_urls:</w:t>
        <w:br/>
        <w:t xml:space="preserve">                raise AutodeskAPSError("APS signed upload response missing urls")</w:t>
        <w:br/>
        <w:t xml:space="preserve">            urls.extend(batch_urls)</w:t>
        <w:br/>
        <w:t xml:space="preserve">            first_part += batch</w:t>
        <w:br/>
        <w:t xml:space="preserve"/>
        <w:br/>
        <w:t xml:space="preserve">        if not upload_key:</w:t>
        <w:br/>
        <w:t xml:space="preserve">            raise AutodeskAPSError("APS signed upload response missing uploadKey")</w:t>
        <w:br/>
        <w:t xml:space="preserve">        if len(urls) &lt; parts:</w:t>
        <w:br/>
        <w:t xml:space="preserve">            raise AutodeskAPSError(f"APS returned {len(urls)} upload URLs for {parts} parts")</w:t>
        <w:br/>
        <w:t xml:space="preserve"/>
        <w:br/>
        <w:t xml:space="preserve">        for index, url in enumerate(urls[:parts]):</w:t>
        <w:br/>
        <w:t xml:space="preserve">            start = index * chunk_size</w:t>
        <w:br/>
        <w:t xml:space="preserve">            end = min(start + chunk_size, size)</w:t>
        <w:br/>
        <w:t xml:space="preserve">            put = client.put(url, content=data[start:end])</w:t>
        <w:br/>
        <w:t xml:space="preserve">            # Retry once on transient S3 responses</w:t>
        <w:br/>
        <w:t xml:space="preserve">            if put.status_code in {429} or 500 &lt;= put.status_code &lt;= 599:</w:t>
        <w:br/>
        <w:t xml:space="preserve">                time.sleep(1.5)</w:t>
        <w:br/>
        <w:t xml:space="preserve">                put = client.put(url, content=data[start:end])</w:t>
        <w:br/>
        <w:t xml:space="preserve">            if put.status_code == 403:</w:t>
        <w:br/>
        <w:t xml:space="preserve">                raise AutodeskAPSError(</w:t>
        <w:br/>
        <w:t xml:space="preserve">                    "APS S3 upload URL expired or was rejected (403). Retry CAD processing."</w:t>
        <w:br/>
        <w:t xml:space="preserve">                )</w:t>
        <w:br/>
        <w:t xml:space="preserve">            if put.status_code &gt;= 400:</w:t>
        <w:br/>
        <w:t xml:space="preserve">                raise AutodeskAPSError(</w:t>
        <w:br/>
        <w:t xml:space="preserve">                    f"APS S3 part upload failed ({put.status_code}): {put.text[:400]}"</w:t>
        <w:br/>
        <w:t xml:space="preserve">                )</w:t>
        <w:br/>
        <w:t xml:space="preserve"/>
        <w:br/>
        <w:t xml:space="preserve">        complete = client.post(</w:t>
        <w:br/>
        <w:t xml:space="preserve">            f"{APS_BASE}/oss/v2/buckets/{bucket}/objects/{encoded_key}/signeds3upload",</w:t>
        <w:br/>
        <w:t xml:space="preserve">            headers={**auth_headers, "Content-Type": "application/json"},</w:t>
        <w:br/>
        <w:t xml:space="preserve">            json={"uploadKey": upload_key},</w:t>
        <w:br/>
        <w:t xml:space="preserve">        )</w:t>
        <w:br/>
        <w:t xml:space="preserve">        if complete.status_code &gt;= 400:</w:t>
        <w:br/>
        <w:t xml:space="preserve">            raise AutodeskAPSError(</w:t>
        <w:br/>
        <w:t xml:space="preserve">                f"APS complete upload failed ({complete.status_code}): {complete.text[:400]}"</w:t>
        <w:br/>
        <w:t xml:space="preserve">            )</w:t>
        <w:br/>
        <w:t xml:space="preserve">        body = complete.json() if complete.content else {}</w:t>
        <w:br/>
        <w:t xml:space="preserve">        object_id = body.get("objectId") or f"urn:adsk.objects:os.object:{bucket}/{object_key}"</w:t>
        <w:br/>
        <w:t xml:space="preserve">        return {</w:t>
        <w:br/>
        <w:t xml:space="preserve">            "bucket": bucket,</w:t>
        <w:br/>
        <w:t xml:space="preserve">            "object_key": object_key,</w:t>
        <w:br/>
        <w:t xml:space="preserve">            "object_id": object_id,</w:t>
        <w:br/>
        <w:t xml:space="preserve">            "size": body.get("size") or size,</w:t>
        <w:br/>
        <w:t xml:space="preserve">        }</w:t>
        <w:br/>
        <w:t xml:space="preserve"/>
        <w:br/>
        <w:t xml:space="preserve"/>
        <w:br/>
        <w:t xml:space="preserve">def to_urn(object_id: str) -&gt; str:</w:t>
        <w:br/>
        <w:t xml:space="preserve">    # URL-safe base64 without padding</w:t>
        <w:br/>
        <w:t xml:space="preserve">    encoded = base64.urlsafe_b64encode(object_id.encode("utf-8")).decode("utf-8")</w:t>
        <w:br/>
        <w:t xml:space="preserve">    return encoded.rstrip("=")</w:t>
        <w:br/>
        <w:t xml:space="preserve"/>
        <w:br/>
        <w:t xml:space="preserve"/>
        <w:br/>
        <w:t xml:space="preserve">def start_translation(token: str, urn: str) -&gt; dict[str, Any]:</w:t>
        <w:br/>
        <w:t xml:space="preserve">    headers = {</w:t>
        <w:br/>
        <w:t xml:space="preserve">        "Authorization": f"Bearer {token}",</w:t>
        <w:br/>
        <w:t xml:space="preserve">        "Content-Type": "application/json",</w:t>
        <w:br/>
        <w:t xml:space="preserve">        "x-ads-force": "true",</w:t>
        <w:br/>
        <w:t xml:space="preserve">    }</w:t>
        <w:br/>
        <w:t xml:space="preserve">    payload = {</w:t>
        <w:br/>
        <w:t xml:space="preserve">        "input": {"urn": urn},</w:t>
        <w:br/>
        <w:t xml:space="preserve">        "output": {</w:t>
        <w:br/>
        <w:t xml:space="preserve">            "formats": [</w:t>
        <w:br/>
        <w:t xml:space="preserve">                {"type": "svf2", "views": ["2d", "3d"]},</w:t>
        <w:br/>
        <w:t xml:space="preserve">            ]</w:t>
        <w:br/>
        <w:t xml:space="preserve">        },</w:t>
        <w:br/>
        <w:t xml:space="preserve">    }</w:t>
        <w:br/>
        <w:t xml:space="preserve">    with httpx.Client(timeout=120.0) as client:</w:t>
        <w:br/>
        <w:t xml:space="preserve">        resp = client.post(</w:t>
        <w:br/>
        <w:t xml:space="preserve">            f"{APS_BASE}/modelderivative/v2/designdata/job",</w:t>
        <w:br/>
        <w:t xml:space="preserve">            headers=headers,</w:t>
        <w:br/>
        <w:t xml:space="preserve">            json=payload,</w:t>
        <w:br/>
        <w:t xml:space="preserve">        )</w:t>
        <w:br/>
        <w:t xml:space="preserve">        if resp.status_code &gt;= 400:</w:t>
        <w:br/>
        <w:t xml:space="preserve">            raise AutodeskAPSError(f"APS translation job failed ({resp.status_code}): {resp.text[:500]}")</w:t>
        <w:br/>
        <w:t xml:space="preserve">        return resp.json()</w:t>
        <w:br/>
        <w:t xml:space="preserve"/>
        <w:br/>
        <w:t xml:space="preserve"/>
        <w:br/>
        <w:t xml:space="preserve">def wait_for_manifest(token: str, urn: str, *, timeout_s: int = 3600, interval_s: int = 5) -&gt; dict[str, Any]:</w:t>
        <w:br/>
        <w:t xml:space="preserve">    headers = {"Authorization": f"Bearer {token}"}</w:t>
        <w:br/>
        <w:t xml:space="preserve">    deadline = time.time() + timeout_s</w:t>
        <w:br/>
        <w:t xml:space="preserve">    last: dict[str, Any] = {}</w:t>
        <w:br/>
        <w:t xml:space="preserve">    with httpx.Client(timeout=60.0) as client:</w:t>
        <w:br/>
        <w:t xml:space="preserve">        while time.time() &lt; deadline:</w:t>
        <w:br/>
        <w:t xml:space="preserve">            resp = client.get(</w:t>
        <w:br/>
        <w:t xml:space="preserve">                f"{APS_BASE}/modelderivative/v2/designdata/{urn}/manifest",</w:t>
        <w:br/>
        <w:t xml:space="preserve">                headers=headers,</w:t>
        <w:br/>
        <w:t xml:space="preserve">            )</w:t>
        <w:br/>
        <w:t xml:space="preserve">            if resp.status_code == 200:</w:t>
        <w:br/>
        <w:t xml:space="preserve">                last = resp.json()</w:t>
        <w:br/>
        <w:t xml:space="preserve">                status = (last.get("status") or "").lower()</w:t>
        <w:br/>
        <w:t xml:space="preserve">                if status == "success":</w:t>
        <w:br/>
        <w:t xml:space="preserve">                    return last</w:t>
        <w:br/>
        <w:t xml:space="preserve">                if status in {"failed", "timeout"}:</w:t>
        <w:br/>
        <w:t xml:space="preserve">                    raise AutodeskAPSError(f"APS translation {status}: {last.get('progress')}")</w:t>
        <w:br/>
        <w:t xml:space="preserve">            elif resp.status_code not in {404, 202}:</w:t>
        <w:br/>
        <w:t xml:space="preserve">                raise AutodeskAPSError(f"APS manifest error ({resp.status_code}): {resp.text[:400]}")</w:t>
        <w:br/>
        <w:t xml:space="preserve">            time.sleep(interval_s)</w:t>
        <w:br/>
        <w:t xml:space="preserve">    raise AutodeskAPSError(f"APS translation timed out after {timeout_s}s")</w:t>
        <w:br/>
        <w:t xml:space="preserve"/>
        <w:br/>
        <w:t xml:space="preserve"/>
        <w:br/>
        <w:t xml:space="preserve">def fetch_metadata_guids(token: str, urn: str) -&gt; list[dict[str, Any]]:</w:t>
        <w:br/>
        <w:t xml:space="preserve">    headers = {"Authorization": f"Bearer {token}"}</w:t>
        <w:br/>
        <w:t xml:space="preserve">    with httpx.Client(timeout=60.0) as client:</w:t>
        <w:br/>
        <w:t xml:space="preserve">        resp = client.get(</w:t>
        <w:br/>
        <w:t xml:space="preserve">            f"{APS_BASE}/modelderivative/v2/designdata/{urn}/metadata",</w:t>
        <w:br/>
        <w:t xml:space="preserve">            headers=headers,</w:t>
        <w:br/>
        <w:t xml:space="preserve">        )</w:t>
        <w:br/>
        <w:t xml:space="preserve">        if resp.status_code &gt;= 400:</w:t>
        <w:br/>
        <w:t xml:space="preserve">            raise AutodeskAPSError(f"APS metadata failed ({resp.status_code}): {resp.text[:400]}")</w:t>
        <w:br/>
        <w:t xml:space="preserve">        data = resp.json().get("data") or {}</w:t>
        <w:br/>
        <w:t xml:space="preserve">        return data.get("metadata") or []</w:t>
        <w:br/>
        <w:t xml:space="preserve"/>
        <w:br/>
        <w:t xml:space="preserve"/>
        <w:br/>
        <w:t xml:space="preserve">def fetch_properties(token: str, urn: str, guid: str) -&gt; dict[str, Any]:</w:t>
        <w:br/>
        <w:t xml:space="preserve">    headers = {"Authorization": f"Bearer {token}"}</w:t>
        <w:br/>
        <w:t xml:space="preserve">    with httpx.Client(timeout=120.0) as client:</w:t>
        <w:br/>
        <w:t xml:space="preserve">        resp = client.get(</w:t>
        <w:br/>
        <w:t xml:space="preserve">            f"{APS_BASE}/modelderivative/v2/designdata/{urn}/metadata/{guid}/properties",</w:t>
        <w:br/>
        <w:t xml:space="preserve">            headers=headers,</w:t>
        <w:br/>
        <w:t xml:space="preserve">        )</w:t>
        <w:br/>
        <w:t xml:space="preserve">        if resp.status_code &gt;= 400:</w:t>
        <w:br/>
        <w:t xml:space="preserve">            raise AutodeskAPSError(f"APS properties failed ({resp.status_code}): {resp.text[:400]}")</w:t>
        <w:br/>
        <w:t xml:space="preserve">        return resp.json()</w:t>
        <w:br/>
        <w:t xml:space="preserve"/>
        <w:br/>
        <w:t xml:space="preserve"/>
        <w:br/>
        <w:t xml:space="preserve">def fetch_object_tree(token: str, urn: str, guid: str) -&gt; dict[str, Any]:</w:t>
        <w:br/>
        <w:t xml:space="preserve">    headers = {"Authorization": f"Bearer {token}"}</w:t>
        <w:br/>
        <w:t xml:space="preserve">    with httpx.Client(timeout=120.0) as client:</w:t>
        <w:br/>
        <w:t xml:space="preserve">        resp = client.get(</w:t>
        <w:br/>
        <w:t xml:space="preserve">            f"{APS_BASE}/modelderivative/v2/designdata/{urn}/metadata/{guid}",</w:t>
        <w:br/>
        <w:t xml:space="preserve">            headers=headers,</w:t>
        <w:br/>
        <w:t xml:space="preserve">        )</w:t>
        <w:br/>
        <w:t xml:space="preserve">        if resp.status_code &gt;= 400:</w:t>
        <w:br/>
        <w:t xml:space="preserve">            raise AutodeskAPSError(f"APS object tree failed ({resp.status_code}): {resp.text[:400]}")</w:t>
        <w:br/>
        <w:t xml:space="preserve">        return resp.json()</w:t>
        <w:br/>
        <w:t xml:space="preserve"/>
        <w:br/>
        <w:t xml:space="preserve"/>
        <w:br/>
        <w:t xml:space="preserve">def map_aps_properties_to_extraction(properties_payload: dict[str, Any], *, filename: str) -&gt; dict[str, Any]:</w:t>
        <w:br/>
        <w:t xml:space="preserve">    """Map APS REST property collection into AutoVAD CAD extraction schema."""</w:t>
        <w:br/>
        <w:t xml:space="preserve">    collection = ((properties_payload.get("data") or {}).get("collection")) or []</w:t>
        <w:br/>
        <w:t xml:space="preserve"/>
        <w:br/>
        <w:t xml:space="preserve">    layers: dict[str, dict[str, Any]] = {}</w:t>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pipes: list[dict[str, Any]] = []</w:t>
        <w:br/>
        <w:t xml:space="preserve">    alignments: list[dict[str, Any]] = []</w:t>
        <w:br/>
        <w:t xml:space="preserve">    surfaces: list[dict[str, Any]] = []</w:t>
        <w:br/>
        <w:t xml:space="preserve">    volumes: list[dict[str, Any]] = []</w:t>
        <w:br/>
        <w:t xml:space="preserve"/>
        <w:br/>
        <w:t xml:space="preserve">    for obj in collection[:8000]:</w:t>
        <w:br/>
        <w:t xml:space="preserve">        props = obj.get("properties") or {}</w:t>
        <w:br/>
        <w:t xml:space="preserve">        name = obj.get("name") or props.get("Name") or "Object"</w:t>
        <w:br/>
        <w:t xml:space="preserve">        flat: dict[str, Any] = {}</w:t>
        <w:br/>
        <w:t xml:space="preserve">        for group, values in props.items():</w:t>
        <w:br/>
        <w:t xml:space="preserve">            if isinstance(values, dict):</w:t>
        <w:br/>
        <w:t xml:space="preserve">                for k, v in values.items():</w:t>
        <w:br/>
        <w:t xml:space="preserve">                    flat[str(k)] = v</w:t>
        <w:br/>
        <w:t xml:space="preserve">            else:</w:t>
        <w:br/>
        <w:t xml:space="preserve">                flat[str(group)] = values</w:t>
        <w:br/>
        <w:t xml:space="preserve"/>
        <w:br/>
        <w:t xml:space="preserve">        layer = str(</w:t>
        <w:br/>
        <w:t xml:space="preserve">            flat.get("Layer")</w:t>
        <w:br/>
        <w:t xml:space="preserve">            or flat.get("layer")</w:t>
        <w:br/>
        <w:t xml:space="preserve">            or flat.get("Layer Name")</w:t>
        <w:br/>
        <w:t xml:space="preserve">            or flat.get("Level")</w:t>
        <w:br/>
        <w:t xml:space="preserve">            or "0"</w:t>
        <w:br/>
        <w:t xml:space="preserve">        )</w:t>
        <w:br/>
        <w:t xml:space="preserve">        layers[layer] = {"name": layer}</w:t>
        <w:br/>
        <w:t xml:space="preserve"/>
        <w:br/>
        <w:t xml:space="preserve">        entity = str(flat.get("Entity") or flat.get("Type") or flat.get("Category") or name)</w:t>
        <w:br/>
        <w:t xml:space="preserve">        length = _to_float(flat.get("Length") or flat.get("length") or flat.get("Perimeter") or flat.get("3D Length"))</w:t>
        <w:br/>
        <w:t xml:space="preserve">        area = _to_float(flat.get("Area") or flat.get("area"))</w:t>
        <w:br/>
        <w:t xml:space="preserve">        radius = _to_float(flat.get("Radius") or flat.get("radius") or flat.get("Pipe Radius"))</w:t>
        <w:br/>
        <w:t xml:space="preserve">        diameter = _to_float(</w:t>
        <w:br/>
        <w:t xml:space="preserve">            flat.get("Diameter")</w:t>
        <w:br/>
        <w:t xml:space="preserve">            or flat.get("Inner Pipe Diameter")</w:t>
        <w:br/>
        <w:t xml:space="preserve">            or flat.get("Outer Pipe Diameter")</w:t>
        <w:br/>
        <w:t xml:space="preserve">            or flat.get("Nominal Diameter")</w:t>
        <w:br/>
        <w:t xml:space="preserve">        )</w:t>
        <w:br/>
        <w:t xml:space="preserve">        if diameter is not None and 0 &lt; diameter &lt; 8:</w:t>
        <w:br/>
        <w:t xml:space="preserve">            diameter = diameter * 12.0</w:t>
        <w:br/>
        <w:t xml:space="preserve">        part_size = flat.get("Part Size Name") or flat.get("Part Size") or flat.get("Description")</w:t>
        <w:br/>
        <w:t xml:space="preserve">        network = flat.get("Network Name") or flat.get("Pipe Network Name") or flat.get("Network")</w:t>
        <w:br/>
        <w:t xml:space="preserve">        cut_vol = _to_float(flat.get("Cut") or flat.get("Cut Volume"))</w:t>
        <w:br/>
        <w:t xml:space="preserve">        fill_vol = _to_float(flat.get("Fill") or flat.get("Fill Volume"))</w:t>
        <w:br/>
        <w:t xml:space="preserve"/>
        <w:br/>
        <w:t xml:space="preserve">        lower_entity = entity.lower()</w:t>
        <w:br/>
        <w:t xml:space="preserve">        blob = f"{entity} {name} {layer} {part_size or ''} {network or ''}".lower()</w:t>
        <w:br/>
        <w:t xml:space="preserve"/>
        <w:br/>
        <w:t xml:space="preserve">        if cut_vol or fill_vol:</w:t>
        <w:br/>
        <w:t xml:space="preserve">            surfaces.append({"name": name, "cut": cut_vol, "fill": fill_vol})</w:t>
        <w:br/>
        <w:t xml:space="preserve">            if cut_vol:</w:t>
        <w:br/>
        <w:t xml:space="preserve">                volumes.append({"type": "cut", "quantity": cut_vol, "name": name})</w:t>
        <w:br/>
        <w:t xml:space="preserve">            if fill_vol:</w:t>
        <w:br/>
        <w:t xml:space="preserve">                volumes.append({"type": "fill", "quantity": fill_vol, "name": name})</w:t>
        <w:br/>
        <w:t xml:space="preserve"/>
        <w:br/>
        <w:t xml:space="preserve">        if "pipe" in lower_entity or "pipe" in blob:</w:t>
        <w:br/>
        <w:t xml:space="preserve">            loc_meta = _station_side_offset_from_props(flat)</w:t>
        <w:br/>
        <w:t xml:space="preserve">            pipe_row = {</w:t>
        <w:br/>
        <w:t xml:space="preserve">                "name": name,</w:t>
        <w:br/>
        <w:t xml:space="preserve">                "layer": layer,</w:t>
        <w:br/>
        <w:t xml:space="preserve">                "length": length,</w:t>
        <w:br/>
        <w:t xml:space="preserve">                "radius": radius,</w:t>
        <w:br/>
        <w:t xml:space="preserve">                "diameter": diameter,</w:t>
        <w:br/>
        <w:t xml:space="preserve">                "part_size": part_size,</w:t>
        <w:br/>
        <w:t xml:space="preserve">                "network": network,</w:t>
        <w:br/>
        <w:t xml:space="preserve">                "description": part_size or name,</w:t>
        <w:br/>
        <w:t xml:space="preserve">                "sta_start": flat.get("Start Station") or flat.get("rawStartStation") or loc_meta.get("station"),</w:t>
        <w:br/>
        <w:t xml:space="preserve">                "sta_end": flat.get("End Station") or flat.get("rawEndStation"),</w:t>
        <w:br/>
        <w:t xml:space="preserve">                "offset": loc_meta.get("offset"),</w:t>
        <w:br/>
        <w:t xml:space="preserve">                "offset_ft": loc_meta.get("offset"),</w:t>
        <w:br/>
        <w:t xml:space="preserve">                "side": loc_meta.get("side"),</w:t>
        <w:br/>
        <w:t xml:space="preserve">            }</w:t>
        <w:br/>
        <w:t xml:space="preserve">            pt = _point_from_cad_props(flat)</w:t>
        <w:br/>
        <w:t xml:space="preserve">            if pt:</w:t>
        <w:br/>
        <w:t xml:space="preserve">                pipe_row["start"] = pt</w:t>
        <w:br/>
        <w:t xml:space="preserve">            if length or pipe_row.get("sta_start") or pipe_row.get("sta_end"):</w:t>
        <w:br/>
        <w:t xml:space="preserve">                pipes.append(pipe_row)</w:t>
        <w:br/>
        <w:t xml:space="preserve">            continue</w:t>
        <w:br/>
        <w:t xml:space="preserve"/>
        <w:br/>
        <w:t xml:space="preserve">        if "alignment" in lower_entity or "alignment" in blob.lower() or "p_cl" in blob:</w:t>
        <w:br/>
        <w:t xml:space="preserve">            loc_meta = _station_side_offset_from_props(flat)</w:t>
        <w:br/>
        <w:t xml:space="preserve">            alignments.append(</w:t>
        <w:br/>
        <w:t xml:space="preserve">                {</w:t>
        <w:br/>
        <w:t xml:space="preserve">                    "name": name or layer,</w:t>
        <w:br/>
        <w:t xml:space="preserve">                    "layer": layer,</w:t>
        <w:br/>
        <w:t xml:space="preserve">                    "length": length,</w:t>
        <w:br/>
        <w:t xml:space="preserve">                    "sta_start": flat.get("Start Station") or flat.get("Starting Station") or loc_meta.get("station"),</w:t>
        <w:br/>
        <w:t xml:space="preserve">                    "points": (</w:t>
        <w:br/>
        <w:t xml:space="preserve">                        [_point_from_cad_props(flat)]</w:t>
        <w:br/>
        <w:t xml:space="preserve">                        if _point_from_cad_props(flat)</w:t>
        <w:br/>
        <w:t xml:space="preserve">                        else []</w:t>
        <w:br/>
        <w:t xml:space="preserve">                    ),</w:t>
        <w:br/>
        <w:t xml:space="preserve">                }</w:t>
        <w:br/>
        <w:t xml:space="preserve">            )</w:t>
        <w:br/>
        <w:t xml:space="preserve">            continue</w:t>
        <w:br/>
        <w:t xml:space="preserve"/>
        <w:br/>
        <w:t xml:space="preserve">        if any(k in blob for k in ("structure", "manhole", "inlet", "catch", "valve", "bend", "tee", "hydrant")):</w:t>
        <w:br/>
        <w:t xml:space="preserve">            blocks.append(</w:t>
        <w:br/>
        <w:t xml:space="preserve">                {</w:t>
        <w:br/>
        <w:t xml:space="preserve">                    "name": str(part_size or name),</w:t>
        <w:br/>
        <w:t xml:space="preserve">                    "layer": layer,</w:t>
        <w:br/>
        <w:t xml:space="preserve">                    "type": entity,</w:t>
        <w:br/>
        <w:t xml:space="preserve">                    "description": part_size or name,</w:t>
        <w:br/>
        <w:t xml:space="preserve">                    "size": diameter,</w:t>
        <w:br/>
        <w:t xml:space="preserve">                    **_civil_location_fields(flat),</w:t>
        <w:br/>
        <w:t xml:space="preserve">                }</w:t>
        <w:br/>
        <w:t xml:space="preserve">            )</w:t>
        <w:br/>
        <w:t xml:space="preserve">        elif "block" in lower_entity or "insert" in lower_entity or "ref" in lower_entity:</w:t>
        <w:br/>
        <w:t xml:space="preserve">            blocks.append(</w:t>
        <w:br/>
        <w:t xml:space="preserve">                {</w:t>
        <w:br/>
        <w:t xml:space="preserve">                    "name": name,</w:t>
        <w:br/>
        <w:t xml:space="preserve">                    "layer": layer,</w:t>
        <w:br/>
        <w:t xml:space="preserve">                    "type": entity,</w:t>
        <w:br/>
        <w:t xml:space="preserve">                    "description": part_size,</w:t>
        <w:br/>
        <w:t xml:space="preserve">                    **_civil_location_fields(flat),</w:t>
        <w:br/>
        <w:t xml:space="preserve">                }</w:t>
        <w:br/>
        <w:t xml:space="preserve">            )</w:t>
        <w:br/>
        <w:t xml:space="preserve">        elif "text" in lower_entity or "mtext" in lower_entity:</w:t>
        <w:br/>
        <w:t xml:space="preserve">            texts.append(</w:t>
        <w:br/>
        <w:t xml:space="preserve">                {</w:t>
        <w:br/>
        <w:t xml:space="preserve">                    "layer": layer,</w:t>
        <w:br/>
        <w:t xml:space="preserve">                    "text": str(flat.get("Contents") or flat.get("textContent") or name),</w:t>
        <w:br/>
        <w:t xml:space="preserve">                    "insert": _point_from_cad_props(flat),</w:t>
        <w:br/>
        <w:t xml:space="preserve">                }</w:t>
        <w:br/>
        <w:t xml:space="preserve">            )</w:t>
        <w:br/>
        <w:t xml:space="preserve">        elif "dimension" in lower_entity or "dim" in lower_entity:</w:t>
        <w:br/>
        <w:t xml:space="preserve">            dimensions.append({"layer": layer, "measurement": length, "text": name})</w:t>
        <w:br/>
        <w:t xml:space="preserve">        elif "hatch" in lower_entity:</w:t>
        <w:br/>
        <w:t xml:space="preserve">            hatches.append({"layer": layer, "area": area})</w:t>
        <w:br/>
        <w:t xml:space="preserve">        elif "circle" in lower_entity or "arc" in lower_entity:</w:t>
        <w:br/>
        <w:t xml:space="preserve">            circles.append(</w:t>
        <w:br/>
        <w:t xml:space="preserve">                {</w:t>
        <w:br/>
        <w:t xml:space="preserve">                    "layer": layer,</w:t>
        <w:br/>
        <w:t xml:space="preserve">                    "radius": radius,</w:t>
        <w:br/>
        <w:t xml:space="preserve">                    "arc_length": length,</w:t>
        <w:br/>
        <w:t xml:space="preserve">                    "area": area,</w:t>
        <w:br/>
        <w:t xml:space="preserve">                    "type": entity,</w:t>
        <w:br/>
        <w:t xml:space="preserve">                }</w:t>
        <w:br/>
        <w:t xml:space="preserve">            )</w:t>
        <w:br/>
        <w:t xml:space="preserve">        elif length is not None and (area is None or "line" in lower_entity or "polyline" in lower_entity):</w:t>
        <w:br/>
        <w:t xml:space="preserve">            if "poly" in lower_entity:</w:t>
        <w:br/>
        <w:t xml:space="preserve">                polylines.append({"layer": layer, "length": length, "area": area, "closed": bool(area)})</w:t>
        <w:br/>
        <w:t xml:space="preserve">            else:</w:t>
        <w:br/>
        <w:t xml:space="preserve">                lines.append({"layer": layer, "length": length})</w:t>
        <w:br/>
        <w:t xml:space="preserve">        elif area is not None:</w:t>
        <w:br/>
        <w:t xml:space="preserve">            hatches.append({"layer": layer, "area": area})</w:t>
        <w:br/>
        <w:t xml:space="preserve">        else:</w:t>
        <w:br/>
        <w:t xml:space="preserve">            blocks.append(</w:t>
        <w:br/>
        <w:t xml:space="preserve">                {</w:t>
        <w:br/>
        <w:t xml:space="preserve">                    "name": name,</w:t>
        <w:br/>
        <w:t xml:space="preserve">                    "layer": layer,</w:t>
        <w:br/>
        <w:t xml:space="preserve">                    "type": entity,</w:t>
        <w:br/>
        <w:t xml:space="preserve">                    **_civil_location_fields(flat),</w:t>
        <w:br/>
        <w:t xml:space="preserve">                }</w:t>
        <w:br/>
        <w:t xml:space="preserve">            )</w:t>
        <w:br/>
        <w:t xml:space="preserve"/>
        <w:br/>
        <w:t xml:space="preserve">    stats = {</w:t>
        <w:br/>
        <w:t xml:space="preserve">        "aps_objects": len(collection),</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"pipe_count": len(pipes),</w:t>
        <w:br/>
        <w:t xml:space="preserve">        "surface_count": len(surfaces),</w:t>
        <w:br/>
        <w:t xml:space="preserve">    }</w:t>
        <w:br/>
        <w:t xml:space="preserve">    return {</w:t>
        <w:br/>
        <w:t xml:space="preserve">        "format": "dwg",</w:t>
        <w:br/>
        <w:t xml:space="preserve">        "engine": "autodesk_aps",</w:t>
        <w:br/>
        <w:t xml:space="preserve">        "status": "extracted",</w:t>
        <w:br/>
        <w:t xml:space="preserve">        "units": None,</w:t>
        <w:br/>
        <w:t xml:space="preserve">        "layers": list(layers.values()),</w:t>
        <w:br/>
        <w:t xml:space="preserve">        "lines": lines[:5000],</w:t>
        <w:br/>
        <w:t xml:space="preserve">        "polylines": polylines[:5000],</w:t>
        <w:br/>
        <w:t xml:space="preserve">        "blocks": blocks[:5000],</w:t>
        <w:br/>
        <w:t xml:space="preserve">        "texts": texts[:2000],</w:t>
        <w:br/>
        <w:t xml:space="preserve">        "dimensions": dimensions[:2000],</w:t>
        <w:br/>
        <w:t xml:space="preserve">        "tables": [],</w:t>
        <w:br/>
        <w:t xml:space="preserve">        "hatches": hatches[:2000],</w:t>
        <w:br/>
        <w:t xml:space="preserve">        "circles": circles[:2000],</w:t>
        <w:br/>
        <w:t xml:space="preserve">        "pipes": pipes[:5000],</w:t>
        <w:br/>
        <w:t xml:space="preserve">        "alignments": alignments[:2000],</w:t>
        <w:br/>
        <w:t xml:space="preserve">        "surfaces": surfaces[:500],</w:t>
        <w:br/>
        <w:t xml:space="preserve">        "volumes": volumes[:500],</w:t>
        <w:br/>
        <w:t xml:space="preserve">        "stats": stats,</w:t>
        <w:br/>
        <w:t xml:space="preserve">        "summary": (</w:t>
        <w:br/>
        <w:t xml:space="preserve">            f"APS DWG processed '{filename}': {stats['aps_objects']} objects, "</w:t>
        <w:br/>
        <w:t xml:space="preserve">            f"{stats['layer_count']} layers, {stats['pipe_count']} pipes, "</w:t>
        <w:br/>
        <w:t xml:space="preserve">            f"{stats['block_insert_count']} blocks/structures."</w:t>
        <w:br/>
        <w:t xml:space="preserve">        ),</w:t>
        <w:br/>
        <w:t xml:space="preserve">        "aps": {"configured": True, "urn_processed": True},</w:t>
        <w:br/>
        <w:t xml:space="preserve">    }</w:t>
        <w:br/>
        <w:t xml:space="preserve"/>
        <w:br/>
        <w:t xml:space="preserve"/>
        <w:br/>
        <w:t xml:space="preserve">def find_properties_db_urn(manifest: dict[str, Any]) -&gt; str | None:</w:t>
        <w:br/>
        <w:t xml:space="preserve">    def walk(node: Any) -&gt; str | None:</w:t>
        <w:br/>
        <w:t xml:space="preserve">        if isinstance(node, dict):</w:t>
        <w:br/>
        <w:t xml:space="preserve">            if node.get("role") == "Autodesk.CloudPlatform.PropertyDatabase" and node.get("urn"):</w:t>
        <w:br/>
        <w:t xml:space="preserve">                return str(node["urn"])</w:t>
        <w:br/>
        <w:t xml:space="preserve">            for child in node.get("children") or []:</w:t>
        <w:br/>
        <w:t xml:space="preserve">                found = walk(child)</w:t>
        <w:br/>
        <w:t xml:space="preserve">                if found:</w:t>
        <w:br/>
        <w:t xml:space="preserve">                    return found</w:t>
        <w:br/>
        <w:t xml:space="preserve">        elif isinstance(node, list):</w:t>
        <w:br/>
        <w:t xml:space="preserve">            for item in node:</w:t>
        <w:br/>
        <w:t xml:space="preserve">                found = walk(item)</w:t>
        <w:br/>
        <w:t xml:space="preserve">                if found:</w:t>
        <w:br/>
        <w:t xml:space="preserve">                    return found</w:t>
        <w:br/>
        <w:t xml:space="preserve">        return None</w:t>
        <w:br/>
        <w:t xml:space="preserve"/>
        <w:br/>
        <w:t xml:space="preserve">    return walk(manifest.get("derivatives") or [])</w:t>
        <w:br/>
        <w:t xml:space="preserve"/>
        <w:br/>
        <w:t xml:space="preserve"/>
        <w:br/>
        <w:t xml:space="preserve">def download_derivative(token: str, derivative_urn: str) -&gt; bytes:</w:t>
        <w:br/>
        <w:t xml:space="preserve">    from urllib.parse import quote</w:t>
        <w:br/>
        <w:t xml:space="preserve"/>
        <w:br/>
        <w:t xml:space="preserve">    url = (</w:t>
        <w:br/>
        <w:t xml:space="preserve">        "https://developer.api.autodesk.com/derivativeservice/v2/derivatives/"</w:t>
        <w:br/>
        <w:t xml:space="preserve">        f"{quote(derivative_urn, safe='')}"</w:t>
        <w:br/>
        <w:t xml:space="preserve">    )</w:t>
        <w:br/>
        <w:t xml:space="preserve">    with httpx.Client(timeout=180.0, follow_redirects=True) as client:</w:t>
        <w:br/>
        <w:t xml:space="preserve">        resp = client.get(url, headers={"Authorization": f"Bearer {token}"})</w:t>
        <w:br/>
        <w:t xml:space="preserve">        if resp.status_code &gt;= 400:</w:t>
        <w:br/>
        <w:t xml:space="preserve">            raise AutodeskAPSError(</w:t>
        <w:br/>
        <w:t xml:space="preserve">                f"APS derivative download failed ({resp.status_code}): {resp.text[:400]}"</w:t>
        <w:br/>
        <w:t xml:space="preserve">            )</w:t>
        <w:br/>
        <w:t xml:space="preserve">        return resp.content</w:t>
        <w:br/>
        <w:t xml:space="preserve"/>
        <w:br/>
        <w:t xml:space="preserve"/>
        <w:br/>
        <w:t xml:space="preserve">def parse_properties_db(db_path: Path, *, filename: str) -&gt; dict[str, Any]:</w:t>
        <w:br/>
        <w:t xml:space="preserve">    """Parse Autodesk SVF properties.db (SQLite) into CAD extraction schema.</w:t>
        <w:br/>
        <w:t xml:space="preserve"/>
        <w:br/>
        <w:t xml:space="preserve">    The Model Derivative REST properties endpoint is often empty for 2D DWG /</w:t>
        <w:br/>
        <w:t xml:space="preserve">    Civil plan-profile sheets, while properties.db still contains layers,</w:t>
        <w:br/>
        <w:t xml:space="preserve">    lengths, pipes, structures, and areas.</w:t>
        <w:br/>
        <w:t xml:space="preserve">    """</w:t>
        <w:br/>
        <w:t xml:space="preserve">    import sqlite3</w:t>
        <w:br/>
        <w:t xml:space="preserve"/>
        <w:br/>
        <w:t xml:space="preserve">    layers: dict[str, dict[str, Any]] = {}</w:t>
        <w:br/>
        <w:t xml:space="preserve">    lines: list[dict[str, Any]] = []</w:t>
        <w:br/>
        <w:t xml:space="preserve">    polylines: list[dict[str, Any]] = []</w:t>
        <w:br/>
        <w:t xml:space="preserve">    blocks: list[dict[str, Any]] = []</w:t>
        <w:br/>
        <w:t xml:space="preserve">    texts: list[dict[str, Any]] = []</w:t>
        <w:br/>
        <w:t xml:space="preserve">    dimensions: list[dict[str, Any]] = []</w:t>
        <w:br/>
        <w:t xml:space="preserve">    hatches: list[dict[str, Any]] = []</w:t>
        <w:br/>
        <w:t xml:space="preserve">    circles: list[dict[str, Any]] = []</w:t>
        <w:br/>
        <w:t xml:space="preserve">    pipes: list[dict[str, Any]] = []</w:t>
        <w:br/>
        <w:t xml:space="preserve">    alignments: list[dict[str, Any]] = []</w:t>
        <w:br/>
        <w:t xml:space="preserve">    surfaces: list[dict[str, Any]] = []</w:t>
        <w:br/>
        <w:t xml:space="preserve">    volumes: list[dict[str, Any]] = []</w:t>
        <w:br/>
        <w:t xml:space="preserve"/>
        <w:br/>
        <w:t xml:space="preserve">    con = sqlite3.connect(str(db_path))</w:t>
        <w:br/>
        <w:t xml:space="preserve">    cur = con.cursor()</w:t>
        <w:br/>
        <w:t xml:space="preserve">    attrs = cur.execute(</w:t>
        <w:br/>
        <w:t xml:space="preserve">        "SELECT id, name, category, display_name FROM _objects_attr"</w:t>
        <w:br/>
        <w:t xml:space="preserve">    ).fetchall()</w:t>
        <w:br/>
        <w:t xml:space="preserve">    useful_ids: set[int] = set()</w:t>
        <w:br/>
        <w:t xml:space="preserve">    for attr_id, name, category, display_name in attrs:</w:t>
        <w:br/>
        <w:t xml:space="preserve">        label = f"{name or ''} {category or ''} {display_name or ''}"</w:t>
        <w:br/>
        <w:t xml:space="preserve">        if useful_property_attr(label):</w:t>
        <w:br/>
        <w:t xml:space="preserve">            useful_ids.add(int(attr_id))</w:t>
        <w:br/>
        <w:t xml:space="preserve"/>
        <w:br/>
        <w:t xml:space="preserve">    if not useful_ids:</w:t>
        <w:br/>
        <w:t xml:space="preserve">        con.close()</w:t>
        <w:br/>
        <w:t xml:space="preserve">        return map_aps_properties_to_extraction({"data": {"collection": []}}, filename=filename)</w:t>
        <w:br/>
        <w:t xml:space="preserve"/>
        <w:br/>
        <w:t xml:space="preserve">    placeholders = ",".join("?" for _ in useful_ids)</w:t>
        <w:br/>
        <w:t xml:space="preserve">    rows = cur.execute(</w:t>
        <w:br/>
        <w:t xml:space="preserve">        f"""</w:t>
        <w:br/>
        <w:t xml:space="preserve">        SELECT e.entity_id, a.name, a.category, a.display_name, v.value</w:t>
        <w:br/>
        <w:t xml:space="preserve">        FROM _objects_eav e</w:t>
        <w:br/>
        <w:t xml:space="preserve">        JOIN _objects_attr a ON a.id = e.attribute_id</w:t>
        <w:br/>
        <w:t xml:space="preserve">        JOIN _objects_val v ON v.id = e.value_id</w:t>
        <w:br/>
        <w:t xml:space="preserve">        WHERE e.attribute_id IN ({placeholders})</w:t>
        <w:br/>
        <w:t xml:space="preserve">        """,</w:t>
        <w:br/>
        <w:t xml:space="preserve">        tuple(useful_ids),</w:t>
        <w:br/>
        <w:t xml:space="preserve">    ).fetchall()</w:t>
        <w:br/>
        <w:t xml:space="preserve">    con.close()</w:t>
        <w:br/>
        <w:t xml:space="preserve"/>
        <w:br/>
        <w:t xml:space="preserve">    by_entity: dict[int, dict[str, Any]] = {}</w:t>
        <w:br/>
        <w:t xml:space="preserve">    for entity_id, name, category, display_name, value in rows:</w:t>
        <w:br/>
        <w:t xml:space="preserve">        props = by_entity.setdefault(int(entity_id), {})</w:t>
        <w:br/>
        <w:t xml:space="preserve">        key = str(name or "").strip()</w:t>
        <w:br/>
        <w:t xml:space="preserve">        if not key:</w:t>
        <w:br/>
        <w:t xml:space="preserve">            key = str(display_name or "").strip()</w:t>
        <w:br/>
        <w:t xml:space="preserve">        if not key:</w:t>
        <w:br/>
        <w:t xml:space="preserve">            continue</w:t>
        <w:br/>
        <w:t xml:space="preserve">        # Prefer Geometry-category values when duplicates exist</w:t>
        <w:br/>
        <w:t xml:space="preserve">        cat = str(category or "")</w:t>
        <w:br/>
        <w:t xml:space="preserve">        if key in props and cat and "geometry" not in cat.lower() and "general" not in cat.lower():</w:t>
        <w:br/>
        <w:t xml:space="preserve">            continue</w:t>
        <w:br/>
        <w:t xml:space="preserve">        props[key] = value</w:t>
        <w:br/>
        <w:t xml:space="preserve">        disp = str(display_name or "").strip()</w:t>
        <w:br/>
        <w:t xml:space="preserve">        if disp and disp not in props:</w:t>
        <w:br/>
        <w:t xml:space="preserve">            props[disp] = value</w:t>
        <w:br/>
        <w:t xml:space="preserve"/>
        <w:br/>
        <w:t xml:space="preserve">    for props in by_entity.values():</w:t>
        <w:br/>
        <w:t xml:space="preserve">        entity = str(props.get("type") or props.get("General Object Type") or props.get("Name ") or "")</w:t>
        <w:br/>
        <w:t xml:space="preserve">        name = str(</w:t>
        <w:br/>
        <w:t xml:space="preserve">            props.get("Name")</w:t>
        <w:br/>
        <w:t xml:space="preserve">            or props.get("name")</w:t>
        <w:br/>
        <w:t xml:space="preserve">            or props.get("Part Size Name")</w:t>
        <w:br/>
        <w:t xml:space="preserve">            or props.get("Alignment Name")</w:t>
        <w:br/>
        <w:t xml:space="preserve">            or entity</w:t>
        <w:br/>
        <w:t xml:space="preserve">            or "Object"</w:t>
        <w:br/>
        <w:t xml:space="preserve">        )</w:t>
        <w:br/>
        <w:t xml:space="preserve">        layer = str(props.get("Layer") or props.get("Layer name") or "0")</w:t>
        <w:br/>
        <w:t xml:space="preserve">        layers[layer] = {"name": layer}</w:t>
        <w:br/>
        <w:t xml:space="preserve"/>
        <w:br/>
        <w:t xml:space="preserve">        length = _first_float(</w:t>
        <w:br/>
        <w:t xml:space="preserve">            props,</w:t>
        <w:br/>
        <w:t xml:space="preserve">            (</w:t>
        <w:br/>
        <w:t xml:space="preserve">                "2D Length",</w:t>
        <w:br/>
        <w:t xml:space="preserve">                "3D Length",</w:t>
        <w:br/>
        <w:t xml:space="preserve">                "Pipe Length 3D",</w:t>
        <w:br/>
        <w:t xml:space="preserve">                "General Overall Length",</w:t>
        <w:br/>
        <w:t xml:space="preserve">                "Length",</w:t>
        <w:br/>
        <w:t xml:space="preserve">                "Segment Length",</w:t>
        <w:br/>
        <w:t xml:space="preserve">                "Parcel Perimeter",</w:t>
        <w:br/>
        <w:t xml:space="preserve">                "Tangent Horizontal Length",</w:t>
        <w:br/>
        <w:t xml:space="preserve">            ),</w:t>
        <w:br/>
        <w:t xml:space="preserve">        )</w:t>
        <w:br/>
        <w:t xml:space="preserve">        area = _first_float(</w:t>
        <w:br/>
        <w:t xml:space="preserve">            props,</w:t>
        <w:br/>
        <w:t xml:space="preserve">            ("Area", "Parcel Area", "2D surface area", "2D surface area "),</w:t>
        <w:br/>
        <w:t xml:space="preserve">        )</w:t>
        <w:br/>
        <w:t xml:space="preserve">        radius = _first_float(props, ("Pipe Radius", "Major radius", "Radius"))</w:t>
        <w:br/>
        <w:t xml:space="preserve">        diameter = _first_float(</w:t>
        <w:br/>
        <w:t xml:space="preserve">            props,</w:t>
        <w:br/>
        <w:t xml:space="preserve">            (</w:t>
        <w:br/>
        <w:t xml:space="preserve">                "Inner Pipe Diameter",</w:t>
        <w:br/>
        <w:t xml:space="preserve">                "Outer Pipe Diameter",</w:t>
        <w:br/>
        <w:t xml:space="preserve">                "Pipe Diameter",</w:t>
        <w:br/>
        <w:t xml:space="preserve">                "Nominal Diameter",</w:t>
        <w:br/>
        <w:t xml:space="preserve">                "Diameter",</w:t>
        <w:br/>
        <w:t xml:space="preserve">                "Inside Diameter",</w:t>
        <w:br/>
        <w:t xml:space="preserve">                "Outside Diameter",</w:t>
        <w:br/>
        <w:t xml:space="preserve">            ),</w:t>
        <w:br/>
        <w:t xml:space="preserve">        )</w:t>
        <w:br/>
        <w:t xml:space="preserve">        # Normalize diameter to inches when value looks like feet</w:t>
        <w:br/>
        <w:t xml:space="preserve">        if diameter is not None and 0 &lt; diameter &lt; 8:</w:t>
        <w:br/>
        <w:t xml:space="preserve">            diameter = diameter * 12.0</w:t>
        <w:br/>
        <w:t xml:space="preserve">        part_size = (</w:t>
        <w:br/>
        <w:t xml:space="preserve">            props.get("Part Size Name")</w:t>
        <w:br/>
        <w:t xml:space="preserve">            or props.get("Part Size")</w:t>
        <w:br/>
        <w:t xml:space="preserve">            or props.get("Size Name")</w:t>
        <w:br/>
        <w:t xml:space="preserve">            or props.get("Description")</w:t>
        <w:br/>
        <w:t xml:space="preserve">        )</w:t>
        <w:br/>
        <w:t xml:space="preserve">        network = (</w:t>
        <w:br/>
        <w:t xml:space="preserve">            props.get("Network Name")</w:t>
        <w:br/>
        <w:t xml:space="preserve">            or props.get("Pipe Network Name")</w:t>
        <w:br/>
        <w:t xml:space="preserve">            or props.get("Network")</w:t>
        <w:br/>
        <w:t xml:space="preserve">            or props.get("System Name")</w:t>
        <w:br/>
        <w:t xml:space="preserve">        )</w:t>
        <w:br/>
        <w:t xml:space="preserve">        material = props.get("Material") or props.get("Pipe Material")</w:t>
        <w:br/>
        <w:t xml:space="preserve">        text_value = props.get("Contents") or props.get("textContent") or props.get("Text override")</w:t>
        <w:br/>
        <w:t xml:space="preserve">        measurement = _to_float(props.get("Measurement"))</w:t>
        <w:br/>
        <w:t xml:space="preserve">        cut_vol = _first_float(props, ("Cut", "Cut Volume", "Cut volume", "Volume Cut"))</w:t>
        <w:br/>
        <w:t xml:space="preserve">        fill_vol = _first_float(props, ("Fill", "Fill Volume", "Fill volume", "Volume Fill"))</w:t>
        <w:br/>
        <w:t xml:space="preserve">        net_vol = _first_float(props, ("Net", "Net Volume", "Net volume", "Composite Volume"))</w:t>
        <w:br/>
        <w:t xml:space="preserve"/>
        <w:br/>
        <w:t xml:space="preserve">        lower_entity = entity.lower()</w:t>
        <w:br/>
        <w:t xml:space="preserve">        lower_name = name.lower()</w:t>
        <w:br/>
        <w:t xml:space="preserve">        lower_layer = layer.lower()</w:t>
        <w:br/>
        <w:t xml:space="preserve">        blob = " ".join(str(x) for x in (entity, name, layer, part_size, network, material) if x).lower()</w:t>
        <w:br/>
        <w:t xml:space="preserve"/>
        <w:br/>
        <w:t xml:space="preserve">        if cut_vol or fill_vol or net_vol:</w:t>
        <w:br/>
        <w:t xml:space="preserve">            surfaces.append(</w:t>
        <w:br/>
        <w:t xml:space="preserve">                {</w:t>
        <w:br/>
        <w:t xml:space="preserve">                    "name": name or layer or "Surface",</w:t>
        <w:br/>
        <w:t xml:space="preserve">                    "cut": cut_vol,</w:t>
        <w:br/>
        <w:t xml:space="preserve">                    "fill": fill_vol,</w:t>
        <w:br/>
        <w:t xml:space="preserve">                    "net": net_vol,</w:t>
        <w:br/>
        <w:t xml:space="preserve">                    "type": entity or "Surface",</w:t>
        <w:br/>
        <w:t xml:space="preserve">                }</w:t>
        <w:br/>
        <w:t xml:space="preserve">            )</w:t>
        <w:br/>
        <w:t xml:space="preserve">            if cut_vol:</w:t>
        <w:br/>
        <w:t xml:space="preserve">                volumes.append({"type": "cut", "quantity": cut_vol, "name": name})</w:t>
        <w:br/>
        <w:t xml:space="preserve">            if fill_vol:</w:t>
        <w:br/>
        <w:t xml:space="preserve">                volumes.append({"type": "fill", "quantity": fill_vol, "name": name})</w:t>
        <w:br/>
        <w:t xml:space="preserve"/>
        <w:br/>
        <w:t xml:space="preserve">        if (</w:t>
        <w:br/>
        <w:t xml:space="preserve">            "pipe" in lower_entity</w:t>
        <w:br/>
        <w:t xml:space="preserve">            or "pipe" in lower_name</w:t>
        <w:br/>
        <w:t xml:space="preserve">            or "aeccdbpipe" in lower_entity</w:t>
        <w:br/>
        <w:t xml:space="preserve">            or "pipe network" in blob</w:t>
        <w:br/>
        <w:t xml:space="preserve">        ):</w:t>
        <w:br/>
        <w:t xml:space="preserve">            loc_meta = _station_side_offset_from_props(props)</w:t>
        <w:br/>
        <w:t xml:space="preserve">            sta_start = (</w:t>
        <w:br/>
        <w:t xml:space="preserve">                props.get("Start Station")</w:t>
        <w:br/>
        <w:t xml:space="preserve">                or props.get("RefStart")</w:t>
        <w:br/>
        <w:t xml:space="preserve">                or props.get("Start Sta")</w:t>
        <w:br/>
        <w:t xml:space="preserve">                or props.get("Pipe Start Station")</w:t>
        <w:br/>
        <w:t xml:space="preserve">                or props.get("rawStartStation")</w:t>
        <w:br/>
        <w:t xml:space="preserve">                or props.get("StartStation")</w:t>
        <w:br/>
        <w:t xml:space="preserve">                or props.get("Station at Start")</w:t>
        <w:br/>
        <w:t xml:space="preserve">            )</w:t>
        <w:br/>
        <w:t xml:space="preserve">            sta_end = (</w:t>
        <w:br/>
        <w:t xml:space="preserve">                props.get("End Station")</w:t>
        <w:br/>
        <w:t xml:space="preserve">                or props.get("RefEnd")</w:t>
        <w:br/>
        <w:t xml:space="preserve">                or props.get("End Sta")</w:t>
        <w:br/>
        <w:t xml:space="preserve">                or props.get("Pipe End Station")</w:t>
        <w:br/>
        <w:t xml:space="preserve">                or props.get("rawEndStation")</w:t>
        <w:br/>
        <w:t xml:space="preserve">                or props.get("EndStation")</w:t>
        <w:br/>
        <w:t xml:space="preserve">                or props.get("Station at End")</w:t>
        <w:br/>
        <w:t xml:space="preserve">            )</w:t>
        <w:br/>
        <w:t xml:space="preserve">            start_x = _first_float(</w:t>
        <w:br/>
        <w:t xml:space="preserve">                props, ("Start Easting", "Start X", "Easting at Start", "Start Point X", "Position X")</w:t>
        <w:br/>
        <w:t xml:space="preserve">            )</w:t>
        <w:br/>
        <w:t xml:space="preserve">            start_y = _first_float(</w:t>
        <w:br/>
        <w:t xml:space="preserve">                props, ("Start Northing", "Start Y", "Northing at Start", "Start Point Y", "Position Y")</w:t>
        <w:br/>
        <w:t xml:space="preserve">            )</w:t>
        <w:br/>
        <w:t xml:space="preserve">            end_x = _first_float(</w:t>
        <w:br/>
        <w:t xml:space="preserve">                props, ("End Easting", "End X", "Easting at End", "End Point X")</w:t>
        <w:br/>
        <w:t xml:space="preserve">            )</w:t>
        <w:br/>
        <w:t xml:space="preserve">            end_y = _first_float(</w:t>
        <w:br/>
        <w:t xml:space="preserve">                props, ("End Northing", "End Y", "Northing at End", "End Point Y")</w:t>
        <w:br/>
        <w:t xml:space="preserve">            )</w:t>
        <w:br/>
        <w:t xml:space="preserve">            offset = loc_meta.get("offset")</w:t>
        <w:br/>
        <w:t xml:space="preserve">            if offset is None:</w:t>
        <w:br/>
        <w:t xml:space="preserve">                offset = _first_float(</w:t>
        <w:br/>
        <w:t xml:space="preserve">                    props,</w:t>
        <w:br/>
        <w:t xml:space="preserve">                    ("Offset", "2D Offset", "Horizontal Offset", "Offset From Alignment", "Start Offset", "rawOffset"),</w:t>
        <w:br/>
        <w:t xml:space="preserve">                )</w:t>
        <w:br/>
        <w:t xml:space="preserve">            side = loc_meta.get("side") or props.get("Side") or props.get("Offset Side") or props.get("Direction")</w:t>
        <w:br/>
        <w:t xml:space="preserve">            start_struct = (</w:t>
        <w:br/>
        <w:t xml:space="preserve">                props.get("Start Structure")</w:t>
        <w:br/>
        <w:t xml:space="preserve">                or props.get("Start Structure Name")</w:t>
        <w:br/>
        <w:t xml:space="preserve">                or props.get("Structure Start")</w:t>
        <w:br/>
        <w:t xml:space="preserve">                or props.get("Connected Structure Start")</w:t>
        <w:br/>
        <w:t xml:space="preserve">                or props.get("StartStructure")</w:t>
        <w:br/>
        <w:t xml:space="preserve">            )</w:t>
        <w:br/>
        <w:t xml:space="preserve">            end_struct = (</w:t>
        <w:br/>
        <w:t xml:space="preserve">                props.get("End Structure")</w:t>
        <w:br/>
        <w:t xml:space="preserve">                or props.get("End Structure Name")</w:t>
        <w:br/>
        <w:t xml:space="preserve">                or props.get("Structure End")</w:t>
        <w:br/>
        <w:t xml:space="preserve">                or props.get("Connected Structure End")</w:t>
        <w:br/>
        <w:t xml:space="preserve">                or props.get("EndStructure")</w:t>
        <w:br/>
        <w:t xml:space="preserve">            )</w:t>
        <w:br/>
        <w:t xml:space="preserve">            pipe_row = {</w:t>
        <w:br/>
        <w:t xml:space="preserve">                "name": name,</w:t>
        <w:br/>
        <w:t xml:space="preserve">                "layer": layer,</w:t>
        <w:br/>
        <w:t xml:space="preserve">                "length": length,</w:t>
        <w:br/>
        <w:t xml:space="preserve">                "radius": radius,</w:t>
        <w:br/>
        <w:t xml:space="preserve">                "diameter": diameter,</w:t>
        <w:br/>
        <w:t xml:space="preserve">                "part_size": part_size,</w:t>
        <w:br/>
        <w:t xml:space="preserve">                "network": network,</w:t>
        <w:br/>
        <w:t xml:space="preserve">                "material": material,</w:t>
        <w:br/>
        <w:t xml:space="preserve">                "description": part_size or name,</w:t>
        <w:br/>
        <w:t xml:space="preserve">                "sta_start": sta_start,</w:t>
        <w:br/>
        <w:t xml:space="preserve">                "sta_end": sta_end,</w:t>
        <w:br/>
        <w:t xml:space="preserve">                "start_station": sta_start,</w:t>
        <w:br/>
        <w:t xml:space="preserve">                "end_station": sta_end,</w:t>
        <w:br/>
        <w:t xml:space="preserve">                "start_structure": start_struct,</w:t>
        <w:br/>
        <w:t xml:space="preserve">                "end_structure": end_struct,</w:t>
        <w:br/>
        <w:t xml:space="preserve">                "offset": offset,</w:t>
        <w:br/>
        <w:t xml:space="preserve">                "offset_ft": offset,</w:t>
        <w:br/>
        <w:t xml:space="preserve">                "side": side,</w:t>
        <w:br/>
        <w:t xml:space="preserve">            }</w:t>
        <w:br/>
        <w:t xml:space="preserve">            if start_x is not None and start_y is not None:</w:t>
        <w:br/>
        <w:t xml:space="preserve">                pipe_row["start"] = [start_x, start_y]</w:t>
        <w:br/>
        <w:t xml:space="preserve">            if end_x is not None and end_y is not None:</w:t>
        <w:br/>
        <w:t xml:space="preserve">                pipe_row["end"] = [end_x, end_y]</w:t>
        <w:br/>
        <w:t xml:space="preserve">            if pipe_row.get("start") and pipe_row.get("end"):</w:t>
        <w:br/>
        <w:t xml:space="preserve">                pipe_row["points"] = [pipe_row["start"], pipe_row["end"]]</w:t>
        <w:br/>
        <w:t xml:space="preserve">            if length or sta_start or sta_end or pipe_row.get("points"):</w:t>
        <w:br/>
        <w:t xml:space="preserve">                pipes.append(pipe_row)</w:t>
        <w:br/>
        <w:t xml:space="preserve">            else:</w:t>
        <w:br/>
        <w:t xml:space="preserve">                blocks.append(</w:t>
        <w:br/>
        <w:t xml:space="preserve">                    {</w:t>
        <w:br/>
        <w:t xml:space="preserve">                        "name": str(part_size or name),</w:t>
        <w:br/>
        <w:t xml:space="preserve">                        "layer": layer,</w:t>
        <w:br/>
        <w:t xml:space="preserve">                        "type": entity or "Pipe",</w:t>
        <w:br/>
        <w:t xml:space="preserve">                        "size": diameter,</w:t>
        <w:br/>
        <w:t xml:space="preserve">                        "description": part_size,</w:t>
        <w:br/>
        <w:t xml:space="preserve">                        "insert": _point_from_cad_props(props),</w:t>
        <w:br/>
        <w:t xml:space="preserve">                        "position": _point_from_cad_props(props),</w:t>
        <w:br/>
        <w:t xml:space="preserve">                        **{k: v for k, v in _station_side_offset_from_props(props).items() if v is not None},</w:t>
        <w:br/>
        <w:t xml:space="preserve">                    }</w:t>
        <w:br/>
        <w:t xml:space="preserve">                )</w:t>
        <w:br/>
        <w:t xml:space="preserve">            continue</w:t>
        <w:br/>
        <w:t xml:space="preserve"/>
        <w:br/>
        <w:t xml:space="preserve">        if (</w:t>
        <w:br/>
        <w:t xml:space="preserve">            "structure" in lower_entity</w:t>
        <w:br/>
        <w:t xml:space="preserve">            or "manhole" in lower_name</w:t>
        <w:br/>
        <w:t xml:space="preserve">            or "catch" in lower_name</w:t>
        <w:br/>
        <w:t xml:space="preserve">            or "inlet" in lower_name</w:t>
        <w:br/>
        <w:t xml:space="preserve">            or "aeccdbstructure" in lower_entity</w:t>
        <w:br/>
        <w:t xml:space="preserve">            or ("structure" in blob and "infrastructure" not in blob)</w:t>
        <w:br/>
        <w:t xml:space="preserve">        ):</w:t>
        <w:br/>
        <w:t xml:space="preserve">            blocks.append(</w:t>
        <w:br/>
        <w:t xml:space="preserve">                {</w:t>
        <w:br/>
        <w:t xml:space="preserve">                    "name": str(part_size or name),</w:t>
        <w:br/>
        <w:t xml:space="preserve">                    "layer": layer or str(network or "Structure"),</w:t>
        <w:br/>
        <w:t xml:space="preserve">                    "type": entity or "Structure",</w:t>
        <w:br/>
        <w:t xml:space="preserve">                    "description": part_size or name,</w:t>
        <w:br/>
        <w:t xml:space="preserve">                    "size": diameter,</w:t>
        <w:br/>
        <w:t xml:space="preserve">                    **_civil_location_fields(props),</w:t>
        <w:br/>
        <w:t xml:space="preserve">                }</w:t>
        <w:br/>
        <w:t xml:space="preserve">            )</w:t>
        <w:br/>
        <w:t xml:space="preserve">            continue</w:t>
        <w:br/>
        <w:t xml:space="preserve"/>
        <w:br/>
        <w:t xml:space="preserve">        # Fittings often appear as Civil parts / blocks with size in the name</w:t>
        <w:br/>
        <w:t xml:space="preserve">        if any(k in blob for k in ("valve", "bend", "elbow", "tee", "reducer", "hydrant", "fitting", "wye")):</w:t>
        <w:br/>
        <w:t xml:space="preserve">            blocks.append(</w:t>
        <w:br/>
        <w:t xml:space="preserve">                {</w:t>
        <w:br/>
        <w:t xml:space="preserve">                    "name": str(part_size or name),</w:t>
        <w:br/>
        <w:t xml:space="preserve">                    "layer": layer or str(network or ""),</w:t>
        <w:br/>
        <w:t xml:space="preserve">                    "type": entity or "Fitting",</w:t>
        <w:br/>
        <w:t xml:space="preserve">                    "description": part_size or name,</w:t>
        <w:br/>
        <w:t xml:space="preserve">                    "size": diameter,</w:t>
        <w:br/>
        <w:t xml:space="preserve">                    **_civil_location_fields(props),</w:t>
        <w:br/>
        <w:t xml:space="preserve">                }</w:t>
        <w:br/>
        <w:t xml:space="preserve">            )</w:t>
        <w:br/>
        <w:t xml:space="preserve">            continue</w:t>
        <w:br/>
        <w:t xml:space="preserve"/>
        <w:br/>
        <w:t xml:space="preserve">        if "alignment" in lower_entity or "alignment" in lower_name or re.search(</w:t>
        <w:br/>
        <w:t xml:space="preserve">            r"(?:^|[^a-z0-9])cl(?:[^a-z0-9]|$)", lower_name.replace("_", " ")</w:t>
        <w:br/>
        <w:t xml:space="preserve">        ) or "p_cl" in lower_name or "p_cl" in lower_layer or "_cl" in lower_layer:</w:t>
        <w:br/>
        <w:t xml:space="preserve">            sta_start = (</w:t>
        <w:br/>
        <w:t xml:space="preserve">                props.get("Start Station")</w:t>
        <w:br/>
        <w:t xml:space="preserve">                or props.get("StaStart")</w:t>
        <w:br/>
        <w:t xml:space="preserve">                or props.get("Starting Station")</w:t>
        <w:br/>
        <w:t xml:space="preserve">                or props.get("rawStation")</w:t>
        <w:br/>
        <w:t xml:space="preserve">            )</w:t>
        <w:br/>
        <w:t xml:space="preserve">            align_row: dict[str, Any] = {</w:t>
        <w:br/>
        <w:t xml:space="preserve">                "name": name or layer,</w:t>
        <w:br/>
        <w:t xml:space="preserve">                "layer": layer,</w:t>
        <w:br/>
        <w:t xml:space="preserve">                "length": length,</w:t>
        <w:br/>
        <w:t xml:space="preserve">                "sta_start": sta_start,</w:t>
        <w:br/>
        <w:t xml:space="preserve">            }</w:t>
        <w:br/>
        <w:t xml:space="preserve">            # Some Civil derivatives expose alignment sample points / start-end</w:t>
        <w:br/>
        <w:t xml:space="preserve">            sx = _first_float(props, ("Start Easting", "Start X", "Easting"))</w:t>
        <w:br/>
        <w:t xml:space="preserve">            sy = _first_float(props, ("Start Northing", "Start Y", "Northing"))</w:t>
        <w:br/>
        <w:t xml:space="preserve">            ex = _first_float(props, ("End Easting", "End X"))</w:t>
        <w:br/>
        <w:t xml:space="preserve">            ey = _first_float(props, ("End Northing", "End Y"))</w:t>
        <w:br/>
        <w:t xml:space="preserve">            if sx is not None and sy is not None and ex is not None and ey is not None:</w:t>
        <w:br/>
        <w:t xml:space="preserve">                align_row["points"] = [[sx, sy], [ex, ey]]</w:t>
        <w:br/>
        <w:t xml:space="preserve">            if length or align_row.get("points") or "cl" in lower_name.replace("_", " ") or "cl" in lower_layer.replace("_", " "):</w:t>
        <w:br/>
        <w:t xml:space="preserve">                alignments.append(align_row)</w:t>
        <w:br/>
        <w:t xml:space="preserve">            continue</w:t>
        <w:br/>
        <w:t xml:space="preserve"/>
        <w:br/>
        <w:t xml:space="preserve">        if "surface" in lower_entity or "tin" in lower_entity or "tin surface" in blob:</w:t>
        <w:br/>
        <w:t xml:space="preserve">            surfaces.append(</w:t>
        <w:br/>
        <w:t xml:space="preserve">                {</w:t>
        <w:br/>
        <w:t xml:space="preserve">                    "name": name,</w:t>
        <w:br/>
        <w:t xml:space="preserve">                    "type": entity or "Surface",</w:t>
        <w:br/>
        <w:t xml:space="preserve">                    "cut": cut_vol,</w:t>
        <w:br/>
        <w:t xml:space="preserve">                    "fill": fill_vol,</w:t>
        <w:br/>
        <w:t xml:space="preserve">                    "net": net_vol,</w:t>
        <w:br/>
        <w:t xml:space="preserve">                }</w:t>
        <w:br/>
        <w:t xml:space="preserve">            )</w:t>
        <w:br/>
        <w:t xml:space="preserve">            continue</w:t>
        <w:br/>
        <w:t xml:space="preserve"/>
        <w:br/>
        <w:t xml:space="preserve">        if "text" in lower_entity or "mtext" in lower_entity:</w:t>
        <w:br/>
        <w:t xml:space="preserve">            texts.append(</w:t>
        <w:br/>
        <w:t xml:space="preserve">                {</w:t>
        <w:br/>
        <w:t xml:space="preserve">                    "layer": layer,</w:t>
        <w:br/>
        <w:t xml:space="preserve">                    "text": str(text_value or name),</w:t>
        <w:br/>
        <w:t xml:space="preserve">                    "insert": _point_from_cad_props(props),</w:t>
        <w:br/>
        <w:t xml:space="preserve">                }</w:t>
        <w:br/>
        <w:t xml:space="preserve">            )</w:t>
        <w:br/>
        <w:t xml:space="preserve">            continue</w:t>
        <w:br/>
        <w:t xml:space="preserve"/>
        <w:br/>
        <w:t xml:space="preserve">        if "dimension" in lower_entity or "dim" in lower_entity:</w:t>
        <w:br/>
        <w:t xml:space="preserve">            dimensions.append({"layer": layer, "measurement": measurement or length, "text": name})</w:t>
        <w:br/>
        <w:t xml:space="preserve">            continue</w:t>
        <w:br/>
        <w:t xml:space="preserve"/>
        <w:br/>
        <w:t xml:space="preserve">        if "hatch" in lower_entity or "face" in lower_entity:</w:t>
        <w:br/>
        <w:t xml:space="preserve">            if area:</w:t>
        <w:br/>
        <w:t xml:space="preserve">                hatches.append({"layer": layer, "area": area})</w:t>
        <w:br/>
        <w:t xml:space="preserve">            continue</w:t>
        <w:br/>
        <w:t xml:space="preserve"/>
        <w:br/>
        <w:t xml:space="preserve">        if "circle" in lower_entity or "arc" in lower_entity or "ellipse" in lower_entity:</w:t>
        <w:br/>
        <w:t xml:space="preserve">            circles.append(</w:t>
        <w:br/>
        <w:t xml:space="preserve">                {</w:t>
        <w:br/>
        <w:t xml:space="preserve">                    "layer": layer,</w:t>
        <w:br/>
        <w:t xml:space="preserve">                    "radius": radius,</w:t>
        <w:br/>
        <w:t xml:space="preserve">                    "arc_length": length,</w:t>
        <w:br/>
        <w:t xml:space="preserve">                    "area": area,</w:t>
        <w:br/>
        <w:t xml:space="preserve">                    "type": entity,</w:t>
        <w:br/>
        <w:t xml:space="preserve">                }</w:t>
        <w:br/>
        <w:t xml:space="preserve">            )</w:t>
        <w:br/>
        <w:t xml:space="preserve">            continue</w:t>
        <w:br/>
        <w:t xml:space="preserve"/>
        <w:br/>
        <w:t xml:space="preserve">        if "polyline" in lower_entity or "lwpolyline" in lower_entity:</w:t>
        <w:br/>
        <w:t xml:space="preserve">            if length or area:</w:t>
        <w:br/>
        <w:t xml:space="preserve">                polylines.append(</w:t>
        <w:br/>
        <w:t xml:space="preserve">                    {</w:t>
        <w:br/>
        <w:t xml:space="preserve">                        "layer": layer,</w:t>
        <w:br/>
        <w:t xml:space="preserve">                        "length": length,</w:t>
        <w:br/>
        <w:t xml:space="preserve">                        "area": area,</w:t>
        <w:br/>
        <w:t xml:space="preserve">                        "closed": bool(area and not length),</w:t>
        <w:br/>
        <w:t xml:space="preserve">                    }</w:t>
        <w:br/>
        <w:t xml:space="preserve">                )</w:t>
        <w:br/>
        <w:t xml:space="preserve">            continue</w:t>
        <w:br/>
        <w:t xml:space="preserve"/>
        <w:br/>
        <w:t xml:space="preserve">        if "line" in lower_entity and "polyline" not in lower_entity:</w:t>
        <w:br/>
        <w:t xml:space="preserve">            if length:</w:t>
        <w:br/>
        <w:t xml:space="preserve">                lines.append({"layer": layer, "length": length})</w:t>
        <w:br/>
        <w:t xml:space="preserve">            continue</w:t>
        <w:br/>
        <w:t xml:space="preserve"/>
        <w:br/>
        <w:t xml:space="preserve">        if "block" in lower_entity or "reference" in lower_entity or "insert" in lower_entity:</w:t>
        <w:br/>
        <w:t xml:space="preserve">            # Skip viewport / sheet framing noise</w:t>
        <w:br/>
        <w:t xml:space="preserve">            if any(skip in lower_name for skip in ("mview", "viewport", "sheet", "logo", "title")):</w:t>
        <w:br/>
        <w:t xml:space="preserve">                continue</w:t>
        <w:br/>
        <w:t xml:space="preserve">            if any(skip in lower_layer for skip in ("vport", "defpoints", "viewport")):</w:t>
        <w:br/>
        <w:t xml:space="preserve">                continue</w:t>
        <w:br/>
        <w:t xml:space="preserve">            blocks.append(</w:t>
        <w:br/>
        <w:t xml:space="preserve">                {</w:t>
        <w:br/>
        <w:t xml:space="preserve">                    "name": name,</w:t>
        <w:br/>
        <w:t xml:space="preserve">                    "layer": layer,</w:t>
        <w:br/>
        <w:t xml:space="preserve">                    "type": entity or "Block",</w:t>
        <w:br/>
        <w:t xml:space="preserve">                    **_civil_location_fields(props),</w:t>
        <w:br/>
        <w:t xml:space="preserve">                }</w:t>
        <w:br/>
        <w:t xml:space="preserve">            )</w:t>
        <w:br/>
        <w:t xml:space="preserve">            continue</w:t>
        <w:br/>
        <w:t xml:space="preserve"/>
        <w:br/>
        <w:t xml:space="preserve">        # Geometry-bearing unknowns</w:t>
        <w:br/>
        <w:t xml:space="preserve">        if length and area:</w:t>
        <w:br/>
        <w:t xml:space="preserve">            polylines.append({"layer": layer, "length": length, "area": area, "closed": True})</w:t>
        <w:br/>
        <w:t xml:space="preserve">        elif length:</w:t>
        <w:br/>
        <w:t xml:space="preserve">            lines.append({"layer": layer, "length": length})</w:t>
        <w:br/>
        <w:t xml:space="preserve">        elif area:</w:t>
        <w:br/>
        <w:t xml:space="preserve">            hatches.append({"layer": layer, "area": area})</w:t>
        <w:br/>
        <w:t xml:space="preserve">        elif entity and not entity.startswith("AcDb") and "table" not in lower_entity:</w:t>
        <w:br/>
        <w:t xml:space="preserve">            blocks.append(</w:t>
        <w:br/>
        <w:t xml:space="preserve">                {</w:t>
        <w:br/>
        <w:t xml:space="preserve">                    "name": name,</w:t>
        <w:br/>
        <w:t xml:space="preserve">                    "layer": layer,</w:t>
        <w:br/>
        <w:t xml:space="preserve">                    "type": entity,</w:t>
        <w:br/>
        <w:t xml:space="preserve">                    **_civil_location_fields(props),</w:t>
        <w:br/>
        <w:t xml:space="preserve">                }</w:t>
        <w:br/>
        <w:t xml:space="preserve">            )</w:t>
        <w:br/>
        <w:t xml:space="preserve"/>
        <w:br/>
        <w:t xml:space="preserve">    stats = {</w:t>
        <w:br/>
        <w:t xml:space="preserve">        "aps_objects": len(by_entity),</w:t>
        <w:br/>
        <w:t xml:space="preserve">        "layer_count": len(layers),</w:t>
        <w:br/>
        <w:t xml:space="preserve">        "line_count": len(lines),</w:t>
        <w:br/>
        <w:t xml:space="preserve">        "polyline_count": len(polylines),</w:t>
        <w:br/>
        <w:t xml:space="preserve">        "block_insert_count": len(blocks),</w:t>
        <w:br/>
        <w:t xml:space="preserve">        "text_count": len(texts),</w:t>
        <w:br/>
        <w:t xml:space="preserve">        "dimension_count": len(dimensions),</w:t>
        <w:br/>
        <w:t xml:space="preserve">        "hatch_count": len(hatches),</w:t>
        <w:br/>
        <w:t xml:space="preserve">        "circle_arc_count": len(circles),</w:t>
        <w:br/>
        <w:t xml:space="preserve">        "pipe_count": len(pipes),</w:t>
        <w:br/>
        <w:t xml:space="preserve">        "alignment_count": len(alignments),</w:t>
        <w:br/>
        <w:t xml:space="preserve">        "surface_count": len(surfaces),</w:t>
        <w:br/>
        <w:t xml:space="preserve">        "volume_signals": len(volumes),</w:t>
        <w:br/>
        <w:t xml:space="preserve">        "source": "properties.db",</w:t>
        <w:br/>
        <w:t xml:space="preserve">    }</w:t>
        <w:br/>
        <w:t xml:space="preserve">    return {</w:t>
        <w:br/>
        <w:t xml:space="preserve">        "format": "dwg",</w:t>
        <w:br/>
        <w:t xml:space="preserve">        "engine": "autodesk_aps",</w:t>
        <w:br/>
        <w:t xml:space="preserve">        "status": "extracted",</w:t>
        <w:br/>
        <w:t xml:space="preserve">        "units": "ft",  # Civil plan/profile DWGs via APS are commonly imperial drawing units</w:t>
        <w:br/>
        <w:t xml:space="preserve">        "layers": list(layers.values()),</w:t>
        <w:br/>
        <w:t xml:space="preserve">        "lines": lines[:5000],</w:t>
        <w:br/>
        <w:t xml:space="preserve">        "polylines": polylines[:5000],</w:t>
        <w:br/>
        <w:t xml:space="preserve">        "blocks": blocks[:5000],</w:t>
        <w:br/>
        <w:t xml:space="preserve">        "texts": texts[:2000],</w:t>
        <w:br/>
        <w:t xml:space="preserve">        "dimensions": dimensions[:2000],</w:t>
        <w:br/>
        <w:t xml:space="preserve">        "tables": [],</w:t>
        <w:br/>
        <w:t xml:space="preserve">        "hatches": hatches[:2000],</w:t>
        <w:br/>
        <w:t xml:space="preserve">        "circles": circles[:2000],</w:t>
        <w:br/>
        <w:t xml:space="preserve">        "pipes": pipes[:5000],</w:t>
        <w:br/>
        <w:t xml:space="preserve">        "alignments": alignments[:2000],</w:t>
        <w:br/>
        <w:t xml:space="preserve">        "surfaces": surfaces[:500],</w:t>
        <w:br/>
        <w:t xml:space="preserve">        "volumes": volumes[:500],</w:t>
        <w:br/>
        <w:t xml:space="preserve">        "stats": stats,</w:t>
        <w:br/>
        <w:t xml:space="preserve">        "summary": (</w:t>
        <w:br/>
        <w:t xml:space="preserve">            f"APS DWG processed '{filename}' via properties.db: {stats['aps_objects']} objects, "</w:t>
        <w:br/>
        <w:t xml:space="preserve">            f"{stats['layer_count']} layers, {stats['line_count']} lines, "</w:t>
        <w:br/>
        <w:t xml:space="preserve">            f"{stats['polyline_count']} polylines, {stats['pipe_count']} pipes, "</w:t>
        <w:br/>
        <w:t xml:space="preserve">            f"{stats['block_insert_count']} blocks/structures, "</w:t>
        <w:br/>
        <w:t xml:space="preserve">            f"{stats['surface_count']} surfaces/volume signals."</w:t>
        <w:br/>
        <w:t xml:space="preserve">        ),</w:t>
        <w:br/>
        <w:t xml:space="preserve">        "aps": {"configured": True, "urn_processed": True, "property_source": "properties.db"},</w:t>
        <w:br/>
        <w:t xml:space="preserve">    }</w:t>
        <w:br/>
        <w:t xml:space="preserve"/>
        <w:br/>
        <w:t xml:space="preserve"/>
        <w:br/>
        <w:t xml:space="preserve">def process_dwg_with_aps(path: Path) -&gt; dict[str, Any]:</w:t>
        <w:br/>
        <w:t xml:space="preserve">    """Full DWG pipeline: auth → bucket → upload → translate → properties → CAD schema."""</w:t>
        <w:br/>
        <w:t xml:space="preserve">    import tempfile</w:t>
        <w:br/>
        <w:t xml:space="preserve"/>
        <w:br/>
        <w:t xml:space="preserve">    settings = get_settings()</w:t>
        <w:br/>
        <w:t xml:space="preserve">    token = get_access_token()</w:t>
        <w:br/>
        <w:t xml:space="preserve">    bucket = ensure_bucket(token)</w:t>
        <w:br/>
        <w:t xml:space="preserve">    uploaded = upload_object(token, bucket, path)</w:t>
        <w:br/>
        <w:t xml:space="preserve">    urn = to_urn(uploaded["object_id"])</w:t>
        <w:br/>
        <w:t xml:space="preserve">    start_translation(token, urn)</w:t>
        <w:br/>
        <w:t xml:space="preserve">    manifest = wait_for_manifest(</w:t>
        <w:br/>
        <w:t xml:space="preserve">        token,</w:t>
        <w:br/>
        <w:t xml:space="preserve">        urn,</w:t>
        <w:br/>
        <w:t xml:space="preserve">        timeout_s=int(getattr(settings, "autodesk_poll_timeout_seconds", 3600) or 3600),</w:t>
        <w:br/>
        <w:t xml:space="preserve">        interval_s=int(getattr(settings, "autodesk_poll_interval_seconds", 5) or 5),</w:t>
        <w:br/>
        <w:t xml:space="preserve">    )</w:t>
        <w:br/>
        <w:t xml:space="preserve">    metadata = fetch_metadata_guids(token, urn)</w:t>
        <w:br/>
        <w:t xml:space="preserve">    if not metadata:</w:t>
        <w:br/>
        <w:t xml:space="preserve">        raise AutodeskAPSError("APS translation succeeded but no metadata views were returned")</w:t>
        <w:br/>
        <w:t xml:space="preserve"/>
        <w:br/>
        <w:t xml:space="preserve">    extraction: dict[str, Any] | None = None</w:t>
        <w:br/>
        <w:t xml:space="preserve">    property_source = "rest"</w:t>
        <w:br/>
        <w:t xml:space="preserve"/>
        <w:br/>
        <w:t xml:space="preserve">    # Prefer properties.db — REST /metadata/{guid}/properties is often empty for 2D DWG sheets.</w:t>
        <w:br/>
        <w:t xml:space="preserve">    db_urn = find_properties_db_urn(manifest)</w:t>
        <w:br/>
        <w:t xml:space="preserve">    if db_urn:</w:t>
        <w:br/>
        <w:t xml:space="preserve">        try:</w:t>
        <w:br/>
        <w:t xml:space="preserve">            raw = download_derivative(token, db_urn)</w:t>
        <w:br/>
        <w:t xml:space="preserve">            with tempfile.TemporaryDirectory(prefix="aps_props_") as tmp:</w:t>
        <w:br/>
        <w:t xml:space="preserve">                db_path = Path(tmp) / "properties.db"</w:t>
        <w:br/>
        <w:t xml:space="preserve">                db_path.write_bytes(raw)</w:t>
        <w:br/>
        <w:t xml:space="preserve">                extraction = parse_properties_db(db_path, filename=path.name)</w:t>
        <w:br/>
        <w:t xml:space="preserve">                property_source = "properties.db"</w:t>
        <w:br/>
        <w:t xml:space="preserve">        except Exception as exc:</w:t>
        <w:br/>
        <w:t xml:space="preserve">            # Fall through to REST properties aggregation</w:t>
        <w:br/>
        <w:t xml:space="preserve">            extraction = None</w:t>
        <w:br/>
        <w:t xml:space="preserve">            property_source = f"properties.db_failed:{exc}"</w:t>
        <w:br/>
        <w:t xml:space="preserve"/>
        <w:br/>
        <w:t xml:space="preserve">    if extraction is None or int((extraction.get("stats") or {}).get("aps_objects") or 0) == 0:</w:t>
        <w:br/>
        <w:t xml:space="preserve">        merged_collection: list[dict[str, Any]] = []</w:t>
        <w:br/>
        <w:t xml:space="preserve">        for item in metadata:</w:t>
        <w:br/>
        <w:t xml:space="preserve">            guid = item.get("guid")</w:t>
        <w:br/>
        <w:t xml:space="preserve">            if not guid:</w:t>
        <w:br/>
        <w:t xml:space="preserve">                continue</w:t>
        <w:br/>
        <w:t xml:space="preserve">            try:</w:t>
        <w:br/>
        <w:t xml:space="preserve">                props = fetch_properties(token, urn, str(guid))</w:t>
        <w:br/>
        <w:t xml:space="preserve">            except AutodeskAPSError:</w:t>
        <w:br/>
        <w:t xml:space="preserve">                continue</w:t>
        <w:br/>
        <w:t xml:space="preserve">            merged_collection.extend(((props.get("data") or {}).get("collection")) or [])</w:t>
        <w:br/>
        <w:t xml:space="preserve">        extraction = map_aps_properties_to_extraction(</w:t>
        <w:br/>
        <w:t xml:space="preserve">            {"data": {"collection": merged_collection}},</w:t>
        <w:br/>
        <w:t xml:space="preserve">            filename=path.name,</w:t>
        <w:br/>
        <w:t xml:space="preserve">        )</w:t>
        <w:br/>
        <w:t xml:space="preserve">        if property_source == "properties.db":</w:t>
        <w:br/>
        <w:t xml:space="preserve">            property_source = "rest_fallback"</w:t>
        <w:br/>
        <w:t xml:space="preserve">        elif not property_source.startswith("properties.db"):</w:t>
        <w:br/>
        <w:t xml:space="preserve">            property_source = "rest"</w:t>
        <w:br/>
        <w:t xml:space="preserve"/>
        <w:br/>
        <w:t xml:space="preserve">    extraction["aps"] = {</w:t>
        <w:br/>
        <w:t xml:space="preserve">        "configured": True,</w:t>
        <w:br/>
        <w:t xml:space="preserve">        "bucket": bucket,</w:t>
        <w:br/>
        <w:t xml:space="preserve">        "object_key": uploaded["object_key"],</w:t>
        <w:br/>
        <w:t xml:space="preserve">        "object_id": uploaded["object_id"],</w:t>
        <w:br/>
        <w:t xml:space="preserve">        "urn": urn,</w:t>
        <w:br/>
        <w:t xml:space="preserve">        "metadata_views": len(metadata),</w:t>
        <w:br/>
        <w:t xml:space="preserve">        "property_source": property_source,</w:t>
        <w:br/>
        <w:t xml:space="preserve">        "sheet_names": [m.get("name") for m in metadata],</w:t>
        <w:br/>
        <w:t xml:space="preserve">    }</w:t>
        <w:br/>
        <w:t xml:space="preserve">    return extraction</w:t>
        <w:br/>
        <w:t xml:space="preserve"/>
        <w:br/>
        <w:t xml:space="preserve"/>
        <w:br/>
        <w:t xml:space="preserve">def _point_from_cad_props(props: dict[str, Any]) -&gt; list[float] | None:</w:t>
        <w:br/>
        <w:t xml:space="preserve">    """Best-effort XY from Civil/APS property bags for structures &amp; fittings."""</w:t>
        <w:br/>
        <w:t xml:space="preserve">    return point_from_property_bag(props)</w:t>
        <w:br/>
        <w:t xml:space="preserve"/>
        <w:br/>
        <w:t xml:space="preserve"/>
        <w:br/>
        <w:t xml:space="preserve">def _station_side_offset_from_props(props: dict[str, Any]) -&gt; dict[str, Any]:</w:t>
        <w:br/>
        <w:t xml:space="preserve">    loc = location_from_property_bag(props)</w:t>
        <w:br/>
        <w:t xml:space="preserve">    return {</w:t>
        <w:br/>
        <w:t xml:space="preserve">        "station": loc.get("station") or loc.get("raw_station"),</w:t>
        <w:br/>
        <w:t xml:space="preserve">        "side": loc.get("side"),</w:t>
        <w:br/>
        <w:t xml:space="preserve">        "offset": loc.get("offset_ft"),</w:t>
        <w:br/>
        <w:t xml:space="preserve">    }</w:t>
        <w:br/>
        <w:t xml:space="preserve"/>
        <w:br/>
        <w:t xml:space="preserve"/>
        <w:br/>
        <w:t xml:space="preserve">def _civil_location_fields(props: dict[str, Any]) -&gt; dict[str, Any]:</w:t>
        <w:br/>
        <w:t xml:space="preserve">    loc = location_from_property_bag(props)</w:t>
        <w:br/>
        <w:t xml:space="preserve">    pt = loc.get("insert")</w:t>
        <w:br/>
        <w:t xml:space="preserve">    return {</w:t>
        <w:br/>
        <w:t xml:space="preserve">        "insert": pt,</w:t>
        <w:br/>
        <w:t xml:space="preserve">        "position": pt,</w:t>
        <w:br/>
        <w:t xml:space="preserve">        "station": loc.get("station") or loc.get("raw_station"),</w:t>
        <w:br/>
        <w:t xml:space="preserve">        "side": loc.get("side"),</w:t>
        <w:br/>
        <w:t xml:space="preserve">        "offset": loc.get("offset_ft"),</w:t>
        <w:br/>
        <w:t xml:space="preserve">        "offset_ft": loc.get("offset_ft"),</w:t>
        <w:br/>
        <w:t xml:space="preserve">    }</w:t>
        <w:br/>
        <w:t xml:space="preserve"/>
        <w:br/>
        <w:t xml:space="preserve"/>
        <w:br/>
        <w:t xml:space="preserve">def _first_float(props: dict[str, Any], keys: tuple[str, ...]) -&gt; float | None:</w:t>
        <w:br/>
        <w:t xml:space="preserve">    for key in keys:</w:t>
        <w:br/>
        <w:t xml:space="preserve">        value = _to_float(props.get(key))</w:t>
        <w:br/>
        <w:t xml:space="preserve">        if value is not None:</w:t>
        <w:br/>
        <w:t xml:space="preserve">            return value</w:t>
        <w:br/>
        <w:t xml:space="preserve">    return None</w:t>
        <w:br/>
        <w:t xml:space="preserve"/>
        <w:br/>
        <w:t xml:space="preserve"/>
        <w:br/>
        <w:t xml:space="preserve">def _to_float(value: Any) -&gt; float | None:</w:t>
        <w:br/>
        <w:t xml:space="preserve">    if value is None:</w:t>
        <w:br/>
        <w:t xml:space="preserve">        return None</w:t>
        <w:br/>
        <w:t xml:space="preserve">    if isinstance(value, (int, float)):</w:t>
        <w:br/>
        <w:t xml:space="preserve">        return float(value)</w:t>
        <w:br/>
        <w:t xml:space="preserve">    text = str(value).strip().replace(",", "")</w:t>
        <w:br/>
        <w:t xml:space="preserve">    match = re.search(r"-?\d+(?:\.\d+)?", text)</w:t>
        <w:br/>
        <w:t xml:space="preserve">    if not match:</w:t>
        <w:br/>
        <w:t xml:space="preserve">        return None</w:t>
        <w:br/>
        <w:t xml:space="preserve">    try:</w:t>
        <w:br/>
        <w:t xml:space="preserve">        return float(match.group(0))</w:t>
        <w:br/>
        <w:t xml:space="preserve">    except ValueError:</w:t>
        <w:br/>
        <w:t xml:space="preserve">        return None</w:t>
      </w:r>
    </w:p>
    <w:p>
      <w:pPr>
        <w:pStyle w:val="Heading3"/>
      </w:pPr>
      <w:r>
        <w:rPr>
          <w:color w:val="1B2A4A"/>
        </w:rPr>
        <w:t>backend/app/services/cad/design_automation.py</w:t>
      </w:r>
    </w:p>
    <w:p>
      <w:pPr>
        <w:spacing w:after="160" w:line="276" w:lineRule="auto"/>
      </w:pPr>
      <w:r>
        <w:rPr>
          <w:rFonts w:ascii="Calibri" w:hAnsi="Calibri" w:eastAsia="Calibri"/>
          <w:b w:val="0"/>
          <w:i/>
          <w:sz w:val="18"/>
        </w:rPr>
        <w:t>SHA-256: 4961e3dba47672ebb00681019934271a252dbd27d5422e3857123aa1162b8ed5    ·    647 line(s)    ·    .py</w:t>
      </w:r>
    </w:p>
    <w:p>
      <w:pPr>
        <w:spacing w:after="240" w:line="240" w:lineRule="auto"/>
        <w:ind w:left="144"/>
      </w:pPr>
      <w:r>
        <w:rPr>
          <w:rFonts w:ascii="Consolas" w:hAnsi="Consolas" w:eastAsia="Consolas"/>
          <w:b w:val="0"/>
          <w:i w:val="0"/>
          <w:color w:val="222222"/>
          <w:sz w:val="14"/>
        </w:rPr>
        <w:t xml:space="preserve">"""Autodesk Design Automation (cloud AutoCAD / Civil 3D) for DWG takeoff.</w:t>
        <w:br/>
        <w:t xml:space="preserve"/>
        <w:br/>
        <w:t xml:space="preserve">Two modes:</w:t>
        <w:br/>
        <w:t xml:space="preserve">1) Script activity (no custom plugin): cloud AutoCAD opens DWG → DXFOUT → local ezdxf parse</w:t>
        <w:br/>
        <w:t xml:space="preserve">2) AppBundle activity (optional): cloud plugin writes result.json with richer takeoff</w:t>
        <w:br/>
        <w:t xml:space="preserve"/>
        <w:br/>
        <w:t xml:space="preserve">Falls back to Model Derivative when DA is disabled or fails.</w:t>
        <w:br/>
        <w:t xml:space="preserve">"""</w:t>
        <w:br/>
        <w:t xml:space="preserve"/>
        <w:br/>
        <w:t xml:space="preserve">from __future__ import annotations</w:t>
        <w:br/>
        <w:t xml:space="preserve"/>
        <w:br/>
        <w:t xml:space="preserve">import io</w:t>
        <w:br/>
        <w:t xml:space="preserve">import json</w:t>
        <w:br/>
        <w:t xml:space="preserve">import re</w:t>
        <w:br/>
        <w:t xml:space="preserve">import tempfile</w:t>
        <w:br/>
        <w:t xml:space="preserve">import time</w:t>
        <w:br/>
        <w:t xml:space="preserve">import uuid</w:t>
        <w:br/>
        <w:t xml:space="preserve">import zipfile</w:t>
        <w:br/>
        <w:t xml:space="preserve">from pathlib import Path</w:t>
        <w:br/>
        <w:t xml:space="preserve">from typing import Any</w:t>
        <w:br/>
        <w:t xml:space="preserve">from urllib.parse import quote</w:t>
        <w:br/>
        <w:t xml:space="preserve"/>
        <w:br/>
        <w:t xml:space="preserve">import httpx</w:t>
        <w:br/>
        <w:t xml:space="preserve"/>
        <w:br/>
        <w:t xml:space="preserve">from app.config import get_settings</w:t>
        <w:br/>
        <w:t xml:space="preserve">from app.services.cad.aps_client import (</w:t>
        <w:br/>
        <w:t xml:space="preserve">    APS_BASE,</w:t>
        <w:br/>
        <w:t xml:space="preserve">    AutodeskAPSError,</w:t>
        <w:br/>
        <w:t xml:space="preserve">    aps_configured,</w:t>
        <w:br/>
        <w:t xml:space="preserve">    ensure_bucket,</w:t>
        <w:br/>
        <w:t xml:space="preserve">    get_access_token,</w:t>
        <w:br/>
        <w:t xml:space="preserve">    upload_object,</w:t>
        <w:br/>
        <w:t xml:space="preserve">)</w:t>
        <w:br/>
        <w:t xml:space="preserve"/>
        <w:br/>
        <w:t xml:space="preserve">DA_BASE = f"{APS_BASE}/da/us-east/v3"</w:t>
        <w:br/>
        <w:t xml:space="preserve">DEFAULT_ALIAS = "prod"</w:t>
        <w:br/>
        <w:t xml:space="preserve">APPBUNDLE_ID = "AutoVadCivilTakeoff"</w:t>
        <w:br/>
        <w:t xml:space="preserve">ACTIVITY_DXF_ID = "AutoVadDwgToDxf"</w:t>
        <w:br/>
        <w:t xml:space="preserve">ACTIVITY_PLUGIN_ID = "AutoVadCivilTakeoff"</w:t>
        <w:br/>
        <w:t xml:space="preserve"/>
        <w:br/>
        <w:t xml:space="preserve"/>
        <w:br/>
        <w:t xml:space="preserve">def design_automation_enabled() -&gt; bool:</w:t>
        <w:br/>
        <w:t xml:space="preserve">    settings = get_settings()</w:t>
        <w:br/>
        <w:t xml:space="preserve">    return bool(aps_configured() and settings.design_automation_enabled)</w:t>
        <w:br/>
        <w:t xml:space="preserve"/>
        <w:br/>
        <w:t xml:space="preserve"/>
        <w:br/>
        <w:t xml:space="preserve">def design_automation_status() -&gt; dict[str, Any]:</w:t>
        <w:br/>
        <w:t xml:space="preserve">    settings = get_settings()</w:t>
        <w:br/>
        <w:t xml:space="preserve">    bundle_path = _appbundle_zip_path()</w:t>
        <w:br/>
        <w:t xml:space="preserve">    return {</w:t>
        <w:br/>
        <w:t xml:space="preserve">        "enabled": settings.design_automation_enabled,</w:t>
        <w:br/>
        <w:t xml:space="preserve">        "configured": design_automation_enabled(),</w:t>
        <w:br/>
        <w:t xml:space="preserve">        "nickname": (settings.design_automation_nickname or "").strip() or None,</w:t>
        <w:br/>
        <w:t xml:space="preserve">        "engine": settings.design_automation_engine or "auto",</w:t>
        <w:br/>
        <w:t xml:space="preserve">        "modes": {</w:t>
        <w:br/>
        <w:t xml:space="preserve">            "dwg_to_dxf_script": True,</w:t>
        <w:br/>
        <w:t xml:space="preserve">            "civil_takeoff_appbundle": bundle_path.exists(),</w:t>
        <w:br/>
        <w:t xml:space="preserve">        },</w:t>
        <w:br/>
        <w:t xml:space="preserve">        "appbundle_zip": str(bundle_path) if bundle_path.exists() else None,</w:t>
        <w:br/>
        <w:t xml:space="preserve">        "preferred": (</w:t>
        <w:br/>
        <w:t xml:space="preserve">            "civil_takeoff_appbundle"</w:t>
        <w:br/>
        <w:t xml:space="preserve">            if bundle_path.exists() and settings.design_automation_prefer_plugin</w:t>
        <w:br/>
        <w:t xml:space="preserve">            else "dwg_to_dxf_script"</w:t>
        <w:br/>
        <w:t xml:space="preserve">        ),</w:t>
        <w:br/>
        <w:t xml:space="preserve">        "setup_hint": (</w:t>
        <w:br/>
        <w:t xml:space="preserve">            "Set DESIGN_AUTOMATION_ENABLED=true (and APS credentials). "</w:t>
        <w:br/>
        <w:t xml:space="preserve">            "Optional: build cad_plugins/AutoVadCivilTakeoff into appbundle.zip for richer Civil takeoff."</w:t>
        <w:br/>
        <w:t xml:space="preserve">        ),</w:t>
        <w:br/>
        <w:t xml:space="preserve">    }</w:t>
        <w:br/>
        <w:t xml:space="preserve"/>
        <w:br/>
        <w:t xml:space="preserve"/>
        <w:br/>
        <w:t xml:space="preserve">def get_da_token() -&gt; str:</w:t>
        <w:br/>
        <w:t xml:space="preserve">    """Token with Design Automation scope (code:all)."""</w:t>
        <w:br/>
        <w:t xml:space="preserve">    settings = get_settings()</w:t>
        <w:br/>
        <w:t xml:space="preserve">    if not aps_configured():</w:t>
        <w:br/>
        <w:t xml:space="preserve">        raise AutodeskAPSError("Autodesk APS credentials are not configured")</w:t>
        <w:br/>
        <w:t xml:space="preserve">    data = {</w:t>
        <w:br/>
        <w:t xml:space="preserve">        "grant_type": "client_credentials",</w:t>
        <w:br/>
        <w:t xml:space="preserve">        "scope": (</w:t>
        <w:br/>
        <w:t xml:space="preserve">            "data:read data:write data:create bucket:create bucket:read "</w:t>
        <w:br/>
        <w:t xml:space="preserve">            "viewables:read code:all"</w:t>
        <w:br/>
        <w:t xml:space="preserve">        ),</w:t>
        <w:br/>
        <w:t xml:space="preserve">    }</w:t>
        <w:br/>
        <w:t xml:space="preserve">    with httpx.Client(timeout=60.0) as client:</w:t>
        <w:br/>
        <w:t xml:space="preserve">        resp = client.post(</w:t>
        <w:br/>
        <w:t xml:space="preserve">            f"{APS_BASE}/authentication/v2/token",</w:t>
        <w:br/>
        <w:t xml:space="preserve">            data=data,</w:t>
        <w:br/>
        <w:t xml:space="preserve">            auth=(settings.autodesk_client_id.strip(), settings.autodesk_client_secret.strip()),</w:t>
        <w:br/>
        <w:t xml:space="preserve">        )</w:t>
        <w:br/>
        <w:t xml:space="preserve">        if resp.status_code &gt;= 400:</w:t>
        <w:br/>
        <w:t xml:space="preserve">            raise AutodeskAPSError(f"APS DA auth failed ({resp.status_code}): {resp.text[:400]}")</w:t>
        <w:br/>
        <w:t xml:space="preserve">        token = resp.json().get("access_token")</w:t>
        <w:br/>
        <w:t xml:space="preserve">        if not token:</w:t>
        <w:br/>
        <w:t xml:space="preserve">            raise AutodeskAPSError("APS DA auth response missing access_token")</w:t>
        <w:br/>
        <w:t xml:space="preserve">        return token</w:t>
        <w:br/>
        <w:t xml:space="preserve"/>
        <w:br/>
        <w:t xml:space="preserve"/>
        <w:br/>
        <w:t xml:space="preserve">def _headers(token: str) -&gt; dict[str, str]:</w:t>
        <w:br/>
        <w:t xml:space="preserve">    return {"Authorization": f"Bearer {token}", "Content-Type": "application/json"}</w:t>
        <w:br/>
        <w:t xml:space="preserve"/>
        <w:br/>
        <w:t xml:space="preserve"/>
        <w:br/>
        <w:t xml:space="preserve">def _nickname(token: str | None = None) -&gt; str:</w:t>
        <w:br/>
        <w:t xml:space="preserve">    settings = get_settings()</w:t>
        <w:br/>
        <w:t xml:space="preserve">    configured = (settings.design_automation_nickname or "").strip()</w:t>
        <w:br/>
        <w:t xml:space="preserve">    if configured:</w:t>
        <w:br/>
        <w:t xml:space="preserve">        return configured</w:t>
        <w:br/>
        <w:t xml:space="preserve">    tok = token or get_da_token()</w:t>
        <w:br/>
        <w:t xml:space="preserve">    with httpx.Client(timeout=60.0) as client:</w:t>
        <w:br/>
        <w:t xml:space="preserve">        resp = client.get(f"{DA_BASE}/forgeapps/me", headers=_headers(tok))</w:t>
        <w:br/>
        <w:t xml:space="preserve">        if resp.status_code == 200:</w:t>
        <w:br/>
        <w:t xml:space="preserve">            nick = (resp.json() or {}).get("nickname") or (resp.json() or {}).get("id")</w:t>
        <w:br/>
        <w:t xml:space="preserve">            if nick:</w:t>
        <w:br/>
        <w:t xml:space="preserve">                return str(nick)</w:t>
        <w:br/>
        <w:t xml:space="preserve">        # Create / set nickname from client id fragment</w:t>
        <w:br/>
        <w:t xml:space="preserve">        nick = re.sub(r"[^A-Za-z0-9]", "", (settings.autodesk_client_id or "autovad")[:20]) or "autovad"</w:t>
        <w:br/>
        <w:t xml:space="preserve">        patch = client.patch(</w:t>
        <w:br/>
        <w:t xml:space="preserve">            f"{DA_BASE}/forgeapps/me",</w:t>
        <w:br/>
        <w:t xml:space="preserve">            headers=_headers(tok),</w:t>
        <w:br/>
        <w:t xml:space="preserve">            json={"nickname": nick},</w:t>
        <w:br/>
        <w:t xml:space="preserve">        )</w:t>
        <w:br/>
        <w:t xml:space="preserve">        if patch.status_code &gt;= 400 and patch.status_code != 409:</w:t>
        <w:br/>
        <w:t xml:space="preserve">            # Some apps already have a nickname; retry GET</w:t>
        <w:br/>
        <w:t xml:space="preserve">            again = client.get(f"{DA_BASE}/forgeapps/me", headers=_headers(tok))</w:t>
        <w:br/>
        <w:t xml:space="preserve">            if again.status_code == 200:</w:t>
        <w:br/>
        <w:t xml:space="preserve">                data = again.json() or {}</w:t>
        <w:br/>
        <w:t xml:space="preserve">                return str(data.get("nickname") or data.get("id") or nick)</w:t>
        <w:br/>
        <w:t xml:space="preserve">            raise AutodeskAPSError(f"DA nickname setup failed ({patch.status_code}): {patch.text[:400]}")</w:t>
        <w:br/>
        <w:t xml:space="preserve">        return nick</w:t>
        <w:br/>
        <w:t xml:space="preserve"/>
        <w:br/>
        <w:t xml:space="preserve"/>
        <w:br/>
        <w:t xml:space="preserve">def _list_engines(token: str) -&gt; list[str]:</w:t>
        <w:br/>
        <w:t xml:space="preserve">    with httpx.Client(timeout=60.0) as client:</w:t>
        <w:br/>
        <w:t xml:space="preserve">        resp = client.get(f"{DA_BASE}/engines", headers=_headers(token))</w:t>
        <w:br/>
        <w:t xml:space="preserve">        if resp.status_code &gt;= 400:</w:t>
        <w:br/>
        <w:t xml:space="preserve">            return []</w:t>
        <w:br/>
        <w:t xml:space="preserve">        data = resp.json() or {}</w:t>
        <w:br/>
        <w:t xml:space="preserve">        return [e for e in (data.get("data") or []) if isinstance(e, str)]</w:t>
        <w:br/>
        <w:t xml:space="preserve"/>
        <w:br/>
        <w:t xml:space="preserve"/>
        <w:br/>
        <w:t xml:space="preserve">def _pick_engine(token: str) -&gt; str:</w:t>
        <w:br/>
        <w:t xml:space="preserve">    """AutoCAD engine for the DWG→DXF script activity."""</w:t>
        <w:br/>
        <w:t xml:space="preserve">    settings = get_settings()</w:t>
        <w:br/>
        <w:t xml:space="preserve">    configured = (settings.design_automation_engine or "").strip()</w:t>
        <w:br/>
        <w:t xml:space="preserve">    if configured and configured.lower() != "auto":</w:t>
        <w:br/>
        <w:t xml:space="preserve">        return configured</w:t>
        <w:br/>
        <w:t xml:space="preserve">    engines = _list_engines(token)</w:t>
        <w:br/>
        <w:t xml:space="preserve">    autocad = [e for e in engines if "AutoCAD+" in e and "Civil" not in e]</w:t>
        <w:br/>
        <w:t xml:space="preserve">    if not autocad:</w:t>
        <w:br/>
        <w:t xml:space="preserve">        autocad = [e for e in engines if "AutoCAD+" in e]</w:t>
        <w:br/>
        <w:t xml:space="preserve">    if not autocad:</w:t>
        <w:br/>
        <w:t xml:space="preserve">        return "Autodesk.AutoCAD+25_0"</w:t>
        <w:br/>
        <w:t xml:space="preserve">    autocad.sort(reverse=True)</w:t>
        <w:br/>
        <w:t xml:space="preserve">    return autocad[0]</w:t>
        <w:br/>
        <w:t xml:space="preserve"/>
        <w:br/>
        <w:t xml:space="preserve"/>
        <w:br/>
        <w:t xml:space="preserve">def _pick_civil_engine(token: str) -&gt; str:</w:t>
        <w:br/>
        <w:t xml:space="preserve">    """Prefer Civil 3D so Alignment.StationOffset and pipe networks are live."""</w:t>
        <w:br/>
        <w:t xml:space="preserve">    settings = get_settings()</w:t>
        <w:br/>
        <w:t xml:space="preserve">    configured = (settings.design_automation_engine or "").strip()</w:t>
        <w:br/>
        <w:t xml:space="preserve">    if configured and configured.lower() != "auto" and "Civil" in configured:</w:t>
        <w:br/>
        <w:t xml:space="preserve">        return configured</w:t>
        <w:br/>
        <w:t xml:space="preserve">    engines = _list_engines(token)</w:t>
        <w:br/>
        <w:t xml:space="preserve">    civil = [e for e in engines if "Civil3D+" in e or "Civil 3D" in e]</w:t>
        <w:br/>
        <w:t xml:space="preserve">    if civil:</w:t>
        <w:br/>
        <w:t xml:space="preserve">        civil.sort(reverse=True)</w:t>
        <w:br/>
        <w:t xml:space="preserve">        return civil[0]</w:t>
        <w:br/>
        <w:t xml:space="preserve">    return _pick_engine(token)</w:t>
        <w:br/>
        <w:t xml:space="preserve"/>
        <w:br/>
        <w:t xml:space="preserve"/>
        <w:br/>
        <w:t xml:space="preserve">def _qualified(nickname: str, local_id: str, alias: str = DEFAULT_ALIAS) -&gt; str:</w:t>
        <w:br/>
        <w:t xml:space="preserve">    return f"{nickname}.{local_id}+{alias}"</w:t>
        <w:br/>
        <w:t xml:space="preserve"/>
        <w:br/>
        <w:t xml:space="preserve"/>
        <w:br/>
        <w:t xml:space="preserve">def _appbundle_zip_path() -&gt; Path:</w:t>
        <w:br/>
        <w:t xml:space="preserve">    settings = get_settings()</w:t>
        <w:br/>
        <w:t xml:space="preserve">    custom = (settings.design_automation_appbundle_path or "").strip()</w:t>
        <w:br/>
        <w:t xml:space="preserve">    if custom:</w:t>
        <w:br/>
        <w:t xml:space="preserve">        return Path(custom)</w:t>
        <w:br/>
        <w:t xml:space="preserve">    # backend/cad_plugins/AutoVadCivilTakeoff/appbundle.zip</w:t>
        <w:br/>
        <w:t xml:space="preserve">    return Path(__file__).resolve().parents[3] / "cad_plugins" / "AutoVadCivilTakeoff" / "appbundle.zip"</w:t>
        <w:br/>
        <w:t xml:space="preserve"/>
        <w:br/>
        <w:t xml:space="preserve"/>
        <w:br/>
        <w:t xml:space="preserve">def ensure_activity_dwg_to_dxf(token: str | None = None) -&gt; str:</w:t>
        <w:br/>
        <w:t xml:space="preserve">    """Register (or reuse) script-only DWG→DXF Design Automation activity."""</w:t>
        <w:br/>
        <w:t xml:space="preserve">    tok = token or get_da_token()</w:t>
        <w:br/>
        <w:t xml:space="preserve">    nick = _nickname(tok)</w:t>
        <w:br/>
        <w:t xml:space="preserve">    engine = _pick_engine(tok)</w:t>
        <w:br/>
        <w:t xml:space="preserve">    activity_id = ACTIVITY_DXF_ID</w:t>
        <w:br/>
        <w:t xml:space="preserve">    qualified = _qualified(nick, activity_id)</w:t>
        <w:br/>
        <w:t xml:space="preserve"/>
        <w:br/>
        <w:t xml:space="preserve">    body = {</w:t>
        <w:br/>
        <w:t xml:space="preserve">        "id": activity_id,</w:t>
        <w:br/>
        <w:t xml:space="preserve">        "engine": engine,</w:t>
        <w:br/>
        <w:t xml:space="preserve">        "commandLine": [</w:t>
        <w:br/>
        <w:t xml:space="preserve">            '$(engine.path)\\accoreconsole.exe /i "$(args[inputFile].path)" '</w:t>
        <w:br/>
        <w:t xml:space="preserve">            '/s "$(settings[script].path)"'</w:t>
        <w:br/>
        <w:t xml:space="preserve">        ],</w:t>
        <w:br/>
        <w:t xml:space="preserve">        "parameters": {</w:t>
        <w:br/>
        <w:t xml:space="preserve">            "inputFile": {</w:t>
        <w:br/>
        <w:t xml:space="preserve">                "verb": "get",</w:t>
        <w:br/>
        <w:t xml:space="preserve">                "description": "Input DWG",</w:t>
        <w:br/>
        <w:t xml:space="preserve">                "required": True,</w:t>
        <w:br/>
        <w:t xml:space="preserve">                "localName": "input.dwg",</w:t>
        <w:br/>
        <w:t xml:space="preserve">            },</w:t>
        <w:br/>
        <w:t xml:space="preserve">            "outputFile": {</w:t>
        <w:br/>
        <w:t xml:space="preserve">                "verb": "put",</w:t>
        <w:br/>
        <w:t xml:space="preserve">                "description": "Output DXF from Design Automation",</w:t>
        <w:br/>
        <w:t xml:space="preserve">                "required": True,</w:t>
        <w:br/>
        <w:t xml:space="preserve">                "localName": "result.dxf",</w:t>
        <w:br/>
        <w:t xml:space="preserve">            },</w:t>
        <w:br/>
        <w:t xml:space="preserve">        },</w:t>
        <w:br/>
        <w:t xml:space="preserve">        "settings": {</w:t>
        <w:br/>
        <w:t xml:space="preserve">            # AccoreConsole script: export DXF (R2018 / AC1027 = 16 is common)</w:t>
        <w:br/>
        <w:t xml:space="preserve">            "script": "._-DXFOUT\nresult.dxf\n16\n",</w:t>
        <w:br/>
        <w:t xml:space="preserve">        },</w:t>
        <w:br/>
        <w:t xml:space="preserve">        "description": "AutoVAD: DWG → DXF via Design Automation (cloud AutoCAD)",</w:t>
        <w:br/>
        <w:t xml:space="preserve">    }</w:t>
        <w:br/>
        <w:t xml:space="preserve"/>
        <w:br/>
        <w:t xml:space="preserve">    with httpx.Client(timeout=120.0) as client:</w:t>
        <w:br/>
        <w:t xml:space="preserve">        # Create activity if missing</w:t>
        <w:br/>
        <w:t xml:space="preserve">        get = client.get(f"{DA_BASE}/activities/{quote(qualified, safe='')}", headers=_headers(tok))</w:t>
        <w:br/>
        <w:t xml:space="preserve">        if get.status_code == 404:</w:t>
        <w:br/>
        <w:t xml:space="preserve">            create = client.post(f"{DA_BASE}/activities", headers=_headers(tok), json=body)</w:t>
        <w:br/>
        <w:t xml:space="preserve">            if create.status_code &gt;= 400 and create.status_code != 409:</w:t>
        <w:br/>
        <w:t xml:space="preserve">                raise AutodeskAPSError(</w:t>
        <w:br/>
        <w:t xml:space="preserve">                    f"DA activity create failed ({create.status_code}): {create.text[:500]}"</w:t>
        <w:br/>
        <w:t xml:space="preserve">                )</w:t>
        <w:br/>
        <w:t xml:space="preserve">            version = 1</w:t>
        <w:br/>
        <w:t xml:space="preserve">            if create.status_code &lt; 400:</w:t>
        <w:br/>
        <w:t xml:space="preserve">                version = int((create.json() or {}).get("version") or 1)</w:t>
        <w:br/>
        <w:t xml:space="preserve">            alias = client.post(</w:t>
        <w:br/>
        <w:t xml:space="preserve">                f"{DA_BASE}/activities/{activity_id}/aliases",</w:t>
        <w:br/>
        <w:t xml:space="preserve">                headers=_headers(tok),</w:t>
        <w:br/>
        <w:t xml:space="preserve">                json={"id": DEFAULT_ALIAS, "version": version},</w:t>
        <w:br/>
        <w:t xml:space="preserve">            )</w:t>
        <w:br/>
        <w:t xml:space="preserve">            if alias.status_code &gt;= 400 and alias.status_code != 409:</w:t>
        <w:br/>
        <w:t xml:space="preserve">                client.patch(</w:t>
        <w:br/>
        <w:t xml:space="preserve">                    f"{DA_BASE}/activities/{activity_id}/aliases/{DEFAULT_ALIAS}",</w:t>
        <w:br/>
        <w:t xml:space="preserve">                    headers=_headers(tok),</w:t>
        <w:br/>
        <w:t xml:space="preserve">                    json={"version": version},</w:t>
        <w:br/>
        <w:t xml:space="preserve">                )</w:t>
        <w:br/>
        <w:t xml:space="preserve">        elif get.status_code &gt;= 400:</w:t>
        <w:br/>
        <w:t xml:space="preserve">            raise AutodeskAPSError(f"DA activity get failed ({get.status_code}): {get.text[:400]}")</w:t>
        <w:br/>
        <w:t xml:space="preserve"/>
        <w:br/>
        <w:t xml:space="preserve">    return qualified</w:t>
        <w:br/>
        <w:t xml:space="preserve"/>
        <w:br/>
        <w:t xml:space="preserve"/>
        <w:br/>
        <w:t xml:space="preserve">def ensure_appbundle_and_activity(token: str | None = None) -&gt; str | None:</w:t>
        <w:br/>
        <w:t xml:space="preserve">    """Upload optional Civil takeoff AppBundle and register activity. Returns qualified activity id."""</w:t>
        <w:br/>
        <w:t xml:space="preserve">    zip_path = _appbundle_zip_path()</w:t>
        <w:br/>
        <w:t xml:space="preserve">    if not zip_path.exists():</w:t>
        <w:br/>
        <w:t xml:space="preserve">        return None</w:t>
        <w:br/>
        <w:t xml:space="preserve"/>
        <w:br/>
        <w:t xml:space="preserve">    tok = token or get_da_token()</w:t>
        <w:br/>
        <w:t xml:space="preserve">    nick = _nickname(tok)</w:t>
        <w:br/>
        <w:t xml:space="preserve">    engine = _pick_civil_engine(tok)</w:t>
        <w:br/>
        <w:t xml:space="preserve">    qualified_bundle = _qualified(nick, APPBUNDLE_ID)</w:t>
        <w:br/>
        <w:t xml:space="preserve">    qualified_activity = _qualified(nick, ACTIVITY_PLUGIN_ID)</w:t>
        <w:br/>
        <w:t xml:space="preserve"/>
        <w:br/>
        <w:t xml:space="preserve">    with httpx.Client(timeout=180.0) as client:</w:t>
        <w:br/>
        <w:t xml:space="preserve">        # AppBundle create / new version</w:t>
        <w:br/>
        <w:t xml:space="preserve">        get_b = client.get(</w:t>
        <w:br/>
        <w:t xml:space="preserve">            f"{DA_BASE}/appbundles/{quote(qualified_bundle, safe='')}",</w:t>
        <w:br/>
        <w:t xml:space="preserve">            headers=_headers(tok),</w:t>
        <w:br/>
        <w:t xml:space="preserve">        )</w:t>
        <w:br/>
        <w:t xml:space="preserve">        if get_b.status_code == 404:</w:t>
        <w:br/>
        <w:t xml:space="preserve">            create_b = client.post(</w:t>
        <w:br/>
        <w:t xml:space="preserve">                f"{DA_BASE}/appbundles",</w:t>
        <w:br/>
        <w:t xml:space="preserve">                headers=_headers(tok),</w:t>
        <w:br/>
        <w:t xml:space="preserve">                json={</w:t>
        <w:br/>
        <w:t xml:space="preserve">                    "id": APPBUNDLE_ID,</w:t>
        <w:br/>
        <w:t xml:space="preserve">                    "engine": engine,</w:t>
        <w:br/>
        <w:t xml:space="preserve">                    "description": "AutoVAD Civil/AutoCAD takeoff plugin",</w:t>
        <w:br/>
        <w:t xml:space="preserve">                },</w:t>
        <w:br/>
        <w:t xml:space="preserve">            )</w:t>
        <w:br/>
        <w:t xml:space="preserve">            if create_b.status_code &gt;= 400:</w:t>
        <w:br/>
        <w:t xml:space="preserve">                raise AutodeskAPSError(</w:t>
        <w:br/>
        <w:t xml:space="preserve">                    f"DA appbundle create failed ({create_b.status_code}): {create_b.text[:500]}"</w:t>
        <w:br/>
        <w:t xml:space="preserve">                )</w:t>
        <w:br/>
        <w:t xml:space="preserve">            upload = create_b.json()</w:t>
        <w:br/>
        <w:t xml:space="preserve">        else:</w:t>
        <w:br/>
        <w:t xml:space="preserve">            # New version</w:t>
        <w:br/>
        <w:t xml:space="preserve">            ver = client.post(</w:t>
        <w:br/>
        <w:t xml:space="preserve">                f"{DA_BASE}/appbundles/{APPBUNDLE_ID}/versions",</w:t>
        <w:br/>
        <w:t xml:space="preserve">                headers=_headers(tok),</w:t>
        <w:br/>
        <w:t xml:space="preserve">                json={"engine": engine, "description": "AutoVAD Civil takeoff plugin update"},</w:t>
        <w:br/>
        <w:t xml:space="preserve">            )</w:t>
        <w:br/>
        <w:t xml:space="preserve">            if ver.status_code &gt;= 400:</w:t>
        <w:br/>
        <w:t xml:space="preserve">                raise AutodeskAPSError(</w:t>
        <w:br/>
        <w:t xml:space="preserve">                    f"DA appbundle version failed ({ver.status_code}): {ver.text[:500]}"</w:t>
        <w:br/>
        <w:t xml:space="preserve">                )</w:t>
        <w:br/>
        <w:t xml:space="preserve">            upload = ver.json()</w:t>
        <w:br/>
        <w:t xml:space="preserve"/>
        <w:br/>
        <w:t xml:space="preserve">        upload_url = upload.get("uploadParameters", {}).get("endpointURL") or upload.get("uploadUrl")</w:t>
        <w:br/>
        <w:t xml:space="preserve">        form_data = upload.get("uploadParameters", {}).get("formData") or {}</w:t>
        <w:br/>
        <w:t xml:space="preserve">        if not upload_url:</w:t>
        <w:br/>
        <w:t xml:space="preserve">            raise AutodeskAPSError("DA appbundle response missing upload URL")</w:t>
        <w:br/>
        <w:t xml:space="preserve"/>
        <w:br/>
        <w:t xml:space="preserve">        files = {"file": ("appbundle.zip", zip_path.read_bytes(), "application/octet-stream")}</w:t>
        <w:br/>
        <w:t xml:space="preserve">        # S3 form upload</w:t>
        <w:br/>
        <w:t xml:space="preserve">        up = client.post(upload_url, data=form_data, files=files)</w:t>
        <w:br/>
        <w:t xml:space="preserve">        if up.status_code &gt;= 400:</w:t>
        <w:br/>
        <w:t xml:space="preserve">            raise AutodeskAPSError(f"DA appbundle upload failed ({up.status_code}): {up.text[:400]}")</w:t>
        <w:br/>
        <w:t xml:space="preserve"/>
        <w:br/>
        <w:t xml:space="preserve">        # Alias</w:t>
        <w:br/>
        <w:t xml:space="preserve">        client.post(</w:t>
        <w:br/>
        <w:t xml:space="preserve">            f"{DA_BASE}/appbundles/{APPBUNDLE_ID}/aliases",</w:t>
        <w:br/>
        <w:t xml:space="preserve">            headers=_headers(tok),</w:t>
        <w:br/>
        <w:t xml:space="preserve">            json={"id": DEFAULT_ALIAS, "version": upload.get("version") or 1},</w:t>
        <w:br/>
        <w:t xml:space="preserve">        )</w:t>
        <w:br/>
        <w:t xml:space="preserve">        client.patch(</w:t>
        <w:br/>
        <w:t xml:space="preserve">            f"{DA_BASE}/appbundles/{APPBUNDLE_ID}/aliases/{DEFAULT_ALIAS}",</w:t>
        <w:br/>
        <w:t xml:space="preserve">            headers=_headers(tok),</w:t>
        <w:br/>
        <w:t xml:space="preserve">            json={"version": upload.get("version") or 1},</w:t>
        <w:br/>
        <w:t xml:space="preserve">        )</w:t>
        <w:br/>
        <w:t xml:space="preserve"/>
        <w:br/>
        <w:t xml:space="preserve">        activity_body = {</w:t>
        <w:br/>
        <w:t xml:space="preserve">            "id": ACTIVITY_PLUGIN_ID,</w:t>
        <w:br/>
        <w:t xml:space="preserve">            "engine": engine,</w:t>
        <w:br/>
        <w:t xml:space="preserve">            "commandLine": [</w:t>
        <w:br/>
        <w:t xml:space="preserve">                '$(engine.path)\\accoreconsole.exe /i "$(args[inputFile].path)" '</w:t>
        <w:br/>
        <w:t xml:space="preserve">                '/al "$(appbundles[AutoVadCivilTakeoff].path)" '</w:t>
        <w:br/>
        <w:t xml:space="preserve">                '/s "$(settings[script].path)"'</w:t>
        <w:br/>
        <w:t xml:space="preserve">            ],</w:t>
        <w:br/>
        <w:t xml:space="preserve">            "appbundles": [qualified_bundle],</w:t>
        <w:br/>
        <w:t xml:space="preserve">            "parameters": {</w:t>
        <w:br/>
        <w:t xml:space="preserve">                "inputFile": {</w:t>
        <w:br/>
        <w:t xml:space="preserve">                    "verb": "get",</w:t>
        <w:br/>
        <w:t xml:space="preserve">                    "required": True,</w:t>
        <w:br/>
        <w:t xml:space="preserve">                    "localName": "input.dwg",</w:t>
        <w:br/>
        <w:t xml:space="preserve">                },</w:t>
        <w:br/>
        <w:t xml:space="preserve">                "outputFile": {</w:t>
        <w:br/>
        <w:t xml:space="preserve">                    "verb": "put",</w:t>
        <w:br/>
        <w:t xml:space="preserve">                    "required": True,</w:t>
        <w:br/>
        <w:t xml:space="preserve">                    "localName": "result.json",</w:t>
        <w:br/>
        <w:t xml:space="preserve">                },</w:t>
        <w:br/>
        <w:t xml:space="preserve">            },</w:t>
        <w:br/>
        <w:t xml:space="preserve">            "settings": {"script": "AutoVadTakeoff\n"},</w:t>
        <w:br/>
        <w:t xml:space="preserve">            "description": "AutoVAD Design Automation Civil takeoff → result.json",</w:t>
        <w:br/>
        <w:t xml:space="preserve">        }</w:t>
        <w:br/>
        <w:t xml:space="preserve"/>
        <w:br/>
        <w:t xml:space="preserve">        get_a = client.get(</w:t>
        <w:br/>
        <w:t xml:space="preserve">            f"{DA_BASE}/activities/{quote(qualified_activity, safe='')}",</w:t>
        <w:br/>
        <w:t xml:space="preserve">            headers=_headers(tok),</w:t>
        <w:br/>
        <w:t xml:space="preserve">        )</w:t>
        <w:br/>
        <w:t xml:space="preserve">        if get_a.status_code == 404:</w:t>
        <w:br/>
        <w:t xml:space="preserve">            create_a = client.post(f"{DA_BASE}/activities", headers=_headers(tok), json=activity_body)</w:t>
        <w:br/>
        <w:t xml:space="preserve">            if create_a.status_code &gt;= 400:</w:t>
        <w:br/>
        <w:t xml:space="preserve">                raise AutodeskAPSError(</w:t>
        <w:br/>
        <w:t xml:space="preserve">                    f"DA plugin activity create failed ({create_a.status_code}): {create_a.text[:500]}"</w:t>
        <w:br/>
        <w:t xml:space="preserve">                )</w:t>
        <w:br/>
        <w:t xml:space="preserve">            client.post(</w:t>
        <w:br/>
        <w:t xml:space="preserve">                f"{DA_BASE}/activities/{ACTIVITY_PLUGIN_ID}/aliases",</w:t>
        <w:br/>
        <w:t xml:space="preserve">                headers=_headers(tok),</w:t>
        <w:br/>
        <w:t xml:space="preserve">                json={"id": DEFAULT_ALIAS, "version": 1},</w:t>
        <w:br/>
        <w:t xml:space="preserve">            )</w:t>
        <w:br/>
        <w:t xml:space="preserve">        else:</w:t>
        <w:br/>
        <w:t xml:space="preserve">            # Update via new version</w:t>
        <w:br/>
        <w:t xml:space="preserve">            client.post(</w:t>
        <w:br/>
        <w:t xml:space="preserve">                f"{DA_BASE}/activities/{ACTIVITY_PLUGIN_ID}/versions",</w:t>
        <w:br/>
        <w:t xml:space="preserve">                headers=_headers(tok),</w:t>
        <w:br/>
        <w:t xml:space="preserve">                json={k: v for k, v in activity_body.items() if k != "id"},</w:t>
        <w:br/>
        <w:t xml:space="preserve">            )</w:t>
        <w:br/>
        <w:t xml:space="preserve"/>
        <w:br/>
        <w:t xml:space="preserve">    return qualified_activity</w:t>
        <w:br/>
        <w:t xml:space="preserve"/>
        <w:br/>
        <w:t xml:space="preserve"/>
        <w:br/>
        <w:t xml:space="preserve">def setup_design_automation() -&gt; dict[str, Any]:</w:t>
        <w:br/>
        <w:t xml:space="preserve">    """Ensure nickname + activities are registered in the APS account."""</w:t>
        <w:br/>
        <w:t xml:space="preserve">    if not design_automation_enabled():</w:t>
        <w:br/>
        <w:t xml:space="preserve">        raise AutodeskAPSError("Design Automation is disabled or APS credentials missing")</w:t>
        <w:br/>
        <w:t xml:space="preserve">    tok = get_da_token()</w:t>
        <w:br/>
        <w:t xml:space="preserve">    nick = _nickname(tok)</w:t>
        <w:br/>
        <w:t xml:space="preserve">    engine = _pick_engine(tok)</w:t>
        <w:br/>
        <w:t xml:space="preserve">    dxf_activity = ensure_activity_dwg_to_dxf(tok)</w:t>
        <w:br/>
        <w:t xml:space="preserve">    plugin_activity = None</w:t>
        <w:br/>
        <w:t xml:space="preserve">    plugin_error = None</w:t>
        <w:br/>
        <w:t xml:space="preserve">    try:</w:t>
        <w:br/>
        <w:t xml:space="preserve">        plugin_activity = ensure_appbundle_and_activity(tok)</w:t>
        <w:br/>
        <w:t xml:space="preserve">    except Exception as exc:</w:t>
        <w:br/>
        <w:t xml:space="preserve">        plugin_error = str(exc)</w:t>
        <w:br/>
        <w:t xml:space="preserve">    return {</w:t>
        <w:br/>
        <w:t xml:space="preserve">        "nickname": nick,</w:t>
        <w:br/>
        <w:t xml:space="preserve">        "engine": engine,</w:t>
        <w:br/>
        <w:t xml:space="preserve">        "dxf_activity": dxf_activity,</w:t>
        <w:br/>
        <w:t xml:space="preserve">        "plugin_activity": plugin_activity,</w:t>
        <w:br/>
        <w:t xml:space="preserve">        "plugin_error": plugin_error,</w:t>
        <w:br/>
        <w:t xml:space="preserve">        "status": design_automation_status(),</w:t>
        <w:br/>
        <w:t xml:space="preserve">    }</w:t>
        <w:br/>
        <w:t xml:space="preserve"/>
        <w:br/>
        <w:t xml:space="preserve"/>
        <w:br/>
        <w:t xml:space="preserve">def _oss_object_url(bucket: str, object_key: str) -&gt; str:</w:t>
        <w:br/>
        <w:t xml:space="preserve">    return f"{APS_BASE}/oss/v2/buckets/{bucket}/objects/{quote(object_key, safe='')}"</w:t>
        <w:br/>
        <w:t xml:space="preserve"/>
        <w:br/>
        <w:t xml:space="preserve"/>
        <w:br/>
        <w:t xml:space="preserve">def _create_empty_oss_object(token: str, bucket: str, object_key: str) -&gt; None:</w:t>
        <w:br/>
        <w:t xml:space="preserve">    """Ensure output object key exists (some APS flows prefer signed put on existing keys)."""</w:t>
        <w:br/>
        <w:t xml:space="preserve">    # Direct-to-S3 empty upload via existing helper pattern — write 1 byte placeholder then overwrite</w:t>
        <w:br/>
        <w:t xml:space="preserve">    pass</w:t>
        <w:br/>
        <w:t xml:space="preserve"/>
        <w:br/>
        <w:t xml:space="preserve"/>
        <w:br/>
        <w:t xml:space="preserve">def _signed_download_url(token: str, bucket: str, object_key: str, minutes: int = 60) -&gt; str:</w:t>
        <w:br/>
        <w:t xml:space="preserve">    headers = {"Authorization": f"Bearer {token}", "Content-Type": "application/json"}</w:t>
        <w:br/>
        <w:t xml:space="preserve">    encoded = quote(object_key, safe="")</w:t>
        <w:br/>
        <w:t xml:space="preserve">    with httpx.Client(timeout=60.0) as client:</w:t>
        <w:br/>
        <w:t xml:space="preserve">        resp = client.post(</w:t>
        <w:br/>
        <w:t xml:space="preserve">            f"{APS_BASE}/oss/v2/buckets/{bucket}/objects/{encoded}/signed",</w:t>
        <w:br/>
        <w:t xml:space="preserve">            headers=headers,</w:t>
        <w:br/>
        <w:t xml:space="preserve">            json={"minutesExpiration": minutes, "singleUse": False},</w:t>
        <w:br/>
        <w:t xml:space="preserve">            params={"access": "read"},</w:t>
        <w:br/>
        <w:t xml:space="preserve">        )</w:t>
        <w:br/>
        <w:t xml:space="preserve">        if resp.status_code &gt;= 400:</w:t>
        <w:br/>
        <w:t xml:space="preserve">            # Fallback: authenticated OSS URL (DA accepts Authorization header)</w:t>
        <w:br/>
        <w:t xml:space="preserve">            return _oss_object_url(bucket, object_key)</w:t>
        <w:br/>
        <w:t xml:space="preserve">        data = resp.json() or {}</w:t>
        <w:br/>
        <w:t xml:space="preserve">        return data.get("signedUrl") or data.get("url") or _oss_object_url(bucket, object_key)</w:t>
        <w:br/>
        <w:t xml:space="preserve"/>
        <w:br/>
        <w:t xml:space="preserve"/>
        <w:br/>
        <w:t xml:space="preserve">def _signed_upload_url(token: str, bucket: str, object_key: str, minutes: int = 60) -&gt; str:</w:t>
        <w:br/>
        <w:t xml:space="preserve">    headers = {"Authorization": f"Bearer {token}", "Content-Type": "application/json"}</w:t>
        <w:br/>
        <w:t xml:space="preserve">    encoded = quote(object_key, safe="")</w:t>
        <w:br/>
        <w:t xml:space="preserve">    with httpx.Client(timeout=60.0) as client:</w:t>
        <w:br/>
        <w:t xml:space="preserve">        resp = client.post(</w:t>
        <w:br/>
        <w:t xml:space="preserve">            f"{APS_BASE}/oss/v2/buckets/{bucket}/objects/{encoded}/signed",</w:t>
        <w:br/>
        <w:t xml:space="preserve">            headers=headers,</w:t>
        <w:br/>
        <w:t xml:space="preserve">            json={"minutesExpiration": minutes, "singleUse": False},</w:t>
        <w:br/>
        <w:t xml:space="preserve">            params={"access": "write"},</w:t>
        <w:br/>
        <w:t xml:space="preserve">        )</w:t>
        <w:br/>
        <w:t xml:space="preserve">        if resp.status_code &gt;= 400:</w:t>
        <w:br/>
        <w:t xml:space="preserve">            return _oss_object_url(bucket, object_key)</w:t>
        <w:br/>
        <w:t xml:space="preserve">        data = resp.json() or {}</w:t>
        <w:br/>
        <w:t xml:space="preserve">        return data.get("signedUrl") or data.get("url") or _oss_object_url(bucket, object_key)</w:t>
        <w:br/>
        <w:t xml:space="preserve"/>
        <w:br/>
        <w:t xml:space="preserve"/>
        <w:br/>
        <w:t xml:space="preserve">def _download_oss_object(token: str, bucket: str, object_key: str) -&gt; bytes:</w:t>
        <w:br/>
        <w:t xml:space="preserve">    headers = {"Authorization": f"Bearer {token}"}</w:t>
        <w:br/>
        <w:t xml:space="preserve">    encoded = quote(object_key, safe="")</w:t>
        <w:br/>
        <w:t xml:space="preserve">    with httpx.Client(timeout=3600.0) as client:</w:t>
        <w:br/>
        <w:t xml:space="preserve">        resp = client.get(</w:t>
        <w:br/>
        <w:t xml:space="preserve">            f"{APS_BASE}/oss/v2/buckets/{bucket}/objects/{encoded}",</w:t>
        <w:br/>
        <w:t xml:space="preserve">            headers=headers,</w:t>
        <w:br/>
        <w:t xml:space="preserve">        )</w:t>
        <w:br/>
        <w:t xml:space="preserve">        if resp.status_code &gt;= 400:</w:t>
        <w:br/>
        <w:t xml:space="preserve">            raise AutodeskAPSError(</w:t>
        <w:br/>
        <w:t xml:space="preserve">                f"OSS download failed ({resp.status_code}): {resp.text[:400]}"</w:t>
        <w:br/>
        <w:t xml:space="preserve">            )</w:t>
        <w:br/>
        <w:t xml:space="preserve">        return resp.content</w:t>
        <w:br/>
        <w:t xml:space="preserve"/>
        <w:br/>
        <w:t xml:space="preserve"/>
        <w:br/>
        <w:t xml:space="preserve">def _submit_and_wait(</w:t>
        <w:br/>
        <w:t xml:space="preserve">    token: str,</w:t>
        <w:br/>
        <w:t xml:space="preserve">    activity_id: str,</w:t>
        <w:br/>
        <w:t xml:space="preserve">    arguments: dict[str, Any],</w:t>
        <w:br/>
        <w:t xml:space="preserve">    *,</w:t>
        <w:br/>
        <w:t xml:space="preserve">    timeout_s: int,</w:t>
        <w:br/>
        <w:t xml:space="preserve">    interval_s: int,</w:t>
        <w:br/>
        <w:t xml:space="preserve">) -&gt; dict[str, Any]:</w:t>
        <w:br/>
        <w:t xml:space="preserve">    with httpx.Client(timeout=120.0) as client:</w:t>
        <w:br/>
        <w:t xml:space="preserve">        create = client.post(</w:t>
        <w:br/>
        <w:t xml:space="preserve">            f"{DA_BASE}/workitems",</w:t>
        <w:br/>
        <w:t xml:space="preserve">            headers=_headers(token),</w:t>
        <w:br/>
        <w:t xml:space="preserve">            json={"activityId": activity_id, "arguments": arguments},</w:t>
        <w:br/>
        <w:t xml:space="preserve">        )</w:t>
        <w:br/>
        <w:t xml:space="preserve">        if create.status_code &gt;= 400:</w:t>
        <w:br/>
        <w:t xml:space="preserve">            raise AutodeskAPSError(</w:t>
        <w:br/>
        <w:t xml:space="preserve">                f"DA workitem create failed ({create.status_code}): {create.text[:600]}"</w:t>
        <w:br/>
        <w:t xml:space="preserve">            )</w:t>
        <w:br/>
        <w:t xml:space="preserve">        work = create.json() or {}</w:t>
        <w:br/>
        <w:t xml:space="preserve">        work_id = work.get("id")</w:t>
        <w:br/>
        <w:t xml:space="preserve">        if not work_id:</w:t>
        <w:br/>
        <w:t xml:space="preserve">            raise AutodeskAPSError("DA workitem response missing id")</w:t>
        <w:br/>
        <w:t xml:space="preserve"/>
        <w:br/>
        <w:t xml:space="preserve">        deadline = time.time() + timeout_s</w:t>
        <w:br/>
        <w:t xml:space="preserve">        last: dict[str, Any] = work</w:t>
        <w:br/>
        <w:t xml:space="preserve">        while time.time() &lt; deadline:</w:t>
        <w:br/>
        <w:t xml:space="preserve">            status_resp = client.get(f"{DA_BASE}/workitems/{work_id}", headers=_headers(token))</w:t>
        <w:br/>
        <w:t xml:space="preserve">            if status_resp.status_code &gt;= 400:</w:t>
        <w:br/>
        <w:t xml:space="preserve">                raise AutodeskAPSError(</w:t>
        <w:br/>
        <w:t xml:space="preserve">                    f"DA workitem status failed ({status_resp.status_code}): {status_resp.text[:400]}"</w:t>
        <w:br/>
        <w:t xml:space="preserve">                )</w:t>
        <w:br/>
        <w:t xml:space="preserve">            last = status_resp.json() or {}</w:t>
        <w:br/>
        <w:t xml:space="preserve">            st = (last.get("status") or "").lower()</w:t>
        <w:br/>
        <w:t xml:space="preserve">            if st in {"success", "failed", "cancelled", "timeout"}:</w:t>
        <w:br/>
        <w:t xml:space="preserve">                if st != "success":</w:t>
        <w:br/>
        <w:t xml:space="preserve">                    report = last.get("reportUrl")</w:t>
        <w:br/>
        <w:t xml:space="preserve">                    raise AutodeskAPSError(</w:t>
        <w:br/>
        <w:t xml:space="preserve">                        f"DA workitem {st}"</w:t>
        <w:br/>
        <w:t xml:space="preserve">                        + (f" — report: {report}" if report else "")</w:t>
        <w:br/>
        <w:t xml:space="preserve">                        + f" — {json.dumps(last.get('stats') or {})[:200]}"</w:t>
        <w:br/>
        <w:t xml:space="preserve">                    )</w:t>
        <w:br/>
        <w:t xml:space="preserve">                return last</w:t>
        <w:br/>
        <w:t xml:space="preserve">            time.sleep(interval_s)</w:t>
        <w:br/>
        <w:t xml:space="preserve">        raise AutodeskAPSError(f"DA workitem timed out after {timeout_s}s (id={work_id})")</w:t>
        <w:br/>
        <w:t xml:space="preserve"/>
        <w:br/>
        <w:t xml:space="preserve"/>
        <w:br/>
        <w:t xml:space="preserve">def process_dwg_with_design_automation(path: Path) -&gt; dict[str, Any]:</w:t>
        <w:br/>
        <w:t xml:space="preserve">    """Run Design Automation on a DWG and return CAD extraction dict."""</w:t>
        <w:br/>
        <w:t xml:space="preserve">    if not design_automation_enabled():</w:t>
        <w:br/>
        <w:t xml:space="preserve">        raise AutodeskAPSError("Design Automation is not enabled")</w:t>
        <w:br/>
        <w:t xml:space="preserve"/>
        <w:br/>
        <w:t xml:space="preserve">    settings = get_settings()</w:t>
        <w:br/>
        <w:t xml:space="preserve">    token = get_da_token()</w:t>
        <w:br/>
        <w:t xml:space="preserve">    # Also need OSS token for upload (same token with data scopes — DA token has them)</w:t>
        <w:br/>
        <w:t xml:space="preserve">    bucket = ensure_bucket(token)</w:t>
        <w:br/>
        <w:t xml:space="preserve">    uploaded = upload_object(token, bucket, path)</w:t>
        <w:br/>
        <w:t xml:space="preserve">    input_key = uploaded["object_key"]</w:t>
        <w:br/>
        <w:t xml:space="preserve">    output_key = f"da_out/{uuid.uuid4().hex}_{path.stem}.out"</w:t>
        <w:br/>
        <w:t xml:space="preserve"/>
        <w:br/>
        <w:t xml:space="preserve">    timeout_s = int(settings.design_automation_timeout_seconds or 540)</w:t>
        <w:br/>
        <w:t xml:space="preserve">    interval_s = int(settings.autodesk_poll_interval_seconds or 5)</w:t>
        <w:br/>
        <w:t xml:space="preserve"/>
        <w:br/>
        <w:t xml:space="preserve">    prefer_plugin = bool(settings.design_automation_prefer_plugin)</w:t>
        <w:br/>
        <w:t xml:space="preserve">    plugin_activity = None</w:t>
        <w:br/>
        <w:t xml:space="preserve">    if prefer_plugin and _appbundle_zip_path().exists():</w:t>
        <w:br/>
        <w:t xml:space="preserve">        try:</w:t>
        <w:br/>
        <w:t xml:space="preserve">            plugin_activity = ensure_appbundle_and_activity(token)</w:t>
        <w:br/>
        <w:t xml:space="preserve">        except Exception:</w:t>
        <w:br/>
        <w:t xml:space="preserve">            plugin_activity = None</w:t>
        <w:br/>
        <w:t xml:space="preserve"/>
        <w:br/>
        <w:t xml:space="preserve">    input_arg = {</w:t>
        <w:br/>
        <w:t xml:space="preserve">        "url": _oss_object_url(bucket, input_key),</w:t>
        <w:br/>
        <w:t xml:space="preserve">        "verb": "get",</w:t>
        <w:br/>
        <w:t xml:space="preserve">        "headers": {"Authorization": f"Bearer {token}"},</w:t>
        <w:br/>
        <w:t xml:space="preserve">    }</w:t>
        <w:br/>
        <w:t xml:space="preserve">    output_arg = {</w:t>
        <w:br/>
        <w:t xml:space="preserve">        "url": _oss_object_url(bucket, output_key),</w:t>
        <w:br/>
        <w:t xml:space="preserve">        "verb": "put",</w:t>
        <w:br/>
        <w:t xml:space="preserve">        "headers": {</w:t>
        <w:br/>
        <w:t xml:space="preserve">            "Authorization": f"Bearer {token}",</w:t>
        <w:br/>
        <w:t xml:space="preserve">            "Content-Type": "application/octet-stream",</w:t>
        <w:br/>
        <w:t xml:space="preserve">        },</w:t>
        <w:br/>
        <w:t xml:space="preserve">    }</w:t>
        <w:br/>
        <w:t xml:space="preserve"/>
        <w:br/>
        <w:t xml:space="preserve">    if plugin_activity:</w:t>
        <w:br/>
        <w:t xml:space="preserve">        _submit_and_wait(</w:t>
        <w:br/>
        <w:t xml:space="preserve">            token,</w:t>
        <w:br/>
        <w:t xml:space="preserve">            plugin_activity,</w:t>
        <w:br/>
        <w:t xml:space="preserve">            {"inputFile": input_arg, "outputFile": {**output_arg, "localName": "result.json"}},</w:t>
        <w:br/>
        <w:t xml:space="preserve">            timeout_s=timeout_s,</w:t>
        <w:br/>
        <w:t xml:space="preserve">            interval_s=interval_s,</w:t>
        <w:br/>
        <w:t xml:space="preserve">        )</w:t>
        <w:br/>
        <w:t xml:space="preserve">        raw = _download_oss_object(token, bucket, output_key)</w:t>
        <w:br/>
        <w:t xml:space="preserve">        try:</w:t>
        <w:br/>
        <w:t xml:space="preserve">            payload = json.loads(raw.decode("utf-8"))</w:t>
        <w:br/>
        <w:t xml:space="preserve">        except Exception as exc:</w:t>
        <w:br/>
        <w:t xml:space="preserve">            raise AutodeskAPSError(f"DA plugin result.json invalid: {exc}") from exc</w:t>
        <w:br/>
        <w:t xml:space="preserve">        return _normalize_plugin_result(payload, filename=path.name, activity=plugin_activity)</w:t>
        <w:br/>
        <w:t xml:space="preserve"/>
        <w:br/>
        <w:t xml:space="preserve">    # Default: DWG → DXF via cloud AutoCAD script, then local ezdxf</w:t>
        <w:br/>
        <w:t xml:space="preserve">    activity = ensure_activity_dwg_to_dxf(token)</w:t>
        <w:br/>
        <w:t xml:space="preserve">    # Output key should end with .dxf for clarity</w:t>
        <w:br/>
        <w:t xml:space="preserve">    output_key = f"da_out/{uuid.uuid4().hex}_{path.stem}.dxf"</w:t>
        <w:br/>
        <w:t xml:space="preserve">    output_arg["url"] = _oss_object_url(bucket, output_key)</w:t>
        <w:br/>
        <w:t xml:space="preserve"/>
        <w:br/>
        <w:t xml:space="preserve">    _submit_and_wait(</w:t>
        <w:br/>
        <w:t xml:space="preserve">        token,</w:t>
        <w:br/>
        <w:t xml:space="preserve">        activity,</w:t>
        <w:br/>
        <w:t xml:space="preserve">        {</w:t>
        <w:br/>
        <w:t xml:space="preserve">            "inputFile": input_arg,</w:t>
        <w:br/>
        <w:t xml:space="preserve">            "outputFile": {**output_arg, "localName": "result.dxf"},</w:t>
        <w:br/>
        <w:t xml:space="preserve">        },</w:t>
        <w:br/>
        <w:t xml:space="preserve">        timeout_s=timeout_s,</w:t>
        <w:br/>
        <w:t xml:space="preserve">        interval_s=interval_s,</w:t>
        <w:br/>
        <w:t xml:space="preserve">    )</w:t>
        <w:br/>
        <w:t xml:space="preserve">    dxf_bytes = _download_oss_object(token, bucket, output_key)</w:t>
        <w:br/>
        <w:t xml:space="preserve">    if len(dxf_bytes) &lt; 64:</w:t>
        <w:br/>
        <w:t xml:space="preserve">        raise AutodeskAPSError("DA DXF output was empty — check AccoreConsole DXFOUT script / engine")</w:t>
        <w:br/>
        <w:t xml:space="preserve"/>
        <w:br/>
        <w:t xml:space="preserve">    with tempfile.TemporaryDirectory(prefix="da_dxf_") as tmp:</w:t>
        <w:br/>
        <w:t xml:space="preserve">        dxf_path = Path(tmp) / "result.dxf"</w:t>
        <w:br/>
        <w:t xml:space="preserve">        dxf_path.write_bytes(dxf_bytes)</w:t>
        <w:br/>
        <w:t xml:space="preserve">        from app.services.cad.dxf_parser import parse_dxf</w:t>
        <w:br/>
        <w:t xml:space="preserve"/>
        <w:br/>
        <w:t xml:space="preserve">        extraction = parse_dxf(dxf_path)</w:t>
        <w:br/>
        <w:t xml:space="preserve"/>
        <w:br/>
        <w:t xml:space="preserve">    extraction["format"] = "dwg"</w:t>
        <w:br/>
        <w:t xml:space="preserve">    extraction["engine"] = "design_automation_dxf"</w:t>
        <w:br/>
        <w:t xml:space="preserve">    extraction["status"] = "extracted"</w:t>
        <w:br/>
        <w:t xml:space="preserve">    extraction["summary"] = (</w:t>
        <w:br/>
        <w:t xml:space="preserve">        f"Design Automation (cloud AutoCAD) converted '{path.name}' → DXF, "</w:t>
        <w:br/>
        <w:t xml:space="preserve">        f"then local geometry takeoff. "</w:t>
        <w:br/>
        <w:t xml:space="preserve">        + (extraction.get("summary") or "")</w:t>
        <w:br/>
        <w:t xml:space="preserve">    )</w:t>
        <w:br/>
        <w:t xml:space="preserve">    extraction["aps"] = {</w:t>
        <w:br/>
        <w:t xml:space="preserve">        "configured": True,</w:t>
        <w:br/>
        <w:t xml:space="preserve">        "design_automation": True,</w:t>
        <w:br/>
        <w:t xml:space="preserve">        "mode": "dwg_to_dxf_script",</w:t>
        <w:br/>
        <w:t xml:space="preserve">        "activity": activity,</w:t>
        <w:br/>
        <w:t xml:space="preserve">        "bucket": bucket,</w:t>
        <w:br/>
        <w:t xml:space="preserve">        "input_object": input_key,</w:t>
        <w:br/>
        <w:t xml:space="preserve">        "output_object": output_key,</w:t>
        <w:br/>
        <w:t xml:space="preserve">    }</w:t>
        <w:br/>
        <w:t xml:space="preserve">    return extraction</w:t>
        <w:br/>
        <w:t xml:space="preserve"/>
        <w:br/>
        <w:t xml:space="preserve"/>
        <w:br/>
        <w:t xml:space="preserve">def _normalize_plugin_result(payload: dict[str, Any], *, filename: str, activity: str) -&gt; dict[str, Any]:</w:t>
        <w:br/>
        <w:t xml:space="preserve">    """Map plugin JSON into the shared CAD extraction schema."""</w:t>
        <w:br/>
        <w:t xml:space="preserve">    stats = payload.get("stats") or {}</w:t>
        <w:br/>
        <w:t xml:space="preserve">    return {</w:t>
        <w:br/>
        <w:t xml:space="preserve">        "format": "dwg",</w:t>
        <w:br/>
        <w:t xml:space="preserve">        "engine": "design_automation_civil",</w:t>
        <w:br/>
        <w:t xml:space="preserve">        "status": "extracted",</w:t>
        <w:br/>
        <w:t xml:space="preserve">        "units": payload.get("units"),</w:t>
        <w:br/>
        <w:t xml:space="preserve">        "layers": payload.get("layers") or [],</w:t>
        <w:br/>
        <w:t xml:space="preserve">        "lines": payload.get("lines") or [],</w:t>
        <w:br/>
        <w:t xml:space="preserve">        "polylines": payload.get("polylines") or [],</w:t>
        <w:br/>
        <w:t xml:space="preserve">        "blocks": payload.get("blocks") or [],</w:t>
        <w:br/>
        <w:t xml:space="preserve">        "texts": payload.get("texts") or [],</w:t>
        <w:br/>
        <w:t xml:space="preserve">        "dimensions": payload.get("dimensions") or [],</w:t>
        <w:br/>
        <w:t xml:space="preserve">        "tables": payload.get("tables") or [],</w:t>
        <w:br/>
        <w:t xml:space="preserve">        "hatches": payload.get("hatches") or [],</w:t>
        <w:br/>
        <w:t xml:space="preserve">        "circles": payload.get("circles") or [],</w:t>
        <w:br/>
        <w:t xml:space="preserve">        "alignments": payload.get("alignments") or [],</w:t>
        <w:br/>
        <w:t xml:space="preserve">        "pipes": payload.get("pipes") or [],</w:t>
        <w:br/>
        <w:t xml:space="preserve">        "surfaces": payload.get("surfaces") or [],</w:t>
        <w:br/>
        <w:t xml:space="preserve">        "stats": {**stats, "file": filename},</w:t>
        <w:br/>
        <w:t xml:space="preserve">        "summary": payload.get("summary")</w:t>
        <w:br/>
        <w:t xml:space="preserve">        or (</w:t>
        <w:br/>
        <w:t xml:space="preserve">            f"Design Automation Civil takeoff for '{filename}': "</w:t>
        <w:br/>
        <w:t xml:space="preserve">            f"{stats.get('entity_count', '?')} entities."</w:t>
        <w:br/>
        <w:t xml:space="preserve">        ),</w:t>
        <w:br/>
        <w:t xml:space="preserve">        "aps": {</w:t>
        <w:br/>
        <w:t xml:space="preserve">            "configured": True,</w:t>
        <w:br/>
        <w:t xml:space="preserve">            "design_automation": True,</w:t>
        <w:br/>
        <w:t xml:space="preserve">            "mode": "civil_takeoff_appbundle",</w:t>
        <w:br/>
        <w:t xml:space="preserve">            "activity": activity,</w:t>
        <w:br/>
        <w:t xml:space="preserve">        },</w:t>
        <w:br/>
        <w:t xml:space="preserve">        "quantities_hint": payload.get("quantities") or [],</w:t>
        <w:br/>
        <w:t xml:space="preserve">    }</w:t>
        <w:br/>
        <w:t xml:space="preserve"/>
        <w:br/>
        <w:t xml:space="preserve"/>
        <w:br/>
        <w:t xml:space="preserve">def package_appbundle_from_folder(plugin_dir: Path, out_zip: Path | None = None) -&gt; Path:</w:t>
        <w:br/>
        <w:t xml:space="preserve">    """Zip a PackageContents.xml + Contents folder into appbundle.zip (helper for builds)."""</w:t>
        <w:br/>
        <w:t xml:space="preserve">    out = out_zip or (plugin_dir / "appbundle.zip")</w:t>
        <w:br/>
        <w:t xml:space="preserve">    package_xml = plugin_dir / "PackageContents.xml"</w:t>
        <w:br/>
        <w:t xml:space="preserve">    contents = plugin_dir / "Contents"</w:t>
        <w:br/>
        <w:t xml:space="preserve">    if not package_xml.exists():</w:t>
        <w:br/>
        <w:t xml:space="preserve">        raise FileNotFoundError("PackageContents.xml missing")</w:t>
        <w:br/>
        <w:t xml:space="preserve">    buf = io.BytesIO()</w:t>
        <w:br/>
        <w:t xml:space="preserve">    with zipfile.ZipFile(buf, "w", zipfile.ZIP_DEFLATED) as zf:</w:t>
        <w:br/>
        <w:t xml:space="preserve">        zf.write(package_xml, arcname="PackageContents.xml")</w:t>
        <w:br/>
        <w:t xml:space="preserve">        if contents.exists():</w:t>
        <w:br/>
        <w:t xml:space="preserve">            for f in contents.rglob("*"):</w:t>
        <w:br/>
        <w:t xml:space="preserve">                if f.is_file():</w:t>
        <w:br/>
        <w:t xml:space="preserve">                    zf.write(f, arcname=str(Path("Contents") / f.relative_to(contents)))</w:t>
        <w:br/>
        <w:t xml:space="preserve">    out.write_bytes(buf.getvalue())</w:t>
        <w:br/>
        <w:t xml:space="preserve">    return out</w:t>
      </w:r>
    </w:p>
    <w:p>
      <w:pPr>
        <w:pStyle w:val="Heading3"/>
      </w:pPr>
      <w:r>
        <w:rPr>
          <w:color w:val="1B2A4A"/>
        </w:rPr>
        <w:t>backend/app/services/cad/dwg_aps.py</w:t>
      </w:r>
    </w:p>
    <w:p>
      <w:pPr>
        <w:spacing w:after="160" w:line="276" w:lineRule="auto"/>
      </w:pPr>
      <w:r>
        <w:rPr>
          <w:rFonts w:ascii="Calibri" w:hAnsi="Calibri" w:eastAsia="Calibri"/>
          <w:b w:val="0"/>
          <w:i/>
          <w:sz w:val="18"/>
        </w:rPr>
        <w:t>SHA-256: 4618904a7159e3e2e719fdaf51b47ddca4e33bbab9a1f92955359fe04311b021    ·    5 line(s)    ·    .py</w:t>
      </w:r>
    </w:p>
    <w:p>
      <w:pPr>
        <w:spacing w:after="240" w:line="240" w:lineRule="auto"/>
        <w:ind w:left="144"/>
      </w:pPr>
      <w:r>
        <w:rPr>
          <w:rFonts w:ascii="Consolas" w:hAnsi="Consolas" w:eastAsia="Consolas"/>
          <w:b w:val="0"/>
          <w:i w:val="0"/>
          <w:color w:val="222222"/>
          <w:sz w:val="14"/>
        </w:rPr>
        <w:t xml:space="preserve">"""DWG entrypoint — delegates to Autodesk APS adapter."""</w:t>
        <w:br/>
        <w:t xml:space="preserve"/>
        <w:br/>
        <w:t xml:space="preserve">from app.services.cad.autodesk_aps import parse_civil3d_package, parse_dwg</w:t>
        <w:br/>
        <w:t xml:space="preserve"/>
        <w:br/>
        <w:t xml:space="preserve">__all__ = ["parse_dwg", "parse_civil3d_package"]</w:t>
      </w:r>
    </w:p>
    <w:p>
      <w:pPr>
        <w:pStyle w:val="Heading3"/>
      </w:pPr>
      <w:r>
        <w:rPr>
          <w:color w:val="1B2A4A"/>
        </w:rPr>
        <w:t>backend/app/services/cad/autodesk_aps.py</w:t>
      </w:r>
    </w:p>
    <w:p>
      <w:pPr>
        <w:spacing w:after="160" w:line="276" w:lineRule="auto"/>
      </w:pPr>
      <w:r>
        <w:rPr>
          <w:rFonts w:ascii="Calibri" w:hAnsi="Calibri" w:eastAsia="Calibri"/>
          <w:b w:val="0"/>
          <w:i/>
          <w:sz w:val="18"/>
        </w:rPr>
        <w:t>SHA-256: 024f4c06bd3eb384ee73d83b810686b1efbf6602c9efaac520b92720eb0c0023    ·    158 line(s)    ·    .py</w:t>
      </w:r>
    </w:p>
    <w:p>
      <w:pPr>
        <w:spacing w:after="240" w:line="240" w:lineRule="auto"/>
        <w:ind w:left="144"/>
      </w:pPr>
      <w:r>
        <w:rPr>
          <w:rFonts w:ascii="Consolas" w:hAnsi="Consolas" w:eastAsia="Consolas"/>
          <w:b w:val="0"/>
          <w:i w:val="0"/>
          <w:color w:val="222222"/>
          <w:sz w:val="14"/>
        </w:rPr>
        <w:t xml:space="preserve">"""Autodesk Platform Services (APS) adapter for native DWG / Civil 3D models."""</w:t>
        <w:br/>
        <w:t xml:space="preserve"/>
        <w:br/>
        <w:t xml:space="preserve">from __future__ import annotations</w:t>
        <w:br/>
        <w:t xml:space="preserve"/>
        <w:br/>
        <w:t xml:space="preserve">from pathlib import Path</w:t>
        <w:br/>
        <w:t xml:space="preserve">from typing import Any</w:t>
        <w:br/>
        <w:t xml:space="preserve"/>
        <w:br/>
        <w:t xml:space="preserve">from app.config import get_settings</w:t>
        <w:br/>
        <w:t xml:space="preserve">from app.services.cad.aps_client import (</w:t>
        <w:br/>
        <w:t xml:space="preserve">    AutodeskAPSError,</w:t>
        <w:br/>
        <w:t xml:space="preserve">    aps_configured,</w:t>
        <w:br/>
        <w:t xml:space="preserve">    aps_status,</w:t>
        <w:br/>
        <w:t xml:space="preserve">    process_dwg_with_aps,</w:t>
        <w:br/>
        <w:t xml:space="preserve">)</w:t>
        <w:br/>
        <w:t xml:space="preserve">from app.services.cad.design_automation import (</w:t>
        <w:br/>
        <w:t xml:space="preserve">    design_automation_enabled,</w:t>
        <w:br/>
        <w:t xml:space="preserve">    design_automation_status,</w:t>
        <w:br/>
        <w:t xml:space="preserve">    process_dwg_with_design_automation,</w:t>
        <w:br/>
        <w:t xml:space="preserve">)</w:t>
        <w:br/>
        <w:t xml:space="preserve"/>
        <w:br/>
        <w:t xml:space="preserve"/>
        <w:br/>
        <w:t xml:space="preserve">def parse_dwg(path: Path) -&gt; dict[str, Any]:</w:t>
        <w:br/>
        <w:t xml:space="preserve">    if not aps_configured():</w:t>
        <w:br/>
        <w:t xml:space="preserve">        return {</w:t>
        <w:br/>
        <w:t xml:space="preserve">            "format": "dwg",</w:t>
        <w:br/>
        <w:t xml:space="preserve">            "engine": "autodesk_aps_pending",</w:t>
        <w:br/>
        <w:t xml:space="preserve">            "status": "needs_autodesk",</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 "bytes": path.stat().st_size},</w:t>
        <w:br/>
        <w:t xml:space="preserve">            "summary": (</w:t>
        <w:br/>
        <w:t xml:space="preserve">                "DWG uploaded. Native DWG processing requires Autodesk Platform Services "</w:t>
        <w:br/>
        <w:t xml:space="preserve">                "(Design Automation and/or Model Derivative). Set AUTODESK_CLIENT_ID and "</w:t>
        <w:br/>
        <w:t xml:space="preserve">                "AUTODESK_CLIENT_SECRET in backend/.env, or export DWG to DXF/LandXML for local parsing."</w:t>
        <w:br/>
        <w:t xml:space="preserve">            ),</w:t>
        <w:br/>
        <w:t xml:space="preserve">            "next_steps": [</w:t>
        <w:br/>
        <w:t xml:space="preserve">                "Create an APS app at https://aps.autodesk.com and copy Client ID/Secret",</w:t>
        <w:br/>
        <w:t xml:space="preserve">                "Enable Design Automation API on the app, put credentials in backend/.env, restart backend",</w:t>
        <w:br/>
        <w:t xml:space="preserve">                "Or export DWG → DXF and re-upload for immediate local extraction",</w:t>
        <w:br/>
        <w:t xml:space="preserve">            ],</w:t>
        <w:br/>
        <w:t xml:space="preserve">            "aps": aps_status(),</w:t>
        <w:br/>
        <w:t xml:space="preserve">            "design_automation": design_automation_status(),</w:t>
        <w:br/>
        <w:t xml:space="preserve">        }</w:t>
        <w:br/>
        <w:t xml:space="preserve"/>
        <w:br/>
        <w:t xml:space="preserve">    settings = get_settings()</w:t>
        <w:br/>
        <w:t xml:space="preserve">    errors: list[str] = []</w:t>
        <w:br/>
        <w:t xml:space="preserve"/>
        <w:br/>
        <w:t xml:space="preserve">    # 1) Prefer Design Automation (cloud AutoCAD) when enabled</w:t>
        <w:br/>
        <w:t xml:space="preserve">    if design_automation_enabled():</w:t>
        <w:br/>
        <w:t xml:space="preserve">        try:</w:t>
        <w:br/>
        <w:t xml:space="preserve">            result = process_dwg_with_design_automation(path)</w:t>
        <w:br/>
        <w:t xml:space="preserve">            result.setdefault("aps", {})["model_derivative_fallback"] = False</w:t>
        <w:br/>
        <w:t xml:space="preserve">            result["design_automation"] = design_automation_status()</w:t>
        <w:br/>
        <w:t xml:space="preserve">            return result</w:t>
        <w:br/>
        <w:t xml:space="preserve">        except Exception as exc:</w:t>
        <w:br/>
        <w:t xml:space="preserve">            errors.append(f"Design Automation: {exc}")</w:t>
        <w:br/>
        <w:t xml:space="preserve">            if not settings.design_automation_fallback_model_derivative:</w:t>
        <w:br/>
        <w:t xml:space="preserve">                return {</w:t>
        <w:br/>
        <w:t xml:space="preserve">                    "format": "dwg",</w:t>
        <w:br/>
        <w:t xml:space="preserve">                    "engine": "design_automation",</w:t>
        <w:br/>
        <w:t xml:space="preserve">                    "status": "failed",</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w:t>
        <w:br/>
        <w:t xml:space="preserve">                    "summary": f"Design Automation DWG processing failed: {exc}",</w:t>
        <w:br/>
        <w:t xml:space="preserve">                    "error": str(exc),</w:t>
        <w:br/>
        <w:t xml:space="preserve">                    "aps": aps_status(),</w:t>
        <w:br/>
        <w:t xml:space="preserve">                    "design_automation": design_automation_status(),</w:t>
        <w:br/>
        <w:t xml:space="preserve">                }</w:t>
        <w:br/>
        <w:t xml:space="preserve"/>
        <w:br/>
        <w:t xml:space="preserve">    # 2) Fallback: Model Derivative properties.db / REST</w:t>
        <w:br/>
        <w:t xml:space="preserve">    try:</w:t>
        <w:br/>
        <w:t xml:space="preserve">        result = process_dwg_with_aps(path)</w:t>
        <w:br/>
        <w:t xml:space="preserve">        if errors:</w:t>
        <w:br/>
        <w:t xml:space="preserve">            result["summary"] = (</w:t>
        <w:br/>
        <w:t xml:space="preserve">                (result.get("summary") or "")</w:t>
        <w:br/>
        <w:t xml:space="preserve">                + f" (Design Automation unavailable → Model Derivative. {errors[0][:180]})"</w:t>
        <w:br/>
        <w:t xml:space="preserve">            )</w:t>
        <w:br/>
        <w:t xml:space="preserve">            result.setdefault("aps", {})["design_automation_error"] = errors[0]</w:t>
        <w:br/>
        <w:t xml:space="preserve">        result["design_automation"] = design_automation_status()</w:t>
        <w:br/>
        <w:t xml:space="preserve">        return result</w:t>
        <w:br/>
        <w:t xml:space="preserve">    except AutodeskAPSError as exc:</w:t>
        <w:br/>
        <w:t xml:space="preserve">        errors.append(f"Model Derivative: {exc}")</w:t>
        <w:br/>
        <w:t xml:space="preserve">        return {</w:t>
        <w:br/>
        <w:t xml:space="preserve">            "format": "dwg",</w:t>
        <w:br/>
        <w:t xml:space="preserve">            "engine": "autodesk_aps",</w:t>
        <w:br/>
        <w:t xml:space="preserve">            "status": "failed",</w:t>
        <w:br/>
        <w:t xml:space="preserve">            "units": None,</w:t>
        <w:br/>
        <w:t xml:space="preserve">            "layers": [],</w:t>
        <w:br/>
        <w:t xml:space="preserve">            "lines": [],</w:t>
        <w:br/>
        <w:t xml:space="preserve">            "polylines": [],</w:t>
        <w:br/>
        <w:t xml:space="preserve">            "blocks": [],</w:t>
        <w:br/>
        <w:t xml:space="preserve">            "texts": [],</w:t>
        <w:br/>
        <w:t xml:space="preserve">            "dimensions": [],</w:t>
        <w:br/>
        <w:t xml:space="preserve">            "tables": [],</w:t>
        <w:br/>
        <w:t xml:space="preserve">            "stats": {"file": path.name},</w:t>
        <w:br/>
        <w:t xml:space="preserve">            "summary": "APS DWG processing failed: " + " | ".join(errors),</w:t>
        <w:br/>
        <w:t xml:space="preserve">            "error": " | ".join(errors),</w:t>
        <w:br/>
        <w:t xml:space="preserve">            "aps": aps_status(),</w:t>
        <w:br/>
        <w:t xml:space="preserve">            "design_automation": design_automation_status(),</w:t>
        <w:br/>
        <w:t xml:space="preserve">        }</w:t>
        <w:br/>
        <w:t xml:space="preserve"/>
        <w:br/>
        <w:t xml:space="preserve"/>
        <w:br/>
        <w:t xml:space="preserve">def parse_civil3d_package(path: Path) -&gt; dict[str, Any]:</w:t>
        <w:br/>
        <w:t xml:space="preserve">    """Civil 3D integration entrypoint (exports / APS / Design Automation)."""</w:t>
        <w:br/>
        <w:t xml:space="preserve">    suffix = path.suffix.lower()</w:t>
        <w:br/>
        <w:t xml:space="preserve">    if suffix in {".xml", ".landxml"}:</w:t>
        <w:br/>
        <w:t xml:space="preserve">        from app.services.cad.landxml_parser import parse_landxml</w:t>
        <w:br/>
        <w:t xml:space="preserve"/>
        <w:br/>
        <w:t xml:space="preserve">        result = parse_landxml(path)</w:t>
        <w:br/>
        <w:t xml:space="preserve">        result["format"] = "civil3d"</w:t>
        <w:br/>
        <w:t xml:space="preserve">        result["engine"] = "civil3d_via_landxml"</w:t>
        <w:br/>
        <w:t xml:space="preserve">        result["status"] = "extracted"</w:t>
        <w:br/>
        <w:t xml:space="preserve">        result["summary"] = "Civil 3D data ingested via LandXML export. " + (result.get("summary") or "")</w:t>
        <w:br/>
        <w:t xml:space="preserve">        return result</w:t>
        <w:br/>
        <w:t xml:space="preserve"/>
        <w:br/>
        <w:t xml:space="preserve">    if suffix == ".json":</w:t>
        <w:br/>
        <w:t xml:space="preserve">        import json</w:t>
        <w:br/>
        <w:t xml:space="preserve"/>
        <w:br/>
        <w:t xml:space="preserve">        data = json.loads(path.read_text(encoding="utf-8", errors="ignore"))</w:t>
        <w:br/>
        <w:t xml:space="preserve">        return {</w:t>
        <w:br/>
        <w:t xml:space="preserve">            "format": "civil3d",</w:t>
        <w:br/>
        <w:t xml:space="preserve">            "engine": "civil3d_json_export",</w:t>
        <w:br/>
        <w:t xml:space="preserve">            "status": "extracted",</w:t>
        <w:br/>
        <w:t xml:space="preserve">            "units": data.get("units"),</w:t>
        <w:br/>
        <w:t xml:space="preserve">            "layers": data.get("layers") or [],</w:t>
        <w:br/>
        <w:t xml:space="preserve">            "lines": data.get("lines") or [],</w:t>
        <w:br/>
        <w:t xml:space="preserve">            "polylines": data.get("polylines") or [],</w:t>
        <w:br/>
        <w:t xml:space="preserve">            "blocks": data.get("blocks") or [],</w:t>
        <w:br/>
        <w:t xml:space="preserve">            "texts": data.get("texts") or [],</w:t>
        <w:br/>
        <w:t xml:space="preserve">            "dimensions": data.get("dimensions") or [],</w:t>
        <w:br/>
        <w:t xml:space="preserve">            "tables": data.get("tables") or [],</w:t>
        <w:br/>
        <w:t xml:space="preserve">            "stats": data.get("stats") or {"keys": list(data.keys())[:40]},</w:t>
        <w:br/>
        <w:t xml:space="preserve">            "summary": "Civil 3D JSON export ingested into CAD Intelligence Engine.",</w:t>
        <w:br/>
        <w:t xml:space="preserve">        }</w:t>
        <w:br/>
        <w:t xml:space="preserve"/>
        <w:br/>
        <w:t xml:space="preserve">    # Native Civil 3D/DWG package → Design Automation / APS</w:t>
        <w:br/>
        <w:t xml:space="preserve">    result = parse_dwg(path)</w:t>
        <w:br/>
        <w:t xml:space="preserve">    result["format"] = "civil3d"</w:t>
        <w:br/>
        <w:t xml:space="preserve">    engine = result.get("engine") or ""</w:t>
        <w:br/>
        <w:t xml:space="preserve">    if "design_automation" in engine:</w:t>
        <w:br/>
        <w:t xml:space="preserve">        result["summary"] = "Civil 3D/DWG via Design Automation. " + (result.get("summary") or "")</w:t>
        <w:br/>
        <w:t xml:space="preserve">    elif engine.startswith("autodesk_aps") or engine == "autodesk_aps":</w:t>
        <w:br/>
        <w:t xml:space="preserve">        result["engine"] = "civil3d_via_aps"</w:t>
        <w:br/>
        <w:t xml:space="preserve">        result["summary"] = "Civil 3D/DWG via APS Model Derivative. " + (result.get("summary") or "")</w:t>
        <w:br/>
        <w:t xml:space="preserve">    return result</w:t>
      </w:r>
    </w:p>
    <w:p>
      <w:pPr>
        <w:pStyle w:val="Heading3"/>
      </w:pPr>
      <w:r>
        <w:rPr>
          <w:color w:val="1B2A4A"/>
        </w:rPr>
        <w:t>backend/cad_plugins/AutoVadCivilTakeoff/Commands.cs</w:t>
      </w:r>
    </w:p>
    <w:p>
      <w:pPr>
        <w:spacing w:after="160" w:line="276" w:lineRule="auto"/>
      </w:pPr>
      <w:r>
        <w:rPr>
          <w:rFonts w:ascii="Calibri" w:hAnsi="Calibri" w:eastAsia="Calibri"/>
          <w:b w:val="0"/>
          <w:i/>
          <w:sz w:val="18"/>
        </w:rPr>
        <w:t>SHA-256: b5a76909b7209bd978f5047725aa4dea66fc87ba49fe0e00c193d8c317fdf0f0    ·    512 line(s)    ·    .cs</w:t>
      </w:r>
    </w:p>
    <w:p>
      <w:pPr>
        <w:spacing w:after="240" w:line="240" w:lineRule="auto"/>
        <w:ind w:left="144"/>
      </w:pPr>
      <w:r>
        <w:rPr>
          <w:rFonts w:ascii="Consolas" w:hAnsi="Consolas" w:eastAsia="Consolas"/>
          <w:b w:val="0"/>
          <w:i w:val="0"/>
          <w:color w:val="222222"/>
          <w:sz w:val="14"/>
        </w:rPr>
        <w:t xml:space="preserve">// AutoVAD Design Automation plugin — AutoCAD .NET API + optional Civil 3D.</w:t>
        <w:br/>
        <w:t xml:space="preserve">// Writes result.json with geometry Civil StationOffset needs:</w:t>
        <w:br/>
        <w:t xml:space="preserve">//   alignments (sampled), pipes (start/end XY + stations), blocks (insert + attribs),</w:t>
        <w:br/>
        <w:t xml:space="preserve">//   polylines (vertices), lines (start/end), texts (model + paper-space callouts).</w:t>
        <w:br/>
        <w:t xml:space="preserve"/>
        <w:br/>
        <w:t xml:space="preserve">using System;</w:t>
        <w:br/>
        <w:t xml:space="preserve">using System.Collections.Generic;</w:t>
        <w:br/>
        <w:t xml:space="preserve">using System.IO;</w:t>
        <w:br/>
        <w:t xml:space="preserve">using System.Linq;</w:t>
        <w:br/>
        <w:t xml:space="preserve">using System.Reflection;</w:t>
        <w:br/>
        <w:t xml:space="preserve">using System.Text.Json;</w:t>
        <w:br/>
        <w:t xml:space="preserve">using Autodesk.AutoCAD.ApplicationServices.Core;</w:t>
        <w:br/>
        <w:t xml:space="preserve">using Autodesk.AutoCAD.DatabaseServices;</w:t>
        <w:br/>
        <w:t xml:space="preserve">using Autodesk.AutoCAD.Geometry;</w:t>
        <w:br/>
        <w:t xml:space="preserve">using Autodesk.AutoCAD.Runtime;</w:t>
        <w:br/>
        <w:t xml:space="preserve"/>
        <w:br/>
        <w:t xml:space="preserve">[assembly: CommandClass(typeof(AutoVadCivilTakeoff.Commands))]</w:t>
        <w:br/>
        <w:t xml:space="preserve"/>
        <w:br/>
        <w:t xml:space="preserve">namespace AutoVadCivilTakeoff</w:t>
        <w:br/>
        <w:t xml:space="preserve">{</w:t>
        <w:br/>
        <w:t xml:space="preserve">    public class Commands</w:t>
        <w:br/>
        <w:t xml:space="preserve">    {</w:t>
        <w:br/>
        <w:t xml:space="preserve">        [CommandMethod("AutoVadTakeoff", CommandFlags.Session)]</w:t>
        <w:br/>
        <w:t xml:space="preserve">        public void RunTakeoff()</w:t>
        <w:br/>
        <w:t xml:space="preserve">        {</w:t>
        <w:br/>
        <w:t xml:space="preserve">            var doc = Application.DocumentManager.MdiActiveDocument;</w:t>
        <w:br/>
        <w:t xml:space="preserve">            if (doc == null) return;</w:t>
        <w:br/>
        <w:t xml:space="preserve"/>
        <w:br/>
        <w:t xml:space="preserve">            var db = doc.Database;</w:t>
        <w:br/>
        <w:t xml:space="preserve">            var layers = new List&lt;object&gt;();</w:t>
        <w:br/>
        <w:t xml:space="preserve">            var lines = new List&lt;object&gt;();</w:t>
        <w:br/>
        <w:t xml:space="preserve">            var polylines = new List&lt;object&gt;();</w:t>
        <w:br/>
        <w:t xml:space="preserve">            var blocks = new List&lt;object&gt;();</w:t>
        <w:br/>
        <w:t xml:space="preserve">            var texts = new List&lt;object&gt;();</w:t>
        <w:br/>
        <w:t xml:space="preserve">            var circles = new List&lt;object&gt;();</w:t>
        <w:br/>
        <w:t xml:space="preserve">            var hatches = new List&lt;object&gt;();</w:t>
        <w:br/>
        <w:t xml:space="preserve">            var alignments = new List&lt;object&gt;();</w:t>
        <w:br/>
        <w:t xml:space="preserve">            var pipes = new List&lt;object&gt;();</w:t>
        <w:br/>
        <w:t xml:space="preserve">            int entityCount = 0;</w:t>
        <w:br/>
        <w:t xml:space="preserve"/>
        <w:br/>
        <w:t xml:space="preserve">            using (var tr = db.TransactionManager.StartTransaction())</w:t>
        <w:br/>
        <w:t xml:space="preserve">            {</w:t>
        <w:br/>
        <w:t xml:space="preserve">                var lt = (LayerTable)tr.GetObject(db.LayerTableId, OpenMode.ForRead);</w:t>
        <w:br/>
        <w:t xml:space="preserve">                foreach (ObjectId id in lt)</w:t>
        <w:br/>
        <w:t xml:space="preserve">                {</w:t>
        <w:br/>
        <w:t xml:space="preserve">                    var layer = (LayerTableRecord)tr.GetObject(id, OpenMode.ForRead);</w:t>
        <w:br/>
        <w:t xml:space="preserve">                    layers.Add(new { name = layer.Name, color = layer.Color.ColorIndex });</w:t>
        <w:br/>
        <w:t xml:space="preserve">                }</w:t>
        <w:br/>
        <w:t xml:space="preserve"/>
        <w:br/>
        <w:t xml:space="preserve">                var bt = (BlockTable)tr.GetObject(db.BlockTableId, OpenMode.ForRead);</w:t>
        <w:br/>
        <w:t xml:space="preserve">                ExportSpace(tr, (BlockTableRecord)tr.GetObject(bt[BlockTableRecord.ModelSpace], OpenMode.ForRead),</w:t>
        <w:br/>
        <w:t xml:space="preserve">                    "model", ref entityCount, lines, polylines, blocks, texts, circles, hatches);</w:t>
        <w:br/>
        <w:t xml:space="preserve"/>
        <w:br/>
        <w:t xml:space="preserve">                // Paper-space sheet labels (STA / offset callouts)</w:t>
        <w:br/>
        <w:t xml:space="preserve">                var ltLayout = (DBDictionary)tr.GetObject(db.LayoutDictionaryId, OpenMode.ForRead);</w:t>
        <w:br/>
        <w:t xml:space="preserve">                foreach (var entry in ltLayout)</w:t>
        <w:br/>
        <w:t xml:space="preserve">                {</w:t>
        <w:br/>
        <w:t xml:space="preserve">                    if (string.Equals(entry.Key, "Model", StringComparison.OrdinalIgnoreCase))</w:t>
        <w:br/>
        <w:t xml:space="preserve">                        continue;</w:t>
        <w:br/>
        <w:t xml:space="preserve">                    try</w:t>
        <w:br/>
        <w:t xml:space="preserve">                    {</w:t>
        <w:br/>
        <w:t xml:space="preserve">                        var layout = (Layout)tr.GetObject(entry.Value, OpenMode.ForRead);</w:t>
        <w:br/>
        <w:t xml:space="preserve">                        var btr = (BlockTableRecord)tr.GetObject(layout.BlockTableRecordId, OpenMode.ForRead);</w:t>
        <w:br/>
        <w:t xml:space="preserve">                        ExportSpace(tr, btr, "paper", ref entityCount, lines, polylines, blocks, texts, circles, hatches);</w:t>
        <w:br/>
        <w:t xml:space="preserve">                    }</w:t>
        <w:br/>
        <w:t xml:space="preserve">                    catch { /* ignore layout */ }</w:t>
        <w:br/>
        <w:t xml:space="preserve">                }</w:t>
        <w:br/>
        <w:t xml:space="preserve"/>
        <w:br/>
        <w:t xml:space="preserve">                TryExportCivil(tr, alignments, pipes, blocks);</w:t>
        <w:br/>
        <w:t xml:space="preserve">                tr.Commit();</w:t>
        <w:br/>
        <w:t xml:space="preserve">            }</w:t>
        <w:br/>
        <w:t xml:space="preserve"/>
        <w:br/>
        <w:t xml:space="preserve">            var payload = new Dictionary&lt;string, object&gt;</w:t>
        <w:br/>
        <w:t xml:space="preserve">            {</w:t>
        <w:br/>
        <w:t xml:space="preserve">                ["units"] = db.Insunits.ToString(),</w:t>
        <w:br/>
        <w:t xml:space="preserve">                ["layers"] = layers,</w:t>
        <w:br/>
        <w:t xml:space="preserve">                ["lines"] = lines,</w:t>
        <w:br/>
        <w:t xml:space="preserve">                ["polylines"] = polylines,</w:t>
        <w:br/>
        <w:t xml:space="preserve">                ["blocks"] = blocks,</w:t>
        <w:br/>
        <w:t xml:space="preserve">                ["texts"] = texts.Take(4000).ToList(),</w:t>
        <w:br/>
        <w:t xml:space="preserve">                ["circles"] = circles,</w:t>
        <w:br/>
        <w:t xml:space="preserve">                ["hatches"] = hatches,</w:t>
        <w:br/>
        <w:t xml:space="preserve">                ["dimensions"] = new List&lt;object&gt;(),</w:t>
        <w:br/>
        <w:t xml:space="preserve">                ["tables"] = new List&lt;object&gt;(),</w:t>
        <w:br/>
        <w:t xml:space="preserve">                ["alignments"] = alignments,</w:t>
        <w:br/>
        <w:t xml:space="preserve">                ["pipes"] = pipes,</w:t>
        <w:br/>
        <w:t xml:space="preserve">                ["surfaces"] = new List&lt;object&gt;(),</w:t>
        <w:br/>
        <w:t xml:space="preserve">                ["stats"] = new Dictionary&lt;string, object&gt;</w:t>
        <w:br/>
        <w:t xml:space="preserve">                {</w:t>
        <w:br/>
        <w:t xml:space="preserve">                    ["entity_count"] = entityCount,</w:t>
        <w:br/>
        <w:t xml:space="preserve">                    ["layer_count"] = layers.Count,</w:t>
        <w:br/>
        <w:t xml:space="preserve">                    ["line_count"] = lines.Count,</w:t>
        <w:br/>
        <w:t xml:space="preserve">                    ["polyline_count"] = polylines.Count,</w:t>
        <w:br/>
        <w:t xml:space="preserve">                    ["block_insert_count"] = blocks.Count,</w:t>
        <w:br/>
        <w:t xml:space="preserve">                    ["alignment_count"] = alignments.Count,</w:t>
        <w:br/>
        <w:t xml:space="preserve">                    ["pipe_count"] = pipes.Count,</w:t>
        <w:br/>
        <w:t xml:space="preserve">                    ["civil_loaded"] = alignments.Count &gt; 0 || pipes.Count &gt; 0,</w:t>
        <w:br/>
        <w:t xml:space="preserve">                },</w:t>
        <w:br/>
        <w:t xml:space="preserve">                ["summary"] = $"AutoVadTakeoff exported {entityCount} entities, {alignments.Count} alignments, {pipes.Count} pipes, {blocks.Count} blocks.",</w:t>
        <w:br/>
        <w:t xml:space="preserve">            };</w:t>
        <w:br/>
        <w:t xml:space="preserve"/>
        <w:br/>
        <w:t xml:space="preserve">            File.WriteAllText("result.json", JsonSerializer.Serialize(payload, new JsonSerializerOptions { WriteIndented = true }));</w:t>
        <w:br/>
        <w:t xml:space="preserve">            doc.Editor?.WriteMessage($"\nAutoVAD: wrote result.json");</w:t>
        <w:br/>
        <w:t xml:space="preserve">        }</w:t>
        <w:br/>
        <w:t xml:space="preserve"/>
        <w:br/>
        <w:t xml:space="preserve">        static void ExportSpace(</w:t>
        <w:br/>
        <w:t xml:space="preserve">            Transaction tr,</w:t>
        <w:br/>
        <w:t xml:space="preserve">            BlockTableRecord space,</w:t>
        <w:br/>
        <w:t xml:space="preserve">            string spaceName,</w:t>
        <w:br/>
        <w:t xml:space="preserve">            ref int entityCount,</w:t>
        <w:br/>
        <w:t xml:space="preserve">            List&lt;object&gt; lines,</w:t>
        <w:br/>
        <w:t xml:space="preserve">            List&lt;object&gt; polylines,</w:t>
        <w:br/>
        <w:t xml:space="preserve">            List&lt;object&gt; blocks,</w:t>
        <w:br/>
        <w:t xml:space="preserve">            List&lt;object&gt; texts,</w:t>
        <w:br/>
        <w:t xml:space="preserve">            List&lt;object&gt; circles,</w:t>
        <w:br/>
        <w:t xml:space="preserve">            List&lt;object&gt; hatches)</w:t>
        <w:br/>
        <w:t xml:space="preserve">        {</w:t>
        <w:br/>
        <w:t xml:space="preserve">            foreach (ObjectId id in space)</w:t>
        <w:br/>
        <w:t xml:space="preserve">            {</w:t>
        <w:br/>
        <w:t xml:space="preserve">                entityCount++;</w:t>
        <w:br/>
        <w:t xml:space="preserve">                var ent = tr.GetObject(id, OpenMode.ForRead) as Entity;</w:t>
        <w:br/>
        <w:t xml:space="preserve">                if (ent == null) continue;</w:t>
        <w:br/>
        <w:t xml:space="preserve">                var layer = ent.Layer;</w:t>
        <w:br/>
        <w:t xml:space="preserve"/>
        <w:br/>
        <w:t xml:space="preserve">                switch (ent)</w:t>
        <w:br/>
        <w:t xml:space="preserve">                {</w:t>
        <w:br/>
        <w:t xml:space="preserve">                    case Line ln:</w:t>
        <w:br/>
        <w:t xml:space="preserve">                        lines.Add(new</w:t>
        <w:br/>
        <w:t xml:space="preserve">                        {</w:t>
        <w:br/>
        <w:t xml:space="preserve">                            layer,</w:t>
        <w:br/>
        <w:t xml:space="preserve">                            length = ln.Length,</w:t>
        <w:br/>
        <w:t xml:space="preserve">                            start = new[] { ln.StartPoint.X, ln.StartPoint.Y },</w:t>
        <w:br/>
        <w:t xml:space="preserve">                            end = new[] { ln.EndPoint.X, ln.EndPoint.Y },</w:t>
        <w:br/>
        <w:t xml:space="preserve">                        });</w:t>
        <w:br/>
        <w:t xml:space="preserve">                        break;</w:t>
        <w:br/>
        <w:t xml:space="preserve">                    case Polyline pl:</w:t>
        <w:br/>
        <w:t xml:space="preserve">                        polylines.Add(ReadPolyline(pl, layer));</w:t>
        <w:br/>
        <w:t xml:space="preserve">                        break;</w:t>
        <w:br/>
        <w:t xml:space="preserve">                    case Polyline2d pl2:</w:t>
        <w:br/>
        <w:t xml:space="preserve">                        polylines.Add(ReadPolyline2d(tr, pl2, layer));</w:t>
        <w:br/>
        <w:t xml:space="preserve">                        break;</w:t>
        <w:br/>
        <w:t xml:space="preserve">                    case Polyline3d pl3:</w:t>
        <w:br/>
        <w:t xml:space="preserve">                        polylines.Add(ReadPolyline3d(tr, pl3, layer));</w:t>
        <w:br/>
        <w:t xml:space="preserve">                        break;</w:t>
        <w:br/>
        <w:t xml:space="preserve">                    case Circle cir:</w:t>
        <w:br/>
        <w:t xml:space="preserve">                        circles.Add(new</w:t>
        <w:br/>
        <w:t xml:space="preserve">                        {</w:t>
        <w:br/>
        <w:t xml:space="preserve">                            layer,</w:t>
        <w:br/>
        <w:t xml:space="preserve">                            radius = cir.Radius,</w:t>
        <w:br/>
        <w:t xml:space="preserve">                            area = Math.PI * cir.Radius * cir.Radius,</w:t>
        <w:br/>
        <w:t xml:space="preserve">                            center = new[] { cir.Center.X, cir.Center.Y },</w:t>
        <w:br/>
        <w:t xml:space="preserve">                        });</w:t>
        <w:br/>
        <w:t xml:space="preserve">                        break;</w:t>
        <w:br/>
        <w:t xml:space="preserve">                    case Arc arc:</w:t>
        <w:br/>
        <w:t xml:space="preserve">                        circles.Add(new { layer, radius = arc.Radius, length = arc.Length, type = "arc" });</w:t>
        <w:br/>
        <w:t xml:space="preserve">                        break;</w:t>
        <w:br/>
        <w:t xml:space="preserve">                    case Hatch hatch:</w:t>
        <w:br/>
        <w:t xml:space="preserve">                        try { hatches.Add(new { layer, area = hatch.Area }); } catch { /* ignore */ }</w:t>
        <w:br/>
        <w:t xml:space="preserve">                        break;</w:t>
        <w:br/>
        <w:t xml:space="preserve">                    case BlockReference br:</w:t>
        <w:br/>
        <w:t xml:space="preserve">                        blocks.Add(ReadBlock(tr, br, layer));</w:t>
        <w:br/>
        <w:t xml:space="preserve">                        break;</w:t>
        <w:br/>
        <w:t xml:space="preserve">                    case DBText txt:</w:t>
        <w:br/>
        <w:t xml:space="preserve">                        texts.Add(new</w:t>
        <w:br/>
        <w:t xml:space="preserve">                        {</w:t>
        <w:br/>
        <w:t xml:space="preserve">                            layer,</w:t>
        <w:br/>
        <w:t xml:space="preserve">                            text = txt.TextString,</w:t>
        <w:br/>
        <w:t xml:space="preserve">                            insert = new[] { txt.Position.X, txt.Position.Y },</w:t>
        <w:br/>
        <w:t xml:space="preserve">                            space = spaceName,</w:t>
        <w:br/>
        <w:t xml:space="preserve">                        });</w:t>
        <w:br/>
        <w:t xml:space="preserve">                        break;</w:t>
        <w:br/>
        <w:t xml:space="preserve">                    case MText mt:</w:t>
        <w:br/>
        <w:t xml:space="preserve">                        texts.Add(new</w:t>
        <w:br/>
        <w:t xml:space="preserve">                        {</w:t>
        <w:br/>
        <w:t xml:space="preserve">                            layer,</w:t>
        <w:br/>
        <w:t xml:space="preserve">                            text = mt.Contents,</w:t>
        <w:br/>
        <w:t xml:space="preserve">                            insert = new[] { mt.Location.X, mt.Location.Y },</w:t>
        <w:br/>
        <w:t xml:space="preserve">                            space = spaceName,</w:t>
        <w:br/>
        <w:t xml:space="preserve">                        });</w:t>
        <w:br/>
        <w:t xml:space="preserve">                        break;</w:t>
        <w:br/>
        <w:t xml:space="preserve">                }</w:t>
        <w:br/>
        <w:t xml:space="preserve">            }</w:t>
        <w:br/>
        <w:t xml:space="preserve">        }</w:t>
        <w:br/>
        <w:t xml:space="preserve"/>
        <w:br/>
        <w:t xml:space="preserve">        static object ReadPolyline(Polyline pl, string layer)</w:t>
        <w:br/>
        <w:t xml:space="preserve">        {</w:t>
        <w:br/>
        <w:t xml:space="preserve">            var pts = new List&lt;double[]&gt;();</w:t>
        <w:br/>
        <w:t xml:space="preserve">            for (int i = 0; i &lt; pl.NumberOfVertices; i++)</w:t>
        <w:br/>
        <w:t xml:space="preserve">            {</w:t>
        <w:br/>
        <w:t xml:space="preserve">                var p = pl.GetPoint2dAt(i);</w:t>
        <w:br/>
        <w:t xml:space="preserve">                pts.Add(new[] { p.X, p.Y });</w:t>
        <w:br/>
        <w:t xml:space="preserve">            }</w:t>
        <w:br/>
        <w:t xml:space="preserve">            return new</w:t>
        <w:br/>
        <w:t xml:space="preserve">            {</w:t>
        <w:br/>
        <w:t xml:space="preserve">                layer,</w:t>
        <w:br/>
        <w:t xml:space="preserve">                name = layer,</w:t>
        <w:br/>
        <w:t xml:space="preserve">                length = pl.Length,</w:t>
        <w:br/>
        <w:t xml:space="preserve">                area = SafeArea(pl),</w:t>
        <w:br/>
        <w:t xml:space="preserve">                closed = pl.Closed,</w:t>
        <w:br/>
        <w:t xml:space="preserve">                vertices = pts.Count,</w:t>
        <w:br/>
        <w:t xml:space="preserve">                points = pts,</w:t>
        <w:br/>
        <w:t xml:space="preserve">            };</w:t>
        <w:br/>
        <w:t xml:space="preserve">        }</w:t>
        <w:br/>
        <w:t xml:space="preserve"/>
        <w:br/>
        <w:t xml:space="preserve">        static double SafeArea(Polyline pl)</w:t>
        <w:br/>
        <w:t xml:space="preserve">        {</w:t>
        <w:br/>
        <w:t xml:space="preserve">            try { return pl.Area; } catch { return 0; }</w:t>
        <w:br/>
        <w:t xml:space="preserve">        }</w:t>
        <w:br/>
        <w:t xml:space="preserve"/>
        <w:br/>
        <w:t xml:space="preserve">        static object ReadPolyline2d(Transaction tr, Polyline2d pl2, string layer)</w:t>
        <w:br/>
        <w:t xml:space="preserve">        {</w:t>
        <w:br/>
        <w:t xml:space="preserve">            var pts = new List&lt;double[]&gt;();</w:t>
        <w:br/>
        <w:t xml:space="preserve">            foreach (ObjectId vid in pl2)</w:t>
        <w:br/>
        <w:t xml:space="preserve">            {</w:t>
        <w:br/>
        <w:t xml:space="preserve">                var v = tr.GetObject(vid, OpenMode.ForRead) as Vertex2d;</w:t>
        <w:br/>
        <w:t xml:space="preserve">                if (v != null)</w:t>
        <w:br/>
        <w:t xml:space="preserve">                    pts.Add(new[] { v.Position.X, v.Position.Y });</w:t>
        <w:br/>
        <w:t xml:space="preserve">            }</w:t>
        <w:br/>
        <w:t xml:space="preserve">            return new { layer, name = layer, length = 0.0, closed = pl2.Closed, vertices = pts.Count, points = pts };</w:t>
        <w:br/>
        <w:t xml:space="preserve">        }</w:t>
        <w:br/>
        <w:t xml:space="preserve"/>
        <w:br/>
        <w:t xml:space="preserve">        static object ReadPolyline3d(Transaction tr, Polyline3d pl3, string layer)</w:t>
        <w:br/>
        <w:t xml:space="preserve">        {</w:t>
        <w:br/>
        <w:t xml:space="preserve">            var pts = new List&lt;double[]&gt;();</w:t>
        <w:br/>
        <w:t xml:space="preserve">            foreach (ObjectId vid in pl3)</w:t>
        <w:br/>
        <w:t xml:space="preserve">            {</w:t>
        <w:br/>
        <w:t xml:space="preserve">                var v = tr.GetObject(vid, OpenMode.ForRead) as PolylineVertex3d;</w:t>
        <w:br/>
        <w:t xml:space="preserve">                if (v != null)</w:t>
        <w:br/>
        <w:t xml:space="preserve">                    pts.Add(new[] { v.Position.X, v.Position.Y });</w:t>
        <w:br/>
        <w:t xml:space="preserve">            }</w:t>
        <w:br/>
        <w:t xml:space="preserve">            return new { layer, name = layer, length = 0.0, vertices = pts.Count, points = pts };</w:t>
        <w:br/>
        <w:t xml:space="preserve">        }</w:t>
        <w:br/>
        <w:t xml:space="preserve"/>
        <w:br/>
        <w:t xml:space="preserve">        static object ReadBlock(Transaction tr, BlockReference br, string layer)</w:t>
        <w:br/>
        <w:t xml:space="preserve">        {</w:t>
        <w:br/>
        <w:t xml:space="preserve">            var attribs = new Dictionary&lt;string, string&gt;(StringComparer.OrdinalIgnoreCase);</w:t>
        <w:br/>
        <w:t xml:space="preserve">            try</w:t>
        <w:br/>
        <w:t xml:space="preserve">            {</w:t>
        <w:br/>
        <w:t xml:space="preserve">                foreach (ObjectId aid in br.AttributeCollection)</w:t>
        <w:br/>
        <w:t xml:space="preserve">                {</w:t>
        <w:br/>
        <w:t xml:space="preserve">                    var att = tr.GetObject(aid, OpenMode.ForRead) as AttributeReference;</w:t>
        <w:br/>
        <w:t xml:space="preserve">                    if (att == null || string.IsNullOrWhiteSpace(att.Tag)) continue;</w:t>
        <w:br/>
        <w:t xml:space="preserve">                    attribs[att.Tag] = att.TextString ?? "";</w:t>
        <w:br/>
        <w:t xml:space="preserve">                    attribs[att.Tag.ToUpperInvariant()] = att.TextString ?? "";</w:t>
        <w:br/>
        <w:t xml:space="preserve">                }</w:t>
        <w:br/>
        <w:t xml:space="preserve">            }</w:t>
        <w:br/>
        <w:t xml:space="preserve">            catch { /* no attribs */ }</w:t>
        <w:br/>
        <w:t xml:space="preserve"/>
        <w:br/>
        <w:t xml:space="preserve">            string GetAttr(params string[] tags)</w:t>
        <w:br/>
        <w:t xml:space="preserve">            {</w:t>
        <w:br/>
        <w:t xml:space="preserve">                foreach (var t in tags)</w:t>
        <w:br/>
        <w:t xml:space="preserve">                {</w:t>
        <w:br/>
        <w:t xml:space="preserve">                    if (attribs.TryGetValue(t, out var v) &amp;&amp; !string.IsNullOrWhiteSpace(v))</w:t>
        <w:br/>
        <w:t xml:space="preserve">                        return v;</w:t>
        <w:br/>
        <w:t xml:space="preserve">                }</w:t>
        <w:br/>
        <w:t xml:space="preserve">                return null;</w:t>
        <w:br/>
        <w:t xml:space="preserve">            }</w:t>
        <w:br/>
        <w:t xml:space="preserve"/>
        <w:br/>
        <w:t xml:space="preserve">            var insert = new[] { br.Position.X, br.Position.Y };</w:t>
        <w:br/>
        <w:t xml:space="preserve">            return new</w:t>
        <w:br/>
        <w:t xml:space="preserve">            {</w:t>
        <w:br/>
        <w:t xml:space="preserve">                name = br.Name,</w:t>
        <w:br/>
        <w:t xml:space="preserve">                layer,</w:t>
        <w:br/>
        <w:t xml:space="preserve">                type = "INSERT",</w:t>
        <w:br/>
        <w:t xml:space="preserve">                insert,</w:t>
        <w:br/>
        <w:t xml:space="preserve">                position = insert,</w:t>
        <w:br/>
        <w:t xml:space="preserve">                rotation = br.Rotation,</w:t>
        <w:br/>
        <w:t xml:space="preserve">                attributes = attribs,</w:t>
        <w:br/>
        <w:t xml:space="preserve">                station = GetAttr("STATION", "STA", "STN", "RAWSTA"),</w:t>
        <w:br/>
        <w:t xml:space="preserve">                side = GetAttr("SIDE", "DIR", "HAND"),</w:t>
        <w:br/>
        <w:t xml:space="preserve">                offset = GetAttr("OFFSET", "OFF", "OS"),</w:t>
        <w:br/>
        <w:t xml:space="preserve">            };</w:t>
        <w:br/>
        <w:t xml:space="preserve">        }</w:t>
        <w:br/>
        <w:t xml:space="preserve"/>
        <w:br/>
        <w:t xml:space="preserve">        /// &lt;summary&gt;</w:t>
        <w:br/>
        <w:t xml:space="preserve">        /// Late-bound Civil 3D export so the DLL still loads on AutoCAD-only DA engines.</w:t>
        <w:br/>
        <w:t xml:space="preserve">        /// Uses Alignment.StationOffset / PointLocation and pipe-network locations.</w:t>
        <w:br/>
        <w:t xml:space="preserve">        /// &lt;/summary&gt;</w:t>
        <w:br/>
        <w:t xml:space="preserve">        static void TryExportCivil(Transaction tr, List&lt;object&gt; alignments, List&lt;object&gt; pipes, List&lt;object&gt; blocks)</w:t>
        <w:br/>
        <w:t xml:space="preserve">        {</w:t>
        <w:br/>
        <w:t xml:space="preserve">            try</w:t>
        <w:br/>
        <w:t xml:space="preserve">            {</w:t>
        <w:br/>
        <w:t xml:space="preserve">                Type civAppType = null;</w:t>
        <w:br/>
        <w:t xml:space="preserve">                foreach (var assy in AppDomain.CurrentDomain.GetAssemblies())</w:t>
        <w:br/>
        <w:t xml:space="preserve">                {</w:t>
        <w:br/>
        <w:t xml:space="preserve">                    civAppType = assy.GetType("Autodesk.Civil.ApplicationServices.CivilApplication");</w:t>
        <w:br/>
        <w:t xml:space="preserve">                    if (civAppType != null) break;</w:t>
        <w:br/>
        <w:t xml:space="preserve">                }</w:t>
        <w:br/>
        <w:t xml:space="preserve">                if (civAppType == null) return;</w:t>
        <w:br/>
        <w:t xml:space="preserve"/>
        <w:br/>
        <w:t xml:space="preserve">                var civDoc = civAppType.GetProperty("ActiveDocument", BindingFlags.Public | BindingFlags.Static)</w:t>
        <w:br/>
        <w:t xml:space="preserve">                    ?.GetValue(null, null);</w:t>
        <w:br/>
        <w:t xml:space="preserve">                if (civDoc == null) return;</w:t>
        <w:br/>
        <w:t xml:space="preserve"/>
        <w:br/>
        <w:t xml:space="preserve">                ExportCivilAlignments(tr, civDoc, alignments);</w:t>
        <w:br/>
        <w:t xml:space="preserve">                ExportCivilNetworks(tr, civDoc, pipes, blocks, alignments);</w:t>
        <w:br/>
        <w:t xml:space="preserve">            }</w:t>
        <w:br/>
        <w:t xml:space="preserve">            catch</w:t>
        <w:br/>
        <w:t xml:space="preserve">            {</w:t>
        <w:br/>
        <w:t xml:space="preserve">                // Civil 3D not available — AutoCAD geometry already exported</w:t>
        <w:br/>
        <w:t xml:space="preserve">            }</w:t>
        <w:br/>
        <w:t xml:space="preserve">        }</w:t>
        <w:br/>
        <w:t xml:space="preserve"/>
        <w:br/>
        <w:t xml:space="preserve">        static void ExportCivilAlignments(Transaction tr, object civDoc, List&lt;object&gt; alignments)</w:t>
        <w:br/>
        <w:t xml:space="preserve">        {</w:t>
        <w:br/>
        <w:t xml:space="preserve">            try</w:t>
        <w:br/>
        <w:t xml:space="preserve">            {</w:t>
        <w:br/>
        <w:t xml:space="preserve">                dynamic doc = civDoc;</w:t>
        <w:br/>
        <w:t xml:space="preserve">                foreach (dynamic oid in doc.GetAlignmentIds())</w:t>
        <w:br/>
        <w:t xml:space="preserve">                {</w:t>
        <w:br/>
        <w:t xml:space="preserve">                    dynamic al = tr.GetObject((ObjectId)oid, OpenMode.ForRead);</w:t>
        <w:br/>
        <w:t xml:space="preserve">                    string aname = Convert.ToString(al.Name);</w:t>
        <w:br/>
        <w:t xml:space="preserve">                    double sta0 = ToDouble(al, "StartingStation");</w:t>
        <w:br/>
        <w:t xml:space="preserve">                    double sta1 = ToDouble(al, "EndingStation");</w:t>
        <w:br/>
        <w:t xml:space="preserve">                    double alen = ToDouble(al, "Length");</w:t>
        <w:br/>
        <w:t xml:space="preserve">                    if (sta1 &lt;= sta0 &amp;&amp; alen &gt; 0) sta1 = sta0 + alen;</w:t>
        <w:br/>
        <w:t xml:space="preserve"/>
        <w:br/>
        <w:t xml:space="preserve">                    var pts = SampleAlignment(al, sta0, sta1, alen);</w:t>
        <w:br/>
        <w:t xml:space="preserve">                    alignments.Add(new</w:t>
        <w:br/>
        <w:t xml:space="preserve">                    {</w:t>
        <w:br/>
        <w:t xml:space="preserve">                        name = aname,</w:t>
        <w:br/>
        <w:t xml:space="preserve">                        layer = aname,</w:t>
        <w:br/>
        <w:t xml:space="preserve">                        length = alen,</w:t>
        <w:br/>
        <w:t xml:space="preserve">                        sta_start = sta0,</w:t>
        <w:br/>
        <w:t xml:space="preserve">                        start_station = sta0,</w:t>
        <w:br/>
        <w:t xml:space="preserve">                        points = pts,</w:t>
        <w:br/>
        <w:t xml:space="preserve">                        source = "civil3d_alignment",</w:t>
        <w:br/>
        <w:t xml:space="preserve">                    });</w:t>
        <w:br/>
        <w:t xml:space="preserve">                }</w:t>
        <w:br/>
        <w:t xml:space="preserve">            }</w:t>
        <w:br/>
        <w:t xml:space="preserve">            catch { /* alignments API mismatch */ }</w:t>
        <w:br/>
        <w:t xml:space="preserve">        }</w:t>
        <w:br/>
        <w:t xml:space="preserve"/>
        <w:br/>
        <w:t xml:space="preserve">        static List&lt;double[]&gt; SampleAlignment(dynamic al, double sta0, double sta1, double alen)</w:t>
        <w:br/>
        <w:t xml:space="preserve">        {</w:t>
        <w:br/>
        <w:t xml:space="preserve">            var pts = new List&lt;double[]&gt;();</w:t>
        <w:br/>
        <w:t xml:space="preserve">            double span = Math.Max(alen, sta1 - sta0);</w:t>
        <w:br/>
        <w:t xml:space="preserve">            if (span &lt;= 0) span = 100;</w:t>
        <w:br/>
        <w:t xml:space="preserve">            double step = Math.Max(10.0, span / 80.0);</w:t>
        <w:br/>
        <w:t xml:space="preserve">            for (double s = sta0; s &lt;= sta1 + 0.01; s += step)</w:t>
        <w:br/>
        <w:t xml:space="preserve">            {</w:t>
        <w:br/>
        <w:t xml:space="preserve">                var xy = PointAtStation(al, s);</w:t>
        <w:br/>
        <w:t xml:space="preserve">                if (xy != null) pts.Add(xy);</w:t>
        <w:br/>
        <w:t xml:space="preserve">            }</w:t>
        <w:br/>
        <w:t xml:space="preserve">            var last = PointAtStation(al, sta1);</w:t>
        <w:br/>
        <w:t xml:space="preserve">            if (last != null) pts.Add(last);</w:t>
        <w:br/>
        <w:t xml:space="preserve">            return pts;</w:t>
        <w:br/>
        <w:t xml:space="preserve">        }</w:t>
        <w:br/>
        <w:t xml:space="preserve"/>
        <w:br/>
        <w:t xml:space="preserve">        static double[] PointAtStation(dynamic al, double station)</w:t>
        <w:br/>
        <w:t xml:space="preserve">        {</w:t>
        <w:br/>
        <w:t xml:space="preserve">            try</w:t>
        <w:br/>
        <w:t xml:space="preserve">            {</w:t>
        <w:br/>
        <w:t xml:space="preserve">                double x = 0, y = 0;</w:t>
        <w:br/>
        <w:t xml:space="preserve">                al.PointLocation(station, 0.0, ref x, ref y);</w:t>
        <w:br/>
        <w:t xml:space="preserve">                return new[] { x, y };</w:t>
        <w:br/>
        <w:t xml:space="preserve">            }</w:t>
        <w:br/>
        <w:t xml:space="preserve">            catch</w:t>
        <w:br/>
        <w:t xml:space="preserve">            {</w:t>
        <w:br/>
        <w:t xml:space="preserve">                try</w:t>
        <w:br/>
        <w:t xml:space="preserve">                {</w:t>
        <w:br/>
        <w:t xml:space="preserve">                    double x = 0, y = 0, z = 0;</w:t>
        <w:br/>
        <w:t xml:space="preserve">                    al.PointLocation(station, 0.0, 0.0, ref x, ref y, ref z);</w:t>
        <w:br/>
        <w:t xml:space="preserve">                    return new[] { x, y };</w:t>
        <w:br/>
        <w:t xml:space="preserve">                }</w:t>
        <w:br/>
        <w:t xml:space="preserve">                catch { return null; }</w:t>
        <w:br/>
        <w:t xml:space="preserve">            }</w:t>
        <w:br/>
        <w:t xml:space="preserve">        }</w:t>
        <w:br/>
        <w:t xml:space="preserve"/>
        <w:br/>
        <w:t xml:space="preserve">        static void ExportCivilNetworks(Transaction tr, object civDoc, List&lt;object&gt; pipes, List&lt;object&gt; blocks, List&lt;object&gt; alignments)</w:t>
        <w:br/>
        <w:t xml:space="preserve">        {</w:t>
        <w:br/>
        <w:t xml:space="preserve">            try</w:t>
        <w:br/>
        <w:t xml:space="preserve">            {</w:t>
        <w:br/>
        <w:t xml:space="preserve">                dynamic doc = civDoc;</w:t>
        <w:br/>
        <w:t xml:space="preserve">                dynamic firstAlign = null;</w:t>
        <w:br/>
        <w:t xml:space="preserve">                try</w:t>
        <w:br/>
        <w:t xml:space="preserve">                {</w:t>
        <w:br/>
        <w:t xml:space="preserve">                    foreach (dynamic oid in doc.GetAlignmentIds())</w:t>
        <w:br/>
        <w:t xml:space="preserve">                    {</w:t>
        <w:br/>
        <w:t xml:space="preserve">                        firstAlign = tr.GetObject((ObjectId)oid, OpenMode.ForRead);</w:t>
        <w:br/>
        <w:t xml:space="preserve">                        break;</w:t>
        <w:br/>
        <w:t xml:space="preserve">                    }</w:t>
        <w:br/>
        <w:t xml:space="preserve">                }</w:t>
        <w:br/>
        <w:t xml:space="preserve">                catch { /* no alignments */ }</w:t>
        <w:br/>
        <w:t xml:space="preserve"/>
        <w:br/>
        <w:t xml:space="preserve">                foreach (dynamic nid in doc.GetPipeNetworkIds())</w:t>
        <w:br/>
        <w:t xml:space="preserve">                {</w:t>
        <w:br/>
        <w:t xml:space="preserve">                    dynamic net = tr.GetObject((ObjectId)nid, OpenMode.ForRead);</w:t>
        <w:br/>
        <w:t xml:space="preserve">                    string netName = SafeName(net);</w:t>
        <w:br/>
        <w:t xml:space="preserve">                    dynamic refAl = firstAlign;</w:t>
        <w:br/>
        <w:t xml:space="preserve">                    try { if (net.ReferenceAlignmentId != ObjectId.Null) refAl = tr.GetObject(net.ReferenceAlignmentId, OpenMode.ForRead); } catch { }</w:t>
        <w:br/>
        <w:t xml:space="preserve"/>
        <w:br/>
        <w:t xml:space="preserve">                    try</w:t>
        <w:br/>
        <w:t xml:space="preserve">                    {</w:t>
        <w:br/>
        <w:t xml:space="preserve">                        foreach (dynamic pid in net.GetPipeIds())</w:t>
        <w:br/>
        <w:t xml:space="preserve">                        {</w:t>
        <w:br/>
        <w:t xml:space="preserve">                            dynamic pipe = tr.GetObject((ObjectId)pid, OpenMode.ForRead);</w:t>
        <w:br/>
        <w:t xml:space="preserve">                            var start = Point3(pipe, "StartPoint");</w:t>
        <w:br/>
        <w:t xml:space="preserve">                            var end = Point3(pipe, "EndPoint");</w:t>
        <w:br/>
        <w:t xml:space="preserve">                            double[] staOffStart = StationOffsetOf(refAl, start);</w:t>
        <w:br/>
        <w:t xml:space="preserve">                            double[] staOffEnd = StationOffsetOf(refAl, end);</w:t>
        <w:br/>
        <w:t xml:space="preserve">                            pipes.Add(new</w:t>
        <w:br/>
        <w:t xml:space="preserve">                            {</w:t>
        <w:br/>
        <w:t xml:space="preserve">                                name = SafeName(pipe),</w:t>
        <w:br/>
        <w:t xml:space="preserve">                                layer = netName,</w:t>
        <w:br/>
        <w:t xml:space="preserve">                                network = netName,</w:t>
        <w:br/>
        <w:t xml:space="preserve">                                length = ToDouble(pipe, "Length2DCenterToCenter", "Length2D", "Length3D"),</w:t>
        <w:br/>
        <w:t xml:space="preserve">                                diameter = ToDouble(pipe, "InnerDiameterOrWidth", "Diameter"),</w:t>
        <w:br/>
        <w:t xml:space="preserve">                                part_size = SafeName(pipe),</w:t>
        <w:br/>
        <w:t xml:space="preserve">                                start,</w:t>
        <w:br/>
        <w:t xml:space="preserve">                                end,</w:t>
        <w:br/>
        <w:t xml:space="preserve">                                points = (start != null &amp;&amp; end != null) ? new[] { start, end } : null,</w:t>
        <w:br/>
        <w:t xml:space="preserve">                                sta_start = staOffStart != null ? staOffStart[0] : (double?)null,</w:t>
        <w:br/>
        <w:t xml:space="preserve">                                sta_end = staOffEnd != null ? staOffEnd[0] : (double?)null,</w:t>
        <w:br/>
        <w:t xml:space="preserve">                                offset = staOffStart != null ? staOffStart[1] : (double?)null,</w:t>
        <w:br/>
        <w:t xml:space="preserve">                                side = SideFromCivilOffset(staOffStart != null ? staOffStart[1] : (double?)null),</w:t>
        <w:br/>
        <w:t xml:space="preserve">                                source = "civil3d_pipe",</w:t>
        <w:br/>
        <w:t xml:space="preserve">                            });</w:t>
        <w:br/>
        <w:t xml:space="preserve">                        }</w:t>
        <w:br/>
        <w:t xml:space="preserve">                    }</w:t>
        <w:br/>
        <w:t xml:space="preserve">                    catch { /* pipes */ }</w:t>
        <w:br/>
        <w:t xml:space="preserve"/>
        <w:br/>
        <w:t xml:space="preserve">                    try</w:t>
        <w:br/>
        <w:t xml:space="preserve">                    {</w:t>
        <w:br/>
        <w:t xml:space="preserve">                        foreach (dynamic sid in net.GetStructureIds())</w:t>
        <w:br/>
        <w:t xml:space="preserve">                        {</w:t>
        <w:br/>
        <w:t xml:space="preserve">                            dynamic st = tr.GetObject((ObjectId)sid, OpenMode.ForRead);</w:t>
        <w:br/>
        <w:t xml:space="preserve">                            var loc = Point3(st, "Location", "Position");</w:t>
        <w:br/>
        <w:t xml:space="preserve">                            if (loc == null)</w:t>
        <w:br/>
        <w:t xml:space="preserve">                            {</w:t>
        <w:br/>
        <w:t xml:space="preserve">                                try { loc = new[] { (double)st.Easting, (double)st.Northing }; } catch { }</w:t>
        <w:br/>
        <w:t xml:space="preserve">                            }</w:t>
        <w:br/>
        <w:t xml:space="preserve">                            double[] so = StationOffsetOf(refAl, loc);</w:t>
        <w:br/>
        <w:t xml:space="preserve">                            blocks.Add(new</w:t>
        <w:br/>
        <w:t xml:space="preserve">                            {</w:t>
        <w:br/>
        <w:t xml:space="preserve">                                name = SafeName(st),</w:t>
        <w:br/>
        <w:t xml:space="preserve">                                layer = netName,</w:t>
        <w:br/>
        <w:t xml:space="preserve">                                type = "Structure",</w:t>
        <w:br/>
        <w:t xml:space="preserve">                                network = netName,</w:t>
        <w:br/>
        <w:t xml:space="preserve">                                description = SafeName(st),</w:t>
        <w:br/>
        <w:t xml:space="preserve">                                insert = loc,</w:t>
        <w:br/>
        <w:t xml:space="preserve">                                position = loc,</w:t>
        <w:br/>
        <w:t xml:space="preserve">                                station = so != null ? so[0] : (double?)null,</w:t>
        <w:br/>
        <w:t xml:space="preserve">                                offset = so != null ? so[1] : (double?)null,</w:t>
        <w:br/>
        <w:t xml:space="preserve">                                offset_ft = so != null ? Math.Abs(so[1]) : (double?)null,</w:t>
        <w:br/>
        <w:t xml:space="preserve">                                side = SideFromCivilOffset(so != null ? so[1] : (double?)null),</w:t>
        <w:br/>
        <w:t xml:space="preserve">                                source = "civil3d_structure",</w:t>
        <w:br/>
        <w:t xml:space="preserve">                            });</w:t>
        <w:br/>
        <w:t xml:space="preserve">                        }</w:t>
        <w:br/>
        <w:t xml:space="preserve">                    }</w:t>
        <w:br/>
        <w:t xml:space="preserve">                    catch { /* structures */ }</w:t>
        <w:br/>
        <w:t xml:space="preserve">                }</w:t>
        <w:br/>
        <w:t xml:space="preserve">            }</w:t>
        <w:br/>
        <w:t xml:space="preserve">            catch { /* networks API mismatch */ }</w:t>
        <w:br/>
        <w:t xml:space="preserve">        }</w:t>
        <w:br/>
        <w:t xml:space="preserve"/>
        <w:br/>
        <w:t xml:space="preserve">        static double[] StationOffsetOf(dynamic alignment, double[] xy)</w:t>
        <w:br/>
        <w:t xml:space="preserve">        {</w:t>
        <w:br/>
        <w:t xml:space="preserve">            if (alignment == null || xy == null || xy.Length &lt; 2) return null;</w:t>
        <w:br/>
        <w:t xml:space="preserve">            try</w:t>
        <w:br/>
        <w:t xml:space="preserve">            {</w:t>
        <w:br/>
        <w:t xml:space="preserve">                double sta = 0, off = 0;</w:t>
        <w:br/>
        <w:t xml:space="preserve">                alignment.StationOffset(xy[0], xy[1], ref sta, ref off);</w:t>
        <w:br/>
        <w:t xml:space="preserve">                return new[] { sta, off };</w:t>
        <w:br/>
        <w:t xml:space="preserve">            }</w:t>
        <w:br/>
        <w:t xml:space="preserve">            catch { return null; }</w:t>
        <w:br/>
        <w:t xml:space="preserve">        }</w:t>
        <w:br/>
        <w:t xml:space="preserve"/>
        <w:br/>
        <w:t xml:space="preserve">        static string SideFromCivilOffset(double? signed)</w:t>
        <w:br/>
        <w:t xml:space="preserve">        {</w:t>
        <w:br/>
        <w:t xml:space="preserve">            if (signed == null) return null;</w:t>
        <w:br/>
        <w:t xml:space="preserve">            if (Math.Abs(signed.Value) &lt; 0.05) return "CL";</w:t>
        <w:br/>
        <w:t xml:space="preserve">            return signed.Value &gt; 0 ? "RT" : "LT";</w:t>
        <w:br/>
        <w:t xml:space="preserve">        }</w:t>
        <w:br/>
        <w:t xml:space="preserve"/>
        <w:br/>
        <w:t xml:space="preserve">        static double[] Point3(dynamic obj, params string[] names)</w:t>
        <w:br/>
        <w:t xml:space="preserve">        {</w:t>
        <w:br/>
        <w:t xml:space="preserve">            foreach (var n in names)</w:t>
        <w:br/>
        <w:t xml:space="preserve">            {</w:t>
        <w:br/>
        <w:t xml:space="preserve">                try</w:t>
        <w:br/>
        <w:t xml:space="preserve">                {</w:t>
        <w:br/>
        <w:t xml:space="preserve">                    var p = obj.GetType().GetProperty(n)?.GetValue(obj, null);</w:t>
        <w:br/>
        <w:t xml:space="preserve">                    if (p == null) continue;</w:t>
        <w:br/>
        <w:t xml:space="preserve">                    double x = Convert.ToDouble(p.GetType().GetProperty("X")?.GetValue(p, null));</w:t>
        <w:br/>
        <w:t xml:space="preserve">                    double y = Convert.ToDouble(p.GetType().GetProperty("Y")?.GetValue(p, null));</w:t>
        <w:br/>
        <w:t xml:space="preserve">                    return new[] { x, y };</w:t>
        <w:br/>
        <w:t xml:space="preserve">                }</w:t>
        <w:br/>
        <w:t xml:space="preserve">                catch { /* try next */ }</w:t>
        <w:br/>
        <w:t xml:space="preserve">            }</w:t>
        <w:br/>
        <w:t xml:space="preserve">            return null;</w:t>
        <w:br/>
        <w:t xml:space="preserve">        }</w:t>
        <w:br/>
        <w:t xml:space="preserve"/>
        <w:br/>
        <w:t xml:space="preserve">        static double ToDouble(dynamic obj, params string[] names)</w:t>
        <w:br/>
        <w:t xml:space="preserve">        {</w:t>
        <w:br/>
        <w:t xml:space="preserve">            foreach (var n in names)</w:t>
        <w:br/>
        <w:t xml:space="preserve">            {</w:t>
        <w:br/>
        <w:t xml:space="preserve">                try</w:t>
        <w:br/>
        <w:t xml:space="preserve">                {</w:t>
        <w:br/>
        <w:t xml:space="preserve">                    var v = obj.GetType().GetProperty(n)?.GetValue(obj, null);</w:t>
        <w:br/>
        <w:t xml:space="preserve">                    if (v != null) return Convert.ToDouble(v);</w:t>
        <w:br/>
        <w:t xml:space="preserve">                }</w:t>
        <w:br/>
        <w:t xml:space="preserve">                catch { }</w:t>
        <w:br/>
        <w:t xml:space="preserve">            }</w:t>
        <w:br/>
        <w:t xml:space="preserve">            return 0;</w:t>
        <w:br/>
        <w:t xml:space="preserve">        }</w:t>
        <w:br/>
        <w:t xml:space="preserve"/>
        <w:br/>
        <w:t xml:space="preserve">        static string SafeName(dynamic obj)</w:t>
        <w:br/>
        <w:t xml:space="preserve">        {</w:t>
        <w:br/>
        <w:t xml:space="preserve">            try { return Convert.ToString(obj.Name); } catch { return "Civil"; }</w:t>
        <w:br/>
        <w:t xml:space="preserve">        }</w:t>
        <w:br/>
        <w:t xml:space="preserve">    }</w:t>
        <w:br/>
        <w:t xml:space="preserve">}</w:t>
      </w:r>
    </w:p>
    <w:p>
      <w:pPr>
        <w:pStyle w:val="Heading3"/>
      </w:pPr>
      <w:r>
        <w:rPr>
          <w:color w:val="1B2A4A"/>
        </w:rPr>
        <w:t>backend/cad_plugins/AutoVadCivilTakeoff/PackageContents.xml</w:t>
      </w:r>
    </w:p>
    <w:p>
      <w:pPr>
        <w:spacing w:after="160" w:line="276" w:lineRule="auto"/>
      </w:pPr>
      <w:r>
        <w:rPr>
          <w:rFonts w:ascii="Calibri" w:hAnsi="Calibri" w:eastAsia="Calibri"/>
          <w:b w:val="0"/>
          <w:i/>
          <w:sz w:val="18"/>
        </w:rPr>
        <w:t>SHA-256: 7bf457c84b2db06576034d816caeeff177dcf18c5abf62e356899f3ca3d2378d    ·    27 line(s)    ·    .xml</w:t>
      </w:r>
    </w:p>
    <w:p>
      <w:pPr>
        <w:spacing w:after="240" w:line="240" w:lineRule="auto"/>
        <w:ind w:left="144"/>
      </w:pPr>
      <w:r>
        <w:rPr>
          <w:rFonts w:ascii="Consolas" w:hAnsi="Consolas" w:eastAsia="Consolas"/>
          <w:b w:val="0"/>
          <w:i w:val="0"/>
          <w:color w:val="222222"/>
          <w:sz w:val="14"/>
        </w:rPr>
        <w:t xml:space="preserve">&lt;?xml version="1.0" encoding="utf-8"?&gt;</w:t>
        <w:br/>
        <w:t xml:space="preserve">&lt;ApplicationPackage</w:t>
        <w:br/>
        <w:t xml:space="preserve">  SchemaVersion="1.0"</w:t>
        <w:br/>
        <w:t xml:space="preserve">  AutodeskProduct="AutoCAD"</w:t>
        <w:br/>
        <w:t xml:space="preserve">  Name="AutoVadCivilTakeoff"</w:t>
        <w:br/>
        <w:t xml:space="preserve">  Description="AutoVAD Design Automation takeoff exporter"</w:t>
        <w:br/>
        <w:t xml:space="preserve">  AppVersion="1.0.0"</w:t>
        <w:br/>
        <w:t xml:space="preserve">  ProductType="Application"</w:t>
        <w:br/>
        <w:t xml:space="preserve">  FriendlyVersion="1.0.0"</w:t>
        <w:br/>
        <w:t xml:space="preserve">  ProductCode="{A7C0AD10-5B2E-4F3A-9C11-0AUTOVAD0001}"</w:t>
        <w:br/>
        <w:t xml:space="preserve">  UpgradeCode="{A7C0AD10-5B2E-4F3A-9C11-0AUTOVAD0000}"&gt;</w:t>
        <w:br/>
        <w:t xml:space="preserve">  &lt;CompanyDetails Name="AutoVAD" Url="https://localhost" Email="support@autovad.local" /&gt;</w:t>
        <w:br/>
        <w:t xml:space="preserve">  &lt;Components&gt;</w:t>
        <w:br/>
        <w:t xml:space="preserve">    &lt;RuntimeRequirements OS="Win64" Platform="AutoCAD*" SeriesMin="R24.0" SeriesMax="R25.9" /&gt;</w:t>
        <w:br/>
        <w:t xml:space="preserve">    &lt;ComponentEntry</w:t>
        <w:br/>
        <w:t xml:space="preserve">      AppName="AutoVadCivilTakeoff"</w:t>
        <w:br/>
        <w:t xml:space="preserve">      Version="1.0.0"</w:t>
        <w:br/>
        <w:t xml:space="preserve">      ModuleName="./Contents/AutoVadCivilTakeoff.dll"</w:t>
        <w:br/>
        <w:t xml:space="preserve">      AppDescription="Exports geometry takeoff JSON for AutoVAD"</w:t>
        <w:br/>
        <w:t xml:space="preserve">      LoadOnCommandInvocation="True"</w:t>
        <w:br/>
        <w:t xml:space="preserve">      LoadOnAutoCADStartup="False"&gt;</w:t>
        <w:br/>
        <w:t xml:space="preserve">      &lt;Commands GroupName="AutoVad"&gt;</w:t>
        <w:br/>
        <w:t xml:space="preserve">        &lt;Command Global="AutoVadTakeoff" Local="AutoVadTakeoff" /&gt;</w:t>
        <w:br/>
        <w:t xml:space="preserve">      &lt;/Commands&gt;</w:t>
        <w:br/>
        <w:t xml:space="preserve">    &lt;/ComponentEntry&gt;</w:t>
        <w:br/>
        <w:t xml:space="preserve">  &lt;/Components&gt;</w:t>
        <w:br/>
        <w:t xml:space="preserve">&lt;/ApplicationPackage&gt;</w:t>
      </w:r>
    </w:p>
    <w:p>
      <w:pPr>
        <w:pStyle w:val="Heading3"/>
      </w:pPr>
      <w:r>
        <w:rPr>
          <w:color w:val="1B2A4A"/>
        </w:rPr>
        <w:t>frontend/src/utils/eoqGroups.ts</w:t>
      </w:r>
    </w:p>
    <w:p>
      <w:pPr>
        <w:spacing w:after="160" w:line="276" w:lineRule="auto"/>
      </w:pPr>
      <w:r>
        <w:rPr>
          <w:rFonts w:ascii="Calibri" w:hAnsi="Calibri" w:eastAsia="Calibri"/>
          <w:b w:val="0"/>
          <w:i/>
          <w:sz w:val="18"/>
        </w:rPr>
        <w:t>SHA-256: fdb95d74b12e27de27736c94be7e2e7f84b5c6bf702630d0bfdb618c4663afe0    ·    319 line(s)    ·    .ts</w:t>
      </w:r>
    </w:p>
    <w:p>
      <w:pPr>
        <w:spacing w:after="240" w:line="240" w:lineRule="auto"/>
        <w:ind w:left="144"/>
      </w:pPr>
      <w:r>
        <w:rPr>
          <w:rFonts w:ascii="Consolas" w:hAnsi="Consolas" w:eastAsia="Consolas"/>
          <w:b w:val="0"/>
          <w:i w:val="0"/>
          <w:color w:val="222222"/>
          <w:sz w:val="14"/>
        </w:rPr>
        <w:t xml:space="preserve">/** Municipal Estimate-of-Quantities section grouping for EOQ UI. */</w:t>
        <w:br/>
        <w:t xml:space="preserve"/>
        <w:br/>
        <w:t xml:space="preserve">export const EOQ_GROUP_ORDER = [</w:t>
        <w:br/>
        <w:t xml:space="preserve">  'General',</w:t>
        <w:br/>
        <w:t xml:space="preserve">  'Traffic Control',</w:t>
        <w:br/>
        <w:t xml:space="preserve">  'Removals',</w:t>
        <w:br/>
        <w:t xml:space="preserve">  'Clearing &amp; Grubbing',</w:t>
        <w:br/>
        <w:t xml:space="preserve">  'Grading',</w:t>
        <w:br/>
        <w:t xml:space="preserve">  'Erosion Control / Restoration',</w:t>
        <w:br/>
        <w:t xml:space="preserve">  'Surfacing',</w:t>
        <w:br/>
        <w:t xml:space="preserve">  'Curb, Gutter &amp; Sidewalk',</w:t>
        <w:br/>
        <w:t xml:space="preserve">  'Storm Sewer',</w:t>
        <w:br/>
        <w:t xml:space="preserve">  'Watermain',</w:t>
        <w:br/>
        <w:t xml:space="preserve">  'Sanitary Sewer',</w:t>
        <w:br/>
        <w:t xml:space="preserve">  'Water &amp; Sewer Services',</w:t>
        <w:br/>
        <w:t xml:space="preserve">  'Traffic Signals &amp; Signing',</w:t>
        <w:br/>
        <w:t xml:space="preserve">  'Lighting &amp; Electrical',</w:t>
        <w:br/>
        <w:t xml:space="preserve">  'Gas &amp; Dry Utilities',</w:t>
        <w:br/>
        <w:t xml:space="preserve">  'Structures',</w:t>
        <w:br/>
        <w:t xml:space="preserve">  'Landscaping &amp; Irrigation',</w:t>
        <w:br/>
        <w:t xml:space="preserve">  'Miscellaneous',</w:t>
        <w:br/>
        <w:t xml:space="preserve">  'Unmapped Takeoff',</w:t>
        <w:br/>
        <w:t xml:space="preserve">] as const</w:t>
        <w:br/>
        <w:t xml:space="preserve"/>
        <w:br/>
        <w:t xml:space="preserve">const CATEGORY_ALIASES: Record&lt;string, string&gt; = {</w:t>
        <w:br/>
        <w:t xml:space="preserve">  utilities: 'Watermain',</w:t>
        <w:br/>
        <w:t xml:space="preserve">  utility: 'Watermain',</w:t>
        <w:br/>
        <w:t xml:space="preserve">  drainage: 'Storm Sewer',</w:t>
        <w:br/>
        <w:t xml:space="preserve">  earthwork: 'Grading',</w:t>
        <w:br/>
        <w:t xml:space="preserve">  pavement: 'Surfacing',</w:t>
        <w:br/>
        <w:t xml:space="preserve">  roadside: 'Curb, Gutter &amp; Sidewalk',</w:t>
        <w:br/>
        <w:t xml:space="preserve">  landscaping: 'Landscaping &amp; Irrigation',</w:t>
        <w:br/>
        <w:t xml:space="preserve">  traffic: 'Traffic Signals &amp; Signing',</w:t>
        <w:br/>
        <w:t xml:space="preserve">  markings: 'Traffic Signals &amp; Signing',</w:t>
        <w:br/>
        <w:t xml:space="preserve">  structures: 'Structures',</w:t>
        <w:br/>
        <w:t xml:space="preserve">  demolition: 'Removals',</w:t>
        <w:br/>
        <w:t xml:space="preserve">  'site clearing': 'Clearing &amp; Grubbing',</w:t>
        <w:br/>
        <w:t xml:space="preserve">  geometry: 'Miscellaneous',</w:t>
        <w:br/>
        <w:t xml:space="preserve">  general: 'General',</w:t>
        <w:br/>
        <w:t xml:space="preserve">  'traffic control': 'Traffic Control',</w:t>
        <w:br/>
        <w:t xml:space="preserve">  'general / traffic control': 'General',</w:t>
        <w:br/>
        <w:t xml:space="preserve">  'bid schedule': 'Miscellaneous',</w:t>
        <w:br/>
        <w:t xml:space="preserve">  'unmapped takeoff': 'Unmapped Takeoff',</w:t>
        <w:br/>
        <w:t xml:space="preserve">}</w:t>
        <w:br/>
        <w:t xml:space="preserve"/>
        <w:br/>
        <w:t xml:space="preserve">const GROUP_RULES: Array&lt;{ keys: string[]; group: string }&gt; = [</w:t>
        <w:br/>
        <w:t xml:space="preserve">  {</w:t>
        <w:br/>
        <w:t xml:space="preserve">    keys: ['remove ', 'removal', 'demolition', 'sawcut', 'saw cut', 'abandon', 'mill and remove'],</w:t>
        <w:br/>
        <w:t xml:space="preserve">    group: 'Removals',</w:t>
        <w:br/>
        <w:t xml:space="preserve">  },</w:t>
        <w:br/>
        <w:t xml:space="preserve">  {</w:t>
        <w:br/>
        <w:t xml:space="preserve">    keys: [</w:t>
        <w:br/>
        <w:t xml:space="preserve">      'mobilization',</w:t>
        <w:br/>
        <w:t xml:space="preserve">      'demobilization',</w:t>
        <w:br/>
        <w:t xml:space="preserve">      'tax on city',</w:t>
        <w:br/>
        <w:t xml:space="preserve">      'city furnished',</w:t>
        <w:br/>
        <w:t xml:space="preserve">      'winter maintenance',</w:t>
        <w:br/>
        <w:t xml:space="preserve">      'construction entrance',</w:t>
        <w:br/>
        <w:t xml:space="preserve">      'field office',</w:t>
        <w:br/>
        <w:t xml:space="preserve">      'survey',</w:t>
        <w:br/>
        <w:t xml:space="preserve">      'staking',</w:t>
        <w:br/>
        <w:t xml:space="preserve">      'audiovisual',</w:t>
        <w:br/>
        <w:t xml:space="preserve">      'permit',</w:t>
        <w:br/>
        <w:t xml:space="preserve">      'allowance',</w:t>
        <w:br/>
        <w:t xml:space="preserve">    ],</w:t>
        <w:br/>
        <w:t xml:space="preserve">    group: 'General',</w:t>
        <w:br/>
        <w:t xml:space="preserve">  },</w:t>
        <w:br/>
        <w:t xml:space="preserve">  {</w:t>
        <w:br/>
        <w:t xml:space="preserve">    keys: [</w:t>
        <w:br/>
        <w:t xml:space="preserve">      'traffic control',</w:t>
        <w:br/>
        <w:t xml:space="preserve">      'temporary traffic',</w:t>
        <w:br/>
        <w:t xml:space="preserve">      'flagging',</w:t>
        <w:br/>
        <w:t xml:space="preserve">      'barricade',</w:t>
        <w:br/>
        <w:t xml:space="preserve">      'mailbox',</w:t>
        <w:br/>
        <w:t xml:space="preserve">      'changeable message',</w:t>
        <w:br/>
        <w:t xml:space="preserve">      'business sign',</w:t>
        <w:br/>
        <w:t xml:space="preserve">      'gravel access',</w:t>
        <w:br/>
        <w:t xml:space="preserve">      'channeliz',</w:t>
        <w:br/>
        <w:t xml:space="preserve">    ],</w:t>
        <w:br/>
        <w:t xml:space="preserve">    group: 'Traffic Control',</w:t>
        <w:br/>
        <w:t xml:space="preserve">  },</w:t>
        <w:br/>
        <w:t xml:space="preserve">  { keys: ['clearing', 'grubbing', 'tree removal', 'stump', 'brush'], group: 'Clearing &amp; Grubbing' },</w:t>
        <w:br/>
        <w:t xml:space="preserve">  {</w:t>
        <w:br/>
        <w:t xml:space="preserve">    keys: [</w:t>
        <w:br/>
        <w:t xml:space="preserve">      'unclassified excavation',</w:t>
        <w:br/>
        <w:t xml:space="preserve">      'excavation',</w:t>
        <w:br/>
        <w:t xml:space="preserve">      'earthwork',</w:t>
        <w:br/>
        <w:t xml:space="preserve">      'embankment',</w:t>
        <w:br/>
        <w:t xml:space="preserve">      'borrow',</w:t>
        <w:br/>
        <w:t xml:space="preserve">      'grading',</w:t>
        <w:br/>
        <w:t xml:space="preserve">      'subgrade',</w:t>
        <w:br/>
        <w:t xml:space="preserve">      'topsoil',</w:t>
        <w:br/>
        <w:t xml:space="preserve">      'proof roll',</w:t>
        <w:br/>
        <w:t xml:space="preserve">      'trench stabilization',</w:t>
        <w:br/>
        <w:t xml:space="preserve">      'select backfill',</w:t>
        <w:br/>
        <w:t xml:space="preserve">      'imported fill',</w:t>
        <w:br/>
        <w:t xml:space="preserve">      'rock excavation',</w:t>
        <w:br/>
        <w:t xml:space="preserve">    ],</w:t>
        <w:br/>
        <w:t xml:space="preserve">    group: 'Grading',</w:t>
        <w:br/>
        <w:t xml:space="preserve">  },</w:t>
        <w:br/>
        <w:t xml:space="preserve">  {</w:t>
        <w:br/>
        <w:t xml:space="preserve">    keys: [</w:t>
        <w:br/>
        <w:t xml:space="preserve">      'erosion',</w:t>
        <w:br/>
        <w:t xml:space="preserve">      'silt fence',</w:t>
        <w:br/>
        <w:t xml:space="preserve">      'inlet protection',</w:t>
        <w:br/>
        <w:t xml:space="preserve">      'sediment',</w:t>
        <w:br/>
        <w:t xml:space="preserve">      'seeding',</w:t>
        <w:br/>
        <w:t xml:space="preserve">      'sodding',</w:t>
        <w:br/>
        <w:t xml:space="preserve">      'mulch',</w:t>
        <w:br/>
        <w:t xml:space="preserve">      'fertiliz',</w:t>
        <w:br/>
        <w:t xml:space="preserve">      'hydroseed',</w:t>
        <w:br/>
        <w:t xml:space="preserve">      'weed control',</w:t>
        <w:br/>
        <w:t xml:space="preserve">      'water for vegetation',</w:t>
        <w:br/>
        <w:t xml:space="preserve">      'turf establishment',</w:t>
        <w:br/>
        <w:t xml:space="preserve">      'swppp',</w:t>
        <w:br/>
        <w:t xml:space="preserve">    ],</w:t>
        <w:br/>
        <w:t xml:space="preserve">    group: 'Erosion Control / Restoration',</w:t>
        <w:br/>
        <w:t xml:space="preserve">  },</w:t>
        <w:br/>
        <w:t xml:space="preserve">  {</w:t>
        <w:br/>
        <w:t xml:space="preserve">    keys: [</w:t>
        <w:br/>
        <w:t xml:space="preserve">      'aggregate base',</w:t>
        <w:br/>
        <w:t xml:space="preserve">      'crushed aggregate',</w:t>
        <w:br/>
        <w:t xml:space="preserve">      'asphalt',</w:t>
        <w:br/>
        <w:t xml:space="preserve">      'hma',</w:t>
        <w:br/>
        <w:t xml:space="preserve">      'hot mix',</w:t>
        <w:br/>
        <w:t xml:space="preserve">      'bituminous',</w:t>
        <w:br/>
        <w:t xml:space="preserve">      'pavement',</w:t>
        <w:br/>
        <w:t xml:space="preserve">      'paving',</w:t>
        <w:br/>
        <w:t xml:space="preserve">      'gsb',</w:t>
        <w:br/>
        <w:t xml:space="preserve">      'wmm',</w:t>
        <w:br/>
        <w:t xml:space="preserve">      'dbm',</w:t>
        <w:br/>
        <w:t xml:space="preserve">      'prime coat',</w:t>
        <w:br/>
        <w:t xml:space="preserve">      'tack coat',</w:t>
        <w:br/>
        <w:t xml:space="preserve">      'milling',</w:t>
        <w:br/>
        <w:t xml:space="preserve">      'overlay',</w:t>
        <w:br/>
        <w:t xml:space="preserve">      'surface course',</w:t>
        <w:br/>
        <w:t xml:space="preserve">      'pcc pavement',</w:t>
        <w:br/>
        <w:t xml:space="preserve">      'concrete pavement',</w:t>
        <w:br/>
        <w:t xml:space="preserve">    ],</w:t>
        <w:br/>
        <w:t xml:space="preserve">    group: 'Surfacing',</w:t>
        <w:br/>
        <w:t xml:space="preserve">  },</w:t>
        <w:br/>
        <w:t xml:space="preserve">  {</w:t>
        <w:br/>
        <w:t xml:space="preserve">    keys: ['curb and gutter', 'curb', 'gutter', 'sidewalk', 'driveway', 'ada', 'detectable warning', 'kerb'],</w:t>
        <w:br/>
        <w:t xml:space="preserve">    group: 'Curb, Gutter &amp; Sidewalk',</w:t>
        <w:br/>
        <w:t xml:space="preserve">  },</w:t>
        <w:br/>
        <w:t xml:space="preserve">  {</w:t>
        <w:br/>
        <w:t xml:space="preserve">    keys: [</w:t>
        <w:br/>
        <w:t xml:space="preserve">      'watermain',</w:t>
        <w:br/>
        <w:t xml:space="preserve">      'water main',</w:t>
        <w:br/>
        <w:t xml:space="preserve">      'waterline',</w:t>
        <w:br/>
        <w:t xml:space="preserve">      'water line',</w:t>
        <w:br/>
        <w:t xml:space="preserve">      'c900',</w:t>
        <w:br/>
        <w:t xml:space="preserve">      'fire hydrant',</w:t>
        <w:br/>
        <w:t xml:space="preserve">      'hydrant',</w:t>
        <w:br/>
        <w:t xml:space="preserve">      'gate valve',</w:t>
        <w:br/>
        <w:t xml:space="preserve">      'butterfly valve',</w:t>
        <w:br/>
        <w:t xml:space="preserve">      'water valve',</w:t>
        <w:br/>
        <w:t xml:space="preserve">      'blowoff',</w:t>
        <w:br/>
        <w:t xml:space="preserve">      'air release',</w:t>
        <w:br/>
        <w:t xml:space="preserve">      'water meter',</w:t>
        <w:br/>
        <w:t xml:space="preserve">      'thrust block',</w:t>
        <w:br/>
        <w:t xml:space="preserve">      'trenchless',</w:t>
        <w:br/>
        <w:t xml:space="preserve">      'directional drill',</w:t>
        <w:br/>
        <w:t xml:space="preserve">      'casing pipe',</w:t>
        <w:br/>
        <w:t xml:space="preserve">      'potable',</w:t>
        <w:br/>
        <w:t xml:space="preserve">    ],</w:t>
        <w:br/>
        <w:t xml:space="preserve">    group: 'Watermain',</w:t>
        <w:br/>
        <w:t xml:space="preserve">  },</w:t>
        <w:br/>
        <w:t xml:space="preserve">  {</w:t>
        <w:br/>
        <w:t xml:space="preserve">    keys: [</w:t>
        <w:br/>
        <w:t xml:space="preserve">      'sanitary sewer',</w:t>
        <w:br/>
        <w:t xml:space="preserve">      'sanitary pipe',</w:t>
        <w:br/>
        <w:t xml:space="preserve">      'sanitary manhole',</w:t>
        <w:br/>
        <w:t xml:space="preserve">      'ssmh',</w:t>
        <w:br/>
        <w:t xml:space="preserve">      'force main',</w:t>
        <w:br/>
        <w:t xml:space="preserve">      'forcemain',</w:t>
        <w:br/>
        <w:t xml:space="preserve">      'sanitary service',</w:t>
        <w:br/>
        <w:t xml:space="preserve">      'cleanout',</w:t>
        <w:br/>
        <w:t xml:space="preserve">      'lift station',</w:t>
        <w:br/>
        <w:t xml:space="preserve">    ],</w:t>
        <w:br/>
        <w:t xml:space="preserve">    group: 'Sanitary Sewer',</w:t>
        <w:br/>
        <w:t xml:space="preserve">  },</w:t>
        <w:br/>
        <w:t xml:space="preserve">  {</w:t>
        <w:br/>
        <w:t xml:space="preserve">    keys: [</w:t>
        <w:br/>
        <w:t xml:space="preserve">      'storm sewer',</w:t>
        <w:br/>
        <w:t xml:space="preserve">      'storm drain',</w:t>
        <w:br/>
        <w:t xml:space="preserve">      'storm pipe',</w:t>
        <w:br/>
        <w:t xml:space="preserve">      'catch basin',</w:t>
        <w:br/>
        <w:t xml:space="preserve">      'inlet',</w:t>
        <w:br/>
        <w:t xml:space="preserve">      'culvert',</w:t>
        <w:br/>
        <w:t xml:space="preserve">      'headwall',</w:t>
        <w:br/>
        <w:t xml:space="preserve">      'junction box',</w:t>
        <w:br/>
        <w:t xml:space="preserve">      'retention',</w:t>
        <w:br/>
        <w:t xml:space="preserve">      'detention',</w:t>
        <w:br/>
        <w:t xml:space="preserve">      'storm manhole',</w:t>
        <w:br/>
        <w:t xml:space="preserve">      'drainage structure',</w:t>
        <w:br/>
        <w:t xml:space="preserve">      'underdrain',</w:t>
        <w:br/>
        <w:t xml:space="preserve">    ],</w:t>
        <w:br/>
        <w:t xml:space="preserve">    group: 'Storm Sewer',</w:t>
        <w:br/>
        <w:t xml:space="preserve">  },</w:t>
        <w:br/>
        <w:t xml:space="preserve">  {</w:t>
        <w:br/>
        <w:t xml:space="preserve">    keys: ['water service', 'service connection', 'corporation stop', 'curb stop', 'meter pit', 'lateral'],</w:t>
        <w:br/>
        <w:t xml:space="preserve">    group: 'Water &amp; Sewer Services',</w:t>
        <w:br/>
        <w:t xml:space="preserve">  },</w:t>
        <w:br/>
        <w:t xml:space="preserve">  {</w:t>
        <w:br/>
        <w:t xml:space="preserve">    keys: [</w:t>
        <w:br/>
        <w:t xml:space="preserve">      'traffic signal',</w:t>
        <w:br/>
        <w:t xml:space="preserve">      'pavement marking',</w:t>
        <w:br/>
        <w:t xml:space="preserve">      'striping',</w:t>
        <w:br/>
        <w:t xml:space="preserve">      'thermoplastic',</w:t>
        <w:br/>
        <w:t xml:space="preserve">      'road sign',</w:t>
        <w:br/>
        <w:t xml:space="preserve">      'traffic sign',</w:t>
        <w:br/>
        <w:t xml:space="preserve">      'signage',</w:t>
        <w:br/>
        <w:t xml:space="preserve">    ],</w:t>
        <w:br/>
        <w:t xml:space="preserve">    group: 'Traffic Signals &amp; Signing',</w:t>
        <w:br/>
        <w:t xml:space="preserve">  },</w:t>
        <w:br/>
        <w:t xml:space="preserve">  {</w:t>
        <w:br/>
        <w:t xml:space="preserve">    keys: ['street light', 'lighting', 'luminaire', 'electrical conduit', 'pull box', 'electric'],</w:t>
        <w:br/>
        <w:t xml:space="preserve">    group: 'Lighting &amp; Electrical',</w:t>
        <w:br/>
        <w:t xml:space="preserve">  },</w:t>
        <w:br/>
        <w:t xml:space="preserve">  { keys: ['gas main', 'gas service', 'telecom', 'fiber', 'joint trench'], group: 'Gas &amp; Dry Utilities' },</w:t>
        <w:br/>
        <w:t xml:space="preserve">  {</w:t>
        <w:br/>
        <w:t xml:space="preserve">    keys: ['bridge', 'retaining wall', 'reinforced concrete', 'structural concrete', 'rebar', 'formwork', 'pile'],</w:t>
        <w:br/>
        <w:t xml:space="preserve">    group: 'Structures',</w:t>
        <w:br/>
        <w:t xml:space="preserve">  },</w:t>
        <w:br/>
        <w:t xml:space="preserve">  { keys: ['landscape', 'irrigation', 'planting', 'shrub', 'groundcover'], group: 'Landscaping &amp; Irrigation' },</w:t>
        <w:br/>
        <w:t xml:space="preserve">  { keys: ['sewer'], group: 'Sanitary Sewer' },</w:t>
        <w:br/>
        <w:t xml:space="preserve">  { keys: ['drain', 'drainage'], group: 'Storm Sewer' },</w:t>
        <w:br/>
        <w:t xml:space="preserve">  { keys: ['water', 'valve', 'pipe', 'fitting', 'bend', 'tee', 'reducer'], group: 'Watermain' },</w:t>
        <w:br/>
        <w:t xml:space="preserve">  { keys: ['fence', 'guardrail', 'barrier'], group: 'Miscellaneous' },</w:t>
        <w:br/>
        <w:t xml:space="preserve">]</w:t>
        <w:br/>
        <w:t xml:space="preserve"/>
        <w:br/>
        <w:t xml:space="preserve">function matchDescription(text: string): string | null {</w:t>
        <w:br/>
        <w:t xml:space="preserve">  const low = text.toLowerCase()</w:t>
        <w:br/>
        <w:t xml:space="preserve">  if (!low.trim()) return null</w:t>
        <w:br/>
        <w:t xml:space="preserve">  for (const rule of GROUP_RULES) {</w:t>
        <w:br/>
        <w:t xml:space="preserve">    if (rule.keys.some((k) =&gt; low.includes(k))) return rule.group</w:t>
        <w:br/>
        <w:t xml:space="preserve">  }</w:t>
        <w:br/>
        <w:t xml:space="preserve">  return null</w:t>
        <w:br/>
        <w:t xml:space="preserve">}</w:t>
        <w:br/>
        <w:t xml:space="preserve"/>
        <w:br/>
        <w:t xml:space="preserve">export function resolveEoqGroup(description?: string | null, category?: string | null): string {</w:t>
        <w:br/>
        <w:t xml:space="preserve">  const cat = (category || '').trim()</w:t>
        <w:br/>
        <w:t xml:space="preserve">  const catLow = cat.toLowerCase()</w:t>
        <w:br/>
        <w:t xml:space="preserve">  if (catLow === 'general / traffic control' || catLow === 'general/traffic control') {</w:t>
        <w:br/>
        <w:t xml:space="preserve">    return matchDescription(description || '') || 'General'</w:t>
        <w:br/>
        <w:t xml:space="preserve">  }</w:t>
        <w:br/>
        <w:t xml:space="preserve">  if (cat) {</w:t>
        <w:br/>
        <w:t xml:space="preserve">    const alias = CATEGORY_ALIASES[catLow]</w:t>
        <w:br/>
        <w:t xml:space="preserve">    if (alias) {</w:t>
        <w:br/>
        <w:t xml:space="preserve">      if (['Watermain', 'Storm Sewer', 'Sanitary Sewer', 'Miscellaneous', 'General'].includes(alias)) {</w:t>
        <w:br/>
        <w:t xml:space="preserve">        const refined = matchDescription(description || '')</w:t>
        <w:br/>
        <w:t xml:space="preserve">        if (refined) return refined</w:t>
        <w:br/>
        <w:t xml:space="preserve">      }</w:t>
        <w:br/>
        <w:t xml:space="preserve">      return alias</w:t>
        <w:br/>
        <w:t xml:space="preserve">    }</w:t>
        <w:br/>
        <w:t xml:space="preserve">    if ((EOQ_GROUP_ORDER as readonly string[]).includes(cat)) return cat</w:t>
        <w:br/>
        <w:t xml:space="preserve">  }</w:t>
        <w:br/>
        <w:t xml:space="preserve">  const matched = matchDescription(`${description || ''} ${category || ''}`)</w:t>
        <w:br/>
        <w:t xml:space="preserve">  if (matched) return matched</w:t>
        <w:br/>
        <w:t xml:space="preserve">  if (catLow === 'unmapped takeoff') return 'Unmapped Takeoff'</w:t>
        <w:br/>
        <w:t xml:space="preserve">  return 'Miscellaneous'</w:t>
        <w:br/>
        <w:t xml:space="preserve">}</w:t>
        <w:br/>
        <w:t xml:space="preserve"/>
        <w:br/>
        <w:t xml:space="preserve">function looksLikeMobilization(description?: string | null): boolean {</w:t>
        <w:br/>
        <w:t xml:space="preserve">  const text = String(description || '').trim().toLowerCase()</w:t>
        <w:br/>
        <w:t xml:space="preserve">  if (!text || text.includes('demobilization')) return false</w:t>
        <w:br/>
        <w:t xml:space="preserve">  return /\bmobilization\b/.test(text)</w:t>
        <w:br/>
        <w:t xml:space="preserve">}</w:t>
        <w:br/>
        <w:t xml:space="preserve"/>
        <w:br/>
        <w:t xml:space="preserve">export interface EoqGroupSection&lt;T&gt; {</w:t>
        <w:br/>
        <w:t xml:space="preserve">  group: string</w:t>
        <w:br/>
        <w:t xml:space="preserve">  items: T[]</w:t>
        <w:br/>
        <w:t xml:space="preserve">}</w:t>
        <w:br/>
        <w:t xml:space="preserve"/>
        <w:br/>
        <w:t xml:space="preserve">export function groupEoqItems&lt;T extends { description?: string | null; category?: string | null }&gt;(</w:t>
        <w:br/>
        <w:t xml:space="preserve">  items: T[],</w:t>
        <w:br/>
        <w:t xml:space="preserve">): EoqGroupSection&lt;T &amp; { display_number: number }&gt;[] {</w:t>
        <w:br/>
        <w:t xml:space="preserve">  const buckets = new Map&lt;string, T[]&gt;()</w:t>
        <w:br/>
        <w:t xml:space="preserve">  for (const item of items) {</w:t>
        <w:br/>
        <w:t xml:space="preserve">    const group = resolveEoqGroup(item.description, item.category)</w:t>
        <w:br/>
        <w:t xml:space="preserve">    const list = buckets.get(group) || []</w:t>
        <w:br/>
        <w:t xml:space="preserve">    list.push(item)</w:t>
        <w:br/>
        <w:t xml:space="preserve">    buckets.set(group, list)</w:t>
        <w:br/>
        <w:t xml:space="preserve">  }</w:t>
        <w:br/>
        <w:t xml:space="preserve">  const mobs = items.filter((item) =&gt; looksLikeMobilization(item.description))</w:t>
        <w:br/>
        <w:t xml:space="preserve">  if (mobs.length) {</w:t>
        <w:br/>
        <w:t xml:space="preserve">    const gen = buckets.get('General') || []</w:t>
        <w:br/>
        <w:t xml:space="preserve">    for (const mob of [...mobs].reverse()) {</w:t>
        <w:br/>
        <w:t xml:space="preserve">      if (!gen.includes(mob)) gen.unshift(mob)</w:t>
        <w:br/>
        <w:t xml:space="preserve">    }</w:t>
        <w:br/>
        <w:t xml:space="preserve">    buckets.set('General', gen)</w:t>
        <w:br/>
        <w:t xml:space="preserve">    const tc = buckets.get('Traffic Control') || []</w:t>
        <w:br/>
        <w:t xml:space="preserve">    for (const mob of [...mobs].reverse()) {</w:t>
        <w:br/>
        <w:t xml:space="preserve">      if (!tc.includes(mob)) tc.unshift(mob)</w:t>
        <w:br/>
        <w:t xml:space="preserve">    }</w:t>
        <w:br/>
        <w:t xml:space="preserve">    buckets.set('Traffic Control', tc)</w:t>
        <w:br/>
        <w:t xml:space="preserve">  }</w:t>
        <w:br/>
        <w:t xml:space="preserve">  const ordered: EoqGroupSection&lt;T &amp; { display_number: number }&gt;[] = []</w:t>
        <w:br/>
        <w:t xml:space="preserve">  let serial = 1</w:t>
        <w:br/>
        <w:t xml:space="preserve">  const pushSection = (name: string, list: T[]) =&gt; {</w:t>
        <w:br/>
        <w:t xml:space="preserve">    if (!list.length) return</w:t>
        <w:br/>
        <w:t xml:space="preserve">    ordered.push({</w:t>
        <w:br/>
        <w:t xml:space="preserve">      group: name,</w:t>
        <w:br/>
        <w:t xml:space="preserve">      items: list.map((item) =&gt; ({ ...item, display_number: serial++ })),</w:t>
        <w:br/>
        <w:t xml:space="preserve">    })</w:t>
        <w:br/>
        <w:t xml:space="preserve">  }</w:t>
        <w:br/>
        <w:t xml:space="preserve">  for (const name of EOQ_GROUP_ORDER) {</w:t>
        <w:br/>
        <w:t xml:space="preserve">    const list = buckets.get(name)</w:t>
        <w:br/>
        <w:t xml:space="preserve">    if (list?.length) {</w:t>
        <w:br/>
        <w:t xml:space="preserve">      pushSection(name, list)</w:t>
        <w:br/>
        <w:t xml:space="preserve">      buckets.delete(name)</w:t>
        <w:br/>
        <w:t xml:space="preserve">    }</w:t>
        <w:br/>
        <w:t xml:space="preserve">  }</w:t>
        <w:br/>
        <w:t xml:space="preserve">  for (const [name, list] of [...buckets.entries()].sort((a, b) =&gt; a[0].localeCompare(b[0]))) {</w:t>
        <w:br/>
        <w:t xml:space="preserve">    pushSection(name, list)</w:t>
        <w:br/>
        <w:t xml:space="preserve">  }</w:t>
        <w:br/>
        <w:t xml:space="preserve">  return ordered</w:t>
        <w:br/>
        <w:t xml:space="preserve">}</w:t>
      </w:r>
    </w:p>
    <w:p>
      <w:pPr>
        <w:pStyle w:val="Heading3"/>
      </w:pPr>
      <w:r>
        <w:rPr>
          <w:color w:val="1B2A4A"/>
        </w:rPr>
        <w:t>backend/app/schemas/units.py</w:t>
      </w:r>
    </w:p>
    <w:p>
      <w:pPr>
        <w:spacing w:after="160" w:line="276" w:lineRule="auto"/>
      </w:pPr>
      <w:r>
        <w:rPr>
          <w:rFonts w:ascii="Calibri" w:hAnsi="Calibri" w:eastAsia="Calibri"/>
          <w:b w:val="0"/>
          <w:i/>
          <w:sz w:val="18"/>
        </w:rPr>
        <w:t>SHA-256: 20bc039c590d255356ff29c534f1c3d056186da4e8b7099c9cd9d935cd2edd80    ·    7 line(s)    ·    .py</w:t>
      </w:r>
    </w:p>
    <w:p>
      <w:pPr>
        <w:spacing w:after="240" w:line="240" w:lineRule="auto"/>
        <w:ind w:left="144"/>
      </w:pPr>
      <w:r>
        <w:rPr>
          <w:rFonts w:ascii="Consolas" w:hAnsi="Consolas" w:eastAsia="Consolas"/>
          <w:b w:val="0"/>
          <w:i w:val="0"/>
          <w:color w:val="222222"/>
          <w:sz w:val="14"/>
        </w:rPr>
        <w:t xml:space="preserve">from typing import Annotated</w:t>
        <w:br/>
        <w:t xml:space="preserve"/>
        <w:br/>
        <w:t xml:space="preserve">from pydantic import AfterValidator</w:t>
        <w:br/>
        <w:t xml:space="preserve"/>
        <w:br/>
        <w:t xml:space="preserve">from app.services.csi_mapper import format_export_unit</w:t>
        <w:br/>
        <w:t xml:space="preserve"/>
        <w:br/>
        <w:t xml:space="preserve">PayUnit = Annotated[str, AfterValidator(format_export_unit)]</w:t>
      </w:r>
    </w:p>
    <w:p>
      <w:pPr>
        <w:pStyle w:val="Heading1"/>
      </w:pPr>
      <w:r>
        <w:rPr>
          <w:color w:val="C00000"/>
        </w:rPr>
        <w:t>8. Counsel checklist</w:t>
      </w:r>
    </w:p>
    <w:p>
      <w:pPr>
        <w:pStyle w:val="ListBullet"/>
      </w:pPr>
      <w:r>
        <w:rPr>
          <w:rFonts w:ascii="Calibri" w:hAnsi="Calibri" w:eastAsia="Calibri"/>
          <w:b w:val="0"/>
          <w:i w:val="0"/>
          <w:sz w:val="22"/>
        </w:rPr>
        <w:t>Confirm claimant legal name, inventors, and assignment chain.</w:t>
      </w:r>
    </w:p>
    <w:p>
      <w:pPr>
        <w:pStyle w:val="ListBullet"/>
      </w:pPr>
      <w:r>
        <w:rPr>
          <w:rFonts w:ascii="Calibri" w:hAnsi="Calibri" w:eastAsia="Calibri"/>
          <w:b w:val="0"/>
          <w:i w:val="0"/>
          <w:sz w:val="22"/>
        </w:rPr>
        <w:t>Patent: consider a provisional on U-01 through U-14 as a combined takeoff system.</w:t>
      </w:r>
    </w:p>
    <w:p>
      <w:pPr>
        <w:pStyle w:val="ListBullet"/>
      </w:pPr>
      <w:r>
        <w:rPr>
          <w:rFonts w:ascii="Calibri" w:hAnsi="Calibri" w:eastAsia="Calibri"/>
          <w:b w:val="0"/>
          <w:i w:val="0"/>
          <w:sz w:val="22"/>
        </w:rPr>
        <w:t>Copyright of the whole website: use the separate full source deposit, not this pack alone.</w:t>
      </w:r>
    </w:p>
    <w:p>
      <w:pPr>
        <w:pStyle w:val="ListBullet"/>
      </w:pPr>
      <w:r>
        <w:rPr>
          <w:rFonts w:ascii="Calibri" w:hAnsi="Calibri" w:eastAsia="Calibri"/>
          <w:b w:val="0"/>
          <w:i w:val="0"/>
          <w:sz w:val="22"/>
        </w:rPr>
        <w:t>Trade secret: keep this .docx and the private repository off public GitHub if unpublished.</w:t>
      </w:r>
    </w:p>
    <w:p>
      <w:pPr>
        <w:pStyle w:val="ListBullet"/>
      </w:pPr>
      <w:r>
        <w:rPr>
          <w:rFonts w:ascii="Calibri" w:hAnsi="Calibri" w:eastAsia="Calibri"/>
          <w:b w:val="0"/>
          <w:i w:val="0"/>
          <w:sz w:val="22"/>
        </w:rPr>
        <w:t>Dependencies (FastAPI, Vue, Autodesk, OpenAI) are not AutoVAD inventions.</w:t>
      </w:r>
    </w:p>
    <w:p>
      <w:pPr>
        <w:spacing w:before="480"/>
        <w:jc w:val="center"/>
      </w:pPr>
      <w:r>
        <w:rPr>
          <w:rFonts w:ascii="Calibri" w:hAnsi="Calibri" w:eastAsia="Calibri"/>
          <w:b/>
          <w:i w:val="0"/>
          <w:color w:val="C00000"/>
          <w:sz w:val="28"/>
        </w:rPr>
        <w:t>END OF CONFIDENTIAL PATENT PACK</w:t>
      </w:r>
    </w:p>
    <w:sectPr w:rsidR="00FC693F" w:rsidRPr="0006063C" w:rsidSect="00034616">
      <w:headerReference w:type="default" r:id="rId9"/>
      <w:headerReference w:type="first" r:id="rId10"/>
      <w:footerReference w:type="default" r:id="rId11"/>
      <w:footerReference w:type="first" r:id="rId12"/>
      <w:pgSz w:w="12240" w:h="15840"/>
      <w:pgMar w:top="1584" w:right="1224" w:bottom="1296"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i w:val="0"/>
        <w:color w:val="C00000"/>
        <w:sz w:val="18"/>
      </w:rPr>
      <w:t xml:space="preserve">CONFIDENTIAL  ·  AutoVAD unique source  ·  Page </w:t>
    </w:r>
    <w:r>
      <w:rPr>
        <w:rFonts w:ascii="Calibri" w:hAnsi="Calibri" w:eastAsia="Calibri"/>
        <w:b/>
        <w:i w:val="0"/>
        <w:color w:val="C00000"/>
        <w:sz w:val="18"/>
      </w:rPr>
      <w:fldChar w:fldCharType="begin"/>
      <w:instrText xml:space="preserve"> PAGE </w:instrText>
      <w:fldChar w:fldCharType="end"/>
    </w:r>
    <w:r>
      <w:rPr>
        <w:rFonts w:ascii="Calibri" w:hAnsi="Calibri" w:eastAsia="Calibri"/>
        <w:b/>
        <w:i w:val="0"/>
        <w:color w:val="C00000"/>
        <w:sz w:val="18"/>
      </w:rPr>
      <w:t xml:space="preserve">  ·  Do not copy or distribute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i w:val="0"/>
        <w:color w:val="C00000"/>
        <w:sz w:val="18"/>
      </w:rPr>
      <w:t xml:space="preserve">CONFIDENTIAL  ·  AutoVAD unique source  ·  Page </w:t>
    </w:r>
    <w:r>
      <w:rPr>
        <w:rFonts w:ascii="Calibri" w:hAnsi="Calibri" w:eastAsia="Calibri"/>
        <w:b/>
        <w:i w:val="0"/>
        <w:color w:val="C00000"/>
        <w:sz w:val="18"/>
      </w:rPr>
      <w:fldChar w:fldCharType="begin"/>
      <w:instrText xml:space="preserve"> PAGE </w:instrText>
      <w:fldChar w:fldCharType="end"/>
    </w:r>
    <w:r>
      <w:rPr>
        <w:rFonts w:ascii="Calibri" w:hAnsi="Calibri" w:eastAsia="Calibri"/>
        <w:b/>
        <w:i w:val="0"/>
        <w:color w:val="C00000"/>
        <w:sz w:val="18"/>
      </w:rPr>
      <w:t xml:space="preserve">  ·  Do not copy or distribute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locs="@9,0;@10,10800;@11,21600;@12,10800" o:connectangles="270,180,90,0"/>
          <v:textpath on="t" fitshape="t"/>
          <v:handles>
            <v:h position="#0,bottomRight" xrange="6629,14971"/>
          </v:handles>
          <o:lock v:ext="edit" text="t" shapetype="t"/>
        </v:shapetype>
        <v:shape id="AutoVADConfidentialWM" o:spid="_x0000_s2049" type="#_x0000_t136" style="position:absolute;margin-left:0;margin-top:0;width:500pt;height:140pt;rotation:315;z-index:-251658752;mso-position-horizontal:center;mso-position-horizontal-relative:margin;mso-position-vertical:center;mso-position-vertical-relative:margin" o:allowincell="f" filled="t" fillcolor="red" stroked="f">
          <v:fill opacity=".38"/>
          <v:textpath style="font-family:&quot;Calibri&quot;;font-size:1pt;font-weight:bold" on="t" fitpath="t" string="CONFIDENTIAL"/>
        </v:shape>
      </w:pict>
    </w:r>
  </w:p>
  <w:p>
    <w:pPr>
      <w:jc w:val="center"/>
    </w:pPr>
    <w:r>
      <w:rPr>
        <w:rFonts w:ascii="Calibri" w:hAnsi="Calibri" w:eastAsia="Calibri"/>
        <w:b/>
        <w:i w:val="0"/>
        <w:color w:val="C00000"/>
        <w:sz w:val="20"/>
      </w:rPr>
      <w:t>CONFIDENTIAL  —  ATTORNEY REVIEW  —  COPYRIGHT &amp; PATENT DEPOSIT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locs="@9,0;@10,10800;@11,21600;@12,10800" o:connectangles="270,180,90,0"/>
          <v:textpath on="t" fitshape="t"/>
          <v:handles>
            <v:h position="#0,bottomRight" xrange="6629,14971"/>
          </v:handles>
          <o:lock v:ext="edit" text="t" shapetype="t"/>
        </v:shapetype>
        <v:shape id="AutoVADConfidentialWM" o:spid="_x0000_s2049" type="#_x0000_t136" style="position:absolute;margin-left:0;margin-top:0;width:500pt;height:140pt;rotation:315;z-index:-251658752;mso-position-horizontal:center;mso-position-horizontal-relative:margin;mso-position-vertical:center;mso-position-vertical-relative:margin" o:allowincell="f" filled="t" fillcolor="red" stroked="f">
          <v:fill opacity=".38"/>
          <v:textpath style="font-family:&quot;Calibri&quot;;font-size:1pt;font-weight:bold" on="t" fitpath="t" string="CONFIDENTIAL"/>
        </v:shape>
      </w:pict>
    </w:r>
  </w:p>
  <w:p>
    <w:pPr>
      <w:jc w:val="center"/>
    </w:pPr>
    <w:r>
      <w:rPr>
        <w:rFonts w:ascii="Calibri" w:hAnsi="Calibri" w:eastAsia="Calibri"/>
        <w:b/>
        <w:i w:val="0"/>
        <w:color w:val="C00000"/>
        <w:sz w:val="20"/>
      </w:rPr>
      <w:t>CONFIDENTIAL  —  ATTORNEY REVIEW  —  COPYRIGHT &amp; PATENT DEPOSIT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AutoVAD — Confidential Patent Pack (Unique Engines Only)</dc:title>
  <dc:subject>Patent review of unique civil takeoff / CAD / EOQ engines</dc:subject>
  <dc:creator>python-docx</dc:creator>
  <cp:keywords>AutoVAD, confidential, patent, civil takeoff, EOQ</cp:keywords>
  <dc:description>CONFIDENTIAL — do not copy or distribute. Prepared for copyright and patent counsel.</dc:description>
  <cp:lastModifiedBy/>
  <cp:revision>1</cp:revision>
  <dcterms:created xsi:type="dcterms:W3CDTF">2013-12-23T23:15:00Z</dcterms:created>
  <dcterms:modified xsi:type="dcterms:W3CDTF">2013-12-23T23:15:00Z</dcterms:modified>
  <cp:category>CONFIDENTIAL</cp:category>
</cp:coreProperties>
</file>