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cs="Calibri"/>
          <w:b/>
          <w:i w:val="0"/>
          <w:color w:val="C00000"/>
          <w:sz w:val="28"/>
        </w:rPr>
        <w:t>CONFIDENTIAL</w:t>
      </w:r>
    </w:p>
    <w:p>
      <w:pPr>
        <w:spacing w:after="80"/>
        <w:jc w:val="center"/>
      </w:pPr>
      <w:r>
        <w:rPr>
          <w:rFonts w:ascii="Calibri" w:hAnsi="Calibri" w:cs="Calibri"/>
          <w:b/>
          <w:i w:val="0"/>
          <w:color w:val="C00000"/>
          <w:sz w:val="22"/>
        </w:rPr>
        <w:t>ATTORNEY WORK PRODUCT  ·  PATENT REVIEW (UNIQUE ENGINES)</w:t>
      </w:r>
    </w:p>
    <w:p>
      <w:pPr>
        <w:spacing w:after="80"/>
        <w:jc w:val="center"/>
      </w:pPr>
      <w:r>
        <w:rPr>
          <w:rFonts w:ascii="Calibri" w:hAnsi="Calibri" w:cs="Calibri"/>
          <w:b/>
          <w:i w:val="0"/>
          <w:color w:val="0D1F19"/>
          <w:sz w:val="56"/>
        </w:rPr>
        <w:t>AutoVAD</w:t>
      </w:r>
    </w:p>
    <w:p>
      <w:pPr>
        <w:spacing w:after="80"/>
        <w:jc w:val="center"/>
      </w:pPr>
      <w:r>
        <w:rPr>
          <w:rFonts w:ascii="Calibri" w:hAnsi="Calibri" w:cs="Calibri"/>
          <w:b w:val="0"/>
          <w:i w:val="0"/>
          <w:color w:val="1F4E79"/>
          <w:sz w:val="32"/>
        </w:rPr>
        <w:t>AI Copilot for Civil Engineers</w:t>
      </w:r>
    </w:p>
    <w:p>
      <w:pPr>
        <w:spacing w:after="80"/>
        <w:jc w:val="center"/>
      </w:pPr>
      <w:r>
        <w:rPr>
          <w:rFonts w:ascii="Calibri" w:hAnsi="Calibri" w:cs="Calibri"/>
          <w:b w:val="0"/>
          <w:i/>
          <w:sz w:val="28"/>
        </w:rPr>
        <w:t>Patent-Only Pack</w:t>
        <w:br/>
        <w:t>Unique Takeoff, CAD, and EOQ Engines</w:t>
      </w:r>
    </w:p>
    <w:p>
      <w:pPr>
        <w:spacing w:after="80"/>
        <w:jc w:val="center"/>
      </w:pPr>
      <w:r>
        <w:rPr>
          <w:rFonts w:ascii="Calibri" w:hAnsi="Calibri" w:cs="Calibri"/>
          <w:b w:val="0"/>
          <w:i/>
          <w:color w:val="1F4E79"/>
          <w:sz w:val="22"/>
        </w:rPr>
        <w:t>Revision: 2026-10-01  ·  live backend and frontend engines</w:t>
      </w:r>
    </w:p>
    <w:p>
      <w:pPr>
        <w:spacing w:after="80"/>
        <w:jc w:val="center"/>
      </w:pPr>
      <w:r>
        <w:rPr>
          <w:rFonts w:ascii="Calibri" w:hAnsi="Calibri" w:cs="Calibri"/>
          <w:b w:val="0"/>
          <w:i w:val="0"/>
          <w:color w:val="505050"/>
          <w:sz w:val="20"/>
        </w:rPr>
        <w:t>Prepared: 2026-10-01    ·    Engine source files: 32    ·    Approximate source lines: 17,875</w:t>
      </w:r>
    </w:p>
    <w:p>
      <w:pPr>
        <w:spacing w:after="160" w:line="240" w:lineRule="auto"/>
      </w:pPr>
      <w:r>
        <w:rPr>
          <w:rFonts w:ascii="Calibri" w:hAnsi="Calibri" w:cs="Calibri"/>
          <w:b w:val="0"/>
          <w:i w:val="0"/>
          <w:sz w:val="22"/>
        </w:rPr>
        <w:t>This pack is for patent counsel. It describes the novel automated civil-quantity methods and reprints only the engine source that implements them. It does not include the website shell (login, projects UI, billing, admin, notifications). This document is not a patent application and is not legal advice.</w:t>
      </w:r>
    </w:p>
    <w:p>
      <w:pPr>
        <w:pStyle w:val="Heading1"/>
      </w:pPr>
      <w:r>
        <w:t>1. Confidentiality and handling</w:t>
      </w:r>
    </w:p>
    <w:p>
      <w:pPr>
        <w:spacing w:after="160" w:line="240" w:lineRule="auto"/>
      </w:pPr>
      <w:r>
        <w:rPr>
          <w:rFonts w:ascii="Calibri" w:hAnsi="Calibri" w:cs="Calibri"/>
          <w:b w:val="0"/>
          <w:i w:val="0"/>
          <w:sz w:val="22"/>
        </w:rPr>
        <w:t>Every page of this document is marked CONFIDENTIAL in red in the header, footer, and as a diagonal watermark. Counsel, inventors, and authorized reviewers only. Do not email to personal accounts, upload to public AI tools, or share with vendors without a written NDA.</w:t>
      </w:r>
    </w:p>
    <w:p>
      <w:pPr>
        <w:pStyle w:val="ListBullet"/>
        <w:spacing w:after="60"/>
      </w:pPr>
      <w:r>
        <w:rPr>
          <w:rFonts w:ascii="Calibri" w:hAnsi="Calibri" w:cs="Calibri"/>
          <w:b w:val="0"/>
          <w:i w:val="0"/>
          <w:sz w:val="22"/>
        </w:rPr>
        <w:t>Classification: Confidential — trade secret / unpublished source.</w:t>
      </w:r>
    </w:p>
    <w:p>
      <w:pPr>
        <w:pStyle w:val="ListBullet"/>
        <w:spacing w:after="60"/>
      </w:pPr>
      <w:r>
        <w:rPr>
          <w:rFonts w:ascii="Calibri" w:hAnsi="Calibri" w:cs="Calibri"/>
          <w:b w:val="0"/>
          <w:i w:val="0"/>
          <w:sz w:val="22"/>
        </w:rPr>
        <w:t>Suggested legend: CONFIDENTIAL — AutoVAD — Attorney review only.</w:t>
      </w:r>
    </w:p>
    <w:p>
      <w:pPr>
        <w:pStyle w:val="ListBullet"/>
        <w:spacing w:after="60"/>
      </w:pPr>
      <w:r>
        <w:rPr>
          <w:rFonts w:ascii="Calibri" w:hAnsi="Calibri" w:cs="Calibri"/>
          <w:b w:val="0"/>
          <w:i w:val="0"/>
          <w:sz w:val="22"/>
        </w:rPr>
        <w:t>Use this pack for patent claims. Use a full source deposit for copyright registration of the whole program.</w:t>
      </w:r>
    </w:p>
    <w:p>
      <w:pPr>
        <w:pStyle w:val="Heading1"/>
      </w:pPr>
      <w:r>
        <w:t>2. What this pack is for</w:t>
      </w:r>
    </w:p>
    <w:p>
      <w:pPr>
        <w:spacing w:after="160" w:line="240" w:lineRule="auto"/>
      </w:pPr>
      <w:r>
        <w:rPr>
          <w:rFonts w:ascii="Calibri" w:hAnsi="Calibri" w:cs="Calibri"/>
          <w:b w:val="0"/>
          <w:i w:val="0"/>
          <w:sz w:val="22"/>
        </w:rPr>
        <w:t>Patent law protects novel methods and systems, not every line of a website. This pack is limited to AutoVAD’s unique quantity-takeoff engines. Owner / inventors: to be completed by counsel.</w:t>
      </w:r>
    </w:p>
    <w:p>
      <w:pPr>
        <w:pStyle w:val="ListBullet"/>
        <w:spacing w:after="60"/>
      </w:pPr>
      <w:r>
        <w:rPr>
          <w:rFonts w:ascii="Calibri" w:hAnsi="Calibri" w:cs="Calibri"/>
          <w:b w:val="0"/>
          <w:i w:val="0"/>
          <w:sz w:val="22"/>
        </w:rPr>
        <w:t>Included: PDF/CAD takeoff engines, incidental filter, location combining, traffic-control rollup, CSI/EOQ grouping including Alternate A/B, locked master bid-template matching, deterministic validation, Civil 3D stationing, Excel EOQ engine, Training Lab gold-set compare, any-format original-EOQ extract, imported AutoVAD Excel reconstruction.</w:t>
      </w:r>
    </w:p>
    <w:p>
      <w:pPr>
        <w:pStyle w:val="ListBullet"/>
        <w:spacing w:after="60"/>
      </w:pPr>
      <w:r>
        <w:rPr>
          <w:rFonts w:ascii="Calibri" w:hAnsi="Calibri" w:cs="Calibri"/>
          <w:b w:val="0"/>
          <w:i w:val="0"/>
          <w:sz w:val="22"/>
        </w:rPr>
        <w:t>Excluded: login, registration, dashboard chrome, billing, notifications, marketing pages, generic API glue.</w:t>
      </w:r>
    </w:p>
    <w:p>
      <w:pPr>
        <w:pStyle w:val="ListBullet"/>
        <w:spacing w:after="60"/>
      </w:pPr>
      <w:r>
        <w:rPr>
          <w:rFonts w:ascii="Calibri" w:hAnsi="Calibri" w:cs="Calibri"/>
          <w:b w:val="0"/>
          <w:i w:val="0"/>
          <w:sz w:val="22"/>
        </w:rPr>
        <w:t>This revision (2026-10-01) adds U-17 through U-19 and updates U-01, U-02, U-08, U-12, and U-14 from the current repository. New engine source in the inventory: training_service.py and processing.py.</w:t>
      </w:r>
    </w:p>
    <w:p>
      <w:pPr>
        <w:pStyle w:val="Heading1"/>
      </w:pPr>
      <w:r>
        <w:t>3. System overview (engine)</w:t>
      </w:r>
    </w:p>
    <w:p>
      <w:pPr>
        <w:spacing w:after="160" w:line="240" w:lineRule="auto"/>
      </w:pPr>
      <w:r>
        <w:rPr>
          <w:rFonts w:ascii="Calibri" w:hAnsi="Calibri" w:cs="Calibri"/>
          <w:b w:val="0"/>
          <w:i w:val="0"/>
          <w:sz w:val="22"/>
        </w:rPr>
        <w:t>An engineer uploads PDF plan sets (including graphic-only sheets), images, and/or CAD (DXF, DWG, LandXML). The engines extract pay items and quantities, always map evidenced items to AutoVAD’s locked master bid list (Bid Item List 2026 or the configured workbook), and export Excel. User-uploaded bid templates are not used as the pay-item catalog. Schedule tables are treated as authoritative when present. Unmatched evidenced takeoff is kept with Standard Bid Item Number shown as Special, still grouped under the correct civil category (for example Watermain). Alternate A / Alternate B sections are separate EOQ categories. An internal Training Lab can either re-run the same analyze path or reconstruct AutoVAD’s EOQ from a user-portal Excel export, then compare it to an original EOQ that may be PDF, image, Excel, CSV, or JSON.</w:t>
      </w:r>
    </w:p>
    <w:tbl>
      <w:tblPr>
        <w:tblStyle w:val="TableGrid"/>
        <w:tblW w:type="auto" w:w="0"/>
        <w:tblLook w:firstColumn="1" w:firstRow="1" w:lastColumn="0" w:lastRow="0" w:noHBand="0" w:noVBand="1" w:val="04A0"/>
      </w:tblPr>
      <w:tblGrid>
        <w:gridCol w:w="4824"/>
        <w:gridCol w:w="4824"/>
      </w:tblGrid>
      <w:tr>
        <w:tc>
          <w:tcPr>
            <w:tcW w:type="dxa" w:w="4824"/>
            <w:shd w:fill="061018" w:val="clear"/>
          </w:tcPr>
          <w:p>
            <w:r/>
            <w:r>
              <w:rPr>
                <w:rFonts w:ascii="Calibri" w:hAnsi="Calibri" w:cs="Calibri"/>
                <w:b/>
                <w:i w:val="0"/>
                <w:color w:val="FFFFFF"/>
                <w:sz w:val="20"/>
              </w:rPr>
              <w:t>Engine</w:t>
            </w:r>
          </w:p>
        </w:tc>
        <w:tc>
          <w:tcPr>
            <w:tcW w:type="dxa" w:w="4824"/>
            <w:shd w:fill="061018" w:val="clear"/>
          </w:tcPr>
          <w:p>
            <w:r/>
            <w:r>
              <w:rPr>
                <w:rFonts w:ascii="Calibri" w:hAnsi="Calibri" w:cs="Calibri"/>
                <w:b/>
                <w:i w:val="0"/>
                <w:color w:val="FFFFFF"/>
                <w:sz w:val="20"/>
              </w:rPr>
              <w:t>Role</w:t>
            </w:r>
          </w:p>
        </w:tc>
      </w:tr>
      <w:tr>
        <w:tc>
          <w:tcPr>
            <w:tcW w:type="dxa" w:w="4824"/>
            <w:shd w:fill="F4F7F2" w:val="clear"/>
          </w:tcPr>
          <w:p>
            <w:r/>
            <w:r>
              <w:rPr>
                <w:rFonts w:ascii="Calibri" w:hAnsi="Calibri" w:cs="Calibri"/>
                <w:b w:val="0"/>
                <w:i w:val="0"/>
                <w:sz w:val="18"/>
              </w:rPr>
              <w:t>Document AI fusion</w:t>
            </w:r>
          </w:p>
        </w:tc>
        <w:tc>
          <w:tcPr>
            <w:tcW w:type="dxa" w:w="4824"/>
            <w:shd w:fill="F4F7F2" w:val="clear"/>
          </w:tcPr>
          <w:p>
            <w:r/>
            <w:r>
              <w:rPr>
                <w:rFonts w:ascii="Consolas" w:hAnsi="Consolas" w:cs="Consolas"/>
                <w:b w:val="0"/>
                <w:i w:val="0"/>
                <w:sz w:val="18"/>
              </w:rPr>
              <w:t>Text, tables, PDF vision, labels — schedule-first ranking, optional strict schedule lock, model-compat vision client</w:t>
            </w:r>
          </w:p>
        </w:tc>
      </w:tr>
      <w:tr>
        <w:tc>
          <w:tcPr>
            <w:tcW w:type="dxa" w:w="4824"/>
            <w:shd w:fill="FFFFFF" w:val="clear"/>
          </w:tcPr>
          <w:p>
            <w:r/>
            <w:r>
              <w:rPr>
                <w:rFonts w:ascii="Calibri" w:hAnsi="Calibri" w:cs="Calibri"/>
                <w:b w:val="0"/>
                <w:i w:val="0"/>
                <w:sz w:val="18"/>
              </w:rPr>
              <w:t>Incidental filter</w:t>
            </w:r>
          </w:p>
        </w:tc>
        <w:tc>
          <w:tcPr>
            <w:tcW w:type="dxa" w:w="4824"/>
            <w:shd w:fill="FFFFFF" w:val="clear"/>
          </w:tcPr>
          <w:p>
            <w:r/>
            <w:r>
              <w:rPr>
                <w:rFonts w:ascii="Consolas" w:hAnsi="Consolas" w:cs="Consolas"/>
                <w:b w:val="0"/>
                <w:i w:val="0"/>
                <w:sz w:val="18"/>
              </w:rPr>
              <w:t>Drop work marked incidental; do not add it into the parent qty</w:t>
            </w:r>
          </w:p>
        </w:tc>
      </w:tr>
      <w:tr>
        <w:tc>
          <w:tcPr>
            <w:tcW w:type="dxa" w:w="4824"/>
            <w:shd w:fill="F4F7F2" w:val="clear"/>
          </w:tcPr>
          <w:p>
            <w:r/>
            <w:r>
              <w:rPr>
                <w:rFonts w:ascii="Calibri" w:hAnsi="Calibri" w:cs="Calibri"/>
                <w:b w:val="0"/>
                <w:i w:val="0"/>
                <w:sz w:val="18"/>
              </w:rPr>
              <w:t>Location combiner</w:t>
            </w:r>
          </w:p>
        </w:tc>
        <w:tc>
          <w:tcPr>
            <w:tcW w:type="dxa" w:w="4824"/>
            <w:shd w:fill="F4F7F2" w:val="clear"/>
          </w:tcPr>
          <w:p>
            <w:r/>
            <w:r>
              <w:rPr>
                <w:rFonts w:ascii="Consolas" w:hAnsi="Consolas" w:cs="Consolas"/>
                <w:b w:val="0"/>
                <w:i w:val="0"/>
                <w:sz w:val="18"/>
              </w:rPr>
              <w:t>Sum similar pay items from different sheets; keep true variants and alternates apart</w:t>
            </w:r>
          </w:p>
        </w:tc>
      </w:tr>
      <w:tr>
        <w:tc>
          <w:tcPr>
            <w:tcW w:type="dxa" w:w="4824"/>
            <w:shd w:fill="FFFFFF" w:val="clear"/>
          </w:tcPr>
          <w:p>
            <w:r/>
            <w:r>
              <w:rPr>
                <w:rFonts w:ascii="Calibri" w:hAnsi="Calibri" w:cs="Calibri"/>
                <w:b w:val="0"/>
                <w:i w:val="0"/>
                <w:sz w:val="18"/>
              </w:rPr>
              <w:t>Validation layer</w:t>
            </w:r>
          </w:p>
        </w:tc>
        <w:tc>
          <w:tcPr>
            <w:tcW w:type="dxa" w:w="4824"/>
            <w:shd w:fill="FFFFFF" w:val="clear"/>
          </w:tcPr>
          <w:p>
            <w:r/>
            <w:r>
              <w:rPr>
                <w:rFonts w:ascii="Consolas" w:hAnsi="Consolas" w:cs="Consolas"/>
                <w:b w:val="0"/>
                <w:i w:val="0"/>
                <w:sz w:val="18"/>
              </w:rPr>
              <w:t>Unit-family sanity, duplicate collapse, schedule-priority over plan takeoff</w:t>
            </w:r>
          </w:p>
        </w:tc>
      </w:tr>
      <w:tr>
        <w:tc>
          <w:tcPr>
            <w:tcW w:type="dxa" w:w="4824"/>
            <w:shd w:fill="F4F7F2" w:val="clear"/>
          </w:tcPr>
          <w:p>
            <w:r/>
            <w:r>
              <w:rPr>
                <w:rFonts w:ascii="Calibri" w:hAnsi="Calibri" w:cs="Calibri"/>
                <w:b w:val="0"/>
                <w:i w:val="0"/>
                <w:sz w:val="18"/>
              </w:rPr>
              <w:t>Traffic Control</w:t>
            </w:r>
          </w:p>
        </w:tc>
        <w:tc>
          <w:tcPr>
            <w:tcW w:type="dxa" w:w="4824"/>
            <w:shd w:fill="F4F7F2" w:val="clear"/>
          </w:tcPr>
          <w:p>
            <w:r/>
            <w:r>
              <w:rPr>
                <w:rFonts w:ascii="Consolas" w:hAnsi="Consolas" w:cs="Consolas"/>
                <w:b w:val="0"/>
                <w:i w:val="0"/>
                <w:sz w:val="18"/>
              </w:rPr>
              <w:t>MUTCD sign rollup to SqFt, or copy schedule companion rows</w:t>
            </w:r>
          </w:p>
        </w:tc>
      </w:tr>
      <w:tr>
        <w:tc>
          <w:tcPr>
            <w:tcW w:type="dxa" w:w="4824"/>
            <w:shd w:fill="FFFFFF" w:val="clear"/>
          </w:tcPr>
          <w:p>
            <w:r/>
            <w:r>
              <w:rPr>
                <w:rFonts w:ascii="Calibri" w:hAnsi="Calibri" w:cs="Calibri"/>
                <w:b w:val="0"/>
                <w:i w:val="0"/>
                <w:sz w:val="18"/>
              </w:rPr>
              <w:t>CAD / Civil 3D</w:t>
            </w:r>
          </w:p>
        </w:tc>
        <w:tc>
          <w:tcPr>
            <w:tcW w:type="dxa" w:w="4824"/>
            <w:shd w:fill="FFFFFF" w:val="clear"/>
          </w:tcPr>
          <w:p>
            <w:r/>
            <w:r>
              <w:rPr>
                <w:rFonts w:ascii="Consolas" w:hAnsi="Consolas" w:cs="Consolas"/>
                <w:b w:val="0"/>
                <w:i w:val="0"/>
                <w:sz w:val="18"/>
              </w:rPr>
              <w:t>Size-aware quantities, trench extras, APS DWG plugin, station-offset lengths</w:t>
            </w:r>
          </w:p>
        </w:tc>
      </w:tr>
      <w:tr>
        <w:tc>
          <w:tcPr>
            <w:tcW w:type="dxa" w:w="4824"/>
            <w:shd w:fill="F4F7F2" w:val="clear"/>
          </w:tcPr>
          <w:p>
            <w:r/>
            <w:r>
              <w:rPr>
                <w:rFonts w:ascii="Calibri" w:hAnsi="Calibri" w:cs="Calibri"/>
                <w:b w:val="0"/>
                <w:i w:val="0"/>
                <w:sz w:val="18"/>
              </w:rPr>
              <w:t>Locked master bid list</w:t>
            </w:r>
          </w:p>
        </w:tc>
        <w:tc>
          <w:tcPr>
            <w:tcW w:type="dxa" w:w="4824"/>
            <w:shd w:fill="F4F7F2" w:val="clear"/>
          </w:tcPr>
          <w:p>
            <w:r/>
            <w:r>
              <w:rPr>
                <w:rFonts w:ascii="Consolas" w:hAnsi="Consolas" w:cs="Consolas"/>
                <w:b w:val="0"/>
                <w:i w:val="0"/>
                <w:sz w:val="18"/>
              </w:rPr>
              <w:t>Evidence-only match to Bid Item List 2026; unused catalog lines omitted; Special stays in the true discipline</w:t>
            </w:r>
          </w:p>
        </w:tc>
      </w:tr>
      <w:tr>
        <w:tc>
          <w:tcPr>
            <w:tcW w:type="dxa" w:w="4824"/>
            <w:shd w:fill="FFFFFF" w:val="clear"/>
          </w:tcPr>
          <w:p>
            <w:r/>
            <w:r>
              <w:rPr>
                <w:rFonts w:ascii="Calibri" w:hAnsi="Calibri" w:cs="Calibri"/>
                <w:b w:val="0"/>
                <w:i w:val="0"/>
                <w:sz w:val="18"/>
              </w:rPr>
              <w:t>EOQ assembly</w:t>
            </w:r>
          </w:p>
        </w:tc>
        <w:tc>
          <w:tcPr>
            <w:tcW w:type="dxa" w:w="4824"/>
            <w:shd w:fill="FFFFFF" w:val="clear"/>
          </w:tcPr>
          <w:p>
            <w:r/>
            <w:r>
              <w:rPr>
                <w:rFonts w:ascii="Consolas" w:hAnsi="Consolas" w:cs="Consolas"/>
                <w:b w:val="0"/>
                <w:i w:val="0"/>
                <w:sz w:val="18"/>
              </w:rPr>
              <w:t>CSI + agency bid numbers or Special, municipal groups, Alternate A/B, Mobilization, Excel review</w:t>
            </w:r>
          </w:p>
        </w:tc>
      </w:tr>
      <w:tr>
        <w:tc>
          <w:tcPr>
            <w:tcW w:type="dxa" w:w="4824"/>
            <w:shd w:fill="F4F7F2" w:val="clear"/>
          </w:tcPr>
          <w:p>
            <w:r/>
            <w:r>
              <w:rPr>
                <w:rFonts w:ascii="Calibri" w:hAnsi="Calibri" w:cs="Calibri"/>
                <w:b w:val="0"/>
                <w:i w:val="0"/>
                <w:sz w:val="18"/>
              </w:rPr>
              <w:t>Training Lab</w:t>
            </w:r>
          </w:p>
        </w:tc>
        <w:tc>
          <w:tcPr>
            <w:tcW w:type="dxa" w:w="4824"/>
            <w:shd w:fill="F4F7F2" w:val="clear"/>
          </w:tcPr>
          <w:p>
            <w:r/>
            <w:r>
              <w:rPr>
                <w:rFonts w:ascii="Consolas" w:hAnsi="Consolas" w:cs="Consolas"/>
                <w:b w:val="0"/>
                <w:i w:val="0"/>
                <w:sz w:val="18"/>
              </w:rPr>
              <w:t>Re-analyze plans or import AutoVAD Excel; extract original EOQ from any file type; gold-set evaluation</w:t>
            </w:r>
          </w:p>
        </w:tc>
      </w:tr>
    </w:tbl>
    <w:p/>
    <w:p>
      <w:pPr>
        <w:pStyle w:val="Heading1"/>
      </w:pPr>
      <w:r>
        <w:t>4. Unique methods for patent review</w:t>
      </w:r>
    </w:p>
    <w:p>
      <w:pPr>
        <w:spacing w:after="160" w:line="240" w:lineRule="auto"/>
      </w:pPr>
      <w:r>
        <w:rPr>
          <w:rFonts w:ascii="Calibri" w:hAnsi="Calibri" w:cs="Calibri"/>
          <w:b w:val="0"/>
          <w:i w:val="0"/>
          <w:sz w:val="22"/>
        </w:rPr>
        <w:t>Counsel should assess patentability (novelty, non-obviousness, eligible subject matter) and whether to file a provisional covering the combination of schedule-first extraction, incidental exclusion, location combining, traffic-control rollup, CAD stationing, locked master-template evidence matching, municipal EOQ presentation, any-format original-EOQ extract, and Training Lab reconstruction of a user-portal Excel EOQ.</w:t>
      </w:r>
    </w:p>
    <w:p>
      <w:pPr>
        <w:pStyle w:val="Heading2"/>
      </w:pPr>
      <w:r>
        <w:t>U-01  Bid-schedule-authoritative pay-item copy</w:t>
      </w:r>
    </w:p>
    <w:p>
      <w:pPr>
        <w:spacing w:after="160" w:line="240" w:lineRule="auto"/>
      </w:pPr>
      <w:r>
        <w:rPr>
          <w:rFonts w:ascii="Calibri" w:hAnsi="Calibri" w:cs="Calibri"/>
          <w:b w:val="0"/>
          <w:i w:val="0"/>
          <w:sz w:val="22"/>
        </w:rPr>
        <w:t>When an Estimate of Quantities / Bid Items table exists, AutoVAD copies those rows as the pay-item list, preserves blank unit/quantity cells, and drops F-sheet device tables, graphic symbol counts, assumed trench extras, and typical-section invents. Strict schedule lock is used only when rows look like a true bid schedule (item numbers / agency codes), not a general detail quantity table. If schedule codes are missing after a first pass, AutoVAD can re-read schedule pages with vision to fill agency numbers. Agency bid numbers (for example 9.0010 or 634.0110) are copied as item_code.</w:t>
      </w:r>
    </w:p>
    <w:p>
      <w:pPr>
        <w:spacing w:after="160" w:line="240" w:lineRule="auto"/>
      </w:pPr>
      <w:r>
        <w:rPr>
          <w:rFonts w:ascii="Calibri" w:hAnsi="Calibri" w:cs="Calibri"/>
          <w:b w:val="0"/>
          <w:i/>
          <w:sz w:val="20"/>
        </w:rPr>
        <w:t>Primary source: backend/app/services/ai_analysis.py — _is_bid_schedule_table, _is_strict_schedule_lock_row, _items_from_document_tables, _focused_reread_schedule_pages_with_vision, _finalize_analysis</w:t>
      </w:r>
    </w:p>
    <w:p>
      <w:pPr>
        <w:pStyle w:val="Heading2"/>
      </w:pPr>
      <w:r>
        <w:t>U-02  Multi-engine drawing takeoff fusion</w:t>
      </w:r>
    </w:p>
    <w:p>
      <w:pPr>
        <w:spacing w:after="160" w:line="240" w:lineRule="auto"/>
      </w:pPr>
      <w:r>
        <w:rPr>
          <w:rFonts w:ascii="Calibri" w:hAnsi="Calibri" w:cs="Calibri"/>
          <w:b w:val="0"/>
          <w:i w:val="0"/>
          <w:sz w:val="22"/>
        </w:rPr>
        <w:t>PDF plans are read by combining OpenAI text/table extraction, rendered-sheet vision, deterministic utility-label parsing, heuristic patterns, and CAD geometry. Pages are scored so bid/qty/utility sheets are preferred; large sets can scan all pages in RAM-safe batches. Evidence is ranked so a printed schedule quantity is preferred over a drawing measurement. The shared OpenAI client omits temperature on gpt-5 / gpt-6 / Terra / Astra / o-series models and retries after stripping any parameter the model rejects, so vision on graphic plan sheets does not fail silent and return an empty EOQ.</w:t>
      </w:r>
    </w:p>
    <w:p>
      <w:pPr>
        <w:spacing w:after="160" w:line="240" w:lineRule="auto"/>
      </w:pPr>
      <w:r>
        <w:rPr>
          <w:rFonts w:ascii="Calibri" w:hAnsi="Calibri" w:cs="Calibri"/>
          <w:b w:val="0"/>
          <w:i/>
          <w:sz w:val="20"/>
        </w:rPr>
        <w:t>Primary source: backend/app/services/ai_analysis.py, pdf_vision.py, openai_client.py, utility_labels.py, processing.py</w:t>
      </w:r>
    </w:p>
    <w:p>
      <w:pPr>
        <w:pStyle w:val="Heading2"/>
      </w:pPr>
      <w:r>
        <w:t>U-03  Incidental-to-bid-item exclusion</w:t>
      </w:r>
    </w:p>
    <w:p>
      <w:pPr>
        <w:spacing w:after="160" w:line="240" w:lineRule="auto"/>
      </w:pPr>
      <w:r>
        <w:rPr>
          <w:rFonts w:ascii="Calibri" w:hAnsi="Calibri" w:cs="Calibri"/>
          <w:b w:val="0"/>
          <w:i w:val="0"/>
          <w:sz w:val="22"/>
        </w:rPr>
        <w:t>Drawing notes that mark work as incidental to / included in / paid under a bid item (bedding, trench, fittings, tracer wire, thrust blocks, testing, and similar) are omitted as separate pay items and are not added into the parent quantity.</w:t>
      </w:r>
    </w:p>
    <w:p>
      <w:pPr>
        <w:spacing w:after="160" w:line="240" w:lineRule="auto"/>
      </w:pPr>
      <w:r>
        <w:rPr>
          <w:rFonts w:ascii="Calibri" w:hAnsi="Calibri" w:cs="Calibri"/>
          <w:b w:val="0"/>
          <w:i/>
          <w:sz w:val="20"/>
        </w:rPr>
        <w:t>Primary source: backend/app/services/incidental.py and wiring in ai_analysis.py, utility_labels.py, civil_estimator.py</w:t>
      </w:r>
    </w:p>
    <w:p>
      <w:pPr>
        <w:pStyle w:val="Heading2"/>
      </w:pPr>
      <w:r>
        <w:t>U-04  Similar-item location combining</w:t>
      </w:r>
    </w:p>
    <w:p>
      <w:pPr>
        <w:spacing w:after="160" w:line="240" w:lineRule="auto"/>
      </w:pPr>
      <w:r>
        <w:rPr>
          <w:rFonts w:ascii="Calibri" w:hAnsi="Calibri" w:cs="Calibri"/>
          <w:b w:val="0"/>
          <w:i w:val="0"/>
          <w:sz w:val="22"/>
        </w:rPr>
        <w:t>The same pay item taken off on multiple sheets (example: Fertilizer 1,189 lb and Fertilizer 39 lb) is identified as one item and the quantities are added. True variants stay separate (pipe size, barricade type, fertilizer N-P-K grade, seed mix, remove vs install, Alternate A vs Alternate B, and incompatible units).</w:t>
      </w:r>
    </w:p>
    <w:p>
      <w:pPr>
        <w:spacing w:after="160" w:line="240" w:lineRule="auto"/>
      </w:pPr>
      <w:r>
        <w:rPr>
          <w:rFonts w:ascii="Calibri" w:hAnsi="Calibri" w:cs="Calibri"/>
          <w:b w:val="0"/>
          <w:i/>
          <w:sz w:val="20"/>
        </w:rPr>
        <w:t>Primary source: backend/app/services/item_combine.py — combine_similar_pay_items</w:t>
      </w:r>
    </w:p>
    <w:p>
      <w:pPr>
        <w:pStyle w:val="Heading2"/>
      </w:pPr>
      <w:r>
        <w:t>U-05  Traffic Control sign rollup with schedule companions</w:t>
      </w:r>
    </w:p>
    <w:p>
      <w:pPr>
        <w:spacing w:after="160" w:line="240" w:lineRule="auto"/>
      </w:pPr>
      <w:r>
        <w:rPr>
          <w:rFonts w:ascii="Calibri" w:hAnsi="Calibri" w:cs="Calibri"/>
          <w:b w:val="0"/>
          <w:i w:val="0"/>
          <w:sz w:val="22"/>
        </w:rPr>
        <w:t>Individual MUTCD / plan signs are rolled into one Traffic Control SqFt pay item when no bid schedule exists. When a Bid Items table has a Traffic Control section, every printed companion row is copied (SqFt signing, miscellaneous LS, barricades) and plan-invented signs are dropped.</w:t>
      </w:r>
    </w:p>
    <w:p>
      <w:pPr>
        <w:spacing w:after="160" w:line="240" w:lineRule="auto"/>
      </w:pPr>
      <w:r>
        <w:rPr>
          <w:rFonts w:ascii="Calibri" w:hAnsi="Calibri" w:cs="Calibri"/>
          <w:b w:val="0"/>
          <w:i/>
          <w:sz w:val="20"/>
        </w:rPr>
        <w:t>Primary source: backend/app/services/traffic_control.py; MUTCD sizes in backend/app/data/mutcd_sign_sizes.json</w:t>
      </w:r>
    </w:p>
    <w:p>
      <w:pPr>
        <w:pStyle w:val="Heading2"/>
      </w:pPr>
      <w:r>
        <w:t>U-06  Size-aware CAD quantity engine</w:t>
      </w:r>
    </w:p>
    <w:p>
      <w:pPr>
        <w:spacing w:after="160" w:line="240" w:lineRule="auto"/>
      </w:pPr>
      <w:r>
        <w:rPr>
          <w:rFonts w:ascii="Calibri" w:hAnsi="Calibri" w:cs="Calibri"/>
          <w:b w:val="0"/>
          <w:i w:val="0"/>
          <w:sz w:val="22"/>
        </w:rPr>
        <w:t>CAD entities are converted to civil pay items by network (water / sanitary / storm), detected pipe size, length, hatch area, and named-block counts. Trench excavation / bedding / backfill CY may be derived from pipe OD with stated cover assumptions. Unit scaling to feet is recorded when the drawing is unitless.</w:t>
      </w:r>
    </w:p>
    <w:p>
      <w:pPr>
        <w:spacing w:after="160" w:line="240" w:lineRule="auto"/>
      </w:pPr>
      <w:r>
        <w:rPr>
          <w:rFonts w:ascii="Calibri" w:hAnsi="Calibri" w:cs="Calibri"/>
          <w:b w:val="0"/>
          <w:i/>
          <w:sz w:val="20"/>
        </w:rPr>
        <w:t>Primary source: backend/app/services/cad/quantity_engine.py, civil_estimator.py</w:t>
      </w:r>
    </w:p>
    <w:p>
      <w:pPr>
        <w:pStyle w:val="Heading2"/>
      </w:pPr>
      <w:r>
        <w:t>U-07  Civil 3D / DWG station-offset takeoff</w:t>
      </w:r>
    </w:p>
    <w:p>
      <w:pPr>
        <w:spacing w:after="160" w:line="240" w:lineRule="auto"/>
      </w:pPr>
      <w:r>
        <w:rPr>
          <w:rFonts w:ascii="Calibri" w:hAnsi="Calibri" w:cs="Calibri"/>
          <w:b w:val="0"/>
          <w:i w:val="0"/>
          <w:sz w:val="22"/>
        </w:rPr>
        <w:t>Native DWG is processed through Autodesk Platform Services and an AutoCAD Design Automation plugin (AutoVadCivilTakeoff) that exports alignments, pipes with start/end XY, blocks, and paper-space callouts. Station-offset logic builds centerline-relative LT/RT lengths, fittings, bid summary, and QA flags for Excel detail sheets.</w:t>
      </w:r>
    </w:p>
    <w:p>
      <w:pPr>
        <w:spacing w:after="160" w:line="240" w:lineRule="auto"/>
      </w:pPr>
      <w:r>
        <w:rPr>
          <w:rFonts w:ascii="Calibri" w:hAnsi="Calibri" w:cs="Calibri"/>
          <w:b w:val="0"/>
          <w:i/>
          <w:sz w:val="20"/>
        </w:rPr>
        <w:t>Primary source: backend/app/services/cad/utility_stationing.py, aps_client.py, design_automation.py, dwg_aps.py; backend/cad_plugins/AutoVadCivilTakeoff/Commands.cs</w:t>
      </w:r>
    </w:p>
    <w:p>
      <w:pPr>
        <w:pStyle w:val="Heading2"/>
      </w:pPr>
      <w:r>
        <w:t>U-08  Municipal EOQ grouping, alternates, and Mobilization</w:t>
      </w:r>
    </w:p>
    <w:p>
      <w:pPr>
        <w:spacing w:after="160" w:line="240" w:lineRule="auto"/>
      </w:pPr>
      <w:r>
        <w:rPr>
          <w:rFonts w:ascii="Calibri" w:hAnsi="Calibri" w:cs="Calibri"/>
          <w:b w:val="0"/>
          <w:i w:val="0"/>
          <w:sz w:val="22"/>
        </w:rPr>
        <w:t>Pay items are grouped in agency EOQ order (General, Traffic Control, Removals, Grading, utilities, surfacing, and related). Alternate A / Alternate B / Option sections are their own categories. Mobilization (1 LS) is stored once under General unless it belongs to an alternate. Alternate labels are stripped from item descriptions because the section header already identifies them.</w:t>
      </w:r>
    </w:p>
    <w:p>
      <w:pPr>
        <w:spacing w:after="160" w:line="240" w:lineRule="auto"/>
      </w:pPr>
      <w:r>
        <w:rPr>
          <w:rFonts w:ascii="Calibri" w:hAnsi="Calibri" w:cs="Calibri"/>
          <w:b w:val="0"/>
          <w:i/>
          <w:sz w:val="20"/>
        </w:rPr>
        <w:t>Primary source: backend/app/services/eoq_groups.py; frontend/src/utils/eoqGroups.ts; eoq_service.ensure_mobilization_item</w:t>
      </w:r>
    </w:p>
    <w:p>
      <w:pPr>
        <w:pStyle w:val="Heading2"/>
      </w:pPr>
      <w:r>
        <w:t>U-09  CSI mapping that does not erase agency bid numbers</w:t>
      </w:r>
    </w:p>
    <w:p>
      <w:pPr>
        <w:spacing w:after="160" w:line="240" w:lineRule="auto"/>
      </w:pPr>
      <w:r>
        <w:rPr>
          <w:rFonts w:ascii="Calibri" w:hAnsi="Calibri" w:cs="Calibri"/>
          <w:b w:val="0"/>
          <w:i w:val="0"/>
          <w:sz w:val="22"/>
        </w:rPr>
        <w:t>Descriptions are mapped to CSI MasterFormat codes and USA pay units (including SQFT and TON export labels), while agency Standard Bid Item Numbers remain on item_code when they look like bid numbers rather than CSI.</w:t>
      </w:r>
    </w:p>
    <w:p>
      <w:pPr>
        <w:spacing w:after="160" w:line="240" w:lineRule="auto"/>
      </w:pPr>
      <w:r>
        <w:rPr>
          <w:rFonts w:ascii="Calibri" w:hAnsi="Calibri" w:cs="Calibri"/>
          <w:b w:val="0"/>
          <w:i/>
          <w:sz w:val="20"/>
        </w:rPr>
        <w:t>Primary source: backend/app/services/csi_mapper.py</w:t>
      </w:r>
    </w:p>
    <w:p>
      <w:pPr>
        <w:pStyle w:val="Heading2"/>
      </w:pPr>
      <w:r>
        <w:t>U-10  Design-only civil estimator</w:t>
      </w:r>
    </w:p>
    <w:p>
      <w:pPr>
        <w:spacing w:after="160" w:line="240" w:lineRule="auto"/>
      </w:pPr>
      <w:r>
        <w:rPr>
          <w:rFonts w:ascii="Calibri" w:hAnsi="Calibri" w:cs="Calibri"/>
          <w:b w:val="0"/>
          <w:i w:val="0"/>
          <w:sz w:val="22"/>
        </w:rPr>
        <w:t>When no bid schedule exists, typical-section dimensions produce pavement CY/TON, prime/tack SY, building/dam quantities, and related estimator lines, with assumptions written into calculation_method for engineer review.</w:t>
      </w:r>
    </w:p>
    <w:p>
      <w:pPr>
        <w:spacing w:after="160" w:line="240" w:lineRule="auto"/>
      </w:pPr>
      <w:r>
        <w:rPr>
          <w:rFonts w:ascii="Calibri" w:hAnsi="Calibri" w:cs="Calibri"/>
          <w:b w:val="0"/>
          <w:i/>
          <w:sz w:val="20"/>
        </w:rPr>
        <w:t>Primary source: backend/app/services/civil_estimator.py</w:t>
      </w:r>
    </w:p>
    <w:p>
      <w:pPr>
        <w:pStyle w:val="Heading2"/>
      </w:pPr>
      <w:r>
        <w:t>U-11  Plan-label utility parser</w:t>
      </w:r>
    </w:p>
    <w:p>
      <w:pPr>
        <w:spacing w:after="160" w:line="240" w:lineRule="auto"/>
      </w:pPr>
      <w:r>
        <w:rPr>
          <w:rFonts w:ascii="Calibri" w:hAnsi="Calibri" w:cs="Calibri"/>
          <w:b w:val="0"/>
          <w:i w:val="0"/>
          <w:sz w:val="22"/>
        </w:rPr>
        <w:t>Callouts such as 8" WATER MAIN 245 LF or station-range labels are parsed deterministically into sized water / sanitary / storm quantities. Fitting invents are suppressed when an EOQ schedule is present.</w:t>
      </w:r>
    </w:p>
    <w:p>
      <w:pPr>
        <w:spacing w:after="160" w:line="240" w:lineRule="auto"/>
      </w:pPr>
      <w:r>
        <w:rPr>
          <w:rFonts w:ascii="Calibri" w:hAnsi="Calibri" w:cs="Calibri"/>
          <w:b w:val="0"/>
          <w:i/>
          <w:sz w:val="20"/>
        </w:rPr>
        <w:t>Primary source: backend/app/services/utility_labels.py</w:t>
      </w:r>
    </w:p>
    <w:p>
      <w:pPr>
        <w:pStyle w:val="Heading2"/>
      </w:pPr>
      <w:r>
        <w:t>U-12  Master bid-template matching without dumping the unused list</w:t>
      </w:r>
    </w:p>
    <w:p>
      <w:pPr>
        <w:spacing w:after="160" w:line="240" w:lineRule="auto"/>
      </w:pPr>
      <w:r>
        <w:rPr>
          <w:rFonts w:ascii="Calibri" w:hAnsi="Calibri" w:cs="Calibri"/>
          <w:b w:val="0"/>
          <w:i w:val="0"/>
          <w:sz w:val="22"/>
        </w:rPr>
        <w:t>Every analyze run uses AutoVAD’s locked master bid workbook (default Bid Item List 2026.xlsx, sheet Bid Items), not a user-uploaded catalog. Only evidenced takeoff is matched. Unused master lines are omitted so the EOQ is not a dump of the full list. Multiple location hits on the same master line are summed. Unmatched evidenced items stay in the EOQ with Standard Bid Item Number = Special, and are still placed under Watermain, Surfacing, Traffic Control, or other true categories rather than a leftover Unmapped bucket. Document processing always injects this master catalog into analysis.</w:t>
      </w:r>
    </w:p>
    <w:p>
      <w:pPr>
        <w:spacing w:after="160" w:line="240" w:lineRule="auto"/>
      </w:pPr>
      <w:r>
        <w:rPr>
          <w:rFonts w:ascii="Calibri" w:hAnsi="Calibri" w:cs="Calibri"/>
          <w:b w:val="0"/>
          <w:i/>
          <w:sz w:val="20"/>
        </w:rPr>
        <w:t>Primary source: backend/app/services/bid_service.py — get_autovad_master_template_lines, get_autovad_master_bid_catalog, build_eoq_items_from_template, _match_line; processing.py — _bid_catalog_for_project</w:t>
      </w:r>
    </w:p>
    <w:p>
      <w:pPr>
        <w:pStyle w:val="Heading2"/>
      </w:pPr>
      <w:r>
        <w:t>U-13  Deterministic EOQ validation</w:t>
      </w:r>
    </w:p>
    <w:p>
      <w:pPr>
        <w:spacing w:after="160" w:line="240" w:lineRule="auto"/>
      </w:pPr>
      <w:r>
        <w:rPr>
          <w:rFonts w:ascii="Calibri" w:hAnsi="Calibri" w:cs="Calibri"/>
          <w:b w:val="0"/>
          <w:i w:val="0"/>
          <w:sz w:val="22"/>
        </w:rPr>
        <w:t>After extraction and before persistence, AutoVAD enforces unit-family sanity (linear/area/volume/count/lump), collapses exact duplicates, and prefers schedule quantities over conflicting plan-derived rows of the same pay item.</w:t>
      </w:r>
    </w:p>
    <w:p>
      <w:pPr>
        <w:spacing w:after="160" w:line="240" w:lineRule="auto"/>
      </w:pPr>
      <w:r>
        <w:rPr>
          <w:rFonts w:ascii="Calibri" w:hAnsi="Calibri" w:cs="Calibri"/>
          <w:b w:val="0"/>
          <w:i/>
          <w:sz w:val="20"/>
        </w:rPr>
        <w:t>Primary source: backend/app/services/eoq_validation.py — validate_extracted_items</w:t>
      </w:r>
    </w:p>
    <w:p>
      <w:pPr>
        <w:pStyle w:val="Heading2"/>
      </w:pPr>
      <w:r>
        <w:t>U-14  Gold-set EOQ evaluation / Training Lab</w:t>
      </w:r>
    </w:p>
    <w:p>
      <w:pPr>
        <w:spacing w:after="160" w:line="240" w:lineRule="auto"/>
      </w:pPr>
      <w:r>
        <w:rPr>
          <w:rFonts w:ascii="Calibri" w:hAnsi="Calibri" w:cs="Calibri"/>
          <w:b w:val="0"/>
          <w:i w:val="0"/>
          <w:sz w:val="22"/>
        </w:rPr>
        <w:t>Expected EOQ gold cases are compared to engine output (recall, misses by category, quantity error). An internal Training Lab has three stages: (1) produce AutoVAD EOQ by re-analyzing the plan or by importing a user-portal AutoVAD Excel, (2) ingest the original/gold EOQ from any supported file type, (3) evaluate and report. Gold cases are used to improve engines; they are not hardcoded as the product EOQ for other projects.</w:t>
      </w:r>
    </w:p>
    <w:p>
      <w:pPr>
        <w:spacing w:after="160" w:line="240" w:lineRule="auto"/>
      </w:pPr>
      <w:r>
        <w:rPr>
          <w:rFonts w:ascii="Calibri" w:hAnsi="Calibri" w:cs="Calibri"/>
          <w:b w:val="0"/>
          <w:i/>
          <w:sz w:val="20"/>
        </w:rPr>
        <w:t>Primary source: backend/app/services/eoq_eval.py, training_service.py; frontend/src/views/backend/TrainingAnalyzeView.vue and related Training Lab views</w:t>
      </w:r>
    </w:p>
    <w:p>
      <w:pPr>
        <w:pStyle w:val="Heading2"/>
      </w:pPr>
      <w:r>
        <w:t>U-15  Engineer-review Excel EOQ workbook</w:t>
      </w:r>
    </w:p>
    <w:p>
      <w:pPr>
        <w:spacing w:after="160" w:line="240" w:lineRule="auto"/>
      </w:pPr>
      <w:r>
        <w:rPr>
          <w:rFonts w:ascii="Calibri" w:hAnsi="Calibri" w:cs="Calibri"/>
          <w:b w:val="0"/>
          <w:i w:val="0"/>
          <w:sz w:val="22"/>
        </w:rPr>
        <w:t>Excel export writes municipal section headers, bid numbers or Special, SQFT/TON labels, and conditional formatting so Verified vs Engineer Review changes cell fill and font. Utility stationing can export detail plus rolled summary. Workbook chrome uses navy headers and electric-blue column titles so the delivered bid tab matches the AutoVAD brand without changing pay-item logic.</w:t>
      </w:r>
    </w:p>
    <w:p>
      <w:pPr>
        <w:spacing w:after="160" w:line="240" w:lineRule="auto"/>
      </w:pPr>
      <w:r>
        <w:rPr>
          <w:rFonts w:ascii="Calibri" w:hAnsi="Calibri" w:cs="Calibri"/>
          <w:b w:val="0"/>
          <w:i/>
          <w:sz w:val="20"/>
        </w:rPr>
        <w:t>Primary source: backend/app/services/eoq_service.py</w:t>
      </w:r>
    </w:p>
    <w:p>
      <w:pPr>
        <w:pStyle w:val="Heading2"/>
      </w:pPr>
      <w:r>
        <w:t>U-16  Plan-page vision scoring for large sets</w:t>
      </w:r>
    </w:p>
    <w:p>
      <w:pPr>
        <w:spacing w:after="160" w:line="240" w:lineRule="auto"/>
      </w:pPr>
      <w:r>
        <w:rPr>
          <w:rFonts w:ascii="Calibri" w:hAnsi="Calibri" w:cs="Calibri"/>
          <w:b w:val="0"/>
          <w:i w:val="0"/>
          <w:sz w:val="22"/>
        </w:rPr>
        <w:t>Each PDF page is scored for civil takeoff value (schedule, utility labels, profiles, sparse-text drawings). Utility/schedule pages can be force-included. Large documents use smaller vision batches without silently dropping remaining sheets when scan-all is on.</w:t>
      </w:r>
    </w:p>
    <w:p>
      <w:pPr>
        <w:spacing w:after="160" w:line="240" w:lineRule="auto"/>
      </w:pPr>
      <w:r>
        <w:rPr>
          <w:rFonts w:ascii="Calibri" w:hAnsi="Calibri" w:cs="Calibri"/>
          <w:b w:val="0"/>
          <w:i/>
          <w:sz w:val="20"/>
        </w:rPr>
        <w:t>Primary source: backend/app/services/pdf_vision.py — plan_pdf_vision_pages, _score_page</w:t>
      </w:r>
    </w:p>
    <w:p>
      <w:pPr>
        <w:pStyle w:val="Heading2"/>
      </w:pPr>
      <w:r>
        <w:t>U-17  Training Lab reconstruction of a user-portal AutoVAD Excel</w:t>
      </w:r>
    </w:p>
    <w:p>
      <w:pPr>
        <w:spacing w:after="160" w:line="240" w:lineRule="auto"/>
      </w:pPr>
      <w:r>
        <w:rPr>
          <w:rFonts w:ascii="Calibri" w:hAnsi="Calibri" w:cs="Calibri"/>
          <w:b w:val="0"/>
          <w:i w:val="0"/>
          <w:sz w:val="22"/>
        </w:rPr>
        <w:t>Counsel/reviewers can skip a second plan analysis and upload the Excel/CSV/JSON that the user portal already generated. The parser reconstructs pay items from AutoVAD section banners, municipal header rows, and Special bid numbers so the Training Lab evaluates the same EOQ the estimator downloaded. Engine tag imported_excel distinguishes this path from a live analyze.</w:t>
      </w:r>
    </w:p>
    <w:p>
      <w:pPr>
        <w:spacing w:after="160" w:line="240" w:lineRule="auto"/>
      </w:pPr>
      <w:r>
        <w:rPr>
          <w:rFonts w:ascii="Calibri" w:hAnsi="Calibri" w:cs="Calibri"/>
          <w:b w:val="0"/>
          <w:i/>
          <w:sz w:val="20"/>
        </w:rPr>
        <w:t>Primary source: backend/app/services/training_service.py — parse_autovad_eoq_file, _parse_autovad_table, _section_name_from_row, save_autovad_eoq_file</w:t>
      </w:r>
    </w:p>
    <w:p>
      <w:pPr>
        <w:pStyle w:val="Heading2"/>
      </w:pPr>
      <w:r>
        <w:t>U-18  Any-format original / gold EOQ extract</w:t>
      </w:r>
    </w:p>
    <w:p>
      <w:pPr>
        <w:spacing w:after="160" w:line="240" w:lineRule="auto"/>
      </w:pPr>
      <w:r>
        <w:rPr>
          <w:rFonts w:ascii="Calibri" w:hAnsi="Calibri" w:cs="Calibri"/>
          <w:b w:val="0"/>
          <w:i w:val="0"/>
          <w:sz w:val="22"/>
        </w:rPr>
        <w:t>The original EOQ used as the gold set may be PDF, image, Excel, CSV, or JSON. Graphic plan-sheet PDFs that have no extractable table are rasterized and read with the same vision client as takeoff. Vision failures are surfaced as real errors instead of an empty-item list. This keeps original-vs-AutoVAD evaluation possible when the agency EOQ is a scanned sheet rather than a workbook.</w:t>
      </w:r>
    </w:p>
    <w:p>
      <w:pPr>
        <w:spacing w:after="160" w:line="240" w:lineRule="auto"/>
      </w:pPr>
      <w:r>
        <w:rPr>
          <w:rFonts w:ascii="Calibri" w:hAnsi="Calibri" w:cs="Calibri"/>
          <w:b w:val="0"/>
          <w:i/>
          <w:sz w:val="20"/>
        </w:rPr>
        <w:t>Primary source: backend/app/services/training_service.py — parse_expected_eoq_file, _parse_expected_pdf, _extract_expected_via_ai</w:t>
      </w:r>
    </w:p>
    <w:p>
      <w:pPr>
        <w:pStyle w:val="Heading2"/>
      </w:pPr>
      <w:r>
        <w:t>U-19  CAD-or-PDF processing with locked catalog injection</w:t>
      </w:r>
    </w:p>
    <w:p>
      <w:pPr>
        <w:spacing w:after="160" w:line="240" w:lineRule="auto"/>
      </w:pPr>
      <w:r>
        <w:rPr>
          <w:rFonts w:ascii="Calibri" w:hAnsi="Calibri" w:cs="Calibri"/>
          <w:b w:val="0"/>
          <w:i w:val="0"/>
          <w:sz w:val="22"/>
        </w:rPr>
        <w:t>Each uploaded document is routed once: native CAD (DWG / DXF / LandXML) uses the CAD Intelligence Engine and is mirrored into the same DocumentAnalysis / EOQ path as PDF takeoff; plan PDFs and images use the document-AI fusion path. Both paths receive the locked master bid catalog so CAD quantities and PDF quantities are mapped with the same evidence-only Special rules. A project can therefore mix CAD and plan sheets without a second bid-list source.</w:t>
      </w:r>
    </w:p>
    <w:p>
      <w:pPr>
        <w:spacing w:after="160" w:line="240" w:lineRule="auto"/>
      </w:pPr>
      <w:r>
        <w:rPr>
          <w:rFonts w:ascii="Calibri" w:hAnsi="Calibri" w:cs="Calibri"/>
          <w:b w:val="0"/>
          <w:i/>
          <w:sz w:val="20"/>
        </w:rPr>
        <w:t>Primary source: backend/app/services/processing.py — process_document, _process_cad_as_analysis, _bid_catalog_for_project</w:t>
      </w:r>
    </w:p>
    <w:p>
      <w:pPr>
        <w:pStyle w:val="Heading1"/>
      </w:pPr>
      <w:r>
        <w:t>5. What is not claimed as AutoVAD invention</w:t>
      </w:r>
    </w:p>
    <w:p>
      <w:pPr>
        <w:pStyle w:val="ListBullet"/>
        <w:spacing w:after="60"/>
      </w:pPr>
      <w:r>
        <w:rPr>
          <w:rFonts w:ascii="Calibri" w:hAnsi="Calibri" w:cs="Calibri"/>
          <w:b w:val="0"/>
          <w:i w:val="0"/>
          <w:sz w:val="22"/>
        </w:rPr>
        <w:t>Generic civil formulas (CY = L × W × D / 27) as such.</w:t>
      </w:r>
    </w:p>
    <w:p>
      <w:pPr>
        <w:pStyle w:val="ListBullet"/>
        <w:spacing w:after="60"/>
      </w:pPr>
      <w:r>
        <w:rPr>
          <w:rFonts w:ascii="Calibri" w:hAnsi="Calibri" w:cs="Calibri"/>
          <w:b w:val="0"/>
          <w:i w:val="0"/>
          <w:sz w:val="22"/>
        </w:rPr>
        <w:t>MUTCD sign designations as a public standard; AutoVAD’s use/rollup logic is claimed, not the MUTCD catalog.</w:t>
      </w:r>
    </w:p>
    <w:p>
      <w:pPr>
        <w:pStyle w:val="ListBullet"/>
        <w:spacing w:after="60"/>
      </w:pPr>
      <w:r>
        <w:rPr>
          <w:rFonts w:ascii="Calibri" w:hAnsi="Calibri" w:cs="Calibri"/>
          <w:b w:val="0"/>
          <w:i w:val="0"/>
          <w:sz w:val="22"/>
        </w:rPr>
        <w:t>CSI MasterFormat numbering as a published classification; AutoVAD’s mapping rules and agency-number preservation are claimed.</w:t>
      </w:r>
    </w:p>
    <w:p>
      <w:pPr>
        <w:pStyle w:val="ListBullet"/>
        <w:spacing w:after="60"/>
      </w:pPr>
      <w:r>
        <w:rPr>
          <w:rFonts w:ascii="Calibri" w:hAnsi="Calibri" w:cs="Calibri"/>
          <w:b w:val="0"/>
          <w:i w:val="0"/>
          <w:sz w:val="22"/>
        </w:rPr>
        <w:t>Autodesk APS / AutoCAD / Civil 3D platforms; AutoVAD’s plugin, property mapping, and stationing pipeline are claimed.</w:t>
      </w:r>
    </w:p>
    <w:p>
      <w:pPr>
        <w:pStyle w:val="ListBullet"/>
        <w:spacing w:after="60"/>
      </w:pPr>
      <w:r>
        <w:rPr>
          <w:rFonts w:ascii="Calibri" w:hAnsi="Calibri" w:cs="Calibri"/>
          <w:b w:val="0"/>
          <w:i w:val="0"/>
          <w:sz w:val="22"/>
        </w:rPr>
        <w:t>OpenAI models; AutoVAD’s prompts, fusion policy, and post-filters are claimed.</w:t>
      </w:r>
    </w:p>
    <w:p>
      <w:pPr>
        <w:pStyle w:val="ListBullet"/>
        <w:spacing w:after="60"/>
      </w:pPr>
      <w:r>
        <w:rPr>
          <w:rFonts w:ascii="Calibri" w:hAnsi="Calibri" w:cs="Calibri"/>
          <w:b w:val="0"/>
          <w:i w:val="0"/>
          <w:sz w:val="22"/>
        </w:rPr>
        <w:t>Agency-published bid item lists as data; AutoVAD’s matching engine and evidence-only EOQ build are claimed.</w:t>
      </w:r>
    </w:p>
    <w:p>
      <w:pPr>
        <w:pStyle w:val="ListBullet"/>
        <w:spacing w:after="60"/>
      </w:pPr>
      <w:r>
        <w:rPr>
          <w:rFonts w:ascii="Calibri" w:hAnsi="Calibri" w:cs="Calibri"/>
          <w:b w:val="0"/>
          <w:i w:val="0"/>
          <w:sz w:val="22"/>
        </w:rPr>
        <w:t>Ordinary website features (login, project CRUD, billing pages) — copyright only, not patent claims in this pack.</w:t>
      </w:r>
    </w:p>
    <w:p>
      <w:pPr>
        <w:pStyle w:val="Heading1"/>
      </w:pPr>
      <w:r>
        <w:t>6. Engine source inventory</w:t>
      </w:r>
    </w:p>
    <w:p>
      <w:pPr>
        <w:spacing w:after="160" w:line="240" w:lineRule="auto"/>
      </w:pPr>
      <w:r>
        <w:rPr>
          <w:rFonts w:ascii="Calibri" w:hAnsi="Calibri" w:cs="Calibri"/>
          <w:b w:val="0"/>
          <w:i w:val="0"/>
          <w:sz w:val="22"/>
        </w:rPr>
        <w:t>Each engine file below is identified by path, line count, and SHA-256. Section 7 reprints those files in full.</w:t>
      </w:r>
    </w:p>
    <w:p>
      <w:pPr>
        <w:spacing w:after="160" w:line="240" w:lineRule="auto"/>
      </w:pPr>
      <w:r>
        <w:rPr>
          <w:rFonts w:ascii="Calibri" w:hAnsi="Calibri" w:cs="Calibri"/>
          <w:b w:val="0"/>
          <w:i w:val="0"/>
          <w:sz w:val="22"/>
        </w:rPr>
        <w:t>Total engine files: 32. Total lines: 17,875.</w:t>
      </w:r>
    </w:p>
    <w:tbl>
      <w:tblPr>
        <w:tblStyle w:val="TableGrid"/>
        <w:tblW w:type="auto" w:w="0"/>
        <w:tblLook w:firstColumn="1" w:firstRow="1" w:lastColumn="0" w:lastRow="0" w:noHBand="0" w:noVBand="1" w:val="04A0"/>
      </w:tblPr>
      <w:tblGrid>
        <w:gridCol w:w="3216"/>
        <w:gridCol w:w="3216"/>
        <w:gridCol w:w="3216"/>
      </w:tblGrid>
      <w:tr>
        <w:tc>
          <w:tcPr>
            <w:tcW w:type="dxa" w:w="3216"/>
            <w:shd w:fill="061018" w:val="clear"/>
          </w:tcPr>
          <w:p>
            <w:r/>
            <w:r>
              <w:rPr>
                <w:rFonts w:ascii="Calibri" w:hAnsi="Calibri" w:cs="Calibri"/>
                <w:b/>
                <w:i w:val="0"/>
                <w:color w:val="FFFFFF"/>
                <w:sz w:val="20"/>
              </w:rPr>
              <w:t>Path</w:t>
            </w:r>
          </w:p>
        </w:tc>
        <w:tc>
          <w:tcPr>
            <w:tcW w:type="dxa" w:w="3216"/>
            <w:shd w:fill="061018" w:val="clear"/>
          </w:tcPr>
          <w:p>
            <w:r/>
            <w:r>
              <w:rPr>
                <w:rFonts w:ascii="Calibri" w:hAnsi="Calibri" w:cs="Calibri"/>
                <w:b/>
                <w:i w:val="0"/>
                <w:color w:val="FFFFFF"/>
                <w:sz w:val="20"/>
              </w:rPr>
              <w:t>Lines</w:t>
            </w:r>
          </w:p>
        </w:tc>
        <w:tc>
          <w:tcPr>
            <w:tcW w:type="dxa" w:w="3216"/>
            <w:shd w:fill="061018" w:val="clear"/>
          </w:tcPr>
          <w:p>
            <w:r/>
            <w:r>
              <w:rPr>
                <w:rFonts w:ascii="Calibri" w:hAnsi="Calibri" w:cs="Calibri"/>
                <w:b/>
                <w:i w:val="0"/>
                <w:color w:val="FFFFFF"/>
                <w:sz w:val="20"/>
              </w:rPr>
              <w:t>SHA-256 (prefix)</w:t>
            </w:r>
          </w:p>
        </w:tc>
      </w:tr>
      <w:tr>
        <w:tc>
          <w:tcPr>
            <w:tcW w:type="dxa" w:w="3216"/>
            <w:shd w:fill="F4F7F2" w:val="clear"/>
          </w:tcPr>
          <w:p>
            <w:r/>
            <w:r>
              <w:rPr>
                <w:rFonts w:ascii="Calibri" w:hAnsi="Calibri" w:cs="Calibri"/>
                <w:b w:val="0"/>
                <w:i w:val="0"/>
                <w:sz w:val="18"/>
              </w:rPr>
              <w:t>backend/app/services/ai_analysis.py</w:t>
            </w:r>
          </w:p>
        </w:tc>
        <w:tc>
          <w:tcPr>
            <w:tcW w:type="dxa" w:w="3216"/>
            <w:shd w:fill="F4F7F2" w:val="clear"/>
          </w:tcPr>
          <w:p>
            <w:r/>
            <w:r>
              <w:rPr>
                <w:rFonts w:ascii="Consolas" w:hAnsi="Consolas" w:cs="Consolas"/>
                <w:b w:val="0"/>
                <w:i w:val="0"/>
                <w:sz w:val="18"/>
              </w:rPr>
              <w:t>2651</w:t>
            </w:r>
          </w:p>
        </w:tc>
        <w:tc>
          <w:tcPr>
            <w:tcW w:type="dxa" w:w="3216"/>
            <w:shd w:fill="F4F7F2" w:val="clear"/>
          </w:tcPr>
          <w:p>
            <w:r/>
            <w:r>
              <w:rPr>
                <w:rFonts w:ascii="Consolas" w:hAnsi="Consolas" w:cs="Consolas"/>
                <w:b w:val="0"/>
                <w:i w:val="0"/>
                <w:sz w:val="18"/>
              </w:rPr>
              <w:t>746560cbfdfd43d2…</w:t>
            </w:r>
          </w:p>
        </w:tc>
      </w:tr>
      <w:tr>
        <w:tc>
          <w:tcPr>
            <w:tcW w:type="dxa" w:w="3216"/>
            <w:shd w:fill="FFFFFF" w:val="clear"/>
          </w:tcPr>
          <w:p>
            <w:r/>
            <w:r>
              <w:rPr>
                <w:rFonts w:ascii="Calibri" w:hAnsi="Calibri" w:cs="Calibri"/>
                <w:b w:val="0"/>
                <w:i w:val="0"/>
                <w:sz w:val="18"/>
              </w:rPr>
              <w:t>backend/app/services/incidental.py</w:t>
            </w:r>
          </w:p>
        </w:tc>
        <w:tc>
          <w:tcPr>
            <w:tcW w:type="dxa" w:w="3216"/>
            <w:shd w:fill="FFFFFF" w:val="clear"/>
          </w:tcPr>
          <w:p>
            <w:r/>
            <w:r>
              <w:rPr>
                <w:rFonts w:ascii="Consolas" w:hAnsi="Consolas" w:cs="Consolas"/>
                <w:b w:val="0"/>
                <w:i w:val="0"/>
                <w:sz w:val="18"/>
              </w:rPr>
              <w:t>256</w:t>
            </w:r>
          </w:p>
        </w:tc>
        <w:tc>
          <w:tcPr>
            <w:tcW w:type="dxa" w:w="3216"/>
            <w:shd w:fill="FFFFFF" w:val="clear"/>
          </w:tcPr>
          <w:p>
            <w:r/>
            <w:r>
              <w:rPr>
                <w:rFonts w:ascii="Consolas" w:hAnsi="Consolas" w:cs="Consolas"/>
                <w:b w:val="0"/>
                <w:i w:val="0"/>
                <w:sz w:val="18"/>
              </w:rPr>
              <w:t>9116b7c1e47b79ea…</w:t>
            </w:r>
          </w:p>
        </w:tc>
      </w:tr>
      <w:tr>
        <w:tc>
          <w:tcPr>
            <w:tcW w:type="dxa" w:w="3216"/>
            <w:shd w:fill="F4F7F2" w:val="clear"/>
          </w:tcPr>
          <w:p>
            <w:r/>
            <w:r>
              <w:rPr>
                <w:rFonts w:ascii="Calibri" w:hAnsi="Calibri" w:cs="Calibri"/>
                <w:b w:val="0"/>
                <w:i w:val="0"/>
                <w:sz w:val="18"/>
              </w:rPr>
              <w:t>backend/app/services/item_combine.py</w:t>
            </w:r>
          </w:p>
        </w:tc>
        <w:tc>
          <w:tcPr>
            <w:tcW w:type="dxa" w:w="3216"/>
            <w:shd w:fill="F4F7F2" w:val="clear"/>
          </w:tcPr>
          <w:p>
            <w:r/>
            <w:r>
              <w:rPr>
                <w:rFonts w:ascii="Consolas" w:hAnsi="Consolas" w:cs="Consolas"/>
                <w:b w:val="0"/>
                <w:i w:val="0"/>
                <w:sz w:val="18"/>
              </w:rPr>
              <w:t>470</w:t>
            </w:r>
          </w:p>
        </w:tc>
        <w:tc>
          <w:tcPr>
            <w:tcW w:type="dxa" w:w="3216"/>
            <w:shd w:fill="F4F7F2" w:val="clear"/>
          </w:tcPr>
          <w:p>
            <w:r/>
            <w:r>
              <w:rPr>
                <w:rFonts w:ascii="Consolas" w:hAnsi="Consolas" w:cs="Consolas"/>
                <w:b w:val="0"/>
                <w:i w:val="0"/>
                <w:sz w:val="18"/>
              </w:rPr>
              <w:t>0331c4d8ab8a0377…</w:t>
            </w:r>
          </w:p>
        </w:tc>
      </w:tr>
      <w:tr>
        <w:tc>
          <w:tcPr>
            <w:tcW w:type="dxa" w:w="3216"/>
            <w:shd w:fill="FFFFFF" w:val="clear"/>
          </w:tcPr>
          <w:p>
            <w:r/>
            <w:r>
              <w:rPr>
                <w:rFonts w:ascii="Calibri" w:hAnsi="Calibri" w:cs="Calibri"/>
                <w:b w:val="0"/>
                <w:i w:val="0"/>
                <w:sz w:val="18"/>
              </w:rPr>
              <w:t>backend/app/services/eoq_validation.py</w:t>
            </w:r>
          </w:p>
        </w:tc>
        <w:tc>
          <w:tcPr>
            <w:tcW w:type="dxa" w:w="3216"/>
            <w:shd w:fill="FFFFFF" w:val="clear"/>
          </w:tcPr>
          <w:p>
            <w:r/>
            <w:r>
              <w:rPr>
                <w:rFonts w:ascii="Consolas" w:hAnsi="Consolas" w:cs="Consolas"/>
                <w:b w:val="0"/>
                <w:i w:val="0"/>
                <w:sz w:val="18"/>
              </w:rPr>
              <w:t>372</w:t>
            </w:r>
          </w:p>
        </w:tc>
        <w:tc>
          <w:tcPr>
            <w:tcW w:type="dxa" w:w="3216"/>
            <w:shd w:fill="FFFFFF" w:val="clear"/>
          </w:tcPr>
          <w:p>
            <w:r/>
            <w:r>
              <w:rPr>
                <w:rFonts w:ascii="Consolas" w:hAnsi="Consolas" w:cs="Consolas"/>
                <w:b w:val="0"/>
                <w:i w:val="0"/>
                <w:sz w:val="18"/>
              </w:rPr>
              <w:t>2f5c357e42dc77b6…</w:t>
            </w:r>
          </w:p>
        </w:tc>
      </w:tr>
      <w:tr>
        <w:tc>
          <w:tcPr>
            <w:tcW w:type="dxa" w:w="3216"/>
            <w:shd w:fill="F4F7F2" w:val="clear"/>
          </w:tcPr>
          <w:p>
            <w:r/>
            <w:r>
              <w:rPr>
                <w:rFonts w:ascii="Calibri" w:hAnsi="Calibri" w:cs="Calibri"/>
                <w:b w:val="0"/>
                <w:i w:val="0"/>
                <w:sz w:val="18"/>
              </w:rPr>
              <w:t>backend/app/services/traffic_control.py</w:t>
            </w:r>
          </w:p>
        </w:tc>
        <w:tc>
          <w:tcPr>
            <w:tcW w:type="dxa" w:w="3216"/>
            <w:shd w:fill="F4F7F2" w:val="clear"/>
          </w:tcPr>
          <w:p>
            <w:r/>
            <w:r>
              <w:rPr>
                <w:rFonts w:ascii="Consolas" w:hAnsi="Consolas" w:cs="Consolas"/>
                <w:b w:val="0"/>
                <w:i w:val="0"/>
                <w:sz w:val="18"/>
              </w:rPr>
              <w:t>652</w:t>
            </w:r>
          </w:p>
        </w:tc>
        <w:tc>
          <w:tcPr>
            <w:tcW w:type="dxa" w:w="3216"/>
            <w:shd w:fill="F4F7F2" w:val="clear"/>
          </w:tcPr>
          <w:p>
            <w:r/>
            <w:r>
              <w:rPr>
                <w:rFonts w:ascii="Consolas" w:hAnsi="Consolas" w:cs="Consolas"/>
                <w:b w:val="0"/>
                <w:i w:val="0"/>
                <w:sz w:val="18"/>
              </w:rPr>
              <w:t>0bb4f7289dbd487e…</w:t>
            </w:r>
          </w:p>
        </w:tc>
      </w:tr>
      <w:tr>
        <w:tc>
          <w:tcPr>
            <w:tcW w:type="dxa" w:w="3216"/>
            <w:shd w:fill="FFFFFF" w:val="clear"/>
          </w:tcPr>
          <w:p>
            <w:r/>
            <w:r>
              <w:rPr>
                <w:rFonts w:ascii="Calibri" w:hAnsi="Calibri" w:cs="Calibri"/>
                <w:b w:val="0"/>
                <w:i w:val="0"/>
                <w:sz w:val="18"/>
              </w:rPr>
              <w:t>backend/app/data/mutcd_sign_sizes.json</w:t>
            </w:r>
          </w:p>
        </w:tc>
        <w:tc>
          <w:tcPr>
            <w:tcW w:type="dxa" w:w="3216"/>
            <w:shd w:fill="FFFFFF" w:val="clear"/>
          </w:tcPr>
          <w:p>
            <w:r/>
            <w:r>
              <w:rPr>
                <w:rFonts w:ascii="Consolas" w:hAnsi="Consolas" w:cs="Consolas"/>
                <w:b w:val="0"/>
                <w:i w:val="0"/>
                <w:sz w:val="18"/>
              </w:rPr>
              <w:t>149</w:t>
            </w:r>
          </w:p>
        </w:tc>
        <w:tc>
          <w:tcPr>
            <w:tcW w:type="dxa" w:w="3216"/>
            <w:shd w:fill="FFFFFF" w:val="clear"/>
          </w:tcPr>
          <w:p>
            <w:r/>
            <w:r>
              <w:rPr>
                <w:rFonts w:ascii="Consolas" w:hAnsi="Consolas" w:cs="Consolas"/>
                <w:b w:val="0"/>
                <w:i w:val="0"/>
                <w:sz w:val="18"/>
              </w:rPr>
              <w:t>7bcd63567ede8698…</w:t>
            </w:r>
          </w:p>
        </w:tc>
      </w:tr>
      <w:tr>
        <w:tc>
          <w:tcPr>
            <w:tcW w:type="dxa" w:w="3216"/>
            <w:shd w:fill="F4F7F2" w:val="clear"/>
          </w:tcPr>
          <w:p>
            <w:r/>
            <w:r>
              <w:rPr>
                <w:rFonts w:ascii="Calibri" w:hAnsi="Calibri" w:cs="Calibri"/>
                <w:b w:val="0"/>
                <w:i w:val="0"/>
                <w:sz w:val="18"/>
              </w:rPr>
              <w:t>backend/app/services/civil_estimator.py</w:t>
            </w:r>
          </w:p>
        </w:tc>
        <w:tc>
          <w:tcPr>
            <w:tcW w:type="dxa" w:w="3216"/>
            <w:shd w:fill="F4F7F2" w:val="clear"/>
          </w:tcPr>
          <w:p>
            <w:r/>
            <w:r>
              <w:rPr>
                <w:rFonts w:ascii="Consolas" w:hAnsi="Consolas" w:cs="Consolas"/>
                <w:b w:val="0"/>
                <w:i w:val="0"/>
                <w:sz w:val="18"/>
              </w:rPr>
              <w:t>484</w:t>
            </w:r>
          </w:p>
        </w:tc>
        <w:tc>
          <w:tcPr>
            <w:tcW w:type="dxa" w:w="3216"/>
            <w:shd w:fill="F4F7F2" w:val="clear"/>
          </w:tcPr>
          <w:p>
            <w:r/>
            <w:r>
              <w:rPr>
                <w:rFonts w:ascii="Consolas" w:hAnsi="Consolas" w:cs="Consolas"/>
                <w:b w:val="0"/>
                <w:i w:val="0"/>
                <w:sz w:val="18"/>
              </w:rPr>
              <w:t>597d4d5574445792…</w:t>
            </w:r>
          </w:p>
        </w:tc>
      </w:tr>
      <w:tr>
        <w:tc>
          <w:tcPr>
            <w:tcW w:type="dxa" w:w="3216"/>
            <w:shd w:fill="FFFFFF" w:val="clear"/>
          </w:tcPr>
          <w:p>
            <w:r/>
            <w:r>
              <w:rPr>
                <w:rFonts w:ascii="Calibri" w:hAnsi="Calibri" w:cs="Calibri"/>
                <w:b w:val="0"/>
                <w:i w:val="0"/>
                <w:sz w:val="18"/>
              </w:rPr>
              <w:t>backend/app/services/utility_labels.py</w:t>
            </w:r>
          </w:p>
        </w:tc>
        <w:tc>
          <w:tcPr>
            <w:tcW w:type="dxa" w:w="3216"/>
            <w:shd w:fill="FFFFFF" w:val="clear"/>
          </w:tcPr>
          <w:p>
            <w:r/>
            <w:r>
              <w:rPr>
                <w:rFonts w:ascii="Consolas" w:hAnsi="Consolas" w:cs="Consolas"/>
                <w:b w:val="0"/>
                <w:i w:val="0"/>
                <w:sz w:val="18"/>
              </w:rPr>
              <w:t>241</w:t>
            </w:r>
          </w:p>
        </w:tc>
        <w:tc>
          <w:tcPr>
            <w:tcW w:type="dxa" w:w="3216"/>
            <w:shd w:fill="FFFFFF" w:val="clear"/>
          </w:tcPr>
          <w:p>
            <w:r/>
            <w:r>
              <w:rPr>
                <w:rFonts w:ascii="Consolas" w:hAnsi="Consolas" w:cs="Consolas"/>
                <w:b w:val="0"/>
                <w:i w:val="0"/>
                <w:sz w:val="18"/>
              </w:rPr>
              <w:t>a45c8f0ea5c539b4…</w:t>
            </w:r>
          </w:p>
        </w:tc>
      </w:tr>
      <w:tr>
        <w:tc>
          <w:tcPr>
            <w:tcW w:type="dxa" w:w="3216"/>
            <w:shd w:fill="F4F7F2" w:val="clear"/>
          </w:tcPr>
          <w:p>
            <w:r/>
            <w:r>
              <w:rPr>
                <w:rFonts w:ascii="Calibri" w:hAnsi="Calibri" w:cs="Calibri"/>
                <w:b w:val="0"/>
                <w:i w:val="0"/>
                <w:sz w:val="18"/>
              </w:rPr>
              <w:t>backend/app/services/csi_mapper.py</w:t>
            </w:r>
          </w:p>
        </w:tc>
        <w:tc>
          <w:tcPr>
            <w:tcW w:type="dxa" w:w="3216"/>
            <w:shd w:fill="F4F7F2" w:val="clear"/>
          </w:tcPr>
          <w:p>
            <w:r/>
            <w:r>
              <w:rPr>
                <w:rFonts w:ascii="Consolas" w:hAnsi="Consolas" w:cs="Consolas"/>
                <w:b w:val="0"/>
                <w:i w:val="0"/>
                <w:sz w:val="18"/>
              </w:rPr>
              <w:t>280</w:t>
            </w:r>
          </w:p>
        </w:tc>
        <w:tc>
          <w:tcPr>
            <w:tcW w:type="dxa" w:w="3216"/>
            <w:shd w:fill="F4F7F2" w:val="clear"/>
          </w:tcPr>
          <w:p>
            <w:r/>
            <w:r>
              <w:rPr>
                <w:rFonts w:ascii="Consolas" w:hAnsi="Consolas" w:cs="Consolas"/>
                <w:b w:val="0"/>
                <w:i w:val="0"/>
                <w:sz w:val="18"/>
              </w:rPr>
              <w:t>3ce1167a945bc4cc…</w:t>
            </w:r>
          </w:p>
        </w:tc>
      </w:tr>
      <w:tr>
        <w:tc>
          <w:tcPr>
            <w:tcW w:type="dxa" w:w="3216"/>
            <w:shd w:fill="FFFFFF" w:val="clear"/>
          </w:tcPr>
          <w:p>
            <w:r/>
            <w:r>
              <w:rPr>
                <w:rFonts w:ascii="Calibri" w:hAnsi="Calibri" w:cs="Calibri"/>
                <w:b w:val="0"/>
                <w:i w:val="0"/>
                <w:sz w:val="18"/>
              </w:rPr>
              <w:t>backend/app/services/eoq_groups.py</w:t>
            </w:r>
          </w:p>
        </w:tc>
        <w:tc>
          <w:tcPr>
            <w:tcW w:type="dxa" w:w="3216"/>
            <w:shd w:fill="FFFFFF" w:val="clear"/>
          </w:tcPr>
          <w:p>
            <w:r/>
            <w:r>
              <w:rPr>
                <w:rFonts w:ascii="Consolas" w:hAnsi="Consolas" w:cs="Consolas"/>
                <w:b w:val="0"/>
                <w:i w:val="0"/>
                <w:sz w:val="18"/>
              </w:rPr>
              <w:t>582</w:t>
            </w:r>
          </w:p>
        </w:tc>
        <w:tc>
          <w:tcPr>
            <w:tcW w:type="dxa" w:w="3216"/>
            <w:shd w:fill="FFFFFF" w:val="clear"/>
          </w:tcPr>
          <w:p>
            <w:r/>
            <w:r>
              <w:rPr>
                <w:rFonts w:ascii="Consolas" w:hAnsi="Consolas" w:cs="Consolas"/>
                <w:b w:val="0"/>
                <w:i w:val="0"/>
                <w:sz w:val="18"/>
              </w:rPr>
              <w:t>cc127a5ca0d411b7…</w:t>
            </w:r>
          </w:p>
        </w:tc>
      </w:tr>
      <w:tr>
        <w:tc>
          <w:tcPr>
            <w:tcW w:type="dxa" w:w="3216"/>
            <w:shd w:fill="F4F7F2" w:val="clear"/>
          </w:tcPr>
          <w:p>
            <w:r/>
            <w:r>
              <w:rPr>
                <w:rFonts w:ascii="Calibri" w:hAnsi="Calibri" w:cs="Calibri"/>
                <w:b w:val="0"/>
                <w:i w:val="0"/>
                <w:sz w:val="18"/>
              </w:rPr>
              <w:t>backend/app/services/eoq_service.py</w:t>
            </w:r>
          </w:p>
        </w:tc>
        <w:tc>
          <w:tcPr>
            <w:tcW w:type="dxa" w:w="3216"/>
            <w:shd w:fill="F4F7F2" w:val="clear"/>
          </w:tcPr>
          <w:p>
            <w:r/>
            <w:r>
              <w:rPr>
                <w:rFonts w:ascii="Consolas" w:hAnsi="Consolas" w:cs="Consolas"/>
                <w:b w:val="0"/>
                <w:i w:val="0"/>
                <w:sz w:val="18"/>
              </w:rPr>
              <w:t>1027</w:t>
            </w:r>
          </w:p>
        </w:tc>
        <w:tc>
          <w:tcPr>
            <w:tcW w:type="dxa" w:w="3216"/>
            <w:shd w:fill="F4F7F2" w:val="clear"/>
          </w:tcPr>
          <w:p>
            <w:r/>
            <w:r>
              <w:rPr>
                <w:rFonts w:ascii="Consolas" w:hAnsi="Consolas" w:cs="Consolas"/>
                <w:b w:val="0"/>
                <w:i w:val="0"/>
                <w:sz w:val="18"/>
              </w:rPr>
              <w:t>f7e463494ca9e512…</w:t>
            </w:r>
          </w:p>
        </w:tc>
      </w:tr>
      <w:tr>
        <w:tc>
          <w:tcPr>
            <w:tcW w:type="dxa" w:w="3216"/>
            <w:shd w:fill="FFFFFF" w:val="clear"/>
          </w:tcPr>
          <w:p>
            <w:r/>
            <w:r>
              <w:rPr>
                <w:rFonts w:ascii="Calibri" w:hAnsi="Calibri" w:cs="Calibri"/>
                <w:b w:val="0"/>
                <w:i w:val="0"/>
                <w:sz w:val="18"/>
              </w:rPr>
              <w:t>backend/app/services/bid_service.py</w:t>
            </w:r>
          </w:p>
        </w:tc>
        <w:tc>
          <w:tcPr>
            <w:tcW w:type="dxa" w:w="3216"/>
            <w:shd w:fill="FFFFFF" w:val="clear"/>
          </w:tcPr>
          <w:p>
            <w:r/>
            <w:r>
              <w:rPr>
                <w:rFonts w:ascii="Consolas" w:hAnsi="Consolas" w:cs="Consolas"/>
                <w:b w:val="0"/>
                <w:i w:val="0"/>
                <w:sz w:val="18"/>
              </w:rPr>
              <w:t>900</w:t>
            </w:r>
          </w:p>
        </w:tc>
        <w:tc>
          <w:tcPr>
            <w:tcW w:type="dxa" w:w="3216"/>
            <w:shd w:fill="FFFFFF" w:val="clear"/>
          </w:tcPr>
          <w:p>
            <w:r/>
            <w:r>
              <w:rPr>
                <w:rFonts w:ascii="Consolas" w:hAnsi="Consolas" w:cs="Consolas"/>
                <w:b w:val="0"/>
                <w:i w:val="0"/>
                <w:sz w:val="18"/>
              </w:rPr>
              <w:t>2a53023aea99d7f5…</w:t>
            </w:r>
          </w:p>
        </w:tc>
      </w:tr>
      <w:tr>
        <w:tc>
          <w:tcPr>
            <w:tcW w:type="dxa" w:w="3216"/>
            <w:shd w:fill="F4F7F2" w:val="clear"/>
          </w:tcPr>
          <w:p>
            <w:r/>
            <w:r>
              <w:rPr>
                <w:rFonts w:ascii="Calibri" w:hAnsi="Calibri" w:cs="Calibri"/>
                <w:b w:val="0"/>
                <w:i w:val="0"/>
                <w:sz w:val="18"/>
              </w:rPr>
              <w:t>backend/app/services/eoq_eval.py</w:t>
            </w:r>
          </w:p>
        </w:tc>
        <w:tc>
          <w:tcPr>
            <w:tcW w:type="dxa" w:w="3216"/>
            <w:shd w:fill="F4F7F2" w:val="clear"/>
          </w:tcPr>
          <w:p>
            <w:r/>
            <w:r>
              <w:rPr>
                <w:rFonts w:ascii="Consolas" w:hAnsi="Consolas" w:cs="Consolas"/>
                <w:b w:val="0"/>
                <w:i w:val="0"/>
                <w:sz w:val="18"/>
              </w:rPr>
              <w:t>540</w:t>
            </w:r>
          </w:p>
        </w:tc>
        <w:tc>
          <w:tcPr>
            <w:tcW w:type="dxa" w:w="3216"/>
            <w:shd w:fill="F4F7F2" w:val="clear"/>
          </w:tcPr>
          <w:p>
            <w:r/>
            <w:r>
              <w:rPr>
                <w:rFonts w:ascii="Consolas" w:hAnsi="Consolas" w:cs="Consolas"/>
                <w:b w:val="0"/>
                <w:i w:val="0"/>
                <w:sz w:val="18"/>
              </w:rPr>
              <w:t>58c0174588463345…</w:t>
            </w:r>
          </w:p>
        </w:tc>
      </w:tr>
      <w:tr>
        <w:tc>
          <w:tcPr>
            <w:tcW w:type="dxa" w:w="3216"/>
            <w:shd w:fill="FFFFFF" w:val="clear"/>
          </w:tcPr>
          <w:p>
            <w:r/>
            <w:r>
              <w:rPr>
                <w:rFonts w:ascii="Calibri" w:hAnsi="Calibri" w:cs="Calibri"/>
                <w:b w:val="0"/>
                <w:i w:val="0"/>
                <w:sz w:val="18"/>
              </w:rPr>
              <w:t>backend/app/services/training_service.py</w:t>
            </w:r>
          </w:p>
        </w:tc>
        <w:tc>
          <w:tcPr>
            <w:tcW w:type="dxa" w:w="3216"/>
            <w:shd w:fill="FFFFFF" w:val="clear"/>
          </w:tcPr>
          <w:p>
            <w:r/>
            <w:r>
              <w:rPr>
                <w:rFonts w:ascii="Consolas" w:hAnsi="Consolas" w:cs="Consolas"/>
                <w:b w:val="0"/>
                <w:i w:val="0"/>
                <w:sz w:val="18"/>
              </w:rPr>
              <w:t>1287</w:t>
            </w:r>
          </w:p>
        </w:tc>
        <w:tc>
          <w:tcPr>
            <w:tcW w:type="dxa" w:w="3216"/>
            <w:shd w:fill="FFFFFF" w:val="clear"/>
          </w:tcPr>
          <w:p>
            <w:r/>
            <w:r>
              <w:rPr>
                <w:rFonts w:ascii="Consolas" w:hAnsi="Consolas" w:cs="Consolas"/>
                <w:b w:val="0"/>
                <w:i w:val="0"/>
                <w:sz w:val="18"/>
              </w:rPr>
              <w:t>949f793ce627dbcf…</w:t>
            </w:r>
          </w:p>
        </w:tc>
      </w:tr>
      <w:tr>
        <w:tc>
          <w:tcPr>
            <w:tcW w:type="dxa" w:w="3216"/>
            <w:shd w:fill="F4F7F2" w:val="clear"/>
          </w:tcPr>
          <w:p>
            <w:r/>
            <w:r>
              <w:rPr>
                <w:rFonts w:ascii="Calibri" w:hAnsi="Calibri" w:cs="Calibri"/>
                <w:b w:val="0"/>
                <w:i w:val="0"/>
                <w:sz w:val="18"/>
              </w:rPr>
              <w:t>backend/app/services/processing.py</w:t>
            </w:r>
          </w:p>
        </w:tc>
        <w:tc>
          <w:tcPr>
            <w:tcW w:type="dxa" w:w="3216"/>
            <w:shd w:fill="F4F7F2" w:val="clear"/>
          </w:tcPr>
          <w:p>
            <w:r/>
            <w:r>
              <w:rPr>
                <w:rFonts w:ascii="Consolas" w:hAnsi="Consolas" w:cs="Consolas"/>
                <w:b w:val="0"/>
                <w:i w:val="0"/>
                <w:sz w:val="18"/>
              </w:rPr>
              <w:t>206</w:t>
            </w:r>
          </w:p>
        </w:tc>
        <w:tc>
          <w:tcPr>
            <w:tcW w:type="dxa" w:w="3216"/>
            <w:shd w:fill="F4F7F2" w:val="clear"/>
          </w:tcPr>
          <w:p>
            <w:r/>
            <w:r>
              <w:rPr>
                <w:rFonts w:ascii="Consolas" w:hAnsi="Consolas" w:cs="Consolas"/>
                <w:b w:val="0"/>
                <w:i w:val="0"/>
                <w:sz w:val="18"/>
              </w:rPr>
              <w:t>f22b57656a7b73e5…</w:t>
            </w:r>
          </w:p>
        </w:tc>
      </w:tr>
      <w:tr>
        <w:tc>
          <w:tcPr>
            <w:tcW w:type="dxa" w:w="3216"/>
            <w:shd w:fill="FFFFFF" w:val="clear"/>
          </w:tcPr>
          <w:p>
            <w:r/>
            <w:r>
              <w:rPr>
                <w:rFonts w:ascii="Calibri" w:hAnsi="Calibri" w:cs="Calibri"/>
                <w:b w:val="0"/>
                <w:i w:val="0"/>
                <w:sz w:val="18"/>
              </w:rPr>
              <w:t>backend/app/services/pdf_vision.py</w:t>
            </w:r>
          </w:p>
        </w:tc>
        <w:tc>
          <w:tcPr>
            <w:tcW w:type="dxa" w:w="3216"/>
            <w:shd w:fill="FFFFFF" w:val="clear"/>
          </w:tcPr>
          <w:p>
            <w:r/>
            <w:r>
              <w:rPr>
                <w:rFonts w:ascii="Consolas" w:hAnsi="Consolas" w:cs="Consolas"/>
                <w:b w:val="0"/>
                <w:i w:val="0"/>
                <w:sz w:val="18"/>
              </w:rPr>
              <w:t>391</w:t>
            </w:r>
          </w:p>
        </w:tc>
        <w:tc>
          <w:tcPr>
            <w:tcW w:type="dxa" w:w="3216"/>
            <w:shd w:fill="FFFFFF" w:val="clear"/>
          </w:tcPr>
          <w:p>
            <w:r/>
            <w:r>
              <w:rPr>
                <w:rFonts w:ascii="Consolas" w:hAnsi="Consolas" w:cs="Consolas"/>
                <w:b w:val="0"/>
                <w:i w:val="0"/>
                <w:sz w:val="18"/>
              </w:rPr>
              <w:t>a47a5ed2a88710e7…</w:t>
            </w:r>
          </w:p>
        </w:tc>
      </w:tr>
      <w:tr>
        <w:tc>
          <w:tcPr>
            <w:tcW w:type="dxa" w:w="3216"/>
            <w:shd w:fill="F4F7F2" w:val="clear"/>
          </w:tcPr>
          <w:p>
            <w:r/>
            <w:r>
              <w:rPr>
                <w:rFonts w:ascii="Calibri" w:hAnsi="Calibri" w:cs="Calibri"/>
                <w:b w:val="0"/>
                <w:i w:val="0"/>
                <w:sz w:val="18"/>
              </w:rPr>
              <w:t>backend/app/services/openai_client.py</w:t>
            </w:r>
          </w:p>
        </w:tc>
        <w:tc>
          <w:tcPr>
            <w:tcW w:type="dxa" w:w="3216"/>
            <w:shd w:fill="F4F7F2" w:val="clear"/>
          </w:tcPr>
          <w:p>
            <w:r/>
            <w:r>
              <w:rPr>
                <w:rFonts w:ascii="Consolas" w:hAnsi="Consolas" w:cs="Consolas"/>
                <w:b w:val="0"/>
                <w:i w:val="0"/>
                <w:sz w:val="18"/>
              </w:rPr>
              <w:t>350</w:t>
            </w:r>
          </w:p>
        </w:tc>
        <w:tc>
          <w:tcPr>
            <w:tcW w:type="dxa" w:w="3216"/>
            <w:shd w:fill="F4F7F2" w:val="clear"/>
          </w:tcPr>
          <w:p>
            <w:r/>
            <w:r>
              <w:rPr>
                <w:rFonts w:ascii="Consolas" w:hAnsi="Consolas" w:cs="Consolas"/>
                <w:b w:val="0"/>
                <w:i w:val="0"/>
                <w:sz w:val="18"/>
              </w:rPr>
              <w:t>f7c26659e83f3558…</w:t>
            </w:r>
          </w:p>
        </w:tc>
      </w:tr>
      <w:tr>
        <w:tc>
          <w:tcPr>
            <w:tcW w:type="dxa" w:w="3216"/>
            <w:shd w:fill="FFFFFF" w:val="clear"/>
          </w:tcPr>
          <w:p>
            <w:r/>
            <w:r>
              <w:rPr>
                <w:rFonts w:ascii="Calibri" w:hAnsi="Calibri" w:cs="Calibri"/>
                <w:b w:val="0"/>
                <w:i w:val="0"/>
                <w:sz w:val="18"/>
              </w:rPr>
              <w:t>backend/app/services/extractors.py</w:t>
            </w:r>
          </w:p>
        </w:tc>
        <w:tc>
          <w:tcPr>
            <w:tcW w:type="dxa" w:w="3216"/>
            <w:shd w:fill="FFFFFF" w:val="clear"/>
          </w:tcPr>
          <w:p>
            <w:r/>
            <w:r>
              <w:rPr>
                <w:rFonts w:ascii="Consolas" w:hAnsi="Consolas" w:cs="Consolas"/>
                <w:b w:val="0"/>
                <w:i w:val="0"/>
                <w:sz w:val="18"/>
              </w:rPr>
              <w:t>165</w:t>
            </w:r>
          </w:p>
        </w:tc>
        <w:tc>
          <w:tcPr>
            <w:tcW w:type="dxa" w:w="3216"/>
            <w:shd w:fill="FFFFFF" w:val="clear"/>
          </w:tcPr>
          <w:p>
            <w:r/>
            <w:r>
              <w:rPr>
                <w:rFonts w:ascii="Consolas" w:hAnsi="Consolas" w:cs="Consolas"/>
                <w:b w:val="0"/>
                <w:i w:val="0"/>
                <w:sz w:val="18"/>
              </w:rPr>
              <w:t>be5d882761812f01…</w:t>
            </w:r>
          </w:p>
        </w:tc>
      </w:tr>
      <w:tr>
        <w:tc>
          <w:tcPr>
            <w:tcW w:type="dxa" w:w="3216"/>
            <w:shd w:fill="F4F7F2" w:val="clear"/>
          </w:tcPr>
          <w:p>
            <w:r/>
            <w:r>
              <w:rPr>
                <w:rFonts w:ascii="Calibri" w:hAnsi="Calibri" w:cs="Calibri"/>
                <w:b w:val="0"/>
                <w:i w:val="0"/>
                <w:sz w:val="18"/>
              </w:rPr>
              <w:t>backend/app/services/cad/quantity_engine.py</w:t>
            </w:r>
          </w:p>
        </w:tc>
        <w:tc>
          <w:tcPr>
            <w:tcW w:type="dxa" w:w="3216"/>
            <w:shd w:fill="F4F7F2" w:val="clear"/>
          </w:tcPr>
          <w:p>
            <w:r/>
            <w:r>
              <w:rPr>
                <w:rFonts w:ascii="Consolas" w:hAnsi="Consolas" w:cs="Consolas"/>
                <w:b w:val="0"/>
                <w:i w:val="0"/>
                <w:sz w:val="18"/>
              </w:rPr>
              <w:t>822</w:t>
            </w:r>
          </w:p>
        </w:tc>
        <w:tc>
          <w:tcPr>
            <w:tcW w:type="dxa" w:w="3216"/>
            <w:shd w:fill="F4F7F2" w:val="clear"/>
          </w:tcPr>
          <w:p>
            <w:r/>
            <w:r>
              <w:rPr>
                <w:rFonts w:ascii="Consolas" w:hAnsi="Consolas" w:cs="Consolas"/>
                <w:b w:val="0"/>
                <w:i w:val="0"/>
                <w:sz w:val="18"/>
              </w:rPr>
              <w:t>c83398fc3249f5c6…</w:t>
            </w:r>
          </w:p>
        </w:tc>
      </w:tr>
      <w:tr>
        <w:tc>
          <w:tcPr>
            <w:tcW w:type="dxa" w:w="3216"/>
            <w:shd w:fill="FFFFFF" w:val="clear"/>
          </w:tcPr>
          <w:p>
            <w:r/>
            <w:r>
              <w:rPr>
                <w:rFonts w:ascii="Calibri" w:hAnsi="Calibri" w:cs="Calibri"/>
                <w:b w:val="0"/>
                <w:i w:val="0"/>
                <w:sz w:val="18"/>
              </w:rPr>
              <w:t>backend/app/services/cad/utility_stationing.py</w:t>
            </w:r>
          </w:p>
        </w:tc>
        <w:tc>
          <w:tcPr>
            <w:tcW w:type="dxa" w:w="3216"/>
            <w:shd w:fill="FFFFFF" w:val="clear"/>
          </w:tcPr>
          <w:p>
            <w:r/>
            <w:r>
              <w:rPr>
                <w:rFonts w:ascii="Consolas" w:hAnsi="Consolas" w:cs="Consolas"/>
                <w:b w:val="0"/>
                <w:i w:val="0"/>
                <w:sz w:val="18"/>
              </w:rPr>
              <w:t>1726</w:t>
            </w:r>
          </w:p>
        </w:tc>
        <w:tc>
          <w:tcPr>
            <w:tcW w:type="dxa" w:w="3216"/>
            <w:shd w:fill="FFFFFF" w:val="clear"/>
          </w:tcPr>
          <w:p>
            <w:r/>
            <w:r>
              <w:rPr>
                <w:rFonts w:ascii="Consolas" w:hAnsi="Consolas" w:cs="Consolas"/>
                <w:b w:val="0"/>
                <w:i w:val="0"/>
                <w:sz w:val="18"/>
              </w:rPr>
              <w:t>2d73d1b245346653…</w:t>
            </w:r>
          </w:p>
        </w:tc>
      </w:tr>
      <w:tr>
        <w:tc>
          <w:tcPr>
            <w:tcW w:type="dxa" w:w="3216"/>
            <w:shd w:fill="F4F7F2" w:val="clear"/>
          </w:tcPr>
          <w:p>
            <w:r/>
            <w:r>
              <w:rPr>
                <w:rFonts w:ascii="Calibri" w:hAnsi="Calibri" w:cs="Calibri"/>
                <w:b w:val="0"/>
                <w:i w:val="0"/>
                <w:sz w:val="18"/>
              </w:rPr>
              <w:t>backend/app/services/cad/civil_location.py</w:t>
            </w:r>
          </w:p>
        </w:tc>
        <w:tc>
          <w:tcPr>
            <w:tcW w:type="dxa" w:w="3216"/>
            <w:shd w:fill="F4F7F2" w:val="clear"/>
          </w:tcPr>
          <w:p>
            <w:r/>
            <w:r>
              <w:rPr>
                <w:rFonts w:ascii="Consolas" w:hAnsi="Consolas" w:cs="Consolas"/>
                <w:b w:val="0"/>
                <w:i w:val="0"/>
                <w:sz w:val="18"/>
              </w:rPr>
              <w:t>769</w:t>
            </w:r>
          </w:p>
        </w:tc>
        <w:tc>
          <w:tcPr>
            <w:tcW w:type="dxa" w:w="3216"/>
            <w:shd w:fill="F4F7F2" w:val="clear"/>
          </w:tcPr>
          <w:p>
            <w:r/>
            <w:r>
              <w:rPr>
                <w:rFonts w:ascii="Consolas" w:hAnsi="Consolas" w:cs="Consolas"/>
                <w:b w:val="0"/>
                <w:i w:val="0"/>
                <w:sz w:val="18"/>
              </w:rPr>
              <w:t>24bb4338e57186fe…</w:t>
            </w:r>
          </w:p>
        </w:tc>
      </w:tr>
      <w:tr>
        <w:tc>
          <w:tcPr>
            <w:tcW w:type="dxa" w:w="3216"/>
            <w:shd w:fill="FFFFFF" w:val="clear"/>
          </w:tcPr>
          <w:p>
            <w:r/>
            <w:r>
              <w:rPr>
                <w:rFonts w:ascii="Calibri" w:hAnsi="Calibri" w:cs="Calibri"/>
                <w:b w:val="0"/>
                <w:i w:val="0"/>
                <w:sz w:val="18"/>
              </w:rPr>
              <w:t>backend/app/services/cad/engine.py</w:t>
            </w:r>
          </w:p>
        </w:tc>
        <w:tc>
          <w:tcPr>
            <w:tcW w:type="dxa" w:w="3216"/>
            <w:shd w:fill="FFFFFF" w:val="clear"/>
          </w:tcPr>
          <w:p>
            <w:r/>
            <w:r>
              <w:rPr>
                <w:rFonts w:ascii="Consolas" w:hAnsi="Consolas" w:cs="Consolas"/>
                <w:b w:val="0"/>
                <w:i w:val="0"/>
                <w:sz w:val="18"/>
              </w:rPr>
              <w:t>244</w:t>
            </w:r>
          </w:p>
        </w:tc>
        <w:tc>
          <w:tcPr>
            <w:tcW w:type="dxa" w:w="3216"/>
            <w:shd w:fill="FFFFFF" w:val="clear"/>
          </w:tcPr>
          <w:p>
            <w:r/>
            <w:r>
              <w:rPr>
                <w:rFonts w:ascii="Consolas" w:hAnsi="Consolas" w:cs="Consolas"/>
                <w:b w:val="0"/>
                <w:i w:val="0"/>
                <w:sz w:val="18"/>
              </w:rPr>
              <w:t>3ad92b59c02408a9…</w:t>
            </w:r>
          </w:p>
        </w:tc>
      </w:tr>
      <w:tr>
        <w:tc>
          <w:tcPr>
            <w:tcW w:type="dxa" w:w="3216"/>
            <w:shd w:fill="F4F7F2" w:val="clear"/>
          </w:tcPr>
          <w:p>
            <w:r/>
            <w:r>
              <w:rPr>
                <w:rFonts w:ascii="Calibri" w:hAnsi="Calibri" w:cs="Calibri"/>
                <w:b w:val="0"/>
                <w:i w:val="0"/>
                <w:sz w:val="18"/>
              </w:rPr>
              <w:t>backend/app/services/cad/dxf_parser.py</w:t>
            </w:r>
          </w:p>
        </w:tc>
        <w:tc>
          <w:tcPr>
            <w:tcW w:type="dxa" w:w="3216"/>
            <w:shd w:fill="F4F7F2" w:val="clear"/>
          </w:tcPr>
          <w:p>
            <w:r/>
            <w:r>
              <w:rPr>
                <w:rFonts w:ascii="Consolas" w:hAnsi="Consolas" w:cs="Consolas"/>
                <w:b w:val="0"/>
                <w:i w:val="0"/>
                <w:sz w:val="18"/>
              </w:rPr>
              <w:t>279</w:t>
            </w:r>
          </w:p>
        </w:tc>
        <w:tc>
          <w:tcPr>
            <w:tcW w:type="dxa" w:w="3216"/>
            <w:shd w:fill="F4F7F2" w:val="clear"/>
          </w:tcPr>
          <w:p>
            <w:r/>
            <w:r>
              <w:rPr>
                <w:rFonts w:ascii="Consolas" w:hAnsi="Consolas" w:cs="Consolas"/>
                <w:b w:val="0"/>
                <w:i w:val="0"/>
                <w:sz w:val="18"/>
              </w:rPr>
              <w:t>7e1383f8c0fc7146…</w:t>
            </w:r>
          </w:p>
        </w:tc>
      </w:tr>
      <w:tr>
        <w:tc>
          <w:tcPr>
            <w:tcW w:type="dxa" w:w="3216"/>
            <w:shd w:fill="FFFFFF" w:val="clear"/>
          </w:tcPr>
          <w:p>
            <w:r/>
            <w:r>
              <w:rPr>
                <w:rFonts w:ascii="Calibri" w:hAnsi="Calibri" w:cs="Calibri"/>
                <w:b w:val="0"/>
                <w:i w:val="0"/>
                <w:sz w:val="18"/>
              </w:rPr>
              <w:t>backend/app/services/cad/landxml_parser.py</w:t>
            </w:r>
          </w:p>
        </w:tc>
        <w:tc>
          <w:tcPr>
            <w:tcW w:type="dxa" w:w="3216"/>
            <w:shd w:fill="FFFFFF" w:val="clear"/>
          </w:tcPr>
          <w:p>
            <w:r/>
            <w:r>
              <w:rPr>
                <w:rFonts w:ascii="Consolas" w:hAnsi="Consolas" w:cs="Consolas"/>
                <w:b w:val="0"/>
                <w:i w:val="0"/>
                <w:sz w:val="18"/>
              </w:rPr>
              <w:t>220</w:t>
            </w:r>
          </w:p>
        </w:tc>
        <w:tc>
          <w:tcPr>
            <w:tcW w:type="dxa" w:w="3216"/>
            <w:shd w:fill="FFFFFF" w:val="clear"/>
          </w:tcPr>
          <w:p>
            <w:r/>
            <w:r>
              <w:rPr>
                <w:rFonts w:ascii="Consolas" w:hAnsi="Consolas" w:cs="Consolas"/>
                <w:b w:val="0"/>
                <w:i w:val="0"/>
                <w:sz w:val="18"/>
              </w:rPr>
              <w:t>81c1d6cc50d729de…</w:t>
            </w:r>
          </w:p>
        </w:tc>
      </w:tr>
      <w:tr>
        <w:tc>
          <w:tcPr>
            <w:tcW w:type="dxa" w:w="3216"/>
            <w:shd w:fill="F4F7F2" w:val="clear"/>
          </w:tcPr>
          <w:p>
            <w:r/>
            <w:r>
              <w:rPr>
                <w:rFonts w:ascii="Calibri" w:hAnsi="Calibri" w:cs="Calibri"/>
                <w:b w:val="0"/>
                <w:i w:val="0"/>
                <w:sz w:val="18"/>
              </w:rPr>
              <w:t>backend/app/services/cad/aps_client.py</w:t>
            </w:r>
          </w:p>
        </w:tc>
        <w:tc>
          <w:tcPr>
            <w:tcW w:type="dxa" w:w="3216"/>
            <w:shd w:fill="F4F7F2" w:val="clear"/>
          </w:tcPr>
          <w:p>
            <w:r/>
            <w:r>
              <w:rPr>
                <w:rFonts w:ascii="Consolas" w:hAnsi="Consolas" w:cs="Consolas"/>
                <w:b w:val="0"/>
                <w:i w:val="0"/>
                <w:sz w:val="18"/>
              </w:rPr>
              <w:t>1081</w:t>
            </w:r>
          </w:p>
        </w:tc>
        <w:tc>
          <w:tcPr>
            <w:tcW w:type="dxa" w:w="3216"/>
            <w:shd w:fill="F4F7F2" w:val="clear"/>
          </w:tcPr>
          <w:p>
            <w:r/>
            <w:r>
              <w:rPr>
                <w:rFonts w:ascii="Consolas" w:hAnsi="Consolas" w:cs="Consolas"/>
                <w:b w:val="0"/>
                <w:i w:val="0"/>
                <w:sz w:val="18"/>
              </w:rPr>
              <w:t>ae5bb6d18c94a5d4…</w:t>
            </w:r>
          </w:p>
        </w:tc>
      </w:tr>
      <w:tr>
        <w:tc>
          <w:tcPr>
            <w:tcW w:type="dxa" w:w="3216"/>
            <w:shd w:fill="FFFFFF" w:val="clear"/>
          </w:tcPr>
          <w:p>
            <w:r/>
            <w:r>
              <w:rPr>
                <w:rFonts w:ascii="Calibri" w:hAnsi="Calibri" w:cs="Calibri"/>
                <w:b w:val="0"/>
                <w:i w:val="0"/>
                <w:sz w:val="18"/>
              </w:rPr>
              <w:t>backend/app/services/cad/design_automation.py</w:t>
            </w:r>
          </w:p>
        </w:tc>
        <w:tc>
          <w:tcPr>
            <w:tcW w:type="dxa" w:w="3216"/>
            <w:shd w:fill="FFFFFF" w:val="clear"/>
          </w:tcPr>
          <w:p>
            <w:r/>
            <w:r>
              <w:rPr>
                <w:rFonts w:ascii="Consolas" w:hAnsi="Consolas" w:cs="Consolas"/>
                <w:b w:val="0"/>
                <w:i w:val="0"/>
                <w:sz w:val="18"/>
              </w:rPr>
              <w:t>647</w:t>
            </w:r>
          </w:p>
        </w:tc>
        <w:tc>
          <w:tcPr>
            <w:tcW w:type="dxa" w:w="3216"/>
            <w:shd w:fill="FFFFFF" w:val="clear"/>
          </w:tcPr>
          <w:p>
            <w:r/>
            <w:r>
              <w:rPr>
                <w:rFonts w:ascii="Consolas" w:hAnsi="Consolas" w:cs="Consolas"/>
                <w:b w:val="0"/>
                <w:i w:val="0"/>
                <w:sz w:val="18"/>
              </w:rPr>
              <w:t>4961e3dba47672eb…</w:t>
            </w:r>
          </w:p>
        </w:tc>
      </w:tr>
      <w:tr>
        <w:tc>
          <w:tcPr>
            <w:tcW w:type="dxa" w:w="3216"/>
            <w:shd w:fill="F4F7F2" w:val="clear"/>
          </w:tcPr>
          <w:p>
            <w:r/>
            <w:r>
              <w:rPr>
                <w:rFonts w:ascii="Calibri" w:hAnsi="Calibri" w:cs="Calibri"/>
                <w:b w:val="0"/>
                <w:i w:val="0"/>
                <w:sz w:val="18"/>
              </w:rPr>
              <w:t>backend/app/services/cad/dwg_aps.py</w:t>
            </w:r>
          </w:p>
        </w:tc>
        <w:tc>
          <w:tcPr>
            <w:tcW w:type="dxa" w:w="3216"/>
            <w:shd w:fill="F4F7F2" w:val="clear"/>
          </w:tcPr>
          <w:p>
            <w:r/>
            <w:r>
              <w:rPr>
                <w:rFonts w:ascii="Consolas" w:hAnsi="Consolas" w:cs="Consolas"/>
                <w:b w:val="0"/>
                <w:i w:val="0"/>
                <w:sz w:val="18"/>
              </w:rPr>
              <w:t>5</w:t>
            </w:r>
          </w:p>
        </w:tc>
        <w:tc>
          <w:tcPr>
            <w:tcW w:type="dxa" w:w="3216"/>
            <w:shd w:fill="F4F7F2" w:val="clear"/>
          </w:tcPr>
          <w:p>
            <w:r/>
            <w:r>
              <w:rPr>
                <w:rFonts w:ascii="Consolas" w:hAnsi="Consolas" w:cs="Consolas"/>
                <w:b w:val="0"/>
                <w:i w:val="0"/>
                <w:sz w:val="18"/>
              </w:rPr>
              <w:t>4618904a7159e3e2…</w:t>
            </w:r>
          </w:p>
        </w:tc>
      </w:tr>
      <w:tr>
        <w:tc>
          <w:tcPr>
            <w:tcW w:type="dxa" w:w="3216"/>
            <w:shd w:fill="FFFFFF" w:val="clear"/>
          </w:tcPr>
          <w:p>
            <w:r/>
            <w:r>
              <w:rPr>
                <w:rFonts w:ascii="Calibri" w:hAnsi="Calibri" w:cs="Calibri"/>
                <w:b w:val="0"/>
                <w:i w:val="0"/>
                <w:sz w:val="18"/>
              </w:rPr>
              <w:t>backend/app/services/cad/autodesk_aps.py</w:t>
            </w:r>
          </w:p>
        </w:tc>
        <w:tc>
          <w:tcPr>
            <w:tcW w:type="dxa" w:w="3216"/>
            <w:shd w:fill="FFFFFF" w:val="clear"/>
          </w:tcPr>
          <w:p>
            <w:r/>
            <w:r>
              <w:rPr>
                <w:rFonts w:ascii="Consolas" w:hAnsi="Consolas" w:cs="Consolas"/>
                <w:b w:val="0"/>
                <w:i w:val="0"/>
                <w:sz w:val="18"/>
              </w:rPr>
              <w:t>158</w:t>
            </w:r>
          </w:p>
        </w:tc>
        <w:tc>
          <w:tcPr>
            <w:tcW w:type="dxa" w:w="3216"/>
            <w:shd w:fill="FFFFFF" w:val="clear"/>
          </w:tcPr>
          <w:p>
            <w:r/>
            <w:r>
              <w:rPr>
                <w:rFonts w:ascii="Consolas" w:hAnsi="Consolas" w:cs="Consolas"/>
                <w:b w:val="0"/>
                <w:i w:val="0"/>
                <w:sz w:val="18"/>
              </w:rPr>
              <w:t>024f4c06bd3eb384…</w:t>
            </w:r>
          </w:p>
        </w:tc>
      </w:tr>
      <w:tr>
        <w:tc>
          <w:tcPr>
            <w:tcW w:type="dxa" w:w="3216"/>
            <w:shd w:fill="F4F7F2" w:val="clear"/>
          </w:tcPr>
          <w:p>
            <w:r/>
            <w:r>
              <w:rPr>
                <w:rFonts w:ascii="Calibri" w:hAnsi="Calibri" w:cs="Calibri"/>
                <w:b w:val="0"/>
                <w:i w:val="0"/>
                <w:sz w:val="18"/>
              </w:rPr>
              <w:t>backend/cad_plugins/AutoVadCivilTakeoff/Commands.cs</w:t>
            </w:r>
          </w:p>
        </w:tc>
        <w:tc>
          <w:tcPr>
            <w:tcW w:type="dxa" w:w="3216"/>
            <w:shd w:fill="F4F7F2" w:val="clear"/>
          </w:tcPr>
          <w:p>
            <w:r/>
            <w:r>
              <w:rPr>
                <w:rFonts w:ascii="Consolas" w:hAnsi="Consolas" w:cs="Consolas"/>
                <w:b w:val="0"/>
                <w:i w:val="0"/>
                <w:sz w:val="18"/>
              </w:rPr>
              <w:t>512</w:t>
            </w:r>
          </w:p>
        </w:tc>
        <w:tc>
          <w:tcPr>
            <w:tcW w:type="dxa" w:w="3216"/>
            <w:shd w:fill="F4F7F2" w:val="clear"/>
          </w:tcPr>
          <w:p>
            <w:r/>
            <w:r>
              <w:rPr>
                <w:rFonts w:ascii="Consolas" w:hAnsi="Consolas" w:cs="Consolas"/>
                <w:b w:val="0"/>
                <w:i w:val="0"/>
                <w:sz w:val="18"/>
              </w:rPr>
              <w:t>b5a76909b7209bd9…</w:t>
            </w:r>
          </w:p>
        </w:tc>
      </w:tr>
      <w:tr>
        <w:tc>
          <w:tcPr>
            <w:tcW w:type="dxa" w:w="3216"/>
            <w:shd w:fill="FFFFFF" w:val="clear"/>
          </w:tcPr>
          <w:p>
            <w:r/>
            <w:r>
              <w:rPr>
                <w:rFonts w:ascii="Calibri" w:hAnsi="Calibri" w:cs="Calibri"/>
                <w:b w:val="0"/>
                <w:i w:val="0"/>
                <w:sz w:val="18"/>
              </w:rPr>
              <w:t>backend/cad_plugins/AutoVadCivilTakeoff/PackageContents.xml</w:t>
            </w:r>
          </w:p>
        </w:tc>
        <w:tc>
          <w:tcPr>
            <w:tcW w:type="dxa" w:w="3216"/>
            <w:shd w:fill="FFFFFF" w:val="clear"/>
          </w:tcPr>
          <w:p>
            <w:r/>
            <w:r>
              <w:rPr>
                <w:rFonts w:ascii="Consolas" w:hAnsi="Consolas" w:cs="Consolas"/>
                <w:b w:val="0"/>
                <w:i w:val="0"/>
                <w:sz w:val="18"/>
              </w:rPr>
              <w:t>27</w:t>
            </w:r>
          </w:p>
        </w:tc>
        <w:tc>
          <w:tcPr>
            <w:tcW w:type="dxa" w:w="3216"/>
            <w:shd w:fill="FFFFFF" w:val="clear"/>
          </w:tcPr>
          <w:p>
            <w:r/>
            <w:r>
              <w:rPr>
                <w:rFonts w:ascii="Consolas" w:hAnsi="Consolas" w:cs="Consolas"/>
                <w:b w:val="0"/>
                <w:i w:val="0"/>
                <w:sz w:val="18"/>
              </w:rPr>
              <w:t>7bf457c84b2db065…</w:t>
            </w:r>
          </w:p>
        </w:tc>
      </w:tr>
      <w:tr>
        <w:tc>
          <w:tcPr>
            <w:tcW w:type="dxa" w:w="3216"/>
            <w:shd w:fill="F4F7F2" w:val="clear"/>
          </w:tcPr>
          <w:p>
            <w:r/>
            <w:r>
              <w:rPr>
                <w:rFonts w:ascii="Calibri" w:hAnsi="Calibri" w:cs="Calibri"/>
                <w:b w:val="0"/>
                <w:i w:val="0"/>
                <w:sz w:val="18"/>
              </w:rPr>
              <w:t>frontend/src/utils/eoqGroups.ts</w:t>
            </w:r>
          </w:p>
        </w:tc>
        <w:tc>
          <w:tcPr>
            <w:tcW w:type="dxa" w:w="3216"/>
            <w:shd w:fill="F4F7F2" w:val="clear"/>
          </w:tcPr>
          <w:p>
            <w:r/>
            <w:r>
              <w:rPr>
                <w:rFonts w:ascii="Consolas" w:hAnsi="Consolas" w:cs="Consolas"/>
                <w:b w:val="0"/>
                <w:i w:val="0"/>
                <w:sz w:val="18"/>
              </w:rPr>
              <w:t>375</w:t>
            </w:r>
          </w:p>
        </w:tc>
        <w:tc>
          <w:tcPr>
            <w:tcW w:type="dxa" w:w="3216"/>
            <w:shd w:fill="F4F7F2" w:val="clear"/>
          </w:tcPr>
          <w:p>
            <w:r/>
            <w:r>
              <w:rPr>
                <w:rFonts w:ascii="Consolas" w:hAnsi="Consolas" w:cs="Consolas"/>
                <w:b w:val="0"/>
                <w:i w:val="0"/>
                <w:sz w:val="18"/>
              </w:rPr>
              <w:t>ca4fff524499f671…</w:t>
            </w:r>
          </w:p>
        </w:tc>
      </w:tr>
      <w:tr>
        <w:tc>
          <w:tcPr>
            <w:tcW w:type="dxa" w:w="3216"/>
            <w:shd w:fill="FFFFFF" w:val="clear"/>
          </w:tcPr>
          <w:p>
            <w:r/>
            <w:r>
              <w:rPr>
                <w:rFonts w:ascii="Calibri" w:hAnsi="Calibri" w:cs="Calibri"/>
                <w:b w:val="0"/>
                <w:i w:val="0"/>
                <w:sz w:val="18"/>
              </w:rPr>
              <w:t>backend/app/schemas/units.py</w:t>
            </w:r>
          </w:p>
        </w:tc>
        <w:tc>
          <w:tcPr>
            <w:tcW w:type="dxa" w:w="3216"/>
            <w:shd w:fill="FFFFFF" w:val="clear"/>
          </w:tcPr>
          <w:p>
            <w:r/>
            <w:r>
              <w:rPr>
                <w:rFonts w:ascii="Consolas" w:hAnsi="Consolas" w:cs="Consolas"/>
                <w:b w:val="0"/>
                <w:i w:val="0"/>
                <w:sz w:val="18"/>
              </w:rPr>
              <w:t>7</w:t>
            </w:r>
          </w:p>
        </w:tc>
        <w:tc>
          <w:tcPr>
            <w:tcW w:type="dxa" w:w="3216"/>
            <w:shd w:fill="FFFFFF" w:val="clear"/>
          </w:tcPr>
          <w:p>
            <w:r/>
            <w:r>
              <w:rPr>
                <w:rFonts w:ascii="Consolas" w:hAnsi="Consolas" w:cs="Consolas"/>
                <w:b w:val="0"/>
                <w:i w:val="0"/>
                <w:sz w:val="18"/>
              </w:rPr>
              <w:t>20bc039c590d2553…</w:t>
            </w:r>
          </w:p>
        </w:tc>
      </w:tr>
    </w:tbl>
    <w:p/>
    <w:p>
      <w:pPr>
        <w:pStyle w:val="Heading1"/>
      </w:pPr>
      <w:r>
        <w:t>7. Engine source listing</w:t>
      </w:r>
    </w:p>
    <w:p>
      <w:pPr>
        <w:spacing w:after="160" w:line="240" w:lineRule="auto"/>
      </w:pPr>
      <w:r>
        <w:rPr>
          <w:rFonts w:ascii="Calibri" w:hAnsi="Calibri" w:cs="Calibri"/>
          <w:b w:val="0"/>
          <w:i w:val="0"/>
          <w:sz w:val="22"/>
        </w:rPr>
        <w:t>Verbatim listing of unique engine source for patent counsel. Formatting is for identification, not execution. Website shell source is omitted.</w:t>
      </w:r>
    </w:p>
    <w:p>
      <w:pPr>
        <w:pStyle w:val="Heading3"/>
      </w:pPr>
      <w:r>
        <w:t>backend/app/services/ai_analysis.py</w:t>
      </w:r>
    </w:p>
    <w:p>
      <w:pPr>
        <w:spacing w:after="80" w:line="240" w:lineRule="auto"/>
      </w:pPr>
      <w:r>
        <w:rPr>
          <w:rFonts w:ascii="Calibri" w:hAnsi="Calibri" w:cs="Calibri"/>
          <w:b w:val="0"/>
          <w:i w:val="0"/>
          <w:sz w:val="18"/>
        </w:rPr>
        <w:t>SHA-256: 746560cbfdfd43d2aa55d6884f10f9a9ea519f9758fbc17fba08a270f5751af1    ·    2651 line(s)    ·    .py</w:t>
      </w:r>
    </w:p>
    <w:p>
      <w:pPr>
        <w:spacing w:after="0" w:line="240" w:lineRule="auto"/>
      </w:pPr>
      <w:r>
        <w:rPr>
          <w:rFonts w:ascii="Consolas" w:hAnsi="Consolas" w:cs="Consolas"/>
          <w:b w:val="0"/>
          <w:i w:val="0"/>
          <w:sz w:val="14"/>
        </w:rPr>
        <w:t>"""Civil document intelligence: OpenAI when configured, heuristic fallback otherwise.</w:t>
        <w:br/>
        <w:br/>
        <w:t>PDF plans use text/tables PLUS rendered drawing sheets via OpenAI vision so</w:t>
        <w:br/>
        <w:t>engineering drawings (not only OCR text) drive EOQ quantities.</w:t>
        <w:br/>
        <w:t>"""</w:t>
        <w:br/>
        <w:br/>
        <w:t>from __future__ import annotations</w:t>
        <w:br/>
        <w:br/>
        <w:t>import json</w:t>
        <w:br/>
        <w:t>import re</w:t>
        <w:br/>
        <w:t>import time</w:t>
        <w:br/>
        <w:t>from decimal import Decimal, InvalidOperation</w:t>
        <w:br/>
        <w:t>from pathlib import Path</w:t>
        <w:br/>
        <w:t>from typing import Any</w:t>
        <w:br/>
        <w:br/>
        <w:t>from app.services.extractors import ExtractedContent</w:t>
        <w:br/>
        <w:t>from app.services.incidental import (</w:t>
        <w:br/>
        <w:t xml:space="preserve">    description_is_incidental_child,</w:t>
        <w:br/>
        <w:t xml:space="preserve">    extraction_should_skip,</w:t>
        <w:br/>
        <w:t xml:space="preserve">    quantity_inflated_by_incidentals,</w:t>
        <w:br/>
        <w:t xml:space="preserve">    should_drop_incidental_item,</w:t>
        <w:br/>
        <w:t>)</w:t>
        <w:br/>
        <w:t>from app.services.item_combine import combine_similar_pay_items</w:t>
        <w:br/>
        <w:br/>
        <w:t>CIVIL_PATTERNS: list[tuple[str, str, str, str]] = [</w:t>
        <w:br/>
        <w:t xml:space="preserve">    # description_key, category, unit_hint, regex</w:t>
        <w:br/>
        <w:t xml:space="preserve">    ("GSB", "Pavement", "m3", r"\bGSB\b.*?(\d{1,3}(?:,\d{3})*(?:\.\d+)?)\s*(m3|m³|cu\.?\s*m|cubic\s*meters?|cy|cu\.?\s*yd)"),</w:t>
        <w:br/>
        <w:t xml:space="preserve">    ("WMM", "Pavement", "m3", r"\bWMM\b.*?(\d{1,3}(?:,\d{3})*(?:\.\d+)?)\s*(m3|m³|cu\.?\s*m|cubic\s*meters?|cy|cu\.?\s*yd)"),</w:t>
        <w:br/>
        <w:t xml:space="preserve">    ("DBM", "Pavement", "m3", r"\bDBM\b.*?(\d{1,3}(?:,\d{3})*(?:\.\d+)?)\s*(m3|m³|cu\.?\s*m|cubic\s*meters?|cy|cu\.?\s*yd)"),</w:t>
        <w:br/>
        <w:t xml:space="preserve">    ("Bituminous Concrete", "Pavement", "m3", r"\b(?:BC|Bituminous\s*Concrete)\b.*?(\d{1,3}(?:,\d{3})*(?:\.\d+)?)\s*(m3|m³|t|ton|tons?|cy)"),</w:t>
        <w:br/>
        <w:t xml:space="preserve">    ("Asphalt", "Pavement", "m3", r"\bAsphalt\b.*?(\d{1,3}(?:,\d{3})*(?:\.\d+)?)\s*(m3|m³|t|ton|tons?|cy)"),</w:t>
        <w:br/>
        <w:t xml:space="preserve">    ("HMA", "Pavement", "ton", r"\b(?:HMA|Hot\s*Mix\s*Asphalt)\b.*?(\d{1,3}(?:,\d{3})*(?:\.\d+)?)\s*(t|ton|tons?|cy|m3)"),</w:t>
        <w:br/>
        <w:t xml:space="preserve">    ("Earthwork Cut", "Earthwork", "m3", r"\b(?:Cut|Excavation)\b.*?(\d{1,3}(?:,\d{3})*(?:\.\d+)?)\s*(m3|m³|cy|cu\.?\s*yd)"),</w:t>
        <w:br/>
        <w:t xml:space="preserve">    ("Earthwork Fill", "Earthwork", "m3", r"\b(?:Fill|Embankment)\b.*?(\d{1,3}(?:,\d{3})*(?:\.\d+)?)\s*(m3|m³|cy|cu\.?\s*yd)"),</w:t>
        <w:br/>
        <w:t xml:space="preserve">    ("Concrete", "Structures", "m3", r"\bConcrete\b.*?(\d{1,3}(?:,\d{3})*(?:\.\d+)?)\s*(m3|m³|cy)"),</w:t>
        <w:br/>
        <w:t xml:space="preserve">    ("Kerb", "Roadside", "m", r"\bKerb(?:ing)?\b.*?(\d{1,3}(?:,\d{3})*(?:\.\d+)?)\s*(m|lm|lin(?:ear)?\s*m|lf|ft)"),</w:t>
        <w:br/>
        <w:t xml:space="preserve">    ("Curb and Gutter", "Roadside", "lf", r"\bCurb(?:ing)?(?:\s*(?:and|&amp;)\s*Gutter)?\b.*?(\d{1,6}(?:,\d{3})*(?:\.\d+)?)\s*(lf|lft|ft|m)"),</w:t>
        <w:br/>
        <w:t xml:space="preserve">    ("Sidewalk", "Roadside", "sf", r"\bSidewalk\b.*?(\d{1,7}(?:,\d{3})*(?:\.\d+)?)\s*(sf|sq\.?\s*ft|m2|m²|sy)"),</w:t>
        <w:br/>
        <w:t xml:space="preserve">    ("Culvert", "Drainage", "nos", r"\bCulvert(?:s)?\b.*?(\d{1,4})\s*(nos?|no\.?|each|ea)"),</w:t>
        <w:br/>
        <w:t xml:space="preserve">    ("Drainage", "Drainage", "m", r"\bDrain(?:age)?\b.*?(\d{1,3}(?:,\d{3})*(?:\.\d+)?)\s*(m|lm|lf|ft)"),</w:t>
        <w:br/>
        <w:t xml:space="preserve">    ("Brickwork", "Building", "cy", r"\bBrick(?:work)?\b.*?(\d{1,6}(?:,\d{3})*(?:\.\d+)?)\s*(m3|m³|cy)"),</w:t>
        <w:br/>
        <w:t xml:space="preserve">    ("Plastering", "Building", "sf", r"\bPlaster(?:ing)?\b.*?(\d{1,7}(?:,\d{3})*(?:\.\d+)?)\s*(m2|m²|sf)"),</w:t>
        <w:br/>
        <w:t xml:space="preserve">    ("Doors", "Building", "ea", r"\bDoors?\b.*?(\d{1,4})\s*(nos?|ea|each)"),</w:t>
        <w:br/>
        <w:t xml:space="preserve">    ("Windows", "Building", "ea", r"\bWindows?\b.*?(\d{1,4})\s*(nos?|ea|each)"),</w:t>
        <w:br/>
        <w:t xml:space="preserve">    ("Dam Embankment Fill", "Dams &amp; Reservoirs", "cy", r"\b(?:Dam\s+)?Embankment\b.*?(\d{1,8}(?:,\d{3})*(?:\.\d+)?)\s*(m3|m³|cy)"),</w:t>
        <w:br/>
        <w:t xml:space="preserve">    ("Spillway Concrete", "Dams &amp; Reservoirs", "cy", r"\bSpillway\b.*?(\d{1,7}(?:,\d{3})*(?:\.\d+)?)\s*(m3|m³|cy)"),</w:t>
        <w:br/>
        <w:t xml:space="preserve">    ("Riprap", "Dams &amp; Reservoirs", "cy", r"\bRiprap\b.*?(\d{1,7}(?:,\d{3})*(?:\.\d+)?)\s*(m3|m³|cy|ton)"),</w:t>
        <w:br/>
        <w:t xml:space="preserve">    ("Reservoir Lining", "Dams &amp; Reservoirs", "sf", r"\b(?:Reservoir|Pond)\s*Lin(?:ing|er)\b.*?(\d{1,8}(?:,\d{3})*(?:\.\d+)?)\s*(m2|m²|sf)"),</w:t>
        <w:br/>
        <w:t xml:space="preserve">    ("Road Width", "Geometry", "m", r"\b(?:Road|Carriageway)\s*Width\b.*?(\d{1,2}(?:\.\d+)?)\s*(m|ft)\b"),</w:t>
        <w:br/>
        <w:t>]</w:t>
        <w:br/>
        <w:br/>
        <w:t>ITEM_ALIASES = {</w:t>
        <w:br/>
        <w:t xml:space="preserve">    "gsb": ("GSB", "Pavement", "m3"),</w:t>
      </w:r>
    </w:p>
    <w:p>
      <w:pPr>
        <w:spacing w:after="0" w:line="240" w:lineRule="auto"/>
      </w:pPr>
      <w:r>
        <w:rPr>
          <w:rFonts w:ascii="Consolas" w:hAnsi="Consolas" w:cs="Consolas"/>
          <w:b w:val="0"/>
          <w:i w:val="0"/>
          <w:sz w:val="14"/>
        </w:rPr>
        <w:br/>
        <w:t xml:space="preserve">    "granular sub base": ("GSB", "Pavement", "m3"),</w:t>
        <w:br/>
        <w:t xml:space="preserve">    "wmm": ("WMM", "Pavement", "m3"),</w:t>
        <w:br/>
        <w:t xml:space="preserve">    "wet mix macadam": ("WMM", "Pavement", "m3"),</w:t>
        <w:br/>
        <w:t xml:space="preserve">    "dbm": ("DBM", "Pavement", "m3"),</w:t>
        <w:br/>
        <w:t xml:space="preserve">    "dense bituminous macadam": ("DBM", "Pavement", "m3"),</w:t>
        <w:br/>
        <w:t xml:space="preserve">    "bc": ("Bituminous Concrete", "Pavement", "m3"),</w:t>
        <w:br/>
        <w:t xml:space="preserve">    "bituminous concrete": ("Bituminous Concrete", "Pavement", "m3"),</w:t>
        <w:br/>
        <w:t xml:space="preserve">    "asphalt": ("Asphalt", "Pavement", "m3"),</w:t>
        <w:br/>
        <w:t xml:space="preserve">    "hma": ("HMA", "Pavement", "ton"),</w:t>
        <w:br/>
        <w:t xml:space="preserve">    "kerb": ("Kerb", "Roadside", "m"),</w:t>
        <w:br/>
        <w:t xml:space="preserve">    "curb": ("Curb and Gutter", "Roadside", "lf"),</w:t>
        <w:br/>
        <w:t xml:space="preserve">    "sidewalk": ("Sidewalk", "Roadside", "sf"),</w:t>
        <w:br/>
        <w:t xml:space="preserve">    "culvert": ("Culvert", "Drainage", "nos"),</w:t>
        <w:br/>
        <w:t xml:space="preserve">    "concrete": ("Concrete", "Structures", "m3"),</w:t>
        <w:br/>
        <w:t xml:space="preserve">    "excavation": ("Earthwork Cut", "Earthwork", "m3"),</w:t>
        <w:br/>
        <w:t xml:space="preserve">    "cut": ("Earthwork Cut", "Earthwork", "m3"),</w:t>
        <w:br/>
        <w:t xml:space="preserve">    "fill": ("Earthwork Fill", "Earthwork", "m3"),</w:t>
        <w:br/>
        <w:t xml:space="preserve">    "embankment": ("Earthwork Fill", "Earthwork", "m3"),</w:t>
        <w:br/>
        <w:t xml:space="preserve">    "brickwork": ("Brickwork", "Building", "cy"),</w:t>
        <w:br/>
        <w:t xml:space="preserve">    "plaster": ("Plastering", "Building", "sf"),</w:t>
        <w:br/>
        <w:t xml:space="preserve">    "doors": ("Doors", "Building", "ea"),</w:t>
        <w:br/>
        <w:t xml:space="preserve">    "windows": ("Windows", "Building", "ea"),</w:t>
        <w:br/>
        <w:t xml:space="preserve">    "spillway": ("Spillway Concrete", "Dams &amp; Reservoirs", "cy"),</w:t>
        <w:br/>
        <w:t xml:space="preserve">    "riprap": ("Riprap", "Dams &amp; Reservoirs", "cy"),</w:t>
        <w:br/>
        <w:t xml:space="preserve">    "reservoir lining": ("Reservoir Lining", "Dams &amp; Reservoirs", "sf"),</w:t>
        <w:br/>
        <w:t xml:space="preserve">    "dam embankment": ("Dam Embankment Fill", "Dams &amp; Reservoirs", "cy"),</w:t>
        <w:br/>
        <w:t>}</w:t>
        <w:br/>
        <w:br/>
        <w:t># Shared accuracy rules for text + vision takeoff (Training Lab Test 1/2 failure modes).</w:t>
        <w:br/>
        <w:t>TAKEOFF_ACCURACY_RULES = """</w:t>
        <w:br/>
        <w:t>SOURCE OF TRUTH (strict — follow in order):</w:t>
        <w:br/>
        <w:t>1. Estimate Of Quantities / bid schedule / proposal quantity tables are AUTHORITATIVE.</w:t>
        <w:br/>
        <w:t xml:space="preserve">   For every item, copy description, STD BID NO / item_code, unit, and quantity from the SAME schedule row.</w:t>
        <w:br/>
        <w:t>2. Treat “(Ctd.)”, “continued”, and repeated table headers as ONE continuous schedule.</w:t>
        <w:br/>
        <w:t xml:space="preserve">   Extract ALL rows on continuation pages and keep the parent category (e.g. Water Main, not only “Water Main (Ctd.)”).</w:t>
        <w:br/>
        <w:t>3. Include Alternate A / Alternate B / option sections as valid pay items; keep the alternate label in category or description.</w:t>
        <w:br/>
        <w:t>4. Include lump-sum and non-physical rows: Mobilization, Tax on City Furnished Materials, Winter Maintenance,</w:t>
        <w:br/>
        <w:t xml:space="preserve">   Traffic Control, temporary items, signals, lighting, removals, erosion/landscaping.</w:t>
        <w:br/>
        <w:t>5. Copy Bid Items / Estimate Of Quantities / proposal quantity rows when they exist.</w:t>
        <w:br/>
        <w:t xml:space="preserve">   Also keep other evidenced pay items (pipe, pavement, curb, sidewalk, hydrants, valves as EA,</w:t>
        <w:br/>
        <w:t xml:space="preserve">   manholes, removals, earthwork, landscaping, structures). Combine duplicates later.</w:t>
        <w:br/>
        <w:t xml:space="preserve">   Do NOT add: incidental trench/bedding/backfill/fittings, individual MUTCD sign faces as Each items,</w:t>
        <w:br/>
        <w:t xml:space="preserve">   graphic channelizer counts, or traffic-control device “Project Totals” / itemized device tables.</w:t>
        <w:br/>
        <w:t>6. When the SAME pay item appears on both a bid schedule and a plan callout, keep one row and use</w:t>
        <w:br/>
        <w:t xml:space="preserve">   the schedule quantity. Do not replace a schedule quantity by counting symbols.</w:t>
        <w:br/>
        <w:t>7. Keep schedule-distinct variants separate (furnish vs install, diameters, materials, alternates).</w:t>
        <w:br/>
        <w:t>8. INCIDENTAL WORK is not a pay item. If a note says work is incidental to / included in / paid under a bid item</w:t>
        <w:br/>
        <w:t xml:space="preserve">   (or "no separate payment/measurement"), do NOT output it as its own quantity AND do NOT add it into the parent</w:t>
        <w:br/>
        <w:t xml:space="preserve">   item quantity. Parent qty = the pay item only (schedule cell or measured pipe/pavement), never parent + incidentals.</w:t>
        <w:br/>
        <w:t xml:space="preserve">   Typical-section details for bedding, trench, backfill, fittings, tracer wire, thrust blocks, polywrap, and testing</w:t>
        <w:br/>
        <w:t xml:space="preserve">   are construction details unless that work i</w:t>
      </w:r>
    </w:p>
    <w:p>
      <w:pPr>
        <w:spacing w:after="0" w:line="240" w:lineRule="auto"/>
      </w:pPr>
      <w:r>
        <w:rPr>
          <w:rFonts w:ascii="Consolas" w:hAnsi="Consolas" w:cs="Consolas"/>
          <w:b w:val="0"/>
          <w:i w:val="0"/>
          <w:sz w:val="14"/>
        </w:rPr>
        <w:t>s its own Bid Items / EOQ row.</w:t>
        <w:br/>
        <w:t>9. Same pay item on multiple sheets/locations (e.g. Fertilizer 1,189 lb and Fertilizer 39 lb) is ONE bid item.</w:t>
        <w:br/>
        <w:t xml:space="preserve">   Keep the same description/unit so location quantities can be combined. Do not invent a second pay item name.</w:t>
        <w:br/>
        <w:br/>
        <w:t>REQUIRED SEARCH PASSES:</w:t>
        <w:br/>
        <w:t>- General / LS / tax / temporary / winter maintenance</w:t>
        <w:br/>
        <w:t>- Traffic Control, Traffic Signals, Lighting</w:t>
        <w:br/>
        <w:t>- Removals / abandon / sawcut / salvage / clear &amp; grub</w:t>
        <w:br/>
        <w:t>- Grading / topsoil</w:t>
        <w:br/>
        <w:t>- Erosion Control, Planting &amp; Landscaping (seed, fertilizer, silt fence, wattles, riprap, blankets, weed control)</w:t>
        <w:br/>
        <w:t>- Surfacing / curb / pavement</w:t>
        <w:br/>
        <w:t>- Water Main (+ continuation pages), Storm Sewer, Sanitary Sewer</w:t>
        <w:br/>
        <w:t>- Structures / bridges / retaining walls</w:t>
        <w:br/>
        <w:t>- Dams, spillways, reservoirs / pond lining</w:t>
        <w:br/>
        <w:t>- Building: brickwork, RCC, doors, windows, plaster, flooring, roofing</w:t>
        <w:br/>
        <w:t>- Alternate A / Alternate B sections</w:t>
        <w:br/>
        <w:br/>
        <w:t>UNITS (normalize on output):</w:t>
        <w:br/>
        <w:t>LS, Each, Ft, LFt, SqFt, SqYd, CuYd, Ton, Lb, Acre, Hour, MGal, Ac-Ft.</w:t>
        <w:br/>
        <w:t>Map ea→Each, lf→Ft when the schedule does not specify otherwise. Preserve decimals (e.g. 4.2 Acre, 7.3 Ton).</w:t>
        <w:br/>
        <w:br/>
        <w:t>TRAFFIC CONTROL:</w:t>
        <w:br/>
        <w:t>IF a Bid Items / Estimate Of Quantities table has a Traffic Control section:</w:t>
        <w:br/>
        <w:t>- Copy EVERY row under that heading (BID ITEM number, description, unit, EST. QTY). Do not collapse the section to one line.</w:t>
        <w:br/>
        <w:t>- "Traffic Control" with unit SqFt uses the schedule EST. QTY as-is. Never recompute it from MUTCD 30×30 or plan symbol counts.</w:t>
        <w:br/>
        <w:t>- Keep companion pay items as separate rows when listed: Traffic Control Miscellaneous (LS), barricades (Each),</w:t>
        <w:br/>
        <w:t xml:space="preserve">  temporary business signs (Each), portable changeable message signs (Each), temporary mailbox (Each),</w:t>
        <w:br/>
        <w:t xml:space="preserve">  temporary gravel access (LS), winter maintenance (LS), and any other printed Traffic Control bid rows.</w:t>
        <w:br/>
        <w:t>- Copy BID ITEM / Standard Bid Item Number when printed (agency numbers like 634.0110 or Special — not CSI “01 55 26”).</w:t>
        <w:br/>
        <w:t>- Do NOT add extra bid items from traffic-control device tables (“Project Totals”, itemized device lists),</w:t>
        <w:br/>
        <w:t xml:space="preserve">  graphic channelizer counts, or individual MUTCD signs. Those faces belong in Traffic Control SqFt when that pay item exists.</w:t>
        <w:br/>
        <w:t>ELSE (no bid schedule for signing):</w:t>
        <w:br/>
        <w:t>- Do NOT list individual STOP/YIELD/Speed Limit/MUTCD signs as separate Each pay items.</w:t>
        <w:br/>
        <w:t>- Roll those sign faces into ONE pay item: description "Traffic Control", unit SqFt (width×height in inches ÷ 144).</w:t>
        <w:br/>
        <w:t>- Keep barricades, drums, PCMS, temporary business signs, and true TTC LS items as their own pay items when evidenced.</w:t>
        <w:br/>
        <w:br/>
        <w:t>EVIDENCE:</w:t>
        <w:br/>
        <w:t>Cite a schedule row, typical section, dimension, sheet, or callout in source_reference / calculation_method.</w:t>
        <w:br/>
        <w:t>Do not omit a pay item that is printed as a quantity just because another sheet also has a table.</w:t>
        <w:br/>
        <w:t>"""</w:t>
        <w:br/>
        <w:br/>
        <w:t>DESIGN_TAKEOFF_RULES = """</w:t>
        <w:br/>
        <w:t>NO BID SCHEDULE — CIVIL ESTIMATOR MODE (design / drawings only):</w:t>
        <w:br/>
        <w:t>This PDF/drawing is a design, not an agency bid schedule. You MUST generate a complete Estimate of Quantities</w:t>
        <w:br/>
        <w:t>from the design evidence (typical sections, dimensions, callouts, hatch areas, counts, tables of quantities</w:t>
        <w:br/>
        <w:t>printed on the drawing). Cover whichever of these the design actually shows:</w:t>
        <w:br/>
        <w:br/>
        <w:t>ROADS / HIGHWAYS:</w:t>
        <w:br/>
        <w:t>- Pavement layers from typical section: width × thickness × length / 27 = CY (HMA also tons @ 145 pcf).</w:t>
        <w:br/>
        <w:t>- Prime/tack coat SY = width × length / 9. Curb/gutter LF, sidewalk SF, shoulders, markings.</w:t>
        <w:br/>
        <w:t>- Earthwork cut/fill CY when cross-sections or mass-haul notes exist. Do not invent corridor volumes without numbers.</w:t>
        <w:br/>
        <w:br/>
        <w:t>UTILITIES:</w:t>
        <w:br/>
        <w:t>- Pipe LF by size and network (water / sanitary / storm). Count valves, hydrants, manholes, and in</w:t>
      </w:r>
    </w:p>
    <w:p>
      <w:pPr>
        <w:spacing w:after="0" w:line="240" w:lineRule="auto"/>
      </w:pPr>
      <w:r>
        <w:rPr>
          <w:rFonts w:ascii="Consolas" w:hAnsi="Consolas" w:cs="Consolas"/>
          <w:b w:val="0"/>
          <w:i w:val="0"/>
          <w:sz w:val="14"/>
        </w:rPr>
        <w:t>lets as EA when they are proposed pay items.</w:t>
        <w:br/>
        <w:t>- Do NOT take off trench excavation, bedding, backfill, tracer wire, polywrap, thrust blocks, testing, or fittings as separate quantities unless they appear as their own Bid Items / EOQ / table-of-quantities row. Those are incidental to the pipe.</w:t>
        <w:br/>
        <w:t>- Do NOT add incidental fitting counts, bedding volumes, or trench CY into the pipe LF (or any parent bid item).</w:t>
        <w:br/>
        <w:br/>
        <w:t>DAMS &amp; RESERVOIRS:</w:t>
        <w:br/>
        <w:t>- Embankment fill, foundation excavation, cutoff, filter/drain, riprap, spillway/stilling-basin concrete.</w:t>
        <w:br/>
        <w:t>- Reservoir / pond lining SF, capacity MGAL or Ac-Ft when stated. Do not fake 3D dam volumes from a 2D outline alone.</w:t>
        <w:br/>
        <w:br/>
        <w:t>BUILDINGS / HOUSES:</w:t>
        <w:br/>
        <w:t>- Brickwork/blockwork CY, RCC/foundation CY, plaster/flooring/roofing/formwork SF, doors/windows EA.</w:t>
        <w:br/>
        <w:t>- Floor/roof areas from stated dimensions (L×W) when no schedule exists.</w:t>
        <w:br/>
        <w:br/>
        <w:t>RULES:</w:t>
        <w:br/>
        <w:t>- Use numbers printed on the design (station range, width, thickness, counts). Show the formula in calculation_method.</w:t>
        <w:br/>
        <w:t>- If a value is assumed (cover, trench width, HMA density), say so and set confidence 70-80.</w:t>
        <w:br/>
        <w:t>- Do NOT invent items the design does not support. Do NOT omit a pay item that the typical section or schedule-like table shows.</w:t>
        <w:br/>
        <w:t>- Do NOT output incidental/included work as extra pay items, and do not add those amounts into a parent quantity.</w:t>
        <w:br/>
        <w:t>- Keep Traffic Control sign rollup (one SqFt item) as in the shared rules below.</w:t>
        <w:br/>
        <w:br/>
        <w:t>""" + TAKEOFF_ACCURACY_RULES.split("REQUIRED SEARCH PASSES:")[-1].split("EVIDENCE:")[0] + """</w:t>
        <w:br/>
        <w:t>EVIDENCE:</w:t>
        <w:br/>
        <w:t>Cite the typical section, dimension, sheet, or callout in source_reference / calculation_method.</w:t>
        <w:br/>
        <w:t>"""</w:t>
        <w:br/>
        <w:br/>
        <w:t>_SCHEDULE_METHOD_HINTS = (</w:t>
        <w:br/>
        <w:t xml:space="preserve">    "quantity sheet",</w:t>
        <w:br/>
        <w:t xml:space="preserve">    "estimate of quantities",</w:t>
        <w:br/>
        <w:t xml:space="preserve">    "bid items",</w:t>
        <w:br/>
        <w:t xml:space="preserve">    "bid item",</w:t>
        <w:br/>
        <w:t xml:space="preserve">    "std bid",</w:t>
        <w:br/>
        <w:t xml:space="preserve">    "standard bid",</w:t>
        <w:br/>
        <w:t xml:space="preserve">    "eoq",</w:t>
        <w:br/>
        <w:t xml:space="preserve">    "pay item",</w:t>
        <w:br/>
        <w:t xml:space="preserve">    "proposal quantity",</w:t>
        <w:br/>
        <w:t xml:space="preserve">    "est. qty",</w:t>
        <w:br/>
        <w:t xml:space="preserve">    "est qty",</w:t>
        <w:br/>
        <w:t xml:space="preserve">    "approx. quantity",</w:t>
        <w:br/>
        <w:t xml:space="preserve">    "approx quantity",</w:t>
        <w:br/>
        <w:t xml:space="preserve">    "for bidding purposes",</w:t>
        <w:br/>
        <w:t xml:space="preserve">    "extracted table total",</w:t>
        <w:br/>
        <w:t xml:space="preserve">    "extracted from quantity table",</w:t>
        <w:br/>
        <w:t xml:space="preserve">    "extracted from eoq",</w:t>
        <w:br/>
        <w:t xml:space="preserve">    "extracted from tabular quantity",</w:t>
        <w:br/>
        <w:t xml:space="preserve">    "eoq schedule",</w:t>
        <w:br/>
        <w:t>)</w:t>
        <w:br/>
        <w:t>_PLAN_INVENT_HINTS = (</w:t>
        <w:br/>
        <w:t xml:space="preserve">    "graphic count",</w:t>
        <w:br/>
        <w:t xml:space="preserve">    "channelizer symbol",</w:t>
        <w:br/>
        <w:t xml:space="preserve">    "from drawing symbol",</w:t>
        <w:br/>
        <w:t xml:space="preserve">    "from symbol",</w:t>
        <w:br/>
        <w:t xml:space="preserve">    "cover assumed",</w:t>
        <w:br/>
        <w:t xml:space="preserve">    "trench width",</w:t>
        <w:br/>
        <w:t xml:space="preserve">    "estimator takeoff",</w:t>
        <w:br/>
        <w:t xml:space="preserve">    "estimator allowance",</w:t>
        <w:br/>
        <w:t xml:space="preserve">    "one table row counted",</w:t>
        <w:br/>
        <w:t xml:space="preserve">    "counted as one proposed",</w:t>
        <w:br/>
        <w:t xml:space="preserve">    "project total",</w:t>
        <w:br/>
        <w:t xml:space="preserve">    "itemized table",</w:t>
        <w:br/>
        <w:t xml:space="preserve">    "mutcd ref",</w:t>
        <w:br/>
        <w:t xml:space="preserve">    "÷144",</w:t>
        <w:br/>
        <w:t xml:space="preserve">    "/144",</w:t>
        <w:br/>
        <w:t>)</w:t>
        <w:br/>
        <w:t>_DERIVED_METHOD_HINTS = (</w:t>
        <w:br/>
        <w:t xml:space="preserve">    "geometry",</w:t>
        <w:br/>
        <w:t xml:space="preserve">    "hatch",</w:t>
        <w:br/>
        <w:t xml:space="preserve">    "from drawing symbol",</w:t>
        <w:br/>
        <w:t xml:space="preserve">    "from symbol",</w:t>
        <w:br/>
        <w:t>)</w:t>
        <w:br/>
        <w:t># Incidental fittings / casing only — never core bid items (water main, pavement, curb).</w:t>
        <w:br/>
        <w:t>_GENERIC_INFERRED_DESC = re.compile(</w:t>
        <w:br/>
        <w:t xml:space="preserve">    r"(?:"</w:t>
        <w:br/>
        <w:t xml:space="preserve">    r"(?:\d+[-\s]?inch\s+)?restrained\s+joint|"</w:t>
        <w:br/>
        <w:t xml:space="preserve">    r"(?:\d+[-\s]?inch\s+)?(?:steel\s+)?casing\s+pipe|"</w:t>
        <w:br/>
        <w:t xml:space="preserve">    r"(?:\d+[-\s]?inch\s+)?(?:rj\s+)?(?:pvc\s+)?carrier\s+pipe|"</w:t>
        <w:br/>
        <w:t xml:space="preserve">    r"water\s+(?:tee|bend|elbow)|"</w:t>
        <w:br/>
        <w:t xml:space="preserve">    r"(?:\d+[-\s]?inch\s+)?(?:x\s*\d+[-\s]?inch\s+)?mj\s+(?:reducer|elbow|tee|bend)|"</w:t>
        <w:br/>
        <w:t xml:space="preserve">    r"(?:\d+[-\s]?inch\s+)?(?:long\s+)?sleeve|"</w:t>
        <w:br/>
        <w:t xml:space="preserve">    r"(?:\d+[-\s]?inch\s+)?plug\b|"</w:t>
        <w:br/>
        <w:t xml:space="preserve">    r"utility\s+locate"</w:t>
        <w:br/>
        <w:t xml:space="preserve">    r")",</w:t>
        <w:br/>
        <w:t xml:space="preserve">    re.I,</w:t>
        <w:br/>
        <w:t>)</w:t>
        <w:br/>
        <w:br/>
        <w:t>_CONTRACT_UNIT_MAP = {</w:t>
        <w:br/>
        <w:t xml:space="preserve">    "ea": "Each",</w:t>
        <w:br/>
        <w:t xml:space="preserve">    "each": "Each",</w:t>
        <w:br/>
        <w:t xml:space="preserve">    "nos": "Each",</w:t>
        <w:br/>
        <w:t xml:space="preserve">    "no": "Each",</w:t>
        <w:br/>
        <w:t xml:space="preserve">    "no.": "Each",</w:t>
        <w:br/>
        <w:t xml:space="preserve">    "lf": "Ft",</w:t>
        <w:br/>
        <w:t xml:space="preserve">    "l.f.": "Ft",</w:t>
        <w:br/>
        <w:t xml:space="preserve">    "l.f": "Ft",</w:t>
        <w:br/>
        <w:t xml:space="preserve">    "lin ft": "Ft",</w:t>
        <w:br/>
        <w:t xml:space="preserve">    "linear ft": "Ft",</w:t>
        <w:br/>
        <w:t xml:space="preserve">    "linear feet": "Ft",</w:t>
        <w:br/>
        <w:t xml:space="preserve">    "ft": "Ft",</w:t>
        <w:br/>
        <w:t xml:space="preserve">    "feet": "Ft",</w:t>
        <w:br/>
        <w:t xml:space="preserve">    "sy": "SqYd",</w:t>
        <w:br/>
        <w:t xml:space="preserve">    "sqyd": "SqYd",</w:t>
        <w:br/>
        <w:t xml:space="preserve">    "sq yd": "SqYd",</w:t>
        <w:br/>
        <w:t xml:space="preserve">    "sq.yd": "SqYd",</w:t>
        <w:br/>
        <w:t xml:space="preserve">    "sf": "SqFt",</w:t>
        <w:br/>
        <w:t xml:space="preserve">    "sqft": "SqFt",</w:t>
        <w:br/>
        <w:t xml:space="preserve">    "sq ft": "SqFt",</w:t>
        <w:br/>
        <w:t xml:space="preserve">    "cy": "CuYd",</w:t>
        <w:br/>
        <w:t xml:space="preserve">    </w:t>
      </w:r>
    </w:p>
    <w:p>
      <w:pPr>
        <w:spacing w:after="0" w:line="240" w:lineRule="auto"/>
      </w:pPr>
      <w:r>
        <w:rPr>
          <w:rFonts w:ascii="Consolas" w:hAnsi="Consolas" w:cs="Consolas"/>
          <w:b w:val="0"/>
          <w:i w:val="0"/>
          <w:sz w:val="14"/>
        </w:rPr>
        <w:t>"cuyd": "CuYd",</w:t>
        <w:br/>
        <w:t xml:space="preserve">    "cu yd": "CuYd",</w:t>
        <w:br/>
        <w:t xml:space="preserve">    "ls": "LS",</w:t>
        <w:br/>
        <w:t xml:space="preserve">    "lump sum": "LS",</w:t>
        <w:br/>
        <w:t xml:space="preserve">    "ton": "Ton",</w:t>
        <w:br/>
        <w:t xml:space="preserve">    "tons": "Ton",</w:t>
        <w:br/>
        <w:t xml:space="preserve">    "lb": "Lb",</w:t>
        <w:br/>
        <w:t xml:space="preserve">    "lbs": "Lb",</w:t>
        <w:br/>
        <w:t xml:space="preserve">    "acre": "Acre",</w:t>
        <w:br/>
        <w:t xml:space="preserve">    "acres": "Acre",</w:t>
        <w:br/>
        <w:t xml:space="preserve">    "hour": "Hour",</w:t>
        <w:br/>
        <w:t xml:space="preserve">    "hr": "Hour",</w:t>
        <w:br/>
        <w:t xml:space="preserve">    "mgal": "MGal",</w:t>
        <w:br/>
        <w:t xml:space="preserve">    "ac-ft": "Ac-Ft",</w:t>
        <w:br/>
        <w:t xml:space="preserve">    "acre-ft": "Ac-Ft",</w:t>
        <w:br/>
        <w:t xml:space="preserve">    "acre ft": "Ac-Ft",</w:t>
        <w:br/>
        <w:t>}</w:t>
        <w:br/>
        <w:br/>
        <w:br/>
        <w:t>def analyze_content(</w:t>
        <w:br/>
        <w:t xml:space="preserve">    *,</w:t>
        <w:br/>
        <w:t xml:space="preserve">    filename: str,</w:t>
        <w:br/>
        <w:t xml:space="preserve">    content: ExtractedContent,</w:t>
        <w:br/>
        <w:t xml:space="preserve">    document_id: int,</w:t>
        <w:br/>
        <w:t xml:space="preserve">    bid_catalog: list[dict[str, Any]] | None = None,</w:t>
        <w:br/>
        <w:t xml:space="preserve">    file_path: Path | str | None = None,</w:t>
        <w:br/>
        <w:t>) -&gt; dict[str, Any]:</w:t>
        <w:br/>
        <w:t xml:space="preserve">    from app.config import get_settings</w:t>
        <w:br/>
        <w:t xml:space="preserve">    from app.services.openai_client import openai_configured</w:t>
        <w:br/>
        <w:br/>
        <w:t xml:space="preserve">    settings = get_settings()</w:t>
        <w:br/>
        <w:t xml:space="preserve">    path = Path(file_path) if file_path else None</w:t>
        <w:br/>
        <w:br/>
        <w:t xml:space="preserve">    if openai_configured():</w:t>
        <w:br/>
        <w:t xml:space="preserve">        text_result: dict[str, Any] | None = None</w:t>
        <w:br/>
        <w:t xml:space="preserve">        vision_result: dict[str, Any] | None = None</w:t>
        <w:br/>
        <w:t xml:space="preserve">        errors: list[str] = []</w:t>
        <w:br/>
        <w:br/>
        <w:t xml:space="preserve">        try:</w:t>
        <w:br/>
        <w:t xml:space="preserve">            text_result = _analyze_with_openai(</w:t>
        <w:br/>
        <w:t xml:space="preserve">                filename=filename,</w:t>
        <w:br/>
        <w:t xml:space="preserve">                content=content,</w:t>
        <w:br/>
        <w:t xml:space="preserve">                document_id=document_id,</w:t>
        <w:br/>
        <w:t xml:space="preserve">                bid_catalog=bid_catalog,</w:t>
        <w:br/>
        <w:t xml:space="preserve">            )</w:t>
        <w:br/>
        <w:t xml:space="preserve">        except Exception as exc:</w:t>
        <w:br/>
        <w:t xml:space="preserve">            errors.append(f"text AI: {exc}")</w:t>
        <w:br/>
        <w:br/>
        <w:t xml:space="preserve">        # Full labels unless a Bid Items table was actually extracted (not just mentioned).</w:t>
        <w:br/>
        <w:t xml:space="preserve">        label_result = _analyze_utility_labels(</w:t>
        <w:br/>
        <w:t xml:space="preserve">            filename=filename,</w:t>
        <w:br/>
        <w:t xml:space="preserve">            content=content,</w:t>
        <w:br/>
        <w:t xml:space="preserve">            document_id=document_id,</w:t>
        <w:br/>
        <w:t xml:space="preserve">            mains_only=_pdf_has_copied_bid_table(content),</w:t>
        <w:br/>
        <w:t xml:space="preserve">        )</w:t>
        <w:br/>
        <w:br/>
        <w:t xml:space="preserve">        if (</w:t>
        <w:br/>
        <w:t xml:space="preserve">            settings.openai_pdf_vision_enabled</w:t>
        <w:br/>
        <w:t xml:space="preserve">            and path</w:t>
        <w:br/>
        <w:t xml:space="preserve">            and path.exists()</w:t>
        <w:br/>
        <w:t xml:space="preserve">            and path.suffix.lower() == ".pdf"</w:t>
        <w:br/>
        <w:t xml:space="preserve">        ):</w:t>
        <w:br/>
        <w:t xml:space="preserve">            try:</w:t>
        <w:br/>
        <w:t xml:space="preserve">                vision_result = _analyze_pdf_drawings_with_vision(</w:t>
        <w:br/>
        <w:t xml:space="preserve">                    filename=filename,</w:t>
        <w:br/>
        <w:t xml:space="preserve">                    content=content,</w:t>
        <w:br/>
        <w:t xml:space="preserve">                    document_id=document_id,</w:t>
        <w:br/>
        <w:t xml:space="preserve">                    pdf_path=path,</w:t>
        <w:br/>
        <w:t xml:space="preserve">                    bid_catalog=bid_catalog,</w:t>
        <w:br/>
        <w:t xml:space="preserve">                    max_pages=settings.openai_vision_max_pages,</w:t>
        <w:br/>
        <w:t xml:space="preserve">                    dpi=settings.openai_vision_dpi,</w:t>
        <w:br/>
        <w:t xml:space="preserve">                    min_score=settings.openai_vision_min_score,</w:t>
        <w:br/>
        <w:t xml:space="preserve">                    force_utility_pages=settings.openai_vision_force_utility_pages,</w:t>
        <w:br/>
        <w:t xml:space="preserve">                    scan_all_pages=settings.openai_vision_scan_all_pages,</w:t>
        <w:br/>
        <w:t xml:space="preserve">                    batch_pages=settings.openai_vision_batch_pages,</w:t>
        <w:br/>
        <w:t xml:space="preserve">                )</w:t>
        <w:br/>
        <w:t xml:space="preserve">            except Exception as exc:</w:t>
        <w:br/>
        <w:t xml:space="preserve">                errors.append(f"drawing vision: {exc}")</w:t>
        <w:br/>
        <w:br/>
        <w:t xml:space="preserve">        if vision_result and vision_result.get("schedule_mode_active"):</w:t>
        <w:br/>
        <w:t xml:space="preserve">            if text_result:</w:t>
        <w:br/>
        <w:t xml:space="preserve">                strict_text_items = [</w:t>
        <w:br/>
        <w:t xml:space="preserve">                    dict(item)</w:t>
        <w:br/>
        <w:t xml:space="preserve">                    for item in (text_result.get("items") or [])</w:t>
        <w:br/>
        <w:t xml:space="preserve">                    if _is_strict_schedule_lock_row(dict(item))</w:t>
        <w:br/>
        <w:t xml:space="preserve">                ]</w:t>
        <w:br/>
        <w:t xml:space="preserve">                dropped = len(text_result.get("items") or []) - len(strict_text_items)</w:t>
        <w:br/>
        <w:t xml:space="preserve">                text_result = dict(text_result)</w:t>
        <w:br/>
        <w:t xml:space="preserve">                text_result["items"] = strict_text_items</w:t>
        <w:br/>
        <w:t xml:space="preserve">                text_result["schedule_mode_active"] = True</w:t>
        <w:br/>
        <w:t xml:space="preserve">                if dropped:</w:t>
        <w:br/>
        <w:t xml:space="preserve">                    note = (</w:t>
        <w:br/>
        <w:t xml:space="preserve">                        f"Suppressed {dropped} non-schedule text row(s) "</w:t>
        <w:br/>
        <w:t xml:space="preserve">                        "because an authoritative schedule was detected in vision."</w:t>
        <w:br/>
        <w:t xml:space="preserve">                    )</w:t>
        <w:br/>
        <w:t xml:space="preserve">                    text_result["summary"] = f"{text_result.get('summary') or ''} {note}".strip()</w:t>
        <w:br/>
        <w:t xml:space="preserve">            # Label/callout rows are intentionally skipped in schedule mode.</w:t>
        <w:br/>
        <w:t xml:space="preserve">            merged_parts = [r for r in (text_result, vision_r</w:t>
      </w:r>
    </w:p>
    <w:p>
      <w:pPr>
        <w:spacing w:after="0" w:line="240" w:lineRule="auto"/>
      </w:pPr>
      <w:r>
        <w:rPr>
          <w:rFonts w:ascii="Consolas" w:hAnsi="Consolas" w:cs="Consolas"/>
          <w:b w:val="0"/>
          <w:i w:val="0"/>
          <w:sz w:val="14"/>
        </w:rPr>
        <w:t>esult) if r]</w:t>
        <w:br/>
        <w:t xml:space="preserve">        else:</w:t>
        <w:br/>
        <w:t xml:space="preserve">            merged_parts = [r for r in (text_result, label_result, vision_result) if r]</w:t>
        <w:br/>
        <w:t xml:space="preserve">        merged: dict[str, Any] | None = None</w:t>
        <w:br/>
        <w:t xml:space="preserve">        if len(merged_parts) &gt;= 2:</w:t>
        <w:br/>
        <w:t xml:space="preserve">            merged = merged_parts[0]</w:t>
        <w:br/>
        <w:t xml:space="preserve">            for part in merged_parts[1:]:</w:t>
        <w:br/>
        <w:t xml:space="preserve">                merged = _merge_analysis_results(merged, part)</w:t>
        <w:br/>
        <w:t xml:space="preserve">        elif vision_result:</w:t>
        <w:br/>
        <w:t xml:space="preserve">            merged = vision_result</w:t>
        <w:br/>
        <w:t xml:space="preserve">        elif label_result and label_result.get("items"):</w:t>
        <w:br/>
        <w:t xml:space="preserve">            merged = label_result</w:t>
        <w:br/>
        <w:t xml:space="preserve">        elif text_result:</w:t>
        <w:br/>
        <w:t xml:space="preserve">            merged = text_result</w:t>
        <w:br/>
        <w:br/>
        <w:t xml:space="preserve">        if merged is not None:</w:t>
        <w:br/>
        <w:t xml:space="preserve">            if errors:</w:t>
        <w:br/>
        <w:t xml:space="preserve">                merged["notes"] = ((merged.get("notes") or "") + " | " + " | ".join(errors)).strip(" |")</w:t>
        <w:br/>
        <w:t xml:space="preserve">            if _takeoff_is_thin(merged.get("items") or [], content):</w:t>
        <w:br/>
        <w:t xml:space="preserve">                heuristic = _analyze_heuristic(</w:t>
        <w:br/>
        <w:t xml:space="preserve">                    filename=filename, content=content, document_id=document_id</w:t>
        <w:br/>
        <w:t xml:space="preserve">                )</w:t>
        <w:br/>
        <w:t xml:space="preserve">                merged = _merge_analysis_results(merged, heuristic)</w:t>
        <w:br/>
        <w:t xml:space="preserve">                note = "Augmented thin AI takeoff with heuristic civil extractor (no copied Bid Items table)."</w:t>
        <w:br/>
        <w:t xml:space="preserve">                merged["notes"] = ((merged.get("notes") or "") + " | " + note).strip(" |")</w:t>
        <w:br/>
        <w:t xml:space="preserve">            return _finalize_analysis(merged, content=content)</w:t>
        <w:br/>
        <w:br/>
        <w:t xml:space="preserve">        heuristic = _analyze_heuristic(filename=filename, content=content, document_id=document_id)</w:t>
        <w:br/>
        <w:t xml:space="preserve">        if errors:</w:t>
        <w:br/>
        <w:t xml:space="preserve">            heuristic["notes"] = f"OpenAI failed ({'; '.join(errors)}); used heuristic fallback."</w:t>
        <w:br/>
        <w:t xml:space="preserve">        return _finalize_analysis(heuristic, content=content)</w:t>
        <w:br/>
        <w:br/>
        <w:t xml:space="preserve">    return _finalize_analysis(</w:t>
        <w:br/>
        <w:t xml:space="preserve">        _analyze_heuristic(filename=filename, content=content, document_id=document_id),</w:t>
        <w:br/>
        <w:t xml:space="preserve">        content=content,</w:t>
        <w:br/>
        <w:t xml:space="preserve">    )</w:t>
        <w:br/>
        <w:br/>
        <w:br/>
        <w:t>def _analyze_heuristic(*, filename: str, content: ExtractedContent, document_id: int) -&gt; dict[str, Any]:</w:t>
        <w:br/>
        <w:t xml:space="preserve">    items: list[dict[str, Any]] = []</w:t>
        <w:br/>
        <w:t xml:space="preserve">    seen: set[str] = set()</w:t>
        <w:br/>
        <w:br/>
        <w:t xml:space="preserve">    # 1) Structured tables (CSV/Excel/PDF). Bid Items / EOQ tables are copied as-is;</w:t>
        <w:br/>
        <w:t xml:space="preserve">    # F-sheet “Project Totals” / device tables are not pay items.</w:t>
        <w:br/>
        <w:t xml:space="preserve">    table_items = _items_from_document_tables(content, filename=filename, document_id=document_id)</w:t>
        <w:br/>
        <w:t xml:space="preserve">    items.extend(table_items)</w:t>
        <w:br/>
        <w:t xml:space="preserve">    for it in table_items:</w:t>
        <w:br/>
        <w:t xml:space="preserve">        key = str(it.get("description") or "").lower()</w:t>
        <w:br/>
        <w:t xml:space="preserve">        if key:</w:t>
        <w:br/>
        <w:t xml:space="preserve">            seen.add(key)</w:t>
        <w:br/>
        <w:br/>
        <w:t xml:space="preserve">    schedule_copied = _pdf_has_copied_bid_table(content)</w:t>
        <w:br/>
        <w:br/>
        <w:t xml:space="preserve">    # 2) Regex over free text — skip only when a Bid Items table was actually extracted</w:t>
        <w:br/>
        <w:t xml:space="preserve">    text = content.text or ""</w:t>
        <w:br/>
        <w:t xml:space="preserve">    pattern_rows = () if schedule_copied else CIVIL_PATTERNS</w:t>
        <w:br/>
        <w:t xml:space="preserve">    for desc, category, unit_hint, pattern in pattern_rows:</w:t>
        <w:br/>
        <w:t xml:space="preserve">        if desc.lower() in seen:</w:t>
        <w:br/>
        <w:t xml:space="preserve">            continue</w:t>
        <w:br/>
        <w:t xml:space="preserve">        chosen = None</w:t>
        <w:br/>
        <w:t xml:space="preserve">        for match in re.finditer(pattern, text, flags=re.IGNORECASE | re.DOTALL):</w:t>
        <w:br/>
        <w:t xml:space="preserve">            qty = _parse_number(match.group(1))</w:t>
        <w:br/>
        <w:t xml:space="preserve">            if qty is None:</w:t>
        <w:br/>
        <w:t xml:space="preserve">                continue</w:t>
        <w:br/>
        <w:t xml:space="preserve">            if extraction_should_skip(desc, text, match.start()):</w:t>
        <w:br/>
        <w:t xml:space="preserve">                continue</w:t>
        <w:br/>
        <w:t xml:space="preserve">            chosen = match</w:t>
        <w:br/>
        <w:t xml:space="preserve">            break</w:t>
        <w:br/>
        <w:t xml:space="preserve">        if chosen is None:</w:t>
        <w:br/>
        <w:t xml:space="preserve">            continue</w:t>
        <w:br/>
        <w:t xml:space="preserve">        qty = _parse_number(chosen.group(1))</w:t>
        <w:br/>
        <w:t xml:space="preserve">        if qty is None:</w:t>
        <w:br/>
        <w:t xml:space="preserve">            continue</w:t>
        <w:br/>
        <w:t xml:space="preserve">        unit = (chosen.group(2) if chosen.lastindex and chosen.lastindex &gt;= 2 else unit_hint) or unit_hint</w:t>
        <w:br/>
        <w:t xml:space="preserve">        unit = _normalize_unit(unit)</w:t>
        <w:br/>
        <w:t xml:space="preserve">        page = _guess_page(text, chosen.start(), content)</w:t>
        <w:br/>
        <w:t xml:space="preserve">        seen.add(desc.lower())</w:t>
        <w:br/>
        <w:t xml:space="preserve">        items.append(</w:t>
        <w:br/>
        <w:t xml:space="preserve">            _item(</w:t>
        <w:br/>
        <w:t xml:space="preserve">                description=desc,</w:t>
        <w:br/>
        <w:t xml:space="preserve">                category=category,</w:t>
        <w:br/>
        <w:t xml:space="preserve">                unit=unit,</w:t>
        <w:br/>
        <w:t xml:space="preserve">                quantity=qty,</w:t>
        <w:br/>
        <w:t xml:space="preserve">   </w:t>
      </w:r>
    </w:p>
    <w:p>
      <w:pPr>
        <w:spacing w:after="0" w:line="240" w:lineRule="auto"/>
      </w:pPr>
      <w:r>
        <w:rPr>
          <w:rFonts w:ascii="Consolas" w:hAnsi="Consolas" w:cs="Consolas"/>
          <w:b w:val="0"/>
          <w:i w:val="0"/>
          <w:sz w:val="14"/>
        </w:rPr>
        <w:t xml:space="preserve">             document_id=document_id,</w:t>
        <w:br/>
        <w:t xml:space="preserve">                page=page,</w:t>
        <w:br/>
        <w:t xml:space="preserve">                source=f"{filename}" + (f" - Page {page}" if page else ""),</w:t>
        <w:br/>
        <w:t xml:space="preserve">                method="Pattern match from document text",</w:t>
        <w:br/>
        <w:t xml:space="preserve">                confidence=78,</w:t>
        <w:br/>
        <w:t xml:space="preserve">            )</w:t>
        <w:br/>
        <w:t xml:space="preserve">        )</w:t>
        <w:br/>
        <w:br/>
        <w:t xml:space="preserve">    # Water main / utility labels &amp; callouts (often the only size/LF source on plans)</w:t>
        <w:br/>
        <w:t xml:space="preserve">    if not schedule_copied:</w:t>
        <w:br/>
        <w:t xml:space="preserve">        label_pack = _analyze_utility_labels(</w:t>
        <w:br/>
        <w:t xml:space="preserve">            filename=filename,</w:t>
        <w:br/>
        <w:t xml:space="preserve">            content=content,</w:t>
        <w:br/>
        <w:t xml:space="preserve">            document_id=document_id,</w:t>
        <w:br/>
        <w:t xml:space="preserve">            mains_only=False,</w:t>
        <w:br/>
        <w:t xml:space="preserve">        )</w:t>
        <w:br/>
        <w:t xml:space="preserve">        for it in (label_pack.get("items") or []):</w:t>
        <w:br/>
        <w:t xml:space="preserve">            key = str(it.get("description") or "").lower()</w:t>
        <w:br/>
        <w:t xml:space="preserve">            if key and key not in seen:</w:t>
        <w:br/>
        <w:t xml:space="preserve">                seen.add(key)</w:t>
        <w:br/>
        <w:t xml:space="preserve">                items.append(it)</w:t>
        <w:br/>
        <w:br/>
        <w:t xml:space="preserve">    # Geometry notes</w:t>
        <w:br/>
        <w:t xml:space="preserve">    facts: list[dict[str, Any]] = []</w:t>
        <w:br/>
        <w:t xml:space="preserve">    from app.services.civil_estimator import detect_project_types, items_from_design_text</w:t>
        <w:br/>
        <w:br/>
        <w:t xml:space="preserve">    project_types = detect_project_types(filename, text)</w:t>
        <w:br/>
        <w:t xml:space="preserve">    if project_types:</w:t>
        <w:br/>
        <w:t xml:space="preserve">        facts.append({"key": "project_types", "value": ", ".join(project_types)})</w:t>
        <w:br/>
        <w:br/>
        <w:t xml:space="preserve">    if not _pdf_has_copied_bid_table(content):</w:t>
        <w:br/>
        <w:t xml:space="preserve">        for it in items_from_design_text(text, filename=filename):</w:t>
        <w:br/>
        <w:t xml:space="preserve">            key = str(it.get("description") or "").lower()</w:t>
        <w:br/>
        <w:t xml:space="preserve">            if not key or key in seen:</w:t>
        <w:br/>
        <w:t xml:space="preserve">                continue</w:t>
        <w:br/>
        <w:t xml:space="preserve">            seen.add(key)</w:t>
        <w:br/>
        <w:t xml:space="preserve">            qty = _parse_number(it.get("quantity"))</w:t>
        <w:br/>
        <w:t xml:space="preserve">            if qty is None:</w:t>
        <w:br/>
        <w:t xml:space="preserve">                continue</w:t>
        <w:br/>
        <w:t xml:space="preserve">            items.append(</w:t>
        <w:br/>
        <w:t xml:space="preserve">                _item(</w:t>
        <w:br/>
        <w:t xml:space="preserve">                    description=str(it.get("description")),</w:t>
        <w:br/>
        <w:t xml:space="preserve">                    category=str(it.get("category") or "General"),</w:t>
        <w:br/>
        <w:t xml:space="preserve">                    unit=str(it.get("unit") or "unit"),</w:t>
        <w:br/>
        <w:t xml:space="preserve">                    quantity=qty,</w:t>
        <w:br/>
        <w:t xml:space="preserve">                    document_id=document_id,</w:t>
        <w:br/>
        <w:t xml:space="preserve">                    page=None,</w:t>
        <w:br/>
        <w:t xml:space="preserve">                    source=f"{filename} - design takeoff",</w:t>
        <w:br/>
        <w:t xml:space="preserve">                    method=str(it.get("calculation_method") or "Civil estimator from design text"),</w:t>
        <w:br/>
        <w:t xml:space="preserve">                    confidence=float(it.get("confidence") or 80),</w:t>
        <w:br/>
        <w:t xml:space="preserve">                )</w:t>
        <w:br/>
        <w:t xml:space="preserve">            )</w:t>
        <w:br/>
        <w:br/>
        <w:t xml:space="preserve">    width_match = re.search(r"\b(?:Road|Carriageway)\s*Width\b[^\d]{0,20}(\d{1,2}(?:\.\d+)?)\s*(m|ft)\b", text, re.I)</w:t>
        <w:br/>
        <w:t xml:space="preserve">    if width_match:</w:t>
        <w:br/>
        <w:t xml:space="preserve">        facts.append({"key": "road_width_m", "value": width_match.group(1), "source_page": _guess_page(text, width_match.start(), content)})</w:t>
        <w:br/>
        <w:br/>
        <w:t xml:space="preserve">    chainage_match = re.search(r"\b(?:Chainage|Ch\.?)\s*[:\-]?\s*([\d\+\.]+(?:\s*(?:to|\-)\s*[\d\+\.]+)?)", text, re.I)</w:t>
        <w:br/>
        <w:t xml:space="preserve">    if chainage_match:</w:t>
        <w:br/>
        <w:t xml:space="preserve">        facts.append({"key": "chainage", "value": chainage_match.group(1), "source_page": _guess_page(text, chainage_match.start(), content)})</w:t>
        <w:br/>
        <w:br/>
        <w:t xml:space="preserve">    summary = (</w:t>
        <w:br/>
        <w:t xml:space="preserve">        f"Analyzed '{filename}' with heuristic civil extractor. "</w:t>
        <w:br/>
        <w:t xml:space="preserve">        f"Found {len(items)} quantity item(s)"</w:t>
        <w:br/>
        <w:t xml:space="preserve">        + (f" and {len(facts)} geometry/note fact(s)." if facts else ".")</w:t>
        <w:br/>
        <w:t xml:space="preserve">    )</w:t>
        <w:br/>
        <w:t xml:space="preserve">    if not items:</w:t>
        <w:br/>
        <w:t xml:space="preserve">        summary += " No explicit quantities found — flagging for engineer review."</w:t>
        <w:br/>
        <w:br/>
        <w:t xml:space="preserve">    return {</w:t>
        <w:br/>
        <w:t xml:space="preserve">        "engine": "heuristic",</w:t>
        <w:br/>
        <w:t xml:space="preserve">        "summary": summary,</w:t>
        <w:br/>
        <w:t xml:space="preserve">        "facts": facts,</w:t>
        <w:br/>
        <w:t xml:space="preserve">        "items": items,</w:t>
        <w:br/>
        <w:t xml:space="preserve">        "needs_review": len(items) == 0,</w:t>
        <w:br/>
        <w:t xml:space="preserve">    }</w:t>
        <w:br/>
        <w:br/>
        <w:br/>
        <w:t>def _catalog_prompt_bits(</w:t>
        <w:br/>
        <w:t xml:space="preserve">    bid_catalog: list[dict[str, Any]] | None,</w:t>
        <w:br/>
        <w:t xml:space="preserve">    *,</w:t>
        <w:br/>
        <w:t xml:space="preserve">    design_takeoff: bool = False,</w:t>
        <w:br/>
        <w:t>) -&gt; tuple[str, str, str]:</w:t>
        <w:br/>
        <w:t xml:space="preserve">    catalog = bid_catalog or []</w:t>
        <w:br/>
        <w:t xml:space="preserve">    catalog_preview = json.dumps(catalog[:100], ensure_ascii=True)[:12000] if catalog else "[]"</w:t>
        <w:br/>
        <w:t xml:space="preserve">    takeoff_rules = DESIGN_TAKEOFF_RULES if design_takeoff else TAKEOFF_ACCURACY_RULES</w:t>
        <w:br/>
        <w:t xml:space="preserve">    if catalog:</w:t>
        <w:br/>
        <w:t xml:space="preserve">        system = (</w:t>
        <w:br/>
        <w:t xml:space="preserve">            "You </w:t>
      </w:r>
    </w:p>
    <w:p>
      <w:pPr>
        <w:spacing w:after="0" w:line="240" w:lineRule="auto"/>
      </w:pPr>
      <w:r>
        <w:rPr>
          <w:rFonts w:ascii="Consolas" w:hAnsi="Consolas" w:cs="Consolas"/>
          <w:b w:val="0"/>
          <w:i w:val="0"/>
          <w:sz w:val="14"/>
        </w:rPr>
        <w:t>are a USA civil/highway quantity surveyor AI for AutoVAD. "</w:t>
        <w:br/>
        <w:t xml:space="preserve">            "An agency bid template is active. Extract ONLY items needed for THIS project "</w:t>
        <w:br/>
        <w:t xml:space="preserve">            "with evidence in schedules, quantity tables, drawings, or explicit callouts. "</w:t>
        <w:br/>
        <w:t xml:space="preserve">            "Prefer bid/EOQ schedule quantities over geometry. Return STRICT JSON only."</w:t>
        <w:br/>
        <w:t xml:space="preserve">        )</w:t>
        <w:br/>
        <w:t xml:space="preserve">        catalog_rules = f"""</w:t>
        <w:br/>
        <w:t>ACTIVE BID TEMPLATE (Standard Bid Item Number / description / unit):</w:t>
        <w:br/>
        <w:t>{catalog_preview}</w:t>
        <w:br/>
        <w:br/>
        <w:t>Template rules:</w:t>
        <w:br/>
        <w:t>- Do NOT dump the entire bid list.</w:t>
        <w:br/>
        <w:t>- Only include bid lines evidenced in schedules/tables/plans/callouts.</w:t>
        <w:br/>
        <w:t>- When matched, use the template description EXACTLY, its unit, and Standard Bid Item Number as item_code.</w:t>
        <w:br/>
        <w:t>- Unmatched but evidenced schedule/callout work may still be included with empty item_code.</w:t>
        <w:br/>
        <w:t>- Never invent extras that are not on the template or clearly called out.</w:t>
        <w:br/>
        <w:t>{takeoff_rules}</w:t>
        <w:br/>
        <w:t>"""</w:t>
        <w:br/>
        <w:t xml:space="preserve">        code_hint = "Use Standard Bid Item Numbers from the active template when matched."</w:t>
        <w:br/>
        <w:t xml:space="preserve">    else:</w:t>
        <w:br/>
        <w:t xml:space="preserve">        role = (</w:t>
        <w:br/>
        <w:t xml:space="preserve">            "civil estimator AI for AutoVAD. Produce a complete Estimate of Quantities from the design "</w:t>
        <w:br/>
        <w:t xml:space="preserve">            "(roads, utilities, dams, reservoirs, buildings) when no bid schedule exists."</w:t>
        <w:br/>
        <w:t xml:space="preserve">            if design_takeoff</w:t>
        <w:br/>
        <w:t xml:space="preserve">            else "USA civil/highway quantity surveyor AI for AutoVAD. Extract Estimate Of Quantities / EOQ pay items. "</w:t>
        <w:br/>
        <w:t xml:space="preserve">            "Prefer quantity schedules and explicit callouts over inferred geometry."</w:t>
        <w:br/>
        <w:t xml:space="preserve">        )</w:t>
        <w:br/>
        <w:t xml:space="preserve">        system = f"You are a {role} Return STRICT JSON only."</w:t>
        <w:br/>
        <w:t xml:space="preserve">        catalog_rules = f"""</w:t>
        <w:br/>
        <w:t>No agency bid template — use exact schedule/pay-item wording when an EOQ table is present;</w:t>
        <w:br/>
        <w:t>otherwise use clear USA civil/CSI descriptions</w:t>
        <w:br/>
        <w:t>(earthwork, pavement, curb/gutter, sidewalk, drainage, utilities, dams, reservoirs, buildings, removals).</w:t>
        <w:br/>
        <w:t>{takeoff_rules}</w:t>
        <w:br/>
        <w:t>"""</w:t>
        <w:br/>
        <w:t xml:space="preserve">        code_hint = "Prefer STD BID NO / USA CSI codes when identifiable."</w:t>
        <w:br/>
        <w:t xml:space="preserve">    return system, catalog_rules, code_hint</w:t>
        <w:br/>
        <w:br/>
        <w:br/>
        <w:t>def _truthy_flag(value: Any) -&gt; bool:</w:t>
        <w:br/>
        <w:t xml:space="preserve">    if isinstance(value, bool):</w:t>
        <w:br/>
        <w:t xml:space="preserve">        return value</w:t>
        <w:br/>
        <w:t xml:space="preserve">    text = str(value or "").strip().lower()</w:t>
        <w:br/>
        <w:t xml:space="preserve">    return text in {"1", "true", "yes", "y", "on"}</w:t>
        <w:br/>
        <w:br/>
        <w:br/>
        <w:t>def _safe_int(value: Any) -&gt; int | None:</w:t>
        <w:br/>
        <w:t xml:space="preserve">    if value is None:</w:t>
        <w:br/>
        <w:t xml:space="preserve">        return None</w:t>
        <w:br/>
        <w:t xml:space="preserve">    try:</w:t>
        <w:br/>
        <w:t xml:space="preserve">        return int(str(value).strip())</w:t>
        <w:br/>
        <w:t xml:space="preserve">    except (TypeError, ValueError):</w:t>
        <w:br/>
        <w:t xml:space="preserve">        return None</w:t>
        <w:br/>
        <w:br/>
        <w:br/>
        <w:t>def _schedule_pages_from_facts(facts: Any) -&gt; set[int]:</w:t>
        <w:br/>
        <w:t xml:space="preserve">    pages: set[int] = set()</w:t>
        <w:br/>
        <w:t xml:space="preserve">    if not isinstance(facts, list):</w:t>
        <w:br/>
        <w:t xml:space="preserve">        return pages</w:t>
        <w:br/>
        <w:t xml:space="preserve">    for fact in facts:</w:t>
        <w:br/>
        <w:t xml:space="preserve">        if not isinstance(fact, dict):</w:t>
        <w:br/>
        <w:t xml:space="preserve">            continue</w:t>
        <w:br/>
        <w:t xml:space="preserve">        key = str(fact.get("key") or "").strip().lower()</w:t>
        <w:br/>
        <w:t xml:space="preserve">        if key not in {"eoq_table_found", "bid_schedule_found", "bid_items_table_found", "schedule_table_found"}:</w:t>
        <w:br/>
        <w:t xml:space="preserve">            continue</w:t>
        <w:br/>
        <w:t xml:space="preserve">        if not _truthy_flag(fact.get("value")):</w:t>
        <w:br/>
        <w:t xml:space="preserve">            continue</w:t>
        <w:br/>
        <w:t xml:space="preserve">        page = _safe_int(fact.get("source_page"))</w:t>
        <w:br/>
        <w:t xml:space="preserve">        if page and page &gt; 0:</w:t>
        <w:br/>
        <w:t xml:space="preserve">            pages.add(page)</w:t>
        <w:br/>
        <w:t xml:space="preserve">    return pages</w:t>
        <w:br/>
        <w:br/>
        <w:br/>
        <w:t>def _schedule_evidence_blob(*parts: Any) -&gt; str:</w:t>
        <w:br/>
        <w:t xml:space="preserve">    return " ".join(str(p or "") for p in parts).lower()</w:t>
        <w:br/>
        <w:br/>
        <w:br/>
        <w:t>def _has_strict_schedule_reference(blob: str) -&gt; bool:</w:t>
        <w:br/>
        <w:t xml:space="preserve">    hints = (</w:t>
        <w:br/>
        <w:t xml:space="preserve">        "bid items / eoq table",</w:t>
        <w:br/>
        <w:t xml:space="preserve">        "bid items table",</w:t>
        <w:br/>
        <w:t xml:space="preserve">        "estimate of quantities schedule",</w:t>
        <w:br/>
        <w:t xml:space="preserve">        "eoq schedule",</w:t>
        <w:br/>
        <w:t xml:space="preserve">        "for bidding purposes",</w:t>
        <w:br/>
        <w:t xml:space="preserve">        "std bid",</w:t>
        <w:br/>
        <w:t xml:space="preserve">        "standard bid item number",</w:t>
        <w:br/>
        <w:t xml:space="preserve">        "item number",</w:t>
        <w:br/>
        <w:t xml:space="preserve">        "extracted from quantity table (strict grid transcription)",</w:t>
        <w:br/>
        <w:t xml:space="preserve">    )</w:t>
        <w:br/>
        <w:t xml:space="preserve">    return any(h in blob for h in hints)</w:t>
        <w:br/>
        <w:br/>
        <w:br/>
        <w:t>def _has_non_bid_detail_reference(blob: str) -&gt; bool:</w:t>
        <w:br/>
        <w:t xml:space="preserve">    hints = (</w:t>
        <w:br/>
      </w:r>
    </w:p>
    <w:p>
      <w:pPr>
        <w:spacing w:after="0" w:line="240" w:lineRule="auto"/>
      </w:pPr>
      <w:r>
        <w:rPr>
          <w:rFonts w:ascii="Consolas" w:hAnsi="Consolas" w:cs="Consolas"/>
          <w:b w:val="0"/>
          <w:i w:val="0"/>
          <w:sz w:val="14"/>
        </w:rPr>
        <w:t xml:space="preserve">        "estimated quantities table",</w:t>
        <w:br/>
        <w:t xml:space="preserve">        "project totals",</w:t>
        <w:br/>
        <w:t xml:space="preserve">        "itemized list",</w:t>
        <w:br/>
        <w:t xml:space="preserve">        "city material procurement",</w:t>
        <w:br/>
        <w:t xml:space="preserve">        "earthwork quantities",</w:t>
        <w:br/>
        <w:t xml:space="preserve">        "typical section",</w:t>
        <w:br/>
        <w:t xml:space="preserve">        "plan callout",</w:t>
        <w:br/>
        <w:t xml:space="preserve">        "drawing callout",</w:t>
        <w:br/>
        <w:t xml:space="preserve">        "profile callout",</w:t>
        <w:br/>
        <w:t xml:space="preserve">        "long inlet",</w:t>
        <w:br/>
        <w:t xml:space="preserve">        "dia. outlet",</w:t>
        <w:br/>
        <w:t xml:space="preserve">        "constant column",</w:t>
        <w:br/>
        <w:t xml:space="preserve">        "variable column",</w:t>
        <w:br/>
        <w:t xml:space="preserve">    )</w:t>
        <w:br/>
        <w:t xml:space="preserve">    return any(h in blob for h in hints)</w:t>
        <w:br/>
        <w:br/>
        <w:br/>
        <w:t>def _looks_like_schedule_item_number(value: Any) -&gt; bool:</w:t>
        <w:br/>
        <w:t xml:space="preserve">    text = str(value or "").strip().lower()</w:t>
        <w:br/>
        <w:t xml:space="preserve">    if not text:</w:t>
        <w:br/>
        <w:t xml:space="preserve">        return False</w:t>
        <w:br/>
        <w:t xml:space="preserve">    return bool(re.fullmatch(r"\d{1,5}[a-z]?", text))</w:t>
        <w:br/>
        <w:br/>
        <w:br/>
        <w:t>def _looks_like_agency_or_special_bid_code(value: Any) -&gt; bool:</w:t>
        <w:br/>
        <w:t xml:space="preserve">    from app.services.traffic_control import looks_like_agency_bid_number</w:t>
        <w:br/>
        <w:br/>
        <w:t xml:space="preserve">    code = str(value or "").strip()</w:t>
        <w:br/>
        <w:t xml:space="preserve">    if not code:</w:t>
        <w:br/>
        <w:t xml:space="preserve">        return False</w:t>
        <w:br/>
        <w:t xml:space="preserve">    if code.lower() == "special":</w:t>
        <w:br/>
        <w:t xml:space="preserve">        return True</w:t>
        <w:br/>
        <w:t xml:space="preserve">    return looks_like_agency_bid_number(code)</w:t>
        <w:br/>
        <w:br/>
        <w:br/>
        <w:t>def _has_schedule_identifiers(</w:t>
        <w:br/>
        <w:t xml:space="preserve">    *,</w:t>
        <w:br/>
        <w:t xml:space="preserve">    item_number: Any = None,</w:t>
        <w:br/>
        <w:t xml:space="preserve">    item_no: Any = None,</w:t>
        <w:br/>
        <w:t xml:space="preserve">    line_number: Any = None,</w:t>
        <w:br/>
        <w:t xml:space="preserve">    item_code: Any = None,</w:t>
        <w:br/>
        <w:t>) -&gt; bool:</w:t>
        <w:br/>
        <w:t xml:space="preserve">    if _looks_like_agency_or_special_bid_code(item_code):</w:t>
        <w:br/>
        <w:t xml:space="preserve">        return True</w:t>
        <w:br/>
        <w:t xml:space="preserve">    for value in (item_number, item_no, line_number):</w:t>
        <w:br/>
        <w:t xml:space="preserve">        if _looks_like_schedule_item_number(value):</w:t>
        <w:br/>
        <w:t xml:space="preserve">            return True</w:t>
        <w:br/>
        <w:t xml:space="preserve">    return False</w:t>
        <w:br/>
        <w:br/>
        <w:br/>
        <w:t>def _is_authoritative_schedule_row(item: dict[str, Any]) -&gt; bool:</w:t>
        <w:br/>
        <w:t xml:space="preserve">    blob = _item_evidence_blob(item)</w:t>
        <w:br/>
        <w:t xml:space="preserve">    if any(</w:t>
        <w:br/>
        <w:t xml:space="preserve">        h in blob</w:t>
        <w:br/>
        <w:t xml:space="preserve">        for h in (</w:t>
        <w:br/>
        <w:t xml:space="preserve">            "callout",</w:t>
        <w:br/>
        <w:t xml:space="preserve">            "drawing label",</w:t>
        <w:br/>
        <w:t xml:space="preserve">            "plan label",</w:t>
        <w:br/>
        <w:t xml:space="preserve">            "graphic count",</w:t>
        <w:br/>
        <w:t xml:space="preserve">            "from symbol",</w:t>
        <w:br/>
        <w:t xml:space="preserve">            "itemized list",</w:t>
        <w:br/>
        <w:t xml:space="preserve">            "project total",</w:t>
        <w:br/>
        <w:t xml:space="preserve">        )</w:t>
        <w:br/>
        <w:t xml:space="preserve">    ):</w:t>
        <w:br/>
        <w:t xml:space="preserve">        return False</w:t>
        <w:br/>
        <w:t xml:space="preserve">    if _has_non_bid_detail_reference(blob) and not _has_strict_schedule_reference(blob):</w:t>
        <w:br/>
        <w:t xml:space="preserve">        return False</w:t>
        <w:br/>
        <w:t xml:space="preserve">    has_identifiers = _has_schedule_identifiers(</w:t>
        <w:br/>
        <w:t xml:space="preserve">        item_number=item.get("item_number"),</w:t>
        <w:br/>
        <w:t xml:space="preserve">        item_no=item.get("item_no"),</w:t>
        <w:br/>
        <w:t xml:space="preserve">        line_number=item.get("line_number"),</w:t>
        <w:br/>
        <w:t xml:space="preserve">        item_code=item.get("item_code"),</w:t>
        <w:br/>
        <w:t xml:space="preserve">    )</w:t>
        <w:br/>
        <w:t xml:space="preserve">    if has_identifiers:</w:t>
        <w:br/>
        <w:t xml:space="preserve">        if bool(item.get("table_transcribed")) or bool(item.get("schedule_authoritative")):</w:t>
        <w:br/>
        <w:t xml:space="preserve">            return True</w:t>
        <w:br/>
        <w:t xml:space="preserve">        if _has_strict_schedule_reference(blob):</w:t>
        <w:br/>
        <w:t xml:space="preserve">            return True</w:t>
        <w:br/>
        <w:t xml:space="preserve">    if _has_strict_schedule_reference(blob):</w:t>
        <w:br/>
        <w:t xml:space="preserve">        if has_identifiers:</w:t>
        <w:br/>
        <w:t xml:space="preserve">            return True</w:t>
        <w:br/>
        <w:t xml:space="preserve">        if not bool(item.get("quantity_blank")) and not bool(item.get("unit_blank")):</w:t>
        <w:br/>
        <w:t xml:space="preserve">            return True</w:t>
        <w:br/>
        <w:t xml:space="preserve">    return False</w:t>
        <w:br/>
        <w:br/>
        <w:br/>
        <w:t>def _raw_item_marked_schedule(</w:t>
        <w:br/>
        <w:t xml:space="preserve">    raw_item: dict[str, Any],</w:t>
        <w:br/>
        <w:t xml:space="preserve">    *,</w:t>
        <w:br/>
        <w:t xml:space="preserve">    default_method: str,</w:t>
        <w:br/>
        <w:t xml:space="preserve">    assume_schedule_rows: bool,</w:t>
        <w:br/>
        <w:t xml:space="preserve">    schedule_pages: set[int] | None,</w:t>
        <w:br/>
        <w:t>) -&gt; bool:</w:t>
        <w:br/>
        <w:t xml:space="preserve">    if assume_schedule_rows:</w:t>
        <w:br/>
        <w:t xml:space="preserve">        return True</w:t>
        <w:br/>
        <w:t xml:space="preserve">    blob = _schedule_evidence_blob(</w:t>
        <w:br/>
        <w:t xml:space="preserve">        raw_item.get("calculation_method") or default_method,</w:t>
        <w:br/>
        <w:t xml:space="preserve">        raw_item.get("source_reference"),</w:t>
        <w:br/>
        <w:t xml:space="preserve">        raw_item.get("description"),</w:t>
        <w:br/>
        <w:t xml:space="preserve">        raw_item.get("category"),</w:t>
        <w:br/>
        <w:t xml:space="preserve">    )</w:t>
        <w:br/>
        <w:t xml:space="preserve">    row_type = str(</w:t>
        <w:br/>
        <w:t xml:space="preserve">        raw_item.get("row_type")</w:t>
        <w:br/>
        <w:t xml:space="preserve">        or raw_item.get("item_type")</w:t>
        <w:br/>
        <w:t xml:space="preserve">        or raw_item.get("kind")</w:t>
        <w:br/>
        <w:t xml:space="preserve">        or raw_item.get("type")</w:t>
        <w:br/>
        <w:t xml:space="preserve">        or ""</w:t>
        <w:br/>
        <w:t xml:space="preserve">    ).strip().lower()</w:t>
        <w:br/>
        <w:t xml:space="preserve">    if row_type in {"other", "callout", "detail", "derived", "plan"}:</w:t>
        <w:br/>
        <w:t xml:space="preserve">        return False</w:t>
        <w:br/>
        <w:t xml:space="preserve">    has_identifiers = _has_schedule_identifiers(</w:t>
        <w:br/>
        <w:t xml:space="preserve">        item_number=raw_item.get("item_number"),</w:t>
        <w:br/>
        <w:t xml:space="preserve">        item_no=raw_item.get("item_no"),</w:t>
        <w:br/>
        <w:t xml:space="preserve">        line_number=raw_item.get("line_number"),</w:t>
        <w:br/>
        <w:t xml:space="preserve">        item_code=raw_item.get("item_code"),</w:t>
        <w:br/>
        <w:t xml:space="preserve">    )</w:t>
        <w:br/>
        <w:t xml:space="preserve">    strict_ref = _has_strict_schedule_reference(blob)</w:t>
        <w:br/>
        <w:t xml:space="preserve">    detail_ref = _has_non</w:t>
      </w:r>
    </w:p>
    <w:p>
      <w:pPr>
        <w:spacing w:after="0" w:line="240" w:lineRule="auto"/>
      </w:pPr>
      <w:r>
        <w:rPr>
          <w:rFonts w:ascii="Consolas" w:hAnsi="Consolas" w:cs="Consolas"/>
          <w:b w:val="0"/>
          <w:i w:val="0"/>
          <w:sz w:val="14"/>
        </w:rPr>
        <w:t>_bid_detail_reference(blob)</w:t>
        <w:br/>
        <w:t xml:space="preserve">    desc_text = str(raw_item.get("description") or "").strip()</w:t>
        <w:br/>
        <w:t xml:space="preserve">    qty_text = str(raw_item.get("quantity") or "").strip()</w:t>
        <w:br/>
        <w:t xml:space="preserve">    unit_text = str(raw_item.get("unit") or "").strip()</w:t>
        <w:br/>
        <w:t xml:space="preserve">    has_measure = bool(qty_text or unit_text)</w:t>
        <w:br/>
        <w:br/>
        <w:t xml:space="preserve">    if row_type in {"schedule", "schedule_row", "bid_schedule", "eoq_schedule", "bid_item", "table_row"}:</w:t>
        <w:br/>
        <w:t xml:space="preserve">        if detail_ref and not strict_ref and not has_identifiers:</w:t>
        <w:br/>
        <w:t xml:space="preserve">            return False</w:t>
        <w:br/>
        <w:t xml:space="preserve">        if has_identifiers:</w:t>
        <w:br/>
        <w:t xml:space="preserve">            return True</w:t>
        <w:br/>
        <w:t xml:space="preserve">        if strict_ref and has_measure and len(desc_text) &gt;= 4:</w:t>
        <w:br/>
        <w:t xml:space="preserve">            return True</w:t>
        <w:br/>
        <w:t xml:space="preserve">        return False</w:t>
        <w:br/>
        <w:br/>
        <w:t xml:space="preserve">    if _truthy_flag(raw_item.get("table_transcribed")) or _truthy_flag(raw_item.get("schedule_row")) or _truthy_flag(</w:t>
        <w:br/>
        <w:t xml:space="preserve">        raw_item.get("table_row")</w:t>
        <w:br/>
        <w:t xml:space="preserve">    ):</w:t>
        <w:br/>
        <w:t xml:space="preserve">        if detail_ref and not strict_ref and not has_identifiers:</w:t>
        <w:br/>
        <w:t xml:space="preserve">            return False</w:t>
        <w:br/>
        <w:t xml:space="preserve">        if has_identifiers:</w:t>
        <w:br/>
        <w:t xml:space="preserve">            return True</w:t>
        <w:br/>
        <w:t xml:space="preserve">        if strict_ref and has_measure and len(desc_text) &gt;= 4:</w:t>
        <w:br/>
        <w:t xml:space="preserve">            return True</w:t>
        <w:br/>
        <w:t xml:space="preserve">        return False</w:t>
        <w:br/>
        <w:br/>
        <w:t xml:space="preserve">    if has_identifiers and strict_ref:</w:t>
        <w:br/>
        <w:t xml:space="preserve">        return True</w:t>
        <w:br/>
        <w:br/>
        <w:t xml:space="preserve">    page = _safe_int(raw_item.get("source_page"))</w:t>
        <w:br/>
        <w:t xml:space="preserve">    if schedule_pages and page and page in schedule_pages:</w:t>
        <w:br/>
        <w:t xml:space="preserve">        if has_identifiers and not detail_ref:</w:t>
        <w:br/>
        <w:t xml:space="preserve">            return True</w:t>
        <w:br/>
        <w:br/>
        <w:t xml:space="preserve">    if strict_ref:</w:t>
        <w:br/>
        <w:t xml:space="preserve">        return True</w:t>
        <w:br/>
        <w:t xml:space="preserve">    if any(h in blob for h in _SCHEDULE_METHOD_HINTS) and not detail_ref and has_identifiers:</w:t>
        <w:br/>
        <w:t xml:space="preserve">        return True</w:t>
        <w:br/>
        <w:t xml:space="preserve">    return False</w:t>
        <w:br/>
        <w:br/>
        <w:br/>
        <w:t>def _normalize_item_code(value: Any) -&gt; str | None:</w:t>
        <w:br/>
        <w:t xml:space="preserve">    if value is None:</w:t>
        <w:br/>
        <w:t xml:space="preserve">        return None</w:t>
        <w:br/>
        <w:t xml:space="preserve">    text = str(value).strip()</w:t>
        <w:br/>
        <w:t xml:space="preserve">    return text or None</w:t>
        <w:br/>
        <w:br/>
        <w:br/>
        <w:t>def _items_from_openai_payload(</w:t>
        <w:br/>
        <w:t xml:space="preserve">    data: dict[str, Any],</w:t>
        <w:br/>
        <w:t xml:space="preserve">    *,</w:t>
        <w:br/>
        <w:t xml:space="preserve">    filename: str,</w:t>
        <w:br/>
        <w:t xml:space="preserve">    document_id: int,</w:t>
        <w:br/>
        <w:t xml:space="preserve">    default_method: str,</w:t>
        <w:br/>
        <w:t xml:space="preserve">    assume_schedule_rows: bool = False,</w:t>
        <w:br/>
        <w:t xml:space="preserve">    schedule_pages: set[int] | None = None,</w:t>
        <w:br/>
        <w:t>) -&gt; list[dict[str, Any]]:</w:t>
        <w:br/>
        <w:t xml:space="preserve">    items: list[dict[str, Any]] = []</w:t>
        <w:br/>
        <w:t xml:space="preserve">    schedule_pages = set(schedule_pages or set())</w:t>
        <w:br/>
        <w:t xml:space="preserve">    for raw_item in data.get("items") or []:</w:t>
        <w:br/>
        <w:t xml:space="preserve">        if not isinstance(raw_item, dict):</w:t>
        <w:br/>
        <w:t xml:space="preserve">            continue</w:t>
        <w:br/>
        <w:t xml:space="preserve">        description = str(raw_item.get("description") or "").strip()</w:t>
        <w:br/>
        <w:t xml:space="preserve">        if not description:</w:t>
        <w:br/>
        <w:t xml:space="preserve">            continue</w:t>
        <w:br/>
        <w:t xml:space="preserve">        schedule_row = _raw_item_marked_schedule(</w:t>
        <w:br/>
        <w:t xml:space="preserve">            raw_item,</w:t>
        <w:br/>
        <w:t xml:space="preserve">            default_method=default_method,</w:t>
        <w:br/>
        <w:t xml:space="preserve">            assume_schedule_rows=assume_schedule_rows,</w:t>
        <w:br/>
        <w:t xml:space="preserve">            schedule_pages=schedule_pages,</w:t>
        <w:br/>
        <w:t xml:space="preserve">        )</w:t>
        <w:br/>
        <w:t xml:space="preserve">        qty_raw = raw_item.get("quantity")</w:t>
        <w:br/>
        <w:t xml:space="preserve">        qty_raw_text = "" if qty_raw is None else str(qty_raw).strip()</w:t>
        <w:br/>
        <w:t xml:space="preserve">        qty_blank = qty_raw_text == ""</w:t>
        <w:br/>
        <w:t xml:space="preserve">        qty = _parse_number(qty_raw)</w:t>
        <w:br/>
        <w:t xml:space="preserve">        if qty is None:</w:t>
        <w:br/>
        <w:t xml:space="preserve">            if schedule_row:</w:t>
        <w:br/>
        <w:t xml:space="preserve">                qty = Decimal("0")</w:t>
        <w:br/>
        <w:t xml:space="preserve">                qty_blank = True</w:t>
        <w:br/>
        <w:t xml:space="preserve">            else:</w:t>
        <w:br/>
        <w:t xml:space="preserve">                continue</w:t>
        <w:br/>
        <w:br/>
        <w:t xml:space="preserve">        conf = _parse_number(raw_item.get("confidence")) or Decimal("80")</w:t>
        <w:br/>
        <w:t xml:space="preserve">        category_raw = str(raw_item.get("category") or "").strip()</w:t>
        <w:br/>
        <w:t xml:space="preserve">        unit_raw = str(raw_item.get("unit") or "").strip()</w:t>
        <w:br/>
        <w:t xml:space="preserve">        unit_blank = unit_raw == ""</w:t>
        <w:br/>
        <w:t xml:space="preserve">        item_code = _normalize_item_code(raw_item.get("item_code"))</w:t>
        <w:br/>
        <w:t xml:space="preserve">        method = str(raw_item.get("calculation_method") or default_method)</w:t>
        <w:br/>
        <w:t xml:space="preserve">        built = _item(</w:t>
        <w:br/>
        <w:t xml:space="preserve">            description=description,</w:t>
        <w:br/>
        <w:t xml:space="preserve">            category=category_raw or "General",</w:t>
        <w:br/>
        <w:t xml:space="preserve">            unit=unit_raw or "UNIT",</w:t>
        <w:br/>
        <w:t xml:space="preserve">            quantity=qty,</w:t>
        <w:br/>
        <w:t xml:space="preserve">            item_code=item_code,</w:t>
        <w:br/>
        <w:t xml:space="preserve">            document_id=document_id,</w:t>
        <w:br/>
        <w:t xml:space="preserve">            page=raw_item.get("source_page"),</w:t>
        <w:br/>
        <w:t xml:space="preserve">            source=f"{filename}"</w:t>
        <w:br/>
        <w:t xml:space="preserve">            + (f" - Page {raw_item.get('source_page')}" if raw_item.get("source_pa</w:t>
      </w:r>
    </w:p>
    <w:p>
      <w:pPr>
        <w:spacing w:after="0" w:line="240" w:lineRule="auto"/>
      </w:pPr>
      <w:r>
        <w:rPr>
          <w:rFonts w:ascii="Consolas" w:hAnsi="Consolas" w:cs="Consolas"/>
          <w:b w:val="0"/>
          <w:i w:val="0"/>
          <w:sz w:val="14"/>
        </w:rPr>
        <w:t>ge") else "")</w:t>
        <w:br/>
        <w:t xml:space="preserve">            + (f" - {raw_item.get('source_reference')}" if raw_item.get("source_reference") else ""),</w:t>
        <w:br/>
        <w:t xml:space="preserve">            method=method,</w:t>
        <w:br/>
        <w:t xml:space="preserve">            confidence=float(conf),</w:t>
        <w:br/>
        <w:t xml:space="preserve">            status=str(raw_item.get("status") or "needs_review"),</w:t>
        <w:br/>
        <w:t xml:space="preserve">            source_reference=raw_item.get("source_reference"),</w:t>
        <w:br/>
        <w:t xml:space="preserve">        )</w:t>
        <w:br/>
        <w:t xml:space="preserve">        if schedule_row:</w:t>
        <w:br/>
        <w:t xml:space="preserve">            # Keep authoritative schedule rows stable through downstream pruning/grouping.</w:t>
        <w:br/>
        <w:t xml:space="preserve">            built["table_transcribed"] = True</w:t>
        <w:br/>
        <w:t xml:space="preserve">            built["schedule_authoritative"] = True</w:t>
        <w:br/>
        <w:t xml:space="preserve">            if category_raw:</w:t>
        <w:br/>
        <w:t xml:space="preserve">                built["category"] = category_raw</w:t>
        <w:br/>
        <w:t xml:space="preserve">            item_no_raw = raw_item.get("item_number")</w:t>
        <w:br/>
        <w:t xml:space="preserve">            if item_no_raw is None or str(item_no_raw).strip() == "":</w:t>
        <w:br/>
        <w:t xml:space="preserve">                item_no_raw = raw_item.get("item_no")</w:t>
        <w:br/>
        <w:t xml:space="preserve">            if item_no_raw is None or str(item_no_raw).strip() == "":</w:t>
        <w:br/>
        <w:t xml:space="preserve">                item_no_raw = raw_item.get("line_number")</w:t>
        <w:br/>
        <w:t xml:space="preserve">            item_no = str(item_no_raw).strip() if item_no_raw is not None else ""</w:t>
        <w:br/>
        <w:t xml:space="preserve">            if item_no:</w:t>
        <w:br/>
        <w:t xml:space="preserve">                built["item_number"] = item_no</w:t>
        <w:br/>
        <w:t xml:space="preserve">            built["raw_unit"] = unit_raw</w:t>
        <w:br/>
        <w:t xml:space="preserve">            built["raw_quantity"] = qty_raw_text</w:t>
        <w:br/>
        <w:t xml:space="preserve">            built["unit_blank"] = unit_blank</w:t>
        <w:br/>
        <w:t xml:space="preserve">            built["quantity_blank"] = qty_blank</w:t>
        <w:br/>
        <w:t xml:space="preserve">            if qty_blank or unit_blank:</w:t>
        <w:br/>
        <w:t xml:space="preserve">                marker = "Preserved blank schedule cell(s) exactly as transcribed."</w:t>
        <w:br/>
        <w:t xml:space="preserve">                base_method = str(built.get("calculation_method") or method)</w:t>
        <w:br/>
        <w:t xml:space="preserve">                if marker.lower() not in base_method.lower():</w:t>
        <w:br/>
        <w:t xml:space="preserve">                    built["calculation_method"] = f"{base_method} | {marker}".strip(" |")</w:t>
        <w:br/>
        <w:t xml:space="preserve">                built["status"] = "needs_review"</w:t>
        <w:br/>
        <w:t xml:space="preserve">                built["needs_review"] = True</w:t>
        <w:br/>
        <w:t xml:space="preserve">            if not item_code:</w:t>
        <w:br/>
        <w:t xml:space="preserve">                built["bid_item_code_missing"] = True</w:t>
        <w:br/>
        <w:t xml:space="preserve">                built["status"] = "needs_review"</w:t>
        <w:br/>
        <w:t xml:space="preserve">                built["needs_review"] = True</w:t>
        <w:br/>
        <w:t xml:space="preserve">        if _should_drop_incidental_item(built):</w:t>
        <w:br/>
        <w:t xml:space="preserve">            continue</w:t>
        <w:br/>
        <w:t xml:space="preserve">        items.append(built)</w:t>
        <w:br/>
        <w:t xml:space="preserve">    return items</w:t>
        <w:br/>
        <w:br/>
        <w:br/>
        <w:t>def _analyze_with_openai(</w:t>
        <w:br/>
        <w:t xml:space="preserve">    *,</w:t>
        <w:br/>
        <w:t xml:space="preserve">    filename: str,</w:t>
        <w:br/>
        <w:t xml:space="preserve">    content: ExtractedContent,</w:t>
        <w:br/>
        <w:t xml:space="preserve">    document_id: int,</w:t>
        <w:br/>
        <w:t xml:space="preserve">    bid_catalog: list[dict[str, Any]] | None = None,</w:t>
        <w:br/>
        <w:t>) -&gt; dict[str, Any]:</w:t>
        <w:br/>
        <w:t xml:space="preserve">    from app.services.openai_client import ask_openai_json</w:t>
        <w:br/>
        <w:br/>
        <w:t xml:space="preserve">    clipped = _text_for_openai(content, char_limit=80000)</w:t>
        <w:br/>
        <w:t xml:space="preserve">    tables_preview = json.dumps(_tables_for_openai(content), ensure_ascii=True)[:40000]</w:t>
        <w:br/>
        <w:t xml:space="preserve">    schedule_table_copied = _pdf_has_copied_bid_table(content)</w:t>
        <w:br/>
        <w:t xml:space="preserve">    # Prompt style depends on whether a real EOQ table was copied from the PDF.</w:t>
        <w:br/>
        <w:t xml:space="preserve">    system, catalog_rules, code_hint = _catalog_prompt_bits(bid_catalog, design_takeoff=True)</w:t>
        <w:br/>
        <w:br/>
        <w:t xml:space="preserve">    if schedule_table_copied:</w:t>
        <w:br/>
        <w:t xml:space="preserve">        design_or_schedule = (</w:t>
        <w:br/>
        <w:t xml:space="preserve">            "A structured Bid Items / EOQ table was detected. Transcribe ONLY rows inside that table grid. "</w:t>
        <w:br/>
        <w:t xml:space="preserve">            "Ignore all surrounding boilerplate text/logos/stamps/notes. Do not generate missing cells; keep blanks blank. "</w:t>
        <w:br/>
        <w:t xml:space="preserve">            "Parse section headers sequentially and assign each following row to that section until the next section header."</w:t>
        <w:br/>
        <w:t xml:space="preserve">        )</w:t>
        <w:br/>
        <w:t xml:space="preserve">    else:</w:t>
        <w:br/>
        <w:t xml:space="preserve">        design_or_schedule = (</w:t>
        <w:br/>
        <w:t xml:space="preserve">            "Copy every Bid Items / EOQ / EST. QTY / STD BID row if a quantity schedule is in this text. "</w:t>
        <w:br/>
        <w:t xml:space="preserve">            "Also extract other evidenced pay items from notes and tables (roads, utilities, dams, "</w:t>
        <w:br/>
        <w:t xml:space="preserve">            "reservoirs, buildings, removals, traffic control, paving, curb). "</w:t>
        <w:br/>
        <w:t xml:space="preserve">            "Traffic-control device lists / Project Totals are not the bid schedule."</w:t>
        <w:br/>
        <w:t xml:space="preserve">        )</w:t>
        <w:br/>
        <w:br/>
        <w:t xml:space="preserve">    user = f"""</w:t>
        <w:br/>
        <w:t>Extract Esti</w:t>
      </w:r>
    </w:p>
    <w:p>
      <w:pPr>
        <w:spacing w:after="0" w:line="240" w:lineRule="auto"/>
      </w:pPr>
      <w:r>
        <w:rPr>
          <w:rFonts w:ascii="Consolas" w:hAnsi="Consolas" w:cs="Consolas"/>
          <w:b w:val="0"/>
          <w:i w:val="0"/>
          <w:sz w:val="14"/>
        </w:rPr>
        <w:t>mate Of Quantities / EOQ pay items from the document TEXT and TABLES.</w:t>
        <w:br/>
        <w:t>(Drawing sheets are analyzed separately via vision.)</w:t>
        <w:br/>
        <w:br/>
        <w:t>Rules:</w:t>
        <w:br/>
        <w:t>- {design_or_schedule}</w:t>
        <w:br/>
        <w:t>- Merge continuation tables: “(Ctd.)”, “continued”, repeated headers → same category; do not stop at page breaks.</w:t>
        <w:br/>
        <w:t>- Include Alternates (A/B), LS items (Mobilization, Tax…), Traffic Control/Signals/Lighting, Removals, Erosion/Landscaping.</w:t>
        <w:br/>
        <w:t>- Copy the schedule quantity cell — do not substitute a detail/callout count — WHEN a schedule exists.</w:t>
        <w:br/>
        <w:t>- Do NOT invent water fittings/valves/hydrants/pipe segments from free text unless they are schedule rows OR this is design-only takeoff with printed sizes/counts.</w:t>
        <w:br/>
        <w:t>- Skip incidental/included work. Do not list it separately and do not add it into the parent bid-item quantity.</w:t>
        <w:br/>
        <w:t>- If unsure, omit inventing values and mark needs_review.</w:t>
        <w:br/>
        <w:t>{catalog_rules}</w:t>
        <w:br/>
        <w:br/>
        <w:t>Document filename: {filename}</w:t>
        <w:br/>
        <w:t>Document id: {document_id}</w:t>
        <w:br/>
        <w:br/>
        <w:t>TEXT:</w:t>
        <w:br/>
        <w:t>{clipped}</w:t>
        <w:br/>
        <w:br/>
        <w:t>TABLES_JSON:</w:t>
        <w:br/>
        <w:t>{tables_preview}</w:t>
        <w:br/>
        <w:br/>
        <w:t>Return JSON shape:</w:t>
        <w:br/>
        <w:t>{{</w:t>
        <w:br/>
        <w:t xml:space="preserve">  "summary": "string",</w:t>
        <w:br/>
        <w:t xml:space="preserve">  "facts": [{{"key":"eoq_table_found","value":"true","source_page":1}}],</w:t>
        <w:br/>
        <w:t xml:space="preserve">  "items": [</w:t>
        <w:br/>
        <w:t xml:space="preserve">    {{</w:t>
        <w:br/>
        <w:t xml:space="preserve">      "item_code": "optional Standard Bid Item Number or CSI",</w:t>
        <w:br/>
        <w:t xml:space="preserve">      "description": "exact schedule description",</w:t>
        <w:br/>
        <w:t xml:space="preserve">      "category": "Water Main",</w:t>
        <w:br/>
        <w:t xml:space="preserve">      "unit": "Ft",</w:t>
        <w:br/>
        <w:t xml:space="preserve">      "quantity": 245,</w:t>
        <w:br/>
        <w:t xml:space="preserve">      "source_page": 4,</w:t>
        <w:br/>
        <w:t xml:space="preserve">      "source_reference": "EOQ schedule table",</w:t>
        <w:br/>
        <w:t xml:space="preserve">      "calculation_method": "Extracted from Estimate Of Quantities schedule",</w:t>
        <w:br/>
        <w:t xml:space="preserve">      "confidence": 95,</w:t>
        <w:br/>
        <w:t xml:space="preserve">      "status": "needs_review"</w:t>
        <w:br/>
        <w:t xml:space="preserve">    }}</w:t>
        <w:br/>
        <w:t xml:space="preserve">  ],</w:t>
        <w:br/>
        <w:t xml:space="preserve">  "needs_review": false</w:t>
        <w:br/>
        <w:t>}}</w:t>
        <w:br/>
        <w:t>"""</w:t>
        <w:br/>
        <w:t xml:space="preserve">    data = ask_openai_json(system + " " + code_hint, user)</w:t>
        <w:br/>
        <w:t xml:space="preserve">    facts = data.get("facts") or []</w:t>
        <w:br/>
        <w:t xml:space="preserve">    schedule_pages = _schedule_pages_from_facts(facts)</w:t>
        <w:br/>
        <w:t xml:space="preserve">    items = _items_from_openai_payload(</w:t>
        <w:br/>
        <w:t xml:space="preserve">        data,</w:t>
        <w:br/>
        <w:t xml:space="preserve">        filename=filename,</w:t>
        <w:br/>
        <w:t xml:space="preserve">        document_id=document_id,</w:t>
        <w:br/>
        <w:t xml:space="preserve">        default_method="OpenAI text/table extraction",</w:t>
        <w:br/>
        <w:t xml:space="preserve">        assume_schedule_rows=schedule_table_copied,</w:t>
        <w:br/>
        <w:t xml:space="preserve">        schedule_pages=schedule_pages,</w:t>
        <w:br/>
        <w:t xml:space="preserve">    )</w:t>
        <w:br/>
        <w:t xml:space="preserve">    return {</w:t>
        <w:br/>
        <w:t xml:space="preserve">        "engine": "openai",</w:t>
        <w:br/>
        <w:t xml:space="preserve">        "summary": data.get("summary") or f"OpenAI text-analyzed '{filename}'.",</w:t>
        <w:br/>
        <w:t xml:space="preserve">        "facts": facts,</w:t>
        <w:br/>
        <w:t xml:space="preserve">        "items": items,</w:t>
        <w:br/>
        <w:t xml:space="preserve">        "needs_review": bool(data.get("needs_review")) or len(items) == 0,</w:t>
        <w:br/>
        <w:t xml:space="preserve">    }</w:t>
        <w:br/>
        <w:br/>
        <w:br/>
        <w:t>def _analyze_utility_labels(</w:t>
        <w:br/>
        <w:t xml:space="preserve">    *,</w:t>
        <w:br/>
        <w:t xml:space="preserve">    filename: str,</w:t>
        <w:br/>
        <w:t xml:space="preserve">    content: ExtractedContent,</w:t>
        <w:br/>
        <w:t xml:space="preserve">    document_id: int,</w:t>
        <w:br/>
        <w:t xml:space="preserve">    mains_only: bool = False,</w:t>
        <w:br/>
        <w:t>) -&gt; dict[str, Any]:</w:t>
        <w:br/>
        <w:t xml:space="preserve">    """Deterministic extraction of water main / utility quantities from label text."""</w:t>
        <w:br/>
        <w:t xml:space="preserve">    from app.services.utility_labels import extract_utility_label_items</w:t>
        <w:br/>
        <w:br/>
        <w:t xml:space="preserve">    raw_items = extract_utility_label_items(</w:t>
        <w:br/>
        <w:t xml:space="preserve">        content.text or "",</w:t>
        <w:br/>
        <w:t xml:space="preserve">        filename=filename,</w:t>
        <w:br/>
        <w:t xml:space="preserve">        document_id=document_id,</w:t>
        <w:br/>
        <w:t xml:space="preserve">        mains_only=mains_only,</w:t>
        <w:br/>
        <w:t xml:space="preserve">    )</w:t>
        <w:br/>
        <w:t xml:space="preserve">    items: list[dict[str, Any]] = []</w:t>
        <w:br/>
        <w:t xml:space="preserve">    for raw in raw_items:</w:t>
        <w:br/>
        <w:t xml:space="preserve">        qty = _parse_number(raw.get("quantity"))</w:t>
        <w:br/>
        <w:t xml:space="preserve">        if qty is None or not raw.get("description"):</w:t>
        <w:br/>
        <w:t xml:space="preserve">            continue</w:t>
        <w:br/>
        <w:t xml:space="preserve">        items.append(</w:t>
        <w:br/>
        <w:t xml:space="preserve">            _item(</w:t>
        <w:br/>
        <w:t xml:space="preserve">                description=str(raw["description"]),</w:t>
        <w:br/>
        <w:t xml:space="preserve">                category=str(raw.get("category") or "Utilities"),</w:t>
        <w:br/>
        <w:t xml:space="preserve">                unit=str(raw.get("unit") or "LF"),</w:t>
        <w:br/>
        <w:t xml:space="preserve">                quantity=qty,</w:t>
        <w:br/>
        <w:t xml:space="preserve">                document_id=document_id,</w:t>
        <w:br/>
        <w:t xml:space="preserve">                page=raw.get("source_page"),</w:t>
        <w:br/>
        <w:t xml:space="preserve">                source=f"{filename} - {raw.get('source_reference') or 'label'}",</w:t>
        <w:br/>
        <w:t xml:space="preserve">                method=str(raw.get("calculation_method") or "Plan label/callout"),</w:t>
        <w:br/>
        <w:t xml:space="preserve">                confidence=float(raw.get("confidence") or 85),</w:t>
        <w:br/>
        <w:t xml:space="preserve">                status=str(raw.get("status") or "needs_review"),</w:t>
        <w:br/>
        <w:t xml:space="preserve">         </w:t>
      </w:r>
    </w:p>
    <w:p>
      <w:pPr>
        <w:spacing w:after="0" w:line="240" w:lineRule="auto"/>
      </w:pPr>
      <w:r>
        <w:rPr>
          <w:rFonts w:ascii="Consolas" w:hAnsi="Consolas" w:cs="Consolas"/>
          <w:b w:val="0"/>
          <w:i w:val="0"/>
          <w:sz w:val="14"/>
        </w:rPr>
        <w:t xml:space="preserve">       source_reference=raw.get("source_reference"),</w:t>
        <w:br/>
        <w:t xml:space="preserve">            )</w:t>
        <w:br/>
        <w:t xml:space="preserve">        )</w:t>
        <w:br/>
        <w:t xml:space="preserve">    return {</w:t>
        <w:br/>
        <w:t xml:space="preserve">        "engine": "label-parser",</w:t>
        <w:br/>
        <w:t xml:space="preserve">        "summary": (</w:t>
        <w:br/>
        <w:t xml:space="preserve">            f"Label/callout parser found {len(items)} utility item(s) "</w:t>
        <w:br/>
        <w:t xml:space="preserve">            f"(water main / fittings / related) in '{filename}'."</w:t>
        <w:br/>
        <w:t xml:space="preserve">        ),</w:t>
        <w:br/>
        <w:t xml:space="preserve">        "facts": [],</w:t>
        <w:br/>
        <w:t xml:space="preserve">        "items": items,</w:t>
        <w:br/>
        <w:t xml:space="preserve">        "needs_review": True,</w:t>
        <w:br/>
        <w:t xml:space="preserve">    }</w:t>
        <w:br/>
        <w:br/>
        <w:br/>
        <w:t>def _missing_schedule_code_count(items: list[dict[str, Any]]) -&gt; int:</w:t>
        <w:br/>
        <w:t xml:space="preserve">    return sum(1 for item in items if _is_authoritative_schedule_row(item) and not str(item.get("item_code") or "").strip())</w:t>
        <w:br/>
        <w:br/>
        <w:br/>
        <w:t>def _schedule_row_match_key(item: dict[str, Any]) -&gt; str:</w:t>
        <w:br/>
        <w:t xml:space="preserve">    desc = re.sub(r"\s+", " ", str(item.get("description") or "").strip().lower())</w:t>
        <w:br/>
        <w:t xml:space="preserve">    unit = _normalize_contract_unit(str(item.get("unit") or "UNIT")).lower()</w:t>
        <w:br/>
        <w:t xml:space="preserve">    raw_qty = item.get("raw_quantity")</w:t>
        <w:br/>
        <w:t xml:space="preserve">    if raw_qty is None:</w:t>
        <w:br/>
        <w:t xml:space="preserve">        raw_qty = item.get("quantity")</w:t>
        <w:br/>
        <w:t xml:space="preserve">    qty = re.sub(r"\s+", " ", str(raw_qty if raw_qty is not None else "").strip().lower())</w:t>
        <w:br/>
        <w:t xml:space="preserve">    return f"{desc}|{unit}|{qty}"</w:t>
        <w:br/>
        <w:br/>
        <w:br/>
        <w:t>def _fill_missing_schedule_codes(</w:t>
        <w:br/>
        <w:t xml:space="preserve">    schedule_rows: list[dict[str, Any]],</w:t>
        <w:br/>
        <w:t xml:space="preserve">    reread_rows: list[dict[str, Any]],</w:t>
        <w:br/>
        <w:t>) -&gt; tuple[list[dict[str, Any]], int]:</w:t>
        <w:br/>
        <w:t xml:space="preserve">    by_item_no: dict[str, str] = {}</w:t>
        <w:br/>
        <w:t xml:space="preserve">    by_key: dict[str, set[str]] = {}</w:t>
        <w:br/>
        <w:t xml:space="preserve">    for row in reread_rows:</w:t>
        <w:br/>
        <w:t xml:space="preserve">        code = str(row.get("item_code") or "").strip()</w:t>
        <w:br/>
        <w:t xml:space="preserve">        if not code:</w:t>
        <w:br/>
        <w:t xml:space="preserve">            continue</w:t>
        <w:br/>
        <w:t xml:space="preserve">        item_no = str(row.get("item_number") or row.get("item_no") or "").strip().lower()</w:t>
        <w:br/>
        <w:t xml:space="preserve">        if item_no:</w:t>
        <w:br/>
        <w:t xml:space="preserve">            by_item_no[item_no] = code</w:t>
        <w:br/>
        <w:t xml:space="preserve">        key = _schedule_row_match_key(row)</w:t>
        <w:br/>
        <w:t xml:space="preserve">        by_key.setdefault(key, set()).add(code)</w:t>
        <w:br/>
        <w:br/>
        <w:t xml:space="preserve">    updated = 0</w:t>
        <w:br/>
        <w:t xml:space="preserve">    patched: list[dict[str, Any]] = []</w:t>
        <w:br/>
        <w:t xml:space="preserve">    for row in schedule_rows:</w:t>
        <w:br/>
        <w:t xml:space="preserve">        out = dict(row)</w:t>
        <w:br/>
        <w:t xml:space="preserve">        if str(out.get("item_code") or "").strip():</w:t>
        <w:br/>
        <w:t xml:space="preserve">            patched.append(out)</w:t>
        <w:br/>
        <w:t xml:space="preserve">            continue</w:t>
        <w:br/>
        <w:t xml:space="preserve">        replacement: str | None = None</w:t>
        <w:br/>
        <w:t xml:space="preserve">        item_no = str(out.get("item_number") or out.get("item_no") or "").strip().lower()</w:t>
        <w:br/>
        <w:t xml:space="preserve">        if item_no:</w:t>
        <w:br/>
        <w:t xml:space="preserve">            replacement = by_item_no.get(item_no)</w:t>
        <w:br/>
        <w:t xml:space="preserve">        if not replacement:</w:t>
        <w:br/>
        <w:t xml:space="preserve">            key = _schedule_row_match_key(out)</w:t>
        <w:br/>
        <w:t xml:space="preserve">            choices = by_key.get(key) or set()</w:t>
        <w:br/>
        <w:t xml:space="preserve">            if len(choices) == 1:</w:t>
        <w:br/>
        <w:t xml:space="preserve">                replacement = next(iter(choices))</w:t>
        <w:br/>
        <w:t xml:space="preserve">        if replacement:</w:t>
        <w:br/>
        <w:t xml:space="preserve">            out["item_code"] = replacement</w:t>
        <w:br/>
        <w:t xml:space="preserve">            out.pop("bid_item_code_missing", None)</w:t>
        <w:br/>
        <w:t xml:space="preserve">            updated += 1</w:t>
        <w:br/>
        <w:t xml:space="preserve">        patched.append(out)</w:t>
        <w:br/>
        <w:t xml:space="preserve">    return patched, updated</w:t>
        <w:br/>
        <w:br/>
        <w:br/>
        <w:t>def _is_strict_schedule_lock_row(item: dict[str, Any]) -&gt; bool:</w:t>
        <w:br/>
        <w:t xml:space="preserve">    if not _is_authoritative_schedule_row(item):</w:t>
        <w:br/>
        <w:t xml:space="preserve">        return False</w:t>
        <w:br/>
        <w:t xml:space="preserve">    blob = _item_evidence_blob(item)</w:t>
        <w:br/>
        <w:t xml:space="preserve">    if _has_non_bid_detail_reference(blob) and not _has_strict_schedule_reference(blob):</w:t>
        <w:br/>
        <w:t xml:space="preserve">        return False</w:t>
        <w:br/>
        <w:t xml:space="preserve">    has_identifiers = _has_schedule_identifiers(</w:t>
        <w:br/>
        <w:t xml:space="preserve">        item_number=item.get("item_number"),</w:t>
        <w:br/>
        <w:t xml:space="preserve">        item_no=item.get("item_no"),</w:t>
        <w:br/>
        <w:t xml:space="preserve">        line_number=item.get("line_number"),</w:t>
        <w:br/>
        <w:t xml:space="preserve">        item_code=item.get("item_code"),</w:t>
        <w:br/>
        <w:t xml:space="preserve">    )</w:t>
        <w:br/>
        <w:t xml:space="preserve">    if _has_strict_schedule_reference(blob):</w:t>
        <w:br/>
        <w:t xml:space="preserve">        if has_identifiers:</w:t>
        <w:br/>
        <w:t xml:space="preserve">            return True</w:t>
        <w:br/>
        <w:t xml:space="preserve">        if not bool(item.get("quantity_blank")) and not bool(item.get("unit_blank")):</w:t>
        <w:br/>
        <w:t xml:space="preserve">            return len(str(item.get("description") or "").strip()) &gt;= 4</w:t>
        <w:br/>
        <w:t xml:space="preserve">        return False</w:t>
        <w:br/>
        <w:t xml:space="preserve">    return has_identifiers</w:t>
        <w:br/>
        <w:br/>
        <w:br/>
        <w:t>def _normalized_schedule_category(value: Any) -&gt; str:</w:t>
        <w:br/>
        <w:t xml:space="preserve">    text = re.sub(r"\s*\(ctd\.?\)\s*$", "", str(value or ""), flags=re.I).strip().lower()</w:t>
        <w:br/>
        <w:t xml:space="preserve">    return text</w:t>
        <w:br/>
        <w:br/>
        <w:br/>
        <w:t>def _should_lock_strict_schedule_mode(</w:t>
        <w:br/>
        <w:t xml:space="preserve">    schedule_rows: list[dict[str, Any]],</w:t>
        <w:br/>
        <w:t xml:space="preserve">    non_schedule</w:t>
      </w:r>
    </w:p>
    <w:p>
      <w:pPr>
        <w:spacing w:after="0" w:line="240" w:lineRule="auto"/>
      </w:pPr>
      <w:r>
        <w:rPr>
          <w:rFonts w:ascii="Consolas" w:hAnsi="Consolas" w:cs="Consolas"/>
          <w:b w:val="0"/>
          <w:i w:val="0"/>
          <w:sz w:val="14"/>
        </w:rPr>
        <w:t>_rows: list[dict[str, Any]],</w:t>
        <w:br/>
        <w:t>) -&gt; bool:</w:t>
        <w:br/>
        <w:t xml:space="preserve">    strong_rows = [row for row in schedule_rows if _is_strict_schedule_lock_row(row)]</w:t>
        <w:br/>
        <w:t xml:space="preserve">    if len(strong_rows) &lt; 2:</w:t>
        <w:br/>
        <w:t xml:space="preserve">        return False</w:t>
        <w:br/>
        <w:br/>
        <w:t xml:space="preserve">    identified = sum(</w:t>
        <w:br/>
        <w:t xml:space="preserve">        1</w:t>
        <w:br/>
        <w:t xml:space="preserve">        for row in strong_rows</w:t>
        <w:br/>
        <w:t xml:space="preserve">        if _has_schedule_identifiers(</w:t>
        <w:br/>
        <w:t xml:space="preserve">            item_number=row.get("item_number"),</w:t>
        <w:br/>
        <w:t xml:space="preserve">            item_no=row.get("item_no"),</w:t>
        <w:br/>
        <w:t xml:space="preserve">            line_number=row.get("line_number"),</w:t>
        <w:br/>
        <w:t xml:space="preserve">            item_code=row.get("item_code"),</w:t>
        <w:br/>
        <w:t xml:space="preserve">        )</w:t>
        <w:br/>
        <w:t xml:space="preserve">    )</w:t>
        <w:br/>
        <w:t xml:space="preserve">    if identified &lt; max(2, min(6, len(strong_rows) // 4)):</w:t>
        <w:br/>
        <w:t xml:space="preserve">        return False</w:t>
        <w:br/>
        <w:br/>
        <w:t xml:space="preserve">    strict_ref_rows = sum(1 for row in strong_rows if _has_strict_schedule_reference(_item_evidence_blob(row)))</w:t>
        <w:br/>
        <w:t xml:space="preserve">    detail_ref_rows = sum(1 for row in strong_rows if _has_non_bid_detail_reference(_item_evidence_blob(row)))</w:t>
        <w:br/>
        <w:t xml:space="preserve">    if strict_ref_rows == 0 and detail_ref_rows &gt; 0:</w:t>
        <w:br/>
        <w:t xml:space="preserve">        return False</w:t>
        <w:br/>
        <w:t xml:space="preserve">    if detail_ref_rows &gt;= max(3, int(len(strong_rows) * 0.7)):</w:t>
        <w:br/>
        <w:t xml:space="preserve">        return False</w:t>
        <w:br/>
        <w:br/>
        <w:t xml:space="preserve">    if non_schedule_rows:</w:t>
        <w:br/>
        <w:t xml:space="preserve">        if len(strong_rows) &lt;= 8 and len(non_schedule_rows) &gt;= 30:</w:t>
        <w:br/>
        <w:t xml:space="preserve">            return False</w:t>
        <w:br/>
        <w:t xml:space="preserve">        schedule_cats = {</w:t>
        <w:br/>
        <w:t xml:space="preserve">            _normalized_schedule_category(row.get("category"))</w:t>
        <w:br/>
        <w:t xml:space="preserve">            for row in strong_rows</w:t>
        <w:br/>
        <w:t xml:space="preserve">            if _normalized_schedule_category(row.get("category"))</w:t>
        <w:br/>
        <w:t xml:space="preserve">        }</w:t>
        <w:br/>
        <w:t xml:space="preserve">        if len(schedule_cats) &lt;= 1 and len(non_schedule_rows) &gt;= 40:</w:t>
        <w:br/>
        <w:t xml:space="preserve">            return False</w:t>
        <w:br/>
        <w:br/>
        <w:t xml:space="preserve">    return True</w:t>
        <w:br/>
        <w:br/>
        <w:br/>
        <w:t>def _focused_reread_schedule_pages_with_vision(</w:t>
        <w:br/>
        <w:t xml:space="preserve">    *,</w:t>
        <w:br/>
        <w:t xml:space="preserve">    filename: str,</w:t>
        <w:br/>
        <w:t xml:space="preserve">    document_id: int,</w:t>
        <w:br/>
        <w:t xml:space="preserve">    pdf_path: Path,</w:t>
        <w:br/>
        <w:t xml:space="preserve">    schedule_pages: list[int],</w:t>
        <w:br/>
        <w:t xml:space="preserve">    dpi: int,</w:t>
        <w:br/>
        <w:t xml:space="preserve">    batch_pages: int,</w:t>
        <w:br/>
        <w:t>) -&gt; tuple[list[dict[str, Any]], list[str]]:</w:t>
        <w:br/>
        <w:t xml:space="preserve">    from app.services.openai_client import ask_openai_vision_json</w:t>
        <w:br/>
        <w:t xml:space="preserve">    from app.services.pdf_vision import VisionPagePlan, iter_rendered_pdf_batches</w:t>
        <w:br/>
        <w:br/>
        <w:t xml:space="preserve">    pages = sorted({int(p) for p in schedule_pages if int(p) &gt; 0})</w:t>
        <w:br/>
        <w:t xml:space="preserve">    if not pages:</w:t>
        <w:br/>
        <w:t xml:space="preserve">        return [], []</w:t>
        <w:br/>
        <w:br/>
        <w:t xml:space="preserve">    plan = VisionPagePlan(</w:t>
        <w:br/>
        <w:t xml:space="preserve">        page_count=max(pages),</w:t>
        <w:br/>
        <w:t xml:space="preserve">        selected_pages=pages,</w:t>
        <w:br/>
        <w:t xml:space="preserve">        skipped_pages=[],</w:t>
        <w:br/>
        <w:t xml:space="preserve">        truncated=False,</w:t>
        <w:br/>
        <w:t xml:space="preserve">        forced_utility_pages=[],</w:t>
        <w:br/>
        <w:t xml:space="preserve">        scan_all=False,</w:t>
        <w:br/>
        <w:t xml:space="preserve">        batch_size=max(1, min(int(batch_pages or 1), 2)),</w:t>
        <w:br/>
        <w:t xml:space="preserve">        reasons={p: "focused schedule reread" for p in pages},</w:t>
        <w:br/>
        <w:t xml:space="preserve">        large_document=False,</w:t>
        <w:br/>
        <w:t xml:space="preserve">    )</w:t>
        <w:br/>
        <w:t xml:space="preserve">    out: list[dict[str, Any]] = []</w:t>
        <w:br/>
        <w:t xml:space="preserve">    errors: list[str] = []</w:t>
        <w:br/>
        <w:t xml:space="preserve">    system = (</w:t>
        <w:br/>
        <w:t xml:space="preserve">        "You transcribe civil Bid Items / Estimate Of Quantities schedule rows exactly from rendered plan sheets. "</w:t>
        <w:br/>
        <w:t xml:space="preserve">        "Return STRICT JSON only. Never infer, compute, or hallucinate values."</w:t>
        <w:br/>
        <w:t xml:space="preserve">    )</w:t>
        <w:br/>
        <w:br/>
        <w:t xml:space="preserve">    for batch in iter_rendered_pdf_batches(pdf_path, plan, dpi=dpi, batch_pages=plan.batch_size):</w:t>
        <w:br/>
        <w:t xml:space="preserve">        page_list = [p.page for p in batch]</w:t>
        <w:br/>
        <w:t xml:space="preserve">        images = [{"page": p.page, "png_b64": p.png_b64} for p in batch]</w:t>
        <w:br/>
        <w:t xml:space="preserve">        user = f"""</w:t>
        <w:br/>
        <w:t>Document: {filename}</w:t>
        <w:br/>
        <w:t>Pages: {page_list}</w:t>
        <w:br/>
        <w:br/>
        <w:t>Task:</w:t>
        <w:br/>
        <w:t>- Read ONLY the Bid Items / Estimate Of Quantities table rows.</w:t>
        <w:br/>
        <w:t>- Ignore all non-schedule text (notes, callouts, details, title block, logos, stamps).</w:t>
        <w:br/>
        <w:t>- Copy each row exactly from the table grid.</w:t>
        <w:br/>
        <w:t>- item_code must come from BID ITEM / STD BID NO column; if a cell is blank, return empty string.</w:t>
        <w:br/>
        <w:t>- Keep blank UNIT or quantity cells blank (quantity may be null/empty).</w:t>
        <w:br/>
        <w:br/>
        <w:t>Return JSON:</w:t>
        <w:br/>
        <w:t>{{</w:t>
        <w:br/>
        <w:t xml:space="preserve">  "items": [</w:t>
        <w:br/>
        <w:t xml:space="preserve">    {{</w:t>
        <w:br/>
        <w:t xml:space="preserve">      "row_type": "schedule",</w:t>
        <w:br/>
        <w:t xml:space="preserve">      "item_number": "1",</w:t>
        <w:br/>
        <w:t xml:space="preserve">      "item_code": "9.0010",</w:t>
        <w:br/>
        <w:t xml:space="preserve">      "description": "Mobilization",</w:t>
        <w:br/>
        <w:t xml:space="preserve">      "category": "General Items",</w:t>
        <w:br/>
        <w:t xml:space="preserve">      "unit": "LS",</w:t>
        <w:br/>
        <w:t xml:space="preserve">      "quantity": "1",</w:t>
        <w:br/>
        <w:t xml:space="preserve">      "source_page": 1,</w:t>
        <w:br/>
        <w:t xml:space="preserve">      "source_reference": "Bid Items / EOQ table",</w:t>
        <w:br/>
        <w:t xml:space="preserve">      "calculation_method": "Extracted from Estimate Of</w:t>
      </w:r>
    </w:p>
    <w:p>
      <w:pPr>
        <w:spacing w:after="0" w:line="240" w:lineRule="auto"/>
      </w:pPr>
      <w:r>
        <w:rPr>
          <w:rFonts w:ascii="Consolas" w:hAnsi="Consolas" w:cs="Consolas"/>
          <w:b w:val="0"/>
          <w:i w:val="0"/>
          <w:sz w:val="14"/>
        </w:rPr>
        <w:t xml:space="preserve"> Quantities schedule",</w:t>
        <w:br/>
        <w:t xml:space="preserve">      "confidence": 99,</w:t>
        <w:br/>
        <w:t xml:space="preserve">      "status": "needs_review"</w:t>
        <w:br/>
        <w:t xml:space="preserve">    }}</w:t>
        <w:br/>
        <w:t xml:space="preserve">  ]</w:t>
        <w:br/>
        <w:t>}}</w:t>
        <w:br/>
        <w:t>"""</w:t>
        <w:br/>
        <w:t xml:space="preserve">        try:</w:t>
        <w:br/>
        <w:t xml:space="preserve">            data = ask_openai_vision_json(system, user, images)</w:t>
        <w:br/>
        <w:t xml:space="preserve">        except Exception as exc:</w:t>
        <w:br/>
        <w:t xml:space="preserve">            errors.append(f"focused schedule reread pages {page_list}: {exc}")</w:t>
        <w:br/>
        <w:t xml:space="preserve">            continue</w:t>
        <w:br/>
        <w:t xml:space="preserve">        finally:</w:t>
        <w:br/>
        <w:t xml:space="preserve">            for img in images:</w:t>
        <w:br/>
        <w:t xml:space="preserve">                img["png_b64"] = ""</w:t>
        <w:br/>
        <w:t xml:space="preserve">            images.clear()</w:t>
        <w:br/>
        <w:t xml:space="preserve">        out.extend(</w:t>
        <w:br/>
        <w:t xml:space="preserve">            _items_from_openai_payload(</w:t>
        <w:br/>
        <w:t xml:space="preserve">                data,</w:t>
        <w:br/>
        <w:t xml:space="preserve">                filename=filename,</w:t>
        <w:br/>
        <w:t xml:space="preserve">                document_id=document_id,</w:t>
        <w:br/>
        <w:t xml:space="preserve">                default_method="OpenAI vision — focused schedule reread",</w:t>
        <w:br/>
        <w:t xml:space="preserve">                assume_schedule_rows=True,</w:t>
        <w:br/>
        <w:t xml:space="preserve">                schedule_pages=set(page_list),</w:t>
        <w:br/>
        <w:t xml:space="preserve">            )</w:t>
        <w:br/>
        <w:t xml:space="preserve">        )</w:t>
        <w:br/>
        <w:t xml:space="preserve">    return out, errors</w:t>
        <w:br/>
        <w:br/>
        <w:br/>
        <w:t>def _analyze_pdf_drawings_with_vision(</w:t>
        <w:br/>
        <w:t xml:space="preserve">    *,</w:t>
        <w:br/>
        <w:t xml:space="preserve">    filename: str,</w:t>
        <w:br/>
        <w:t xml:space="preserve">    document_id: int,</w:t>
        <w:br/>
        <w:t xml:space="preserve">    pdf_path: Path,</w:t>
        <w:br/>
        <w:t xml:space="preserve">    bid_catalog: list[dict[str, Any]] | None = None,</w:t>
        <w:br/>
        <w:t xml:space="preserve">    max_pages: int = 0,</w:t>
        <w:br/>
        <w:t xml:space="preserve">    dpi: int = 150,</w:t>
        <w:br/>
        <w:t xml:space="preserve">    min_score: float = 18.0,</w:t>
        <w:br/>
        <w:t xml:space="preserve">    force_utility_pages: bool = True,</w:t>
        <w:br/>
        <w:t xml:space="preserve">    scan_all_pages: bool = True,</w:t>
        <w:br/>
        <w:t xml:space="preserve">    batch_pages: int = 8,</w:t>
        <w:br/>
        <w:t xml:space="preserve">    content: ExtractedContent | None = None,</w:t>
        <w:br/>
        <w:t>) -&gt; dict[str, Any]:</w:t>
        <w:br/>
        <w:t xml:space="preserve">    from app.services.openai_client import ask_openai_vision_json</w:t>
        <w:br/>
        <w:t xml:space="preserve">    from app.services.pdf_vision import iter_rendered_pdf_batches, plan_pdf_vision_pages</w:t>
        <w:br/>
        <w:t xml:space="preserve">    from app.config import get_settings</w:t>
        <w:br/>
        <w:br/>
        <w:t xml:space="preserve">    settings = get_settings()</w:t>
        <w:br/>
        <w:t xml:space="preserve">    file_bytes = 0</w:t>
        <w:br/>
        <w:t xml:space="preserve">    try:</w:t>
        <w:br/>
        <w:t xml:space="preserve">        file_bytes = pdf_path.stat().st_size</w:t>
        <w:br/>
        <w:t xml:space="preserve">    except OSError:</w:t>
        <w:br/>
        <w:t xml:space="preserve">        file_bytes = 0</w:t>
        <w:br/>
        <w:br/>
        <w:t xml:space="preserve">    plan = plan_pdf_vision_pages(</w:t>
        <w:br/>
        <w:t xml:space="preserve">        pdf_path,</w:t>
        <w:br/>
        <w:t xml:space="preserve">        max_pages=max_pages,</w:t>
        <w:br/>
        <w:t xml:space="preserve">        min_score=min_score,</w:t>
        <w:br/>
        <w:t xml:space="preserve">        force_utility_pages=force_utility_pages,</w:t>
        <w:br/>
        <w:t xml:space="preserve">        scan_all_pages=scan_all_pages,</w:t>
        <w:br/>
        <w:t xml:space="preserve">        batch_pages=batch_pages,</w:t>
        <w:br/>
        <w:t xml:space="preserve">        page_texts=list(content.pages) if content and content.pages else None,</w:t>
        <w:br/>
        <w:t xml:space="preserve">        file_bytes=file_bytes,</w:t>
        <w:br/>
        <w:t xml:space="preserve">        large_page_threshold=settings.openai_vision_large_page_threshold,</w:t>
        <w:br/>
        <w:t xml:space="preserve">        large_file_mb=settings.openai_vision_large_file_mb,</w:t>
        <w:br/>
        <w:t xml:space="preserve">        large_max_pages=settings.openai_vision_large_max_pages,</w:t>
        <w:br/>
        <w:t xml:space="preserve">    )</w:t>
        <w:br/>
        <w:t xml:space="preserve">    if not plan.selected_pages:</w:t>
        <w:br/>
        <w:t xml:space="preserve">        raise RuntimeError("No PDF pages could be rendered for vision")</w:t>
        <w:br/>
        <w:br/>
        <w:t xml:space="preserve">    if plan.large_document:</w:t>
        <w:br/>
        <w:t xml:space="preserve">        batch_pages = min(int(batch_pages or 4), int(settings.openai_vision_large_batch_pages or 2))</w:t>
        <w:br/>
        <w:t xml:space="preserve">        dpi = int(settings.openai_vision_large_dpi or dpi or 150)</w:t>
        <w:br/>
        <w:t xml:space="preserve">    vision_budget = float(settings.openai_vision_max_seconds or 0)</w:t>
        <w:br/>
        <w:t xml:space="preserve">    if plan.large_document:</w:t>
        <w:br/>
        <w:t xml:space="preserve">        large_budget = float(settings.openai_vision_large_max_seconds or 0)</w:t>
        <w:br/>
        <w:t xml:space="preserve">        vision_budget = large_budget if large_budget else vision_budget</w:t>
        <w:br/>
        <w:br/>
        <w:t xml:space="preserve">    system, catalog_rules, code_hint = _catalog_prompt_bits(</w:t>
        <w:br/>
        <w:t xml:space="preserve">        bid_catalog, design_takeoff=True</w:t>
        <w:br/>
        <w:t xml:space="preserve">    )</w:t>
        <w:br/>
        <w:br/>
        <w:t xml:space="preserve">    # Hint model with OCR snippets that look like water-main labels</w:t>
        <w:br/>
        <w:t xml:space="preserve">    label_hints = ""</w:t>
        <w:br/>
        <w:t xml:space="preserve">    if content and content.text:</w:t>
        <w:br/>
        <w:t xml:space="preserve">        snippets = []</w:t>
        <w:br/>
        <w:t xml:space="preserve">        for line in (content.text or "").splitlines():</w:t>
        <w:br/>
        <w:t xml:space="preserve">            low = line.lower()</w:t>
        <w:br/>
        <w:t xml:space="preserve">            if any(k in low for k in ("water main", "watermain", " wm", "wm ", 'water"', "dip wm", "prop. wm", "proposed wm")):</w:t>
        <w:br/>
        <w:t xml:space="preserve">                snippets.append(line.strip()[:160])</w:t>
        <w:br/>
        <w:t xml:space="preserve">            if len(snippets) &gt;= 40:</w:t>
        <w:br/>
        <w:t xml:space="preserve">                break</w:t>
        <w:br/>
        <w:t xml:space="preserve">        if snippets:</w:t>
        <w:br/>
        <w:t xml:space="preserve">            label_hints = "OCR/label snippets that may appear on sheets:\n" + "\n".join(f"- {s}" for s in snippets)</w:t>
        <w:br/>
        <w:br/>
        <w:t xml:space="preserve">    vision_system = (</w:t>
        <w:br/>
        <w:t xml:space="preserve">        system</w:t>
        <w:br/>
        <w:t xml:space="preserve">        + " "</w:t>
        <w:br/>
        <w:t xml:space="preserve">        + code_hint</w:t>
        <w:br/>
        <w:t xml:space="preserve">        + " Prefer EOQ/bid schedules on sheets when present. Merge (Ctd.) pages. "</w:t>
        <w:br/>
        <w:t xml:space="preserve">        + "Keep</w:t>
      </w:r>
    </w:p>
    <w:p>
      <w:pPr>
        <w:spacing w:after="0" w:line="240" w:lineRule="auto"/>
      </w:pPr>
      <w:r>
        <w:rPr>
          <w:rFonts w:ascii="Consolas" w:hAnsi="Consolas" w:cs="Consolas"/>
          <w:b w:val="0"/>
          <w:i w:val="0"/>
          <w:sz w:val="14"/>
        </w:rPr>
        <w:t xml:space="preserve"> evidenced plan pay items (pipe, pavement, curb, hydrant, removals). "</w:t>
        <w:br/>
        <w:t xml:space="preserve">        + "Do not take off incidental trench/bedding/fittings or add them into parent quantities. "</w:t>
        <w:br/>
        <w:t xml:space="preserve">        + "Do not add MUTCD sign faces or graphic channelizers as extra bid items."</w:t>
        <w:br/>
        <w:t xml:space="preserve">    )</w:t>
        <w:br/>
        <w:t xml:space="preserve">    schedule_rows: list[dict[str, Any]] = []</w:t>
        <w:br/>
        <w:t xml:space="preserve">    non_schedule_rows: list[dict[str, Any]] = []</w:t>
        <w:br/>
        <w:t xml:space="preserve">    all_facts: list[Any] = []</w:t>
        <w:br/>
        <w:t xml:space="preserve">    summaries: list[str] = []</w:t>
        <w:br/>
        <w:t xml:space="preserve">    vision_pages_meta: list[dict[str, Any]] = []</w:t>
        <w:br/>
        <w:t xml:space="preserve">    batch_errors: list[str] = []</w:t>
        <w:br/>
        <w:t xml:space="preserve">    batch_index = 0</w:t>
        <w:br/>
        <w:t xml:space="preserve">    schedule_detected = False</w:t>
        <w:br/>
        <w:t xml:space="preserve">    schedule_pages: set[int] = set()</w:t>
        <w:br/>
        <w:t xml:space="preserve">    suppressed_non_schedule_rows = 0</w:t>
        <w:br/>
        <w:t xml:space="preserve">    strict_mode_relaxed = False</w:t>
        <w:br/>
        <w:t xml:space="preserve">    focused_reread_rows = 0</w:t>
        <w:br/>
        <w:t xml:space="preserve">    focused_reread_code_fills = 0</w:t>
        <w:br/>
        <w:t xml:space="preserve">    started = time.monotonic()</w:t>
        <w:br/>
        <w:t xml:space="preserve">    budget_stopped = False</w:t>
        <w:br/>
        <w:br/>
        <w:t xml:space="preserve">    for batch in iter_rendered_pdf_batches(pdf_path, plan, dpi=dpi, batch_pages=batch_pages):</w:t>
        <w:br/>
        <w:t xml:space="preserve">        if not batch:</w:t>
        <w:br/>
        <w:t xml:space="preserve">            continue</w:t>
        <w:br/>
        <w:t xml:space="preserve">        elapsed = time.monotonic() - started</w:t>
        <w:br/>
        <w:t xml:space="preserve">        if vision_budget &gt; 0 and elapsed &gt;= vision_budget:</w:t>
        <w:br/>
        <w:t xml:space="preserve">            remaining = [</w:t>
        <w:br/>
        <w:t xml:space="preserve">                p</w:t>
        <w:br/>
        <w:t xml:space="preserve">                for p in plan.selected_pages</w:t>
        <w:br/>
        <w:t xml:space="preserve">                if p not in {m["page"] for m in vision_pages_meta}</w:t>
        <w:br/>
        <w:t xml:space="preserve">            ]</w:t>
        <w:br/>
        <w:t xml:space="preserve">            batch_errors.append(</w:t>
        <w:br/>
        <w:t xml:space="preserve">                f"Stopped vision after {int(elapsed)}s (budget {int(vision_budget)}s). "</w:t>
        <w:br/>
        <w:t xml:space="preserve">                f"Bid/qty sheets are scanned first; skipped remaining page(s) {remaining[:24]}."</w:t>
        <w:br/>
        <w:t xml:space="preserve">            )</w:t>
        <w:br/>
        <w:t xml:space="preserve">            budget_stopped = True</w:t>
        <w:br/>
        <w:t xml:space="preserve">            break</w:t>
        <w:br/>
        <w:t xml:space="preserve">        batch_index += 1</w:t>
        <w:br/>
        <w:t xml:space="preserve">        page_meta = ", ".join(f"p{p.page} ({p.reason})" for p in batch)</w:t>
        <w:br/>
        <w:t xml:space="preserve">        images = [{"page": p.page, "png_b64": p.png_b64} for p in batch]</w:t>
        <w:br/>
        <w:t xml:space="preserve">        vision_pages_meta.extend({"page": p.page, "reason": p.reason} for p in batch)</w:t>
        <w:br/>
        <w:t xml:space="preserve">        batch_pages_list = [p.page for p in batch]</w:t>
        <w:br/>
        <w:t xml:space="preserve">        if schedule_detected:</w:t>
        <w:br/>
        <w:t xml:space="preserve">            coverage_note = (</w:t>
        <w:br/>
        <w:t xml:space="preserve">                f"This is batch {batch_index} of the PDF and an authoritative schedule was already detected. "</w:t>
        <w:br/>
        <w:t xml:space="preserve">                f"Only schedule continuation rows are needed from pages {batch_pages_list}."</w:t>
        <w:br/>
        <w:t xml:space="preserve">            )</w:t>
        <w:br/>
        <w:t xml:space="preserve">            sheet_job = """</w:t>
        <w:br/>
        <w:t>Primary job (schedule mode):</w:t>
        <w:br/>
        <w:t>- Extract ONLY Bid Items / Estimate Of Quantities table rows on THESE pages.</w:t>
        <w:br/>
        <w:t>- Ignore plan callouts/details/notes even if they contain quantities.</w:t>
        <w:br/>
        <w:t>- Include row_type="schedule" for each row.</w:t>
        <w:br/>
        <w:t>- Copy BID ITEM / STD BID NO into item_code. If the table cell is blank, leave item_code as empty string.</w:t>
        <w:br/>
        <w:t>- Preserve blank UNIT / EST. QTY cells as blank (quantity may be null/empty).</w:t>
        <w:br/>
        <w:t>"""</w:t>
        <w:br/>
        <w:t xml:space="preserve">        else:</w:t>
        <w:br/>
        <w:t xml:space="preserve">            coverage_note = (</w:t>
        <w:br/>
        <w:t xml:space="preserve">                f"This is batch {batch_index} of the PDF. "</w:t>
        <w:br/>
        <w:t xml:space="preserve">                f"Document has {plan.page_count} page(s); this request covers pages {batch_pages_list}."</w:t>
        <w:br/>
        <w:t xml:space="preserve">            )</w:t>
        <w:br/>
        <w:t xml:space="preserve">            sheet_job = """</w:t>
        <w:br/>
        <w:t>Primary job:</w:t>
        <w:br/>
        <w:t>- First detect whether a Bid Items / Estimate Of Quantities table is visible on THESE pages</w:t>
        <w:br/>
        <w:t xml:space="preserve">  (ITEM NUMBER, BID ITEM, DESCRIPTION, UNITS, EST. QTY or STD BID NO / APPROX. QUANTITY).</w:t>
        <w:br/>
        <w:t>- If such a table is present, transcribe ONLY those schedule rows and set row_type="schedule".</w:t>
        <w:br/>
        <w:t>- If no such table is present on these pages, you may return other evidenced pay items with row_type="other".</w:t>
        <w:br/>
        <w:t>- Traffic-control device tables (“Project Totals”, itemized device lists) are NOT the bid schedule.</w:t>
        <w:br/>
        <w:t>- Do not invent trench/bedding/backfill/fittings unless printed as pay items.</w:t>
        <w:br/>
        <w:t>- Do not add channelizers or individual MUTCD signs from traffic-control graphics.</w:t>
        <w:br/>
        <w:t>"""</w:t>
        <w:br/>
        <w:t xml:space="preserve">        user = f"""</w:t>
        <w:br/>
        <w:t>You are looking at RENDERED ENGINEERING PLAN SHEETS from a civil PDF (not</w:t>
      </w:r>
    </w:p>
    <w:p>
      <w:pPr>
        <w:spacing w:after="0" w:line="240" w:lineRule="auto"/>
      </w:pPr>
      <w:r>
        <w:rPr>
          <w:rFonts w:ascii="Consolas" w:hAnsi="Consolas" w:cs="Consolas"/>
          <w:b w:val="0"/>
          <w:i w:val="0"/>
          <w:sz w:val="14"/>
        </w:rPr>
        <w:t xml:space="preserve"> just OCR text).</w:t>
        <w:br/>
        <w:br/>
        <w:t>Document: {filename}</w:t>
        <w:br/>
        <w:t>Rendered sheets: {page_meta}</w:t>
        <w:br/>
        <w:t>{coverage_note}</w:t>
        <w:br/>
        <w:t>{sheet_job}</w:t>
        <w:br/>
        <w:t>{catalog_rules}</w:t>
        <w:br/>
        <w:br/>
        <w:t>{label_hints}</w:t>
        <w:br/>
        <w:br/>
        <w:t>Return JSON:</w:t>
        <w:br/>
        <w:t>{{</w:t>
        <w:br/>
        <w:t xml:space="preserve">  "summary": "EOQ tables / continuation / alternates found on these sheets",</w:t>
        <w:br/>
        <w:t xml:space="preserve">  "facts": [{{"key":"eoq_table_found","value":"true","source_page":1}}],</w:t>
        <w:br/>
        <w:t xml:space="preserve">  "items": [</w:t>
        <w:br/>
        <w:t xml:space="preserve">    {{</w:t>
        <w:br/>
        <w:t xml:space="preserve">      "row_type": "schedule",</w:t>
        <w:br/>
        <w:t xml:space="preserve">      "item_number": "1",</w:t>
        <w:br/>
        <w:t xml:space="preserve">      "item_code": "optional STD BID NO",</w:t>
        <w:br/>
        <w:t xml:space="preserve">      "description": "exact schedule description",</w:t>
        <w:br/>
        <w:t xml:space="preserve">      "category": "Water Main",</w:t>
        <w:br/>
        <w:t xml:space="preserve">      "unit": "Ft",</w:t>
        <w:br/>
        <w:t xml:space="preserve">      "quantity": "245",</w:t>
        <w:br/>
        <w:t xml:space="preserve">      "source_page": 4,</w:t>
        <w:br/>
        <w:t xml:space="preserve">      "source_reference": "EOQ schedule table",</w:t>
        <w:br/>
        <w:t xml:space="preserve">      "calculation_method": "Extracted from Estimate Of Quantities schedule",</w:t>
        <w:br/>
        <w:t xml:space="preserve">      "confidence": 95,</w:t>
        <w:br/>
        <w:t xml:space="preserve">      "status": "needs_review"</w:t>
        <w:br/>
        <w:t xml:space="preserve">    }}</w:t>
        <w:br/>
        <w:t xml:space="preserve">  ],</w:t>
        <w:br/>
        <w:t xml:space="preserve">  "needs_review": true</w:t>
        <w:br/>
        <w:t>}}</w:t>
        <w:br/>
        <w:t>"""</w:t>
        <w:br/>
        <w:t xml:space="preserve">        try:</w:t>
        <w:br/>
        <w:t xml:space="preserve">            data = ask_openai_vision_json(vision_system, user, images)</w:t>
        <w:br/>
        <w:t xml:space="preserve">        except Exception as exc:</w:t>
        <w:br/>
        <w:t xml:space="preserve">            batch_errors.append(f"batch {batch_index} pages {[p.page for p in batch]}: {exc}")</w:t>
        <w:br/>
        <w:t xml:space="preserve">            continue</w:t>
        <w:br/>
        <w:t xml:space="preserve">        finally:</w:t>
        <w:br/>
        <w:t xml:space="preserve">            for img in images:</w:t>
        <w:br/>
        <w:t xml:space="preserve">                img["png_b64"] = ""</w:t>
        <w:br/>
        <w:t xml:space="preserve">            images.clear()</w:t>
        <w:br/>
        <w:t xml:space="preserve">        batch_facts = data.get("facts") or []</w:t>
        <w:br/>
        <w:t xml:space="preserve">        all_facts.extend(batch_facts)</w:t>
        <w:br/>
        <w:t xml:space="preserve">        for pg in _schedule_pages_from_facts(batch_facts):</w:t>
        <w:br/>
        <w:t xml:space="preserve">            schedule_pages.add(pg)</w:t>
        <w:br/>
        <w:t xml:space="preserve">        batch_items = _items_from_openai_payload(</w:t>
        <w:br/>
        <w:t xml:space="preserve">            data,</w:t>
        <w:br/>
        <w:t xml:space="preserve">            filename=filename,</w:t>
        <w:br/>
        <w:t xml:space="preserve">            document_id=document_id,</w:t>
        <w:br/>
        <w:t xml:space="preserve">            default_method="OpenAI vision — plan sheet",</w:t>
        <w:br/>
        <w:t xml:space="preserve">            schedule_pages=_schedule_pages_from_facts(batch_facts),</w:t>
        <w:br/>
        <w:t xml:space="preserve">        )</w:t>
        <w:br/>
        <w:t xml:space="preserve">        batch_schedule_rows = [it for it in batch_items if _is_strict_schedule_lock_row(it)]</w:t>
        <w:br/>
        <w:t xml:space="preserve">        for item in batch_schedule_rows:</w:t>
        <w:br/>
        <w:t xml:space="preserve">            page_no = _safe_int(item.get("source_page"))</w:t>
        <w:br/>
        <w:t xml:space="preserve">            if page_no and page_no &gt; 0:</w:t>
        <w:br/>
        <w:t xml:space="preserve">                schedule_pages.add(page_no)</w:t>
        <w:br/>
        <w:br/>
        <w:t xml:space="preserve">        batch_non_schedule_rows = [it for it in batch_items if not _is_strict_schedule_lock_row(it)]</w:t>
        <w:br/>
        <w:t xml:space="preserve">        if batch_schedule_rows:</w:t>
        <w:br/>
        <w:t xml:space="preserve">            schedule_detected = True</w:t>
        <w:br/>
        <w:t xml:space="preserve">            schedule_rows.extend(batch_schedule_rows)</w:t>
        <w:br/>
        <w:t xml:space="preserve">        non_schedule_rows.extend(batch_non_schedule_rows)</w:t>
        <w:br/>
        <w:t xml:space="preserve">        if data.get("summary"):</w:t>
        <w:br/>
        <w:t xml:space="preserve">            summaries.append(str(data["summary"]))</w:t>
        <w:br/>
        <w:br/>
        <w:t xml:space="preserve">    if schedule_detected and schedule_rows:</w:t>
        <w:br/>
        <w:t xml:space="preserve">        lock_candidate = _should_lock_strict_schedule_mode(schedule_rows, non_schedule_rows)</w:t>
        <w:br/>
        <w:t xml:space="preserve">        missing_codes_before = _missing_schedule_code_count(schedule_rows)</w:t>
        <w:br/>
        <w:t xml:space="preserve">        if lock_candidate and missing_codes_before &gt; 0:</w:t>
        <w:br/>
        <w:t xml:space="preserve">            focus_pages = sorted(schedule_pages)</w:t>
        <w:br/>
        <w:t xml:space="preserve">            reread_rows, reread_errors = _focused_reread_schedule_pages_with_vision(</w:t>
        <w:br/>
        <w:t xml:space="preserve">                filename=filename,</w:t>
        <w:br/>
        <w:t xml:space="preserve">                document_id=document_id,</w:t>
        <w:br/>
        <w:t xml:space="preserve">                pdf_path=pdf_path,</w:t>
        <w:br/>
        <w:t xml:space="preserve">                schedule_pages=focus_pages,</w:t>
        <w:br/>
        <w:t xml:space="preserve">                dpi=dpi,</w:t>
        <w:br/>
        <w:t xml:space="preserve">                batch_pages=batch_pages,</w:t>
        <w:br/>
        <w:t xml:space="preserve">            )</w:t>
        <w:br/>
        <w:t xml:space="preserve">            if reread_errors:</w:t>
        <w:br/>
        <w:t xml:space="preserve">                batch_errors.extend(reread_errors)</w:t>
        <w:br/>
        <w:t xml:space="preserve">            if reread_rows:</w:t>
        <w:br/>
        <w:t xml:space="preserve">                focused_reread_rows = len(reread_rows)</w:t>
        <w:br/>
        <w:t xml:space="preserve">                patched_rows, patched_count = _fill_missing_schedule_codes(schedule_rows, reread_rows)</w:t>
        <w:br/>
        <w:t xml:space="preserve">                schedule_rows = patched_rows</w:t>
        <w:br/>
        <w:t xml:space="preserve">                focused_reread_code_fills = patched_count</w:t>
        <w:br/>
        <w:t xml:space="preserve">                if (</w:t>
        <w:br/>
        <w:t xml:space="preserve">                    len(reread_rows) &gt;= max(2, len(schedule_rows) - 2)</w:t>
        <w:br/>
        <w:t xml:space="preserve">                    and _missing_schedule_code_count(reread_rows) &lt; _missing_schedule_code_count(schedule_rows)</w:t>
        <w:br/>
        <w:t xml:space="preserve">                ):</w:t>
        <w:br/>
        <w:t xml:space="preserve">                    schedule_rows = reread_rows</w:t>
        <w:br/>
      </w:r>
    </w:p>
    <w:p>
      <w:pPr>
        <w:spacing w:after="0" w:line="240" w:lineRule="auto"/>
      </w:pPr>
      <w:r>
        <w:rPr>
          <w:rFonts w:ascii="Consolas" w:hAnsi="Consolas" w:cs="Consolas"/>
          <w:b w:val="0"/>
          <w:i w:val="0"/>
          <w:sz w:val="14"/>
        </w:rPr>
        <w:br/>
        <w:t xml:space="preserve">    schedule_mode_active = bool(schedule_detected and schedule_rows and _should_lock_strict_schedule_mode(schedule_rows, non_schedule_rows))</w:t>
        <w:br/>
        <w:t xml:space="preserve">    if schedule_detected and schedule_rows and schedule_mode_active:</w:t>
        <w:br/>
        <w:t xml:space="preserve">        all_items = schedule_rows</w:t>
        <w:br/>
        <w:t xml:space="preserve">        suppressed_non_schedule_rows = len(non_schedule_rows)</w:t>
        <w:br/>
        <w:t xml:space="preserve">    else:</w:t>
        <w:br/>
        <w:t xml:space="preserve">        all_items = schedule_rows + non_schedule_rows</w:t>
        <w:br/>
        <w:t xml:space="preserve">        strict_mode_relaxed = bool(schedule_detected and schedule_rows)</w:t>
        <w:br/>
        <w:br/>
        <w:t xml:space="preserve">    # Merge duplicate keys across batches (same desc/unit)</w:t>
        <w:br/>
        <w:t xml:space="preserve">    merged_pack = _merge_analysis_results(</w:t>
        <w:br/>
        <w:t xml:space="preserve">        {"items": [], "facts": [], "summary": "", "needs_review": False},</w:t>
        <w:br/>
        <w:t xml:space="preserve">        {</w:t>
        <w:br/>
        <w:t xml:space="preserve">            "items": all_items,</w:t>
        <w:br/>
        <w:t xml:space="preserve">            "facts": all_facts,</w:t>
        <w:br/>
        <w:t xml:space="preserve">            "summary": " ".join(summaries).strip(),</w:t>
        <w:br/>
        <w:t xml:space="preserve">            "needs_review": len(all_items) == 0,</w:t>
        <w:br/>
        <w:t xml:space="preserve">            "vision_pages": vision_pages_meta,</w:t>
        <w:br/>
        <w:t xml:space="preserve">            "schedule_mode_active": schedule_mode_active,</w:t>
        <w:br/>
        <w:t xml:space="preserve">        },</w:t>
        <w:br/>
        <w:t xml:space="preserve">    )</w:t>
        <w:br/>
        <w:t xml:space="preserve">    items = merged_pack.get("items") or all_items</w:t>
        <w:br/>
        <w:t xml:space="preserve">    scanned_pages = sorted({int(m["page"]) for m in vision_pages_meta})</w:t>
        <w:br/>
        <w:t xml:space="preserve">    skipped_render = [p for p in plan.selected_pages if p not in scanned_pages]</w:t>
        <w:br/>
        <w:t xml:space="preserve">    scanned = len(scanned_pages)</w:t>
        <w:br/>
        <w:t xml:space="preserve">    summary = (</w:t>
        <w:br/>
        <w:t xml:space="preserve">        f"Vision-analyzed {scanned}/{plan.page_count} page(s) from '{filename}' "</w:t>
        <w:br/>
        <w:t xml:space="preserve">        f"in {batch_index} batch(es)."</w:t>
        <w:br/>
        <w:t xml:space="preserve">    )</w:t>
        <w:br/>
        <w:t xml:space="preserve">    if summaries:</w:t>
        <w:br/>
        <w:t xml:space="preserve">        summary = f"{summary} {' '.join(summaries[:3])}"</w:t>
        <w:br/>
        <w:t xml:space="preserve">    if plan.large_document:</w:t>
        <w:br/>
        <w:t xml:space="preserve">        summary += (</w:t>
        <w:br/>
        <w:t xml:space="preserve">            f" Large plan set ({plan.page_count} page(s)): vision scans every page in batches "</w:t>
        <w:br/>
        <w:t xml:space="preserve">            f"({len(plan.selected_pages)} queued). Completeness over speed — this can take over an hour."</w:t>
        <w:br/>
        <w:t xml:space="preserve">        )</w:t>
        <w:br/>
        <w:t xml:space="preserve">    elif plan.truncated:</w:t>
        <w:br/>
        <w:t xml:space="preserve">        summary += (</w:t>
        <w:br/>
        <w:t xml:space="preserve">            f" Safety cap skipped {len(plan.skipped_pages)} page(s) "</w:t>
        <w:br/>
        <w:t xml:space="preserve">            f"(set OPENAI_VISION_MAX_PAGES=0 and OPENAI_VISION_SCAN_ALL_PAGES=true for full scan)."</w:t>
        <w:br/>
        <w:t xml:space="preserve">        )</w:t>
        <w:br/>
        <w:t xml:space="preserve">    if batch_errors:</w:t>
        <w:br/>
        <w:t xml:space="preserve">        summary += " Batch errors: " + " | ".join(batch_errors[:5])</w:t>
        <w:br/>
        <w:t xml:space="preserve">    if suppressed_non_schedule_rows:</w:t>
        <w:br/>
        <w:t xml:space="preserve">        summary += (</w:t>
        <w:br/>
        <w:t xml:space="preserve">            f" Suppressed {suppressed_non_schedule_rows} non-schedule row(s) "</w:t>
        <w:br/>
        <w:t xml:space="preserve">            "after schedule detection in EOQ mode."</w:t>
        <w:br/>
        <w:t xml:space="preserve">        )</w:t>
        <w:br/>
        <w:t xml:space="preserve">    if strict_mode_relaxed:</w:t>
        <w:br/>
        <w:t xml:space="preserve">        summary += (</w:t>
        <w:br/>
        <w:t xml:space="preserve">            " Detected schedule-like tables but evidence was not authoritative enough "</w:t>
        <w:br/>
        <w:t xml:space="preserve">            "to lock strict schedule mode; kept hybrid extraction."</w:t>
        <w:br/>
        <w:t xml:space="preserve">        )</w:t>
        <w:br/>
        <w:t xml:space="preserve">    if focused_reread_rows:</w:t>
        <w:br/>
        <w:t xml:space="preserve">        summary += (</w:t>
        <w:br/>
        <w:t xml:space="preserve">            f" Focused schedule re-read on {focused_reread_rows} row(s) "</w:t>
        <w:br/>
        <w:t xml:space="preserve">            f"to recover missing bid item codes ({focused_reread_code_fills} filled)."</w:t>
        <w:br/>
        <w:t xml:space="preserve">        )</w:t>
        <w:br/>
        <w:br/>
        <w:t xml:space="preserve">    return {</w:t>
        <w:br/>
        <w:t xml:space="preserve">        "engine": "openai+vision",</w:t>
        <w:br/>
        <w:t xml:space="preserve">        "summary": summary,</w:t>
        <w:br/>
        <w:t xml:space="preserve">        "facts": merged_pack.get("facts") or all_facts,</w:t>
        <w:br/>
        <w:t xml:space="preserve">        "items": items,</w:t>
        <w:br/>
        <w:t xml:space="preserve">        "needs_review": bool(merged_pack.get("needs_review"))</w:t>
        <w:br/>
        <w:t xml:space="preserve">        or len(items) == 0</w:t>
        <w:br/>
        <w:t xml:space="preserve">        or plan.truncated</w:t>
        <w:br/>
        <w:t xml:space="preserve">        or bool(batch_errors)</w:t>
        <w:br/>
        <w:t xml:space="preserve">        or budget_stopped,</w:t>
        <w:br/>
        <w:t xml:space="preserve">        "vision_pages": vision_pages_meta,</w:t>
        <w:br/>
        <w:t xml:space="preserve">        "notes": (" | ".join(batch_errors) if batch_errors else None),</w:t>
        <w:br/>
        <w:t xml:space="preserve">        "schedule_mode_active": schedule_mode_active,</w:t>
        <w:br/>
        <w:t xml:space="preserve">        "vision_coverage": {</w:t>
        <w:br/>
        <w:t xml:space="preserve">            "page_count": plan.page_count,</w:t>
        <w:br/>
        <w:t xml:space="preserve">            "selected_pages": scanned_pages or plan.selected_pages,</w:t>
        <w:br/>
        <w:t xml:space="preserve">            "skipped_pages": plan.skipped_pages + skipped_render,</w:t>
        <w:br/>
        <w:t xml:space="preserve">            "truncated": plan.truncated or budget_stopped or bool(skipped_render),</w:t>
        <w:br/>
        <w:t xml:space="preserve">            "scan_all": plan.scan_all and not budget_stopped,</w:t>
        <w:br/>
        <w:t xml:space="preserve">            "batch_pages": batch_pages,</w:t>
        <w:br/>
        <w:t xml:space="preserve">            "batches": batch_ind</w:t>
      </w:r>
    </w:p>
    <w:p>
      <w:pPr>
        <w:spacing w:after="0" w:line="240" w:lineRule="auto"/>
      </w:pPr>
      <w:r>
        <w:rPr>
          <w:rFonts w:ascii="Consolas" w:hAnsi="Consolas" w:cs="Consolas"/>
          <w:b w:val="0"/>
          <w:i w:val="0"/>
          <w:sz w:val="14"/>
        </w:rPr>
        <w:t>ex,</w:t>
        <w:br/>
        <w:t xml:space="preserve">            "forced_utility_pages": plan.forced_utility_pages,</w:t>
        <w:br/>
        <w:t xml:space="preserve">            "budget_stopped": budget_stopped,</w:t>
        <w:br/>
        <w:t xml:space="preserve">            "large_document": plan.large_document,</w:t>
        <w:br/>
        <w:t xml:space="preserve">        },</w:t>
        <w:br/>
        <w:t xml:space="preserve">    }</w:t>
        <w:br/>
        <w:br/>
        <w:br/>
        <w:t>def _normalize_contract_unit(unit: str | None) -&gt; str:</w:t>
        <w:br/>
        <w:t xml:space="preserve">    raw = str(unit or "UNIT").strip()</w:t>
        <w:br/>
        <w:t xml:space="preserve">    if not raw:</w:t>
        <w:br/>
        <w:t xml:space="preserve">        return "UNIT"</w:t>
        <w:br/>
        <w:t xml:space="preserve">    key = re.sub(r"\s+", " ", raw.lower().replace("³", "3"))</w:t>
        <w:br/>
        <w:t xml:space="preserve">    return _CONTRACT_UNIT_MAP.get(key, raw)</w:t>
        <w:br/>
        <w:br/>
        <w:br/>
        <w:t>def _item_evidence_blob(item: dict[str, Any]) -&gt; str:</w:t>
        <w:br/>
        <w:t xml:space="preserve">    return (</w:t>
        <w:br/>
        <w:t xml:space="preserve">        f"{item.get('calculation_method') or ''} "</w:t>
        <w:br/>
        <w:t xml:space="preserve">        f"{item.get('source_reference') or ''} "</w:t>
        <w:br/>
        <w:t xml:space="preserve">        f"{item.get('source') or ''}"</w:t>
        <w:br/>
        <w:t xml:space="preserve">    ).lower()</w:t>
        <w:br/>
        <w:br/>
        <w:br/>
        <w:t>def _is_schedule_pay_item(item: dict[str, Any]) -&gt; bool:</w:t>
        <w:br/>
        <w:t xml:space="preserve">    """True when the row came from a Bid Items / EOQ / quantity-schedule table."""</w:t>
        <w:br/>
        <w:t xml:space="preserve">    from app.services.traffic_control import is_plan_device_takeoff, looks_like_agency_bid_number</w:t>
        <w:br/>
        <w:br/>
        <w:t xml:space="preserve">    if (bool(item.get("table_transcribed")) or bool(item.get("schedule_authoritative"))) and _is_authoritative_schedule_row(item):</w:t>
        <w:br/>
        <w:t xml:space="preserve">        return True</w:t>
        <w:br/>
        <w:t xml:space="preserve">    if is_plan_device_takeoff(item):</w:t>
        <w:br/>
        <w:t xml:space="preserve">        return False</w:t>
        <w:br/>
        <w:t xml:space="preserve">    if looks_like_agency_bid_number(item.get("item_code")):</w:t>
        <w:br/>
        <w:t xml:space="preserve">        return True</w:t>
        <w:br/>
        <w:t xml:space="preserve">    blob = _item_evidence_blob(item)</w:t>
        <w:br/>
        <w:t xml:space="preserve">    return any(h in blob for h in _SCHEDULE_METHOD_HINTS)</w:t>
        <w:br/>
        <w:br/>
        <w:br/>
        <w:t>def _should_drop_incidental_item(item: dict[str, Any]) -&gt; bool:</w:t>
        <w:br/>
        <w:t xml:space="preserve">    """Incidental children are omitted; their quantities are never added to a parent."""</w:t>
        <w:br/>
        <w:t xml:space="preserve">    if bool(item.get("table_transcribed")):</w:t>
        <w:br/>
        <w:t xml:space="preserve">        # Transcribed schedule rows are authoritative and must be preserved as-is.</w:t>
        <w:br/>
        <w:t xml:space="preserve">        return False</w:t>
        <w:br/>
        <w:t xml:space="preserve">    return should_drop_incidental_item(</w:t>
        <w:br/>
        <w:t xml:space="preserve">        item,</w:t>
        <w:br/>
        <w:t xml:space="preserve">        scheduled=_is_schedule_pay_item(item),</w:t>
        <w:br/>
        <w:t xml:space="preserve">        drop_default_extras=True,</w:t>
        <w:br/>
        <w:t xml:space="preserve">    )</w:t>
        <w:br/>
        <w:br/>
        <w:br/>
        <w:t>def _is_plan_invent_extra(item: dict[str, Any]) -&gt; bool:</w:t>
        <w:br/>
        <w:t xml:space="preserve">    """Traffic-control device graphics / assumed trench — not core pay items."""</w:t>
        <w:br/>
        <w:t xml:space="preserve">    from app.services.traffic_control import is_plan_device_takeoff, looks_like_agency_bid_number</w:t>
        <w:br/>
        <w:br/>
        <w:t xml:space="preserve">    if looks_like_agency_bid_number(item.get("item_code")):</w:t>
        <w:br/>
        <w:t xml:space="preserve">        return False</w:t>
        <w:br/>
        <w:t xml:space="preserve">    if is_plan_device_takeoff(item):</w:t>
        <w:br/>
        <w:t xml:space="preserve">        return True</w:t>
        <w:br/>
        <w:t xml:space="preserve">    blob = _item_evidence_blob(item)</w:t>
        <w:br/>
        <w:t xml:space="preserve">    if any(h in blob for h in _PLAN_INVENT_HINTS):</w:t>
        <w:br/>
        <w:t xml:space="preserve">        if any(h in blob for h in _SCHEDULE_METHOD_HINTS):</w:t>
        <w:br/>
        <w:t xml:space="preserve">            return False</w:t>
        <w:br/>
        <w:t xml:space="preserve">        return True</w:t>
        <w:br/>
        <w:t xml:space="preserve">    entity = str(item.get("entity_type") or "").upper()</w:t>
        <w:br/>
        <w:t xml:space="preserve">    return entity == "ESTIMATOR"</w:t>
        <w:br/>
        <w:br/>
        <w:br/>
        <w:t>def _method_rank(item: dict[str, Any]) -&gt; int:</w:t>
        <w:br/>
        <w:t xml:space="preserve">    """Higher = more trustworthy evidence when merging duplicates. Never zero-rank vision plan sheets."""</w:t>
        <w:br/>
        <w:t xml:space="preserve">    from app.services.traffic_control import is_plan_device_takeoff, looks_like_agency_bid_number</w:t>
        <w:br/>
        <w:br/>
        <w:t xml:space="preserve">    blob = _item_evidence_blob(item)</w:t>
        <w:br/>
        <w:t xml:space="preserve">    if "engineering drawing sheet" in blob or "openai vision — plan sheet" in blob:</w:t>
        <w:br/>
        <w:t xml:space="preserve">        if _is_schedule_pay_item(item):</w:t>
        <w:br/>
        <w:t xml:space="preserve">            return 3</w:t>
        <w:br/>
        <w:t xml:space="preserve">        return 1</w:t>
        <w:br/>
        <w:t xml:space="preserve">    if _is_schedule_pay_item(item):</w:t>
        <w:br/>
        <w:t xml:space="preserve">        return 3</w:t>
        <w:br/>
        <w:t xml:space="preserve">    if is_plan_device_takeoff(item) and not looks_like_agency_bid_number(item.get("item_code")):</w:t>
        <w:br/>
        <w:t xml:space="preserve">        return 0</w:t>
        <w:br/>
        <w:t xml:space="preserve">    if any(h in blob for h in _DERIVED_METHOD_HINTS):</w:t>
        <w:br/>
        <w:t xml:space="preserve">        return 1</w:t>
        <w:br/>
        <w:t xml:space="preserve">    return 1</w:t>
        <w:br/>
        <w:br/>
        <w:br/>
        <w:t>def _looks_like_schedule_item(item: dict[str, Any]) -&gt; bool:</w:t>
        <w:br/>
        <w:t xml:space="preserve">    return _is_schedule_pay_item(item)</w:t>
        <w:br/>
        <w:br/>
        <w:br/>
        <w:t>def _is_plan_derived(item: dict[str, Any]) -&gt; bool:</w:t>
        <w:br/>
        <w:t xml:space="preserve">    if _is_schedule_pay_item(item):</w:t>
        <w:br/>
        <w:t xml:space="preserve">        return False</w:t>
        <w:br/>
        <w:t xml:space="preserve">    if _is_plan_invent_extra(item):</w:t>
        <w:br/>
        <w:t xml:space="preserve">        return True</w:t>
        <w:br/>
        <w:t xml:space="preserve">    method = _item_evidence_blob(item)</w:t>
        <w:br/>
        <w:t xml:space="preserve">    return any(</w:t>
        <w:br/>
        <w:t xml:space="preserve">        h in method</w:t>
        <w:br/>
        <w:t xml:space="preserve">        for h in (</w:t>
        <w:br/>
        <w:t xml:space="preserve">            "plan label",</w:t>
        <w:br/>
        <w:t xml:space="preserve">            "callout",</w:t>
        <w:br/>
        <w:t xml:space="preserve">            "draw</w:t>
      </w:r>
    </w:p>
    <w:p>
      <w:pPr>
        <w:spacing w:after="0" w:line="240" w:lineRule="auto"/>
      </w:pPr>
      <w:r>
        <w:rPr>
          <w:rFonts w:ascii="Consolas" w:hAnsi="Consolas" w:cs="Consolas"/>
          <w:b w:val="0"/>
          <w:i w:val="0"/>
          <w:sz w:val="14"/>
        </w:rPr>
        <w:t>ing label",</w:t>
        <w:br/>
        <w:t xml:space="preserve">            "geometry",</w:t>
        <w:br/>
        <w:t xml:space="preserve">            "from symbol",</w:t>
        <w:br/>
        <w:t xml:space="preserve">            "graphic count",</w:t>
        <w:br/>
        <w:t xml:space="preserve">            "project total",</w:t>
        <w:br/>
        <w:t xml:space="preserve">            "itemized table",</w:t>
        <w:br/>
        <w:t xml:space="preserve">            "itemized list",</w:t>
        <w:br/>
        <w:t xml:space="preserve">            "typical section",</w:t>
        <w:br/>
        <w:t xml:space="preserve">            "inferred",</w:t>
        <w:br/>
        <w:t xml:space="preserve">        )</w:t>
        <w:br/>
        <w:t xml:space="preserve">    )</w:t>
        <w:br/>
        <w:br/>
        <w:br/>
        <w:t>def _table_header_text(table: dict[str, Any]) -&gt; str:</w:t>
        <w:br/>
        <w:t xml:space="preserve">    rows = table.get("rows") or []</w:t>
        <w:br/>
        <w:t xml:space="preserve">    if not rows:</w:t>
        <w:br/>
        <w:t xml:space="preserve">        return ""</w:t>
        <w:br/>
        <w:t xml:space="preserve">    return " ".join(str(c or "") for c in rows[0]).lower()</w:t>
        <w:br/>
        <w:br/>
        <w:br/>
        <w:t>def _is_plan_device_table(table: dict[str, Any]) -&gt; bool:</w:t>
        <w:br/>
        <w:t xml:space="preserve">    header = _table_header_text(table)</w:t>
        <w:br/>
        <w:t xml:space="preserve">    return any(</w:t>
        <w:br/>
        <w:t xml:space="preserve">        k in header</w:t>
        <w:br/>
        <w:t xml:space="preserve">        for k in (</w:t>
        <w:br/>
        <w:t xml:space="preserve">            "project total",</w:t>
        <w:br/>
        <w:t xml:space="preserve">            "project totals",</w:t>
        <w:br/>
        <w:t xml:space="preserve">            "itemized",</w:t>
        <w:br/>
        <w:t xml:space="preserve">            "channelizer",</w:t>
        <w:br/>
        <w:t xml:space="preserve">            "mutcd",</w:t>
        <w:br/>
        <w:t xml:space="preserve">        )</w:t>
        <w:br/>
        <w:t xml:space="preserve">    )</w:t>
        <w:br/>
        <w:br/>
        <w:br/>
        <w:t>def _is_bid_schedule_table(table: dict[str, Any]) -&gt; bool:</w:t>
        <w:br/>
        <w:t xml:space="preserve">    """True for Bid Items / EOQ / quantity-schedule tables — not F-sheet device tables."""</w:t>
        <w:br/>
        <w:t xml:space="preserve">    if _is_plan_device_table(table):</w:t>
        <w:br/>
        <w:t xml:space="preserve">        return False</w:t>
        <w:br/>
        <w:t xml:space="preserve">    rows = table.get("rows") or []</w:t>
        <w:br/>
        <w:t xml:space="preserve">    return _schedule_table_layout(rows) is not None</w:t>
        <w:br/>
        <w:br/>
        <w:br/>
        <w:t>def _pdf_has_copied_bid_table(content: ExtractedContent | None) -&gt; bool:</w:t>
        <w:br/>
        <w:t xml:space="preserve">    """True only when pdfplumber actually extracted a Bid Items / EOQ table."""</w:t>
        <w:br/>
        <w:t xml:space="preserve">    if not content:</w:t>
        <w:br/>
        <w:t xml:space="preserve">        return False</w:t>
        <w:br/>
        <w:t xml:space="preserve">    return any(_is_bid_schedule_table(t) for t in (content.tables or []) if t.get("rows"))</w:t>
        <w:br/>
        <w:br/>
        <w:br/>
        <w:t>def _takeoff_is_thin(items: list[dict[str, Any]], content: ExtractedContent | None) -&gt; bool:</w:t>
        <w:br/>
        <w:t xml:space="preserve">    """True when AI returned a callout scrap instead of a project EOQ."""</w:t>
        <w:br/>
        <w:t xml:space="preserve">    if _pdf_has_copied_bid_table(content):</w:t>
        <w:br/>
        <w:t xml:space="preserve">        return False</w:t>
        <w:br/>
        <w:t xml:space="preserve">    n = sum(1 for i in items if str(i.get("description") or "").strip())</w:t>
        <w:br/>
        <w:t xml:space="preserve">    pages = 1</w:t>
        <w:br/>
        <w:t xml:space="preserve">    if content is not None:</w:t>
        <w:br/>
        <w:t xml:space="preserve">        try:</w:t>
        <w:br/>
        <w:t xml:space="preserve">            pages = int(content.page_count or 1)</w:t>
        <w:br/>
        <w:t xml:space="preserve">        except (TypeError, ValueError):</w:t>
        <w:br/>
        <w:t xml:space="preserve">            pages = 1</w:t>
        <w:br/>
        <w:t xml:space="preserve">    if n &lt; 20:</w:t>
        <w:br/>
        <w:t xml:space="preserve">        return True</w:t>
        <w:br/>
        <w:t xml:space="preserve">    return pages &gt;= 15 and n &lt; 30</w:t>
        <w:br/>
        <w:br/>
        <w:br/>
        <w:t>_QTY_COL_NAMES = (</w:t>
        <w:br/>
        <w:t xml:space="preserve">    "approx. quantity",</w:t>
        <w:br/>
        <w:t xml:space="preserve">    "approx quantity",</w:t>
        <w:br/>
        <w:t xml:space="preserve">    "est. qty",</w:t>
        <w:br/>
        <w:t xml:space="preserve">    "est qty",</w:t>
        <w:br/>
        <w:t xml:space="preserve">    "quantity",</w:t>
        <w:br/>
        <w:t xml:space="preserve">    "quantities",</w:t>
        <w:br/>
        <w:t xml:space="preserve">    "qty",</w:t>
        <w:br/>
        <w:t xml:space="preserve">    "qnty",</w:t>
        <w:br/>
        <w:t>)</w:t>
        <w:br/>
        <w:t>_ITEM_NO_COL_NAMES = (</w:t>
        <w:br/>
        <w:t xml:space="preserve">    "item number",</w:t>
        <w:br/>
        <w:t xml:space="preserve">    "item no",</w:t>
        <w:br/>
        <w:t xml:space="preserve">    "item #",</w:t>
        <w:br/>
        <w:t xml:space="preserve">    "line number",</w:t>
        <w:br/>
        <w:t xml:space="preserve">    "line no",</w:t>
        <w:br/>
        <w:t xml:space="preserve">    "line #",</w:t>
        <w:br/>
        <w:t xml:space="preserve">    "line",</w:t>
        <w:br/>
        <w:t xml:space="preserve">    "#",</w:t>
        <w:br/>
        <w:t>)</w:t>
        <w:br/>
        <w:t>_DESC_COL_NAMES = (</w:t>
        <w:br/>
        <w:t xml:space="preserve">    "item description",</w:t>
        <w:br/>
        <w:t xml:space="preserve">    "description",</w:t>
        <w:br/>
        <w:t xml:space="preserve">    "particular",</w:t>
        <w:br/>
        <w:t xml:space="preserve">    "material",</w:t>
        <w:br/>
        <w:t xml:space="preserve">    "desc",</w:t>
        <w:br/>
        <w:t xml:space="preserve">    "item",</w:t>
        <w:br/>
        <w:t>)</w:t>
        <w:br/>
        <w:t>_UNIT_COL_NAMES = ("units", "unit", "uom")</w:t>
        <w:br/>
        <w:t>_CODE_COL_NAMES = (</w:t>
        <w:br/>
        <w:t xml:space="preserve">    "std bid no",</w:t>
        <w:br/>
        <w:t xml:space="preserve">    "standard bid",</w:t>
        <w:br/>
        <w:t xml:space="preserve">    "std bid",</w:t>
        <w:br/>
        <w:t xml:space="preserve">    "bid item",</w:t>
        <w:br/>
        <w:t xml:space="preserve">    "item code",</w:t>
        <w:br/>
        <w:t xml:space="preserve">    "item_code",</w:t>
        <w:br/>
        <w:t xml:space="preserve">    "bid no",</w:t>
        <w:br/>
        <w:t xml:space="preserve">    "code",</w:t>
        <w:br/>
        <w:t>)</w:t>
        <w:br/>
        <w:t>_SKIP_TABLE_DESC_RE = re.compile(</w:t>
        <w:br/>
        <w:t xml:space="preserve">    r"^(project\s+)?totals?$|"</w:t>
        <w:br/>
        <w:t xml:space="preserve">    r"^(item(\s*(no|number|#))?|bid item|description|item description|"</w:t>
        <w:br/>
        <w:t xml:space="preserve">    r"units?|est\.?\s*qty|approx\.?\s*quantity|quantity|std bid.*)$",</w:t>
        <w:br/>
        <w:t xml:space="preserve">    re.I,</w:t>
        <w:br/>
        <w:t>)</w:t>
        <w:br/>
        <w:t>_CATEGORY_ONLY_RE = re.compile(r"^[A-Za-z][A-Za-z0-9\s/&amp;,\-\(\)\.:]{1,120}$")</w:t>
        <w:br/>
        <w:t>_SCHEDULE_HEADER_REJECT_HINTS = (</w:t>
        <w:br/>
        <w:t xml:space="preserve">    "itemized list",</w:t>
        <w:br/>
        <w:t xml:space="preserve">    "project total",</w:t>
        <w:br/>
        <w:t xml:space="preserve">    "project totals",</w:t>
        <w:br/>
        <w:t xml:space="preserve">    "channelizer",</w:t>
        <w:br/>
        <w:t xml:space="preserve">    "mutcd",</w:t>
        <w:br/>
        <w:t>)</w:t>
        <w:br/>
        <w:t>_UNIT_TOKEN_HINTS = {</w:t>
        <w:br/>
        <w:t xml:space="preserve">    "ls",</w:t>
        <w:br/>
        <w:t xml:space="preserve">    "lf",</w:t>
        <w:br/>
        <w:t xml:space="preserve">    "ea",</w:t>
        <w:br/>
        <w:t xml:space="preserve">    "each",</w:t>
        <w:br/>
        <w:t xml:space="preserve">    "ft",</w:t>
        <w:br/>
        <w:t xml:space="preserve">    "feet",</w:t>
        <w:br/>
        <w:t xml:space="preserve">    "m",</w:t>
        <w:br/>
        <w:t xml:space="preserve">    "km",</w:t>
        <w:br/>
        <w:t xml:space="preserve">    "sqft",</w:t>
        <w:br/>
        <w:t xml:space="preserve">    "sf",</w:t>
        <w:br/>
        <w:t xml:space="preserve">    "sy",</w:t>
        <w:br/>
        <w:t xml:space="preserve">    "cy",</w:t>
        <w:br/>
        <w:t xml:space="preserve">    "ton",</w:t>
        <w:br/>
        <w:t xml:space="preserve">    "tons",</w:t>
        <w:br/>
        <w:t xml:space="preserve">    "kg",</w:t>
        <w:br/>
        <w:t xml:space="preserve">    "lb",</w:t>
        <w:br/>
        <w:t>}</w:t>
        <w:br/>
        <w:br/>
        <w:br/>
        <w:t>def _row_cell(row: list[Any], idx: int | None) -&gt; str:</w:t>
        <w:br/>
        <w:t xml:space="preserve">    if idx is None or idx &lt; 0 or idx &gt;= len(row):</w:t>
        <w:br/>
        <w:t xml:space="preserve">        return ""</w:t>
        <w:br/>
        <w:t xml:space="preserve">    return str(row[idx] or "").strip()</w:t>
        <w:br/>
        <w:br/>
        <w:br/>
        <w:t>def _schedule_table_layout(rows: list[Any]) -&gt; tuple[int, int, int, int, int | None, int | None] | None:</w:t>
        <w:br/>
        <w:t xml:space="preserve">    """Locate schedule header row and key columns inside a raw table."""</w:t>
        <w:br/>
        <w:t xml:space="preserve">    if not rows:</w:t>
        <w:br/>
        <w:t xml:space="preserve">        return None</w:t>
        <w:br/>
        <w:t xml:space="preserve">    for header_idx </w:t>
      </w:r>
    </w:p>
    <w:p>
      <w:pPr>
        <w:spacing w:after="0" w:line="240" w:lineRule="auto"/>
      </w:pPr>
      <w:r>
        <w:rPr>
          <w:rFonts w:ascii="Consolas" w:hAnsi="Consolas" w:cs="Consolas"/>
          <w:b w:val="0"/>
          <w:i w:val="0"/>
          <w:sz w:val="14"/>
        </w:rPr>
        <w:t>in range(min(len(rows), 8)):</w:t>
        <w:br/>
        <w:t xml:space="preserve">        header_row = rows[header_idx]</w:t>
        <w:br/>
        <w:t xml:space="preserve">        if not isinstance(header_row, list):</w:t>
        <w:br/>
        <w:t xml:space="preserve">            continue</w:t>
        <w:br/>
        <w:t xml:space="preserve">        header = [str(c or "").strip().lower() for c in header_row]</w:t>
        <w:br/>
        <w:t xml:space="preserve">        if not any(header):</w:t>
        <w:br/>
        <w:t xml:space="preserve">            continue</w:t>
        <w:br/>
        <w:t xml:space="preserve">        header_blob = " ".join(header)</w:t>
        <w:br/>
        <w:t xml:space="preserve">        if any(k in header_blob for k in _SCHEDULE_HEADER_REJECT_HINTS):</w:t>
        <w:br/>
        <w:t xml:space="preserve">            continue</w:t>
        <w:br/>
        <w:t xml:space="preserve">        desc_idx = _find_col(header, list(_DESC_COL_NAMES))</w:t>
        <w:br/>
        <w:t xml:space="preserve">        unit_idx = _find_col(header, list(_UNIT_COL_NAMES))</w:t>
        <w:br/>
        <w:t xml:space="preserve">        qty_idx = _find_col(header, list(_QTY_COL_NAMES))</w:t>
        <w:br/>
        <w:t xml:space="preserve">        code_idx = _find_col(header, list(_CODE_COL_NAMES))</w:t>
        <w:br/>
        <w:t xml:space="preserve">        item_no_idx = _find_col(header, list(_ITEM_NO_COL_NAMES))</w:t>
        <w:br/>
        <w:t xml:space="preserve">        if desc_idx is None or unit_idx is None or qty_idx is None:</w:t>
        <w:br/>
        <w:t xml:space="preserve">            continue</w:t>
        <w:br/>
        <w:t xml:space="preserve">        if code_idx is None and item_no_idx is None:</w:t>
        <w:br/>
        <w:t xml:space="preserve">            continue</w:t>
        <w:br/>
        <w:t xml:space="preserve">        return (header_idx, desc_idx, unit_idx, qty_idx, code_idx, item_no_idx)</w:t>
        <w:br/>
        <w:t xml:space="preserve">    return None</w:t>
        <w:br/>
        <w:br/>
        <w:br/>
        <w:t>def _looks_like_item_or_code_token(text: str) -&gt; bool:</w:t>
        <w:br/>
        <w:t xml:space="preserve">    low = str(text or "").strip().lower()</w:t>
        <w:br/>
        <w:t xml:space="preserve">    if not low:</w:t>
        <w:br/>
        <w:t xml:space="preserve">        return False</w:t>
        <w:br/>
        <w:t xml:space="preserve">    if re.fullmatch(r"\d{1,5}(?:\.\d{1,5})?[a-z]?", low):</w:t>
        <w:br/>
        <w:t xml:space="preserve">        return True</w:t>
        <w:br/>
        <w:t xml:space="preserve">    if re.fullmatch(r"[a-z]{1,3}\d{1,5}(?:\.\d{1,5})?[a-z]?", low):</w:t>
        <w:br/>
        <w:t xml:space="preserve">        return True</w:t>
        <w:br/>
        <w:t xml:space="preserve">    compact = low.replace(" ", "")</w:t>
        <w:br/>
        <w:t xml:space="preserve">    digits = sum(ch.isdigit() for ch in compact)</w:t>
        <w:br/>
        <w:t xml:space="preserve">    letters = sum(ch.isalpha() for ch in compact)</w:t>
        <w:br/>
        <w:t xml:space="preserve">    if digits &gt;= 1 and letters &lt;= 2 and len(compact) &lt;= 14:</w:t>
        <w:br/>
        <w:t xml:space="preserve">        return True</w:t>
        <w:br/>
        <w:t xml:space="preserve">    return False</w:t>
        <w:br/>
        <w:br/>
        <w:br/>
        <w:t>def _looks_like_unit_token(text: str) -&gt; bool:</w:t>
        <w:br/>
        <w:t xml:space="preserve">    low = str(text or "").strip().lower().replace("³", "3")</w:t>
        <w:br/>
        <w:t xml:space="preserve">    if not low:</w:t>
        <w:br/>
        <w:t xml:space="preserve">        return False</w:t>
        <w:br/>
        <w:t xml:space="preserve">    compact = re.sub(r"[^a-z0-9]", "", low)</w:t>
        <w:br/>
        <w:t xml:space="preserve">    if compact in _UNIT_TOKEN_HINTS:</w:t>
        <w:br/>
        <w:t xml:space="preserve">        return True</w:t>
        <w:br/>
        <w:t xml:space="preserve">    # Common punctuation variants: Sq.Ft, Cu.Yd, etc.</w:t>
        <w:br/>
        <w:t xml:space="preserve">    return compact in {"sqft", "cuyd", "linft", "linfeet", "each", "ea", "ls", "lf", "cy", "sy", "ton", "tons"}</w:t>
        <w:br/>
        <w:br/>
        <w:br/>
        <w:t>def _looks_like_category_header_row(</w:t>
        <w:br/>
        <w:t xml:space="preserve">    *,</w:t>
        <w:br/>
        <w:t xml:space="preserve">    description: str,</w:t>
        <w:br/>
        <w:t xml:space="preserve">    item_number: str,</w:t>
        <w:br/>
        <w:t xml:space="preserve">    bid_item: str,</w:t>
        <w:br/>
        <w:t xml:space="preserve">    unit: str,</w:t>
        <w:br/>
        <w:t xml:space="preserve">    qty: str,</w:t>
        <w:br/>
        <w:t>) -&gt; bool:</w:t>
        <w:br/>
        <w:t xml:space="preserve">    if not description:</w:t>
        <w:br/>
        <w:t xml:space="preserve">        return False</w:t>
        <w:br/>
        <w:t xml:space="preserve">    low = description.strip().lower()</w:t>
        <w:br/>
        <w:t xml:space="preserve">    if item_number or bid_item or unit or qty:</w:t>
        <w:br/>
        <w:t xml:space="preserve">        return False</w:t>
        <w:br/>
        <w:t xml:space="preserve">    if _SKIP_TABLE_DESC_RE.match(description):</w:t>
        <w:br/>
        <w:t xml:space="preserve">        return False</w:t>
        <w:br/>
        <w:t xml:space="preserve">    if any(</w:t>
        <w:br/>
        <w:t xml:space="preserve">        token in low</w:t>
        <w:br/>
        <w:t xml:space="preserve">        for token in (</w:t>
        <w:br/>
        <w:t xml:space="preserve">            "for bidding",</w:t>
        <w:br/>
        <w:t xml:space="preserve">            "estimate of quantities",</w:t>
        <w:br/>
        <w:t xml:space="preserve">            "bid items",</w:t>
        <w:br/>
        <w:t xml:space="preserve">            "project no",</w:t>
        <w:br/>
        <w:t xml:space="preserve">            "project number",</w:t>
        <w:br/>
        <w:t xml:space="preserve">            "sheet",</w:t>
        <w:br/>
        <w:t xml:space="preserve">            "date",</w:t>
        <w:br/>
        <w:t xml:space="preserve">            "prepared by",</w:t>
        <w:br/>
        <w:t xml:space="preserve">            "city of",</w:t>
        <w:br/>
        <w:t xml:space="preserve">            "department",</w:t>
        <w:br/>
        <w:t xml:space="preserve">            "company",</w:t>
        <w:br/>
        <w:t xml:space="preserve">            "continued",</w:t>
        <w:br/>
        <w:t xml:space="preserve">            "(ctd",</w:t>
        <w:br/>
        <w:t xml:space="preserve">        )</w:t>
        <w:br/>
        <w:t xml:space="preserve">    ):</w:t>
        <w:br/>
        <w:t xml:space="preserve">        return False</w:t>
        <w:br/>
        <w:t xml:space="preserve">    return bool(_CATEGORY_ONLY_RE.match(description))</w:t>
        <w:br/>
        <w:br/>
        <w:br/>
        <w:t>def _extract_row_category_header(</w:t>
        <w:br/>
        <w:t xml:space="preserve">    row: list[Any],</w:t>
        <w:br/>
        <w:t xml:space="preserve">    *,</w:t>
        <w:br/>
        <w:t xml:space="preserve">    desc_idx: int,</w:t>
        <w:br/>
        <w:t xml:space="preserve">    unit_idx: int,</w:t>
        <w:br/>
        <w:t xml:space="preserve">    qty_idx: int,</w:t>
        <w:br/>
        <w:t xml:space="preserve">    code_idx: int | None,</w:t>
        <w:br/>
        <w:t xml:space="preserve">    item_no_idx: int | None,</w:t>
        <w:br/>
        <w:t>) -&gt; str | None:</w:t>
        <w:br/>
        <w:t xml:space="preserve">    qty_txt = _row_cell(row, qty_idx)</w:t>
        <w:br/>
        <w:t xml:space="preserve">    if qty_txt and _parse_number(qty_txt) is not None:</w:t>
        <w:br/>
        <w:t xml:space="preserve">        return None</w:t>
        <w:br/>
        <w:t xml:space="preserve">    bid_item_txt = _row_cell(row, code_idx)</w:t>
        <w:br/>
        <w:t xml:space="preserve">    if bid_item_txt and _looks_like_item_or_code_token(bid_item_txt):</w:t>
        <w:br/>
        <w:t xml:space="preserve">        return None</w:t>
        <w:br/>
        <w:t xml:space="preserve">    item_no_txt = _row_cell(row, item_no_idx)</w:t>
        <w:br/>
        <w:t xml:space="preserve">    if item_no_txt and _looks_like_item_or_code_token(item_no_txt):</w:t>
        <w:br/>
        <w:t xml:space="preserve">        return None</w:t>
        <w:br/>
        <w:t xml:space="preserve">    unit_txt = _row_cell(row, unit_idx)</w:t>
        <w:br/>
        <w:t xml:space="preserve">    if unit_txt and _looks_like_unit_token(unit_txt):</w:t>
        <w:br/>
        <w:t xml:space="preserve">        return None</w:t>
        <w:br/>
        <w:br/>
        <w:t xml:space="preserve">    candidates: list[str] = []</w:t>
        <w:br/>
        <w:t xml:space="preserve">    desc = _row_cell(row, desc_idx)</w:t>
        <w:br/>
        <w:t xml:space="preserve">    if </w:t>
      </w:r>
    </w:p>
    <w:p>
      <w:pPr>
        <w:spacing w:after="0" w:line="240" w:lineRule="auto"/>
      </w:pPr>
      <w:r>
        <w:rPr>
          <w:rFonts w:ascii="Consolas" w:hAnsi="Consolas" w:cs="Consolas"/>
          <w:b w:val="0"/>
          <w:i w:val="0"/>
          <w:sz w:val="14"/>
        </w:rPr>
        <w:t>desc:</w:t>
        <w:br/>
        <w:t xml:space="preserve">        candidates.append(desc)</w:t>
        <w:br/>
        <w:t xml:space="preserve">    for idx, raw in enumerate(row):</w:t>
        <w:br/>
        <w:t xml:space="preserve">        text = str(raw or "").strip()</w:t>
        <w:br/>
        <w:t xml:space="preserve">        if not text:</w:t>
        <w:br/>
        <w:t xml:space="preserve">            continue</w:t>
        <w:br/>
        <w:t xml:space="preserve">        if text in candidates:</w:t>
        <w:br/>
        <w:t xml:space="preserve">            continue</w:t>
        <w:br/>
        <w:t xml:space="preserve">        if idx in {qty_idx, unit_idx}:</w:t>
        <w:br/>
        <w:t xml:space="preserve">            continue</w:t>
        <w:br/>
        <w:t xml:space="preserve">        if idx == code_idx and _looks_like_item_or_code_token(text):</w:t>
        <w:br/>
        <w:t xml:space="preserve">            continue</w:t>
        <w:br/>
        <w:t xml:space="preserve">        if idx == item_no_idx and _looks_like_item_or_code_token(text):</w:t>
        <w:br/>
        <w:t xml:space="preserve">            continue</w:t>
        <w:br/>
        <w:t xml:space="preserve">        candidates.append(text)</w:t>
        <w:br/>
        <w:br/>
        <w:t xml:space="preserve">    for candidate in candidates:</w:t>
        <w:br/>
        <w:t xml:space="preserve">        if _looks_like_category_header_row(</w:t>
        <w:br/>
        <w:t xml:space="preserve">            description=candidate,</w:t>
        <w:br/>
        <w:t xml:space="preserve">            item_number="",</w:t>
        <w:br/>
        <w:t xml:space="preserve">            bid_item="",</w:t>
        <w:br/>
        <w:t xml:space="preserve">            unit="",</w:t>
        <w:br/>
        <w:t xml:space="preserve">            qty="",</w:t>
        <w:br/>
        <w:t xml:space="preserve">        ):</w:t>
        <w:br/>
        <w:t xml:space="preserve">            return candidate.rstrip(":").strip()</w:t>
        <w:br/>
        <w:t xml:space="preserve">    return None</w:t>
        <w:br/>
        <w:br/>
        <w:br/>
        <w:t>def _extract_row_description(</w:t>
        <w:br/>
        <w:t xml:space="preserve">    row: list[Any],</w:t>
        <w:br/>
        <w:t xml:space="preserve">    *,</w:t>
        <w:br/>
        <w:t xml:space="preserve">    desc_idx: int,</w:t>
        <w:br/>
        <w:t xml:space="preserve">    unit_idx: int,</w:t>
        <w:br/>
        <w:t xml:space="preserve">    qty_idx: int,</w:t>
        <w:br/>
        <w:t xml:space="preserve">    code_idx: int | None,</w:t>
        <w:br/>
        <w:t xml:space="preserve">    item_no_idx: int | None,</w:t>
        <w:br/>
        <w:t>) -&gt; str:</w:t>
        <w:br/>
        <w:t xml:space="preserve">    desc = _row_cell(row, desc_idx)</w:t>
        <w:br/>
        <w:t xml:space="preserve">    if desc:</w:t>
        <w:br/>
        <w:t xml:space="preserve">        return desc</w:t>
        <w:br/>
        <w:t xml:space="preserve">    for idx, raw in enumerate(row):</w:t>
        <w:br/>
        <w:t xml:space="preserve">        text = str(raw or "").strip()</w:t>
        <w:br/>
        <w:t xml:space="preserve">        if not text:</w:t>
        <w:br/>
        <w:t xml:space="preserve">            continue</w:t>
        <w:br/>
        <w:t xml:space="preserve">        if idx in {qty_idx, unit_idx, code_idx, item_no_idx}:</w:t>
        <w:br/>
        <w:t xml:space="preserve">            continue</w:t>
        <w:br/>
        <w:t xml:space="preserve">        if _parse_number(text) is not None:</w:t>
        <w:br/>
        <w:t xml:space="preserve">            continue</w:t>
        <w:br/>
        <w:t xml:space="preserve">        if _looks_like_unit_token(text):</w:t>
        <w:br/>
        <w:t xml:space="preserve">            continue</w:t>
        <w:br/>
        <w:t xml:space="preserve">        return text</w:t>
        <w:br/>
        <w:t xml:space="preserve">    return ""</w:t>
        <w:br/>
        <w:br/>
        <w:br/>
        <w:t>def _items_from_document_tables(</w:t>
        <w:br/>
        <w:t xml:space="preserve">    content: ExtractedContent,</w:t>
        <w:br/>
        <w:t xml:space="preserve">    *,</w:t>
        <w:br/>
        <w:t xml:space="preserve">    filename: str,</w:t>
        <w:br/>
        <w:t xml:space="preserve">    document_id: int,</w:t>
        <w:br/>
        <w:t>) -&gt; list[dict[str, Any]]:</w:t>
        <w:br/>
        <w:t xml:space="preserve">    """Strictly transcribe Bid Items / EOQ table rows from the grid only."""</w:t>
        <w:br/>
        <w:t xml:space="preserve">    items: list[dict[str, Any]] = []</w:t>
        <w:br/>
        <w:t xml:space="preserve">    tables = list(content.tables or [])</w:t>
        <w:br/>
        <w:t xml:space="preserve">    chosen = [t for t in tables if _is_bid_schedule_table(t)]</w:t>
        <w:br/>
        <w:t xml:space="preserve">    if not chosen:</w:t>
        <w:br/>
        <w:t xml:space="preserve">        return items</w:t>
        <w:br/>
        <w:br/>
        <w:t xml:space="preserve">    for table in chosen:</w:t>
        <w:br/>
        <w:t xml:space="preserve">        page = table.get("page")</w:t>
        <w:br/>
        <w:t xml:space="preserve">        rows = table.get("rows") or []</w:t>
        <w:br/>
        <w:t xml:space="preserve">        if not rows:</w:t>
        <w:br/>
        <w:t xml:space="preserve">            continue</w:t>
        <w:br/>
        <w:t xml:space="preserve">        layout = _schedule_table_layout(rows)</w:t>
        <w:br/>
        <w:t xml:space="preserve">        if not layout:</w:t>
        <w:br/>
        <w:t xml:space="preserve">            continue</w:t>
        <w:br/>
        <w:t xml:space="preserve">        header_idx, desc_idx, unit_idx, qty_idx, code_idx, item_no_idx = layout</w:t>
        <w:br/>
        <w:br/>
        <w:t xml:space="preserve">        method = "Extracted from quantity table (strict grid transcription)"</w:t>
        <w:br/>
        <w:t xml:space="preserve">        source = f"{filename} - Bid Items / EOQ table" + (f" p.{page}" if page else "")</w:t>
        <w:br/>
        <w:t xml:space="preserve">        source_reference = "Bid Items / EOQ table"</w:t>
        <w:br/>
        <w:t xml:space="preserve">        current_category: str | None = None</w:t>
        <w:br/>
        <w:t xml:space="preserve">        table_items: list[dict[str, Any]] = []</w:t>
        <w:br/>
        <w:t xml:space="preserve">        numbered_or_coded = 0</w:t>
        <w:br/>
        <w:t xml:space="preserve">        non_blank_qty = 0</w:t>
        <w:br/>
        <w:br/>
        <w:t xml:space="preserve">        data_rows = rows[header_idx + 1 :]</w:t>
        <w:br/>
        <w:t xml:space="preserve">        for row in data_rows:</w:t>
        <w:br/>
        <w:t xml:space="preserve">            if not row:</w:t>
        <w:br/>
        <w:t xml:space="preserve">                continue</w:t>
        <w:br/>
        <w:br/>
        <w:t xml:space="preserve">            item_no = _row_cell(row, item_no_idx)</w:t>
        <w:br/>
        <w:t xml:space="preserve">            bid_item = _row_cell(row, code_idx)</w:t>
        <w:br/>
        <w:t xml:space="preserve">            desc = _extract_row_description(</w:t>
        <w:br/>
        <w:t xml:space="preserve">                row,</w:t>
        <w:br/>
        <w:t xml:space="preserve">                desc_idx=desc_idx,</w:t>
        <w:br/>
        <w:t xml:space="preserve">                unit_idx=unit_idx,</w:t>
        <w:br/>
        <w:t xml:space="preserve">                qty_idx=qty_idx,</w:t>
        <w:br/>
        <w:t xml:space="preserve">                code_idx=code_idx,</w:t>
        <w:br/>
        <w:t xml:space="preserve">                item_no_idx=item_no_idx,</w:t>
        <w:br/>
        <w:t xml:space="preserve">            )</w:t>
        <w:br/>
        <w:t xml:space="preserve">            unit_raw = _row_cell(row, unit_idx)</w:t>
        <w:br/>
        <w:t xml:space="preserve">            qty_raw = _row_cell(row, qty_idx)</w:t>
        <w:br/>
        <w:br/>
        <w:t xml:space="preserve">            if not any(str(c or "").strip() for c in row):</w:t>
        <w:br/>
        <w:t xml:space="preserve">                continue</w:t>
        <w:br/>
        <w:br/>
        <w:t xml:space="preserve">            category_header = _extract_row_category_header(</w:t>
        <w:br/>
        <w:t xml:space="preserve">                row,</w:t>
        <w:br/>
        <w:t xml:space="preserve">                desc_idx=desc_idx,</w:t>
        <w:br/>
        <w:t xml:space="preserve">                unit_idx=unit_idx,</w:t>
        <w:br/>
        <w:t xml:space="preserve">                qty_idx=qty_idx,</w:t>
        <w:br/>
        <w:t xml:space="preserve">                code_idx=code_idx,</w:t>
        <w:br/>
        <w:t xml:space="preserve">                item_no_idx=item_no_idx,</w:t>
        <w:br/>
        <w:t xml:space="preserve">            )</w:t>
        <w:br/>
        <w:t xml:space="preserve">            if category_header:</w:t>
        <w:br/>
        <w:t xml:space="preserve">                current_category = category_header</w:t>
        <w:br/>
        <w:t xml:space="preserve">                continue</w:t>
        <w:br/>
        <w:br/>
        <w:t xml:space="preserve">            </w:t>
      </w:r>
    </w:p>
    <w:p>
      <w:pPr>
        <w:spacing w:after="0" w:line="240" w:lineRule="auto"/>
      </w:pPr>
      <w:r>
        <w:rPr>
          <w:rFonts w:ascii="Consolas" w:hAnsi="Consolas" w:cs="Consolas"/>
          <w:b w:val="0"/>
          <w:i w:val="0"/>
          <w:sz w:val="14"/>
        </w:rPr>
        <w:t>if not desc or _SKIP_TABLE_DESC_RE.match(desc):</w:t>
        <w:br/>
        <w:t xml:space="preserve">                continue</w:t>
        <w:br/>
        <w:br/>
        <w:t xml:space="preserve">            qty = _parse_number(qty_raw)</w:t>
        <w:br/>
        <w:t xml:space="preserve">            qty_blank = not qty_raw</w:t>
        <w:br/>
        <w:t xml:space="preserve">            if qty is None:</w:t>
        <w:br/>
        <w:t xml:space="preserve">                # Keep the row (strict transcription) even if quantity cell is blank/non-numeric.</w:t>
        <w:br/>
        <w:t xml:space="preserve">                qty = Decimal("0")</w:t>
        <w:br/>
        <w:t xml:space="preserve">            category = current_category or "General"</w:t>
        <w:br/>
        <w:t xml:space="preserve">            unit = unit_raw or "UNIT"</w:t>
        <w:br/>
        <w:br/>
        <w:t xml:space="preserve">            item = _item(</w:t>
        <w:br/>
        <w:t xml:space="preserve">                description=desc,</w:t>
        <w:br/>
        <w:t xml:space="preserve">                category=category,</w:t>
        <w:br/>
        <w:t xml:space="preserve">                unit=unit,</w:t>
        <w:br/>
        <w:t xml:space="preserve">                quantity=qty,</w:t>
        <w:br/>
        <w:t xml:space="preserve">                item_code=bid_item or None,</w:t>
        <w:br/>
        <w:t xml:space="preserve">                document_id=document_id,</w:t>
        <w:br/>
        <w:t xml:space="preserve">                page=page,</w:t>
        <w:br/>
        <w:t xml:space="preserve">                source=source,</w:t>
        <w:br/>
        <w:t xml:space="preserve">                method=method,</w:t>
        <w:br/>
        <w:t xml:space="preserve">                source_reference=source_reference,</w:t>
        <w:br/>
        <w:t xml:space="preserve">                confidence=90 if (qty_blank or not unit_raw) else 99,</w:t>
        <w:br/>
        <w:t xml:space="preserve">            )</w:t>
        <w:br/>
        <w:t xml:space="preserve">            # Keep transcription category exactly as seen in the schedule section headers.</w:t>
        <w:br/>
        <w:t xml:space="preserve">            item["category"] = category</w:t>
        <w:br/>
        <w:t xml:space="preserve">            item["table_transcribed"] = True</w:t>
        <w:br/>
        <w:t xml:space="preserve">            item["item_number"] = item_no or None</w:t>
        <w:br/>
        <w:t xml:space="preserve">            item["raw_unit"] = unit_raw</w:t>
        <w:br/>
        <w:t xml:space="preserve">            item["raw_quantity"] = qty_raw</w:t>
        <w:br/>
        <w:t xml:space="preserve">            item["quantity_blank"] = qty_blank</w:t>
        <w:br/>
        <w:t xml:space="preserve">            item["unit_blank"] = not bool(unit_raw)</w:t>
        <w:br/>
        <w:t xml:space="preserve">            item["status"] = "needs_review" if (qty_blank or not unit_raw) else item.get("status", "needs_review")</w:t>
        <w:br/>
        <w:t xml:space="preserve">            if qty_blank or not unit_raw:</w:t>
        <w:br/>
        <w:t xml:space="preserve">                base_method = str(item.get("calculation_method") or method)</w:t>
        <w:br/>
        <w:t xml:space="preserve">                item["calculation_method"] = (</w:t>
        <w:br/>
        <w:t xml:space="preserve">                    f"{base_method} | Preserved blank schedule cell(s) exactly as transcribed."</w:t>
        <w:br/>
        <w:t xml:space="preserve">                )</w:t>
        <w:br/>
        <w:t xml:space="preserve">                item["needs_review"] = True</w:t>
        <w:br/>
        <w:t xml:space="preserve">            if item_no or bid_item:</w:t>
        <w:br/>
        <w:t xml:space="preserve">                numbered_or_coded += 1</w:t>
        <w:br/>
        <w:t xml:space="preserve">            if not qty_blank:</w:t>
        <w:br/>
        <w:t xml:space="preserve">                non_blank_qty += 1</w:t>
        <w:br/>
        <w:t xml:space="preserve">            table_items.append(item)</w:t>
        <w:br/>
        <w:br/>
        <w:t xml:space="preserve">        # Guardrail: OCR noise can produce a false one-row "table".</w:t>
        <w:br/>
        <w:t xml:space="preserve">        # Keep tiny tables only if they clearly look like a real bid row.</w:t>
        <w:br/>
        <w:t xml:space="preserve">        if not table_items:</w:t>
        <w:br/>
        <w:t xml:space="preserve">            continue</w:t>
        <w:br/>
        <w:t xml:space="preserve">        if len(table_items) == 1 and numbered_or_coded == 0:</w:t>
        <w:br/>
        <w:t xml:space="preserve">            continue</w:t>
        <w:br/>
        <w:t xml:space="preserve">        if len(table_items) &gt;= 2 and numbered_or_coded == 0 and non_blank_qty &lt; 2:</w:t>
        <w:br/>
        <w:t xml:space="preserve">            continue</w:t>
        <w:br/>
        <w:t xml:space="preserve">        items.extend(table_items)</w:t>
        <w:br/>
        <w:t xml:space="preserve">    return items</w:t>
        <w:br/>
        <w:br/>
        <w:br/>
        <w:t>def _content_has_eoq_schedule(content: ExtractedContent | None) -&gt; bool:</w:t>
        <w:br/>
        <w:t xml:space="preserve">    if not content:</w:t>
        <w:br/>
        <w:t xml:space="preserve">        return False</w:t>
        <w:br/>
        <w:t xml:space="preserve">    blob = (content.text or "").lower()</w:t>
        <w:br/>
        <w:t xml:space="preserve">    if "itemized list" in blob and "est. qty" not in blob and "std bid" not in blob:</w:t>
        <w:br/>
        <w:t xml:space="preserve">        # F-sheet device lists often mention quantities; that is not a Bid Items table.</w:t>
        <w:br/>
        <w:t xml:space="preserve">        blob_for_detect = blob.replace("itemized list", " ")</w:t>
        <w:br/>
        <w:t xml:space="preserve">    else:</w:t>
        <w:br/>
        <w:t xml:space="preserve">        blob_for_detect = blob</w:t>
        <w:br/>
        <w:t xml:space="preserve">    if "estimate of quantities" in blob_for_detect:</w:t>
        <w:br/>
        <w:t xml:space="preserve">        return True</w:t>
        <w:br/>
        <w:t xml:space="preserve">    if re.search(r"\bbid items\b", blob_for_detect) and any(</w:t>
        <w:br/>
        <w:t xml:space="preserve">        k in blob_for_detect</w:t>
        <w:br/>
        <w:t xml:space="preserve">        for k in (</w:t>
        <w:br/>
        <w:t xml:space="preserve">            "est. qty",</w:t>
        <w:br/>
        <w:t xml:space="preserve">            "est qty",</w:t>
        <w:br/>
        <w:t xml:space="preserve">            "std bid",</w:t>
        <w:br/>
        <w:t xml:space="preserve">            "approx. quantity",</w:t>
        <w:br/>
        <w:t xml:space="preserve">            "approx quantity",</w:t>
        <w:br/>
        <w:t xml:space="preserve">            "for bidding purposes",</w:t>
        <w:br/>
        <w:t xml:space="preserve">        )</w:t>
        <w:br/>
        <w:t xml:space="preserve">    ):</w:t>
        <w:br/>
        <w:t xml:space="preserve">        return True</w:t>
        <w:br/>
        <w:t xml:space="preserve">    return any(_is_bid_schedule_table(t) for t in (content.tables or []) if t.get("rows"))</w:t>
        <w:br/>
        <w:br/>
        <w:br/>
        <w:t>def _has_authoritative_schedule(</w:t>
        <w:br/>
        <w:t xml:space="preserve">    content: ExtractedContent | None,</w:t>
        <w:br/>
        <w:t xml:space="preserve">    items: list[dict[str, Any]],</w:t>
        <w:br/>
        <w:t>) -&gt; bool:</w:t>
        <w:br/>
        <w:t xml:space="preserve">    """True only when a real Bid Items / EOQ table was captured — not an F-sheet list."""</w:t>
        <w:br/>
        <w:t xml:space="preserve">    from app.services.traffic_control import is_plan_device_takeoff</w:t>
      </w:r>
    </w:p>
    <w:p>
      <w:pPr>
        <w:spacing w:after="0" w:line="240" w:lineRule="auto"/>
      </w:pPr>
      <w:r>
        <w:rPr>
          <w:rFonts w:ascii="Consolas" w:hAnsi="Consolas" w:cs="Consolas"/>
          <w:b w:val="0"/>
          <w:i w:val="0"/>
          <w:sz w:val="14"/>
        </w:rPr>
        <w:t>, looks_like_agency_bid_number</w:t>
        <w:br/>
        <w:br/>
        <w:t xml:space="preserve">    if content:</w:t>
        <w:br/>
        <w:t xml:space="preserve">        copied = _items_from_document_tables(content, filename="plan", document_id=0)</w:t>
        <w:br/>
        <w:t xml:space="preserve">        strict_copied = [row for row in copied if _is_strict_schedule_lock_row(row)]</w:t>
        <w:br/>
        <w:t xml:space="preserve">        if strict_copied:</w:t>
        <w:br/>
        <w:t xml:space="preserve">            return True</w:t>
        <w:br/>
        <w:t xml:space="preserve">    strict_rows = [item for item in items if _is_strict_schedule_lock_row(item)]</w:t>
        <w:br/>
        <w:t xml:space="preserve">    if len(strict_rows) &gt;= 2:</w:t>
        <w:br/>
        <w:t xml:space="preserve">        return True</w:t>
        <w:br/>
        <w:t xml:space="preserve">    if len(strict_rows) == 1 and _has_schedule_identifiers(</w:t>
        <w:br/>
        <w:t xml:space="preserve">        item_number=strict_rows[0].get("item_number"),</w:t>
        <w:br/>
        <w:t xml:space="preserve">        item_no=strict_rows[0].get("item_no"),</w:t>
        <w:br/>
        <w:t xml:space="preserve">        line_number=strict_rows[0].get("line_number"),</w:t>
        <w:br/>
        <w:t xml:space="preserve">        item_code=strict_rows[0].get("item_code"),</w:t>
        <w:br/>
        <w:t xml:space="preserve">    ):</w:t>
        <w:br/>
        <w:t xml:space="preserve">        return True</w:t>
        <w:br/>
        <w:t xml:space="preserve">    coded = 0</w:t>
        <w:br/>
        <w:t xml:space="preserve">    strong = 0</w:t>
        <w:br/>
        <w:t xml:space="preserve">    for item in items:</w:t>
        <w:br/>
        <w:t xml:space="preserve">        if is_plan_device_takeoff(item):</w:t>
        <w:br/>
        <w:t xml:space="preserve">            continue</w:t>
        <w:br/>
        <w:t xml:space="preserve">        blob = _item_evidence_blob(item)</w:t>
        <w:br/>
        <w:t xml:space="preserve">        if "itemized list" in blob or re.search(r"\bsheet f\d", blob):</w:t>
        <w:br/>
        <w:t xml:space="preserve">            continue</w:t>
        <w:br/>
        <w:t xml:space="preserve">        if looks_like_agency_bid_number(item.get("item_code")):</w:t>
        <w:br/>
        <w:t xml:space="preserve">            coded += 1</w:t>
        <w:br/>
        <w:t xml:space="preserve">            continue</w:t>
        <w:br/>
        <w:t xml:space="preserve">        if any(</w:t>
        <w:br/>
        <w:t xml:space="preserve">            h in blob</w:t>
        <w:br/>
        <w:t xml:space="preserve">            for h in (</w:t>
        <w:br/>
        <w:t xml:space="preserve">                "estimate of quantities",</w:t>
        <w:br/>
        <w:t xml:space="preserve">                "est. qty",</w:t>
        <w:br/>
        <w:t xml:space="preserve">                "std bid",</w:t>
        <w:br/>
        <w:t xml:space="preserve">                "approx. quantity",</w:t>
        <w:br/>
        <w:t xml:space="preserve">                "for bidding purposes",</w:t>
        <w:br/>
        <w:t xml:space="preserve">            )</w:t>
        <w:br/>
        <w:t xml:space="preserve">        ):</w:t>
        <w:br/>
        <w:t xml:space="preserve">            strong += 1</w:t>
        <w:br/>
        <w:t xml:space="preserve">    return coded &gt;= 5 or strong &gt;= 8</w:t>
        <w:br/>
        <w:br/>
        <w:br/>
        <w:t>def _page_looks_like_bid_schedule(text: str) -&gt; bool:</w:t>
        <w:br/>
        <w:t xml:space="preserve">    low = (text or "").lower()</w:t>
        <w:br/>
        <w:t xml:space="preserve">    if "itemized list" in low or "project totals" in low:</w:t>
        <w:br/>
        <w:t xml:space="preserve">        return False</w:t>
        <w:br/>
        <w:t xml:space="preserve">    return any(</w:t>
        <w:br/>
        <w:t xml:space="preserve">        k in low</w:t>
        <w:br/>
        <w:t xml:space="preserve">        for k in (</w:t>
        <w:br/>
        <w:t xml:space="preserve">            "estimate of quantities",</w:t>
        <w:br/>
        <w:t xml:space="preserve">            "est. qty",</w:t>
        <w:br/>
        <w:t xml:space="preserve">            "est qty",</w:t>
        <w:br/>
        <w:t xml:space="preserve">            "std bid",</w:t>
        <w:br/>
        <w:t xml:space="preserve">            "approx. quantity",</w:t>
        <w:br/>
        <w:t xml:space="preserve">            "approx quantity",</w:t>
        <w:br/>
        <w:t xml:space="preserve">            "for bidding purposes",</w:t>
        <w:br/>
        <w:t xml:space="preserve">        )</w:t>
        <w:br/>
        <w:t xml:space="preserve">    ) or (</w:t>
        <w:br/>
        <w:t xml:space="preserve">        re.search(r"\bbid items\b", low)</w:t>
        <w:br/>
        <w:t xml:space="preserve">        and any(k in low for k in ("est. qty", "est qty", "std bid", "item number", "units"))</w:t>
        <w:br/>
        <w:t xml:space="preserve">    )</w:t>
        <w:br/>
        <w:br/>
        <w:br/>
        <w:t>def _text_for_openai(content: ExtractedContent, *, char_limit: int = 80000) -&gt; str:</w:t>
        <w:br/>
        <w:t xml:space="preserve">    """Put Bid Items / EOQ pages first so a 50k clip is not only F-sheets / notes."""</w:t>
        <w:br/>
        <w:t xml:space="preserve">    pages = list(content.pages or [])</w:t>
        <w:br/>
        <w:t xml:space="preserve">    if pages:</w:t>
        <w:br/>
        <w:t xml:space="preserve">        bid_pages = [p for p in pages if _page_looks_like_bid_schedule(p.text)]</w:t>
        <w:br/>
        <w:t xml:space="preserve">        other = [p for p in pages if p not in bid_pages]</w:t>
        <w:br/>
        <w:t xml:space="preserve">        ordered = bid_pages + other</w:t>
        <w:br/>
        <w:t xml:space="preserve">        text = "\n\n".join(f"--- Page {p.page} ---\n{p.text}" for p in ordered if (p.text or "").strip())</w:t>
        <w:br/>
        <w:t xml:space="preserve">        if text.strip():</w:t>
        <w:br/>
        <w:t xml:space="preserve">            return text[:char_limit]</w:t>
        <w:br/>
        <w:t xml:space="preserve">    return (content.text or "")[:char_limit]</w:t>
        <w:br/>
        <w:br/>
        <w:br/>
        <w:t>def _tables_for_openai(content: ExtractedContent) -&gt; list[dict[str, Any]]:</w:t>
        <w:br/>
        <w:t xml:space="preserve">    """Send real bid-schedule tables first; skip F-sheet device tables."""</w:t>
        <w:br/>
        <w:t xml:space="preserve">    tables = [t for t in (content.tables or []) if t.get("rows")]</w:t>
        <w:br/>
        <w:t xml:space="preserve">    schedule = [t for t in tables if _is_bid_schedule_table(t)]</w:t>
        <w:br/>
        <w:t xml:space="preserve">    rest = [t for t in tables if t not in schedule and not _is_plan_device_table(t)]</w:t>
        <w:br/>
        <w:t xml:space="preserve">    return (schedule + rest)[:40]</w:t>
        <w:br/>
        <w:br/>
        <w:br/>
        <w:t>def _should_drop_inferred_extra(</w:t>
        <w:br/>
        <w:t xml:space="preserve">    item: dict[str, Any],</w:t>
        <w:br/>
        <w:t xml:space="preserve">    *,</w:t>
        <w:br/>
        <w:t xml:space="preserve">    schedule_present: bool = False,</w:t>
        <w:br/>
        <w:t>) -&gt; bool:</w:t>
        <w:br/>
        <w:t xml:space="preserve">    """Kept for tests/callers. Never deletes pipe/paving/curb because a schedule exists."""</w:t>
        <w:br/>
        <w:t xml:space="preserve">    return False</w:t>
        <w:br/>
        <w:br/>
        <w:br/>
        <w:t>def _prefer_schedule_quantity(</w:t>
        <w:br/>
        <w:t xml:space="preserve">    existing: dict[str, Any],</w:t>
        <w:br/>
        <w:t xml:space="preserve">    candidate: dict[str, Any],</w:t>
        <w:br/>
        <w:t>) -&gt; dict[str, Any]:</w:t>
        <w:br/>
        <w:t xml:space="preserve">    """When merging duplicates, keep schedule wording/qty over derived geometry.</w:t>
        <w:br/>
        <w:br/>
        <w:t xml:space="preserve">    Never replace a clean parent quantity with one that folded in incidental work.</w:t>
        <w:br/>
        <w:t xml:space="preserve">    """</w:t>
        <w:br/>
        <w:t xml:space="preserve">    e_blob = _item_e</w:t>
      </w:r>
    </w:p>
    <w:p>
      <w:pPr>
        <w:spacing w:after="0" w:line="240" w:lineRule="auto"/>
      </w:pPr>
      <w:r>
        <w:rPr>
          <w:rFonts w:ascii="Consolas" w:hAnsi="Consolas" w:cs="Consolas"/>
          <w:b w:val="0"/>
          <w:i w:val="0"/>
          <w:sz w:val="14"/>
        </w:rPr>
        <w:t>vidence_blob(existing)</w:t>
        <w:br/>
        <w:t xml:space="preserve">    c_blob = _item_evidence_blob(candidate)</w:t>
        <w:br/>
        <w:t xml:space="preserve">    e_inflated = quantity_inflated_by_incidentals(e_blob)</w:t>
        <w:br/>
        <w:t xml:space="preserve">    c_inflated = quantity_inflated_by_incidentals(c_blob)</w:t>
        <w:br/>
        <w:t xml:space="preserve">    if c_inflated and not e_inflated:</w:t>
        <w:br/>
        <w:t xml:space="preserve">        return dict(existing)</w:t>
        <w:br/>
        <w:t xml:space="preserve">    if e_inflated and not c_inflated:</w:t>
        <w:br/>
        <w:t xml:space="preserve">        return dict(candidate)</w:t>
        <w:br/>
        <w:br/>
        <w:t xml:space="preserve">    er = _method_rank(existing)</w:t>
        <w:br/>
        <w:t xml:space="preserve">    cr = _method_rank(candidate)</w:t>
        <w:br/>
        <w:t xml:space="preserve">    if cr &gt; er:</w:t>
        <w:br/>
        <w:t xml:space="preserve">        return dict(candidate)</w:t>
        <w:br/>
        <w:t xml:space="preserve">    if er &gt; cr:</w:t>
        <w:br/>
        <w:t xml:space="preserve">        return dict(existing)</w:t>
        <w:br/>
        <w:t xml:space="preserve">    try:</w:t>
        <w:br/>
        <w:t xml:space="preserve">        old_c = float(existing.get("confidence") or 0)</w:t>
        <w:br/>
        <w:t xml:space="preserve">        new_c = float(candidate.get("confidence") or 0)</w:t>
        <w:br/>
        <w:t xml:space="preserve">        old_q = float(existing.get("quantity") or 0)</w:t>
        <w:br/>
        <w:t xml:space="preserve">        new_q = float(candidate.get("quantity") or 0)</w:t>
        <w:br/>
        <w:t xml:space="preserve">    except (TypeError, ValueError):</w:t>
        <w:br/>
        <w:t xml:space="preserve">        return dict(existing)</w:t>
        <w:br/>
        <w:t xml:space="preserve">    # Prefer schedule-coded item_code</w:t>
        <w:br/>
        <w:t xml:space="preserve">    if candidate.get("item_code") and not existing.get("item_code"):</w:t>
        <w:br/>
        <w:t xml:space="preserve">        return dict(candidate)</w:t>
        <w:br/>
        <w:t xml:space="preserve">    if existing.get("item_code") and not candidate.get("item_code"):</w:t>
        <w:br/>
        <w:t xml:space="preserve">        return dict(existing)</w:t>
        <w:br/>
        <w:t xml:space="preserve">    if new_c &gt; old_c + 2:</w:t>
        <w:br/>
        <w:t xml:space="preserve">        if c_inflated:</w:t>
        <w:br/>
        <w:t xml:space="preserve">            return dict(existing)</w:t>
        <w:br/>
        <w:t xml:space="preserve">        return dict(candidate)</w:t>
        <w:br/>
        <w:t xml:space="preserve">    # When both schedule-grade, prefer the larger qty (avoids detail undercounts)</w:t>
        <w:br/>
        <w:t xml:space="preserve">    # unless the larger figure mixed in incidental work.</w:t>
        <w:br/>
        <w:t xml:space="preserve">    if er &gt;= 2 and cr &gt;= 2 and new_q &gt; old_q * 1.15 and not c_inflated:</w:t>
        <w:br/>
        <w:t xml:space="preserve">        return dict(candidate)</w:t>
        <w:br/>
        <w:t xml:space="preserve">    if abs(new_c - old_c) &lt;= 2 and new_q &gt; old_q and er == 0 and not c_inflated:</w:t>
        <w:br/>
        <w:t xml:space="preserve">        return dict(candidate)</w:t>
        <w:br/>
        <w:t xml:space="preserve">    if abs(new_c - old_c) &lt;= 2 and er &gt;= 2:</w:t>
        <w:br/>
        <w:t xml:space="preserve">        return dict(existing)</w:t>
        <w:br/>
        <w:t xml:space="preserve">    if abs(new_c - old_c) &lt;= 2 and new_q &gt; old_q and not c_inflated:</w:t>
        <w:br/>
        <w:t xml:space="preserve">        return dict(candidate)</w:t>
        <w:br/>
        <w:t xml:space="preserve">    return dict(existing)</w:t>
        <w:br/>
        <w:br/>
        <w:br/>
        <w:t>def _finalize_analysis(result: dict[str, Any], *, content: ExtractedContent | None = None) -&gt; dict[str, Any]:</w:t>
        <w:br/>
        <w:t xml:space="preserve">    """Copy Bid Items / EOQ tables as pay items; drop F-sheet and estimator invents."""</w:t>
        <w:br/>
        <w:t xml:space="preserve">    items = [dict(i) for i in (result.get("items") or []) if i.get("description")]</w:t>
        <w:br/>
        <w:t xml:space="preserve">    if content is not None:</w:t>
        <w:br/>
        <w:t xml:space="preserve">        doc_id = 0</w:t>
        <w:br/>
        <w:t xml:space="preserve">        for existing in items:</w:t>
        <w:br/>
        <w:t xml:space="preserve">            try:</w:t>
        <w:br/>
        <w:t xml:space="preserve">                doc_id = int(existing.get("source_document_id") or 0)</w:t>
        <w:br/>
        <w:t xml:space="preserve">            except (TypeError, ValueError):</w:t>
        <w:br/>
        <w:t xml:space="preserve">                doc_id = 0</w:t>
        <w:br/>
        <w:t xml:space="preserve">            if doc_id:</w:t>
        <w:br/>
        <w:t xml:space="preserve">                break</w:t>
        <w:br/>
        <w:t xml:space="preserve">        copied = _items_from_document_tables(content, filename="plan", document_id=doc_id)</w:t>
        <w:br/>
        <w:t xml:space="preserve">        if copied:</w:t>
        <w:br/>
        <w:t xml:space="preserve">            items = copied + items</w:t>
        <w:br/>
        <w:br/>
        <w:t xml:space="preserve">    if not items:</w:t>
        <w:br/>
        <w:t xml:space="preserve">        return result</w:t>
        <w:br/>
        <w:br/>
        <w:t xml:space="preserve">    for item in items:</w:t>
        <w:br/>
        <w:t xml:space="preserve">        item["unit"] = _normalize_contract_unit(item.get("unit"))</w:t>
        <w:br/>
        <w:t xml:space="preserve">        # Normalize continuation category labels</w:t>
        <w:br/>
        <w:t xml:space="preserve">        cat = str(item.get("category") or "")</w:t>
        <w:br/>
        <w:t xml:space="preserve">        if cat:</w:t>
        <w:br/>
        <w:t xml:space="preserve">            item["category"] = re.sub(</w:t>
        <w:br/>
        <w:t xml:space="preserve">                r"\s*\(ctd\.?\)\s*$",</w:t>
        <w:br/>
        <w:t xml:space="preserve">                "",</w:t>
        <w:br/>
        <w:t xml:space="preserve">                cat,</w:t>
        <w:br/>
        <w:t xml:space="preserve">                flags=re.I,</w:t>
        <w:br/>
        <w:t xml:space="preserve">            ).strip() or cat</w:t>
        <w:br/>
        <w:br/>
        <w:t xml:space="preserve">    before_incidental = len(items)</w:t>
        <w:br/>
        <w:t xml:space="preserve">    items = [item for item in items if not _should_drop_incidental_item(item)]</w:t>
        <w:br/>
        <w:t xml:space="preserve">    incidental_dropped = before_incidental - len(items)</w:t>
        <w:br/>
        <w:t xml:space="preserve">    if not items:</w:t>
        <w:br/>
        <w:t xml:space="preserve">        out = dict(result)</w:t>
        <w:br/>
        <w:t xml:space="preserve">        out["items"] = []</w:t>
        <w:br/>
        <w:t xml:space="preserve">        note = "Dropped incidental-to-bid-item work (not separately paid)."</w:t>
        <w:br/>
        <w:t xml:space="preserve">        out["notes"] = ((out.get("notes") or "") + " | " + note).strip(" |")</w:t>
        <w:br/>
        <w:t xml:space="preserve">        return out</w:t>
        <w:br/>
        <w:br/>
        <w:t xml:space="preserve">    schedule_present = _has_authoritative_schedule(content, items)</w:t>
        <w:br/>
        <w:t xml:space="preserve">    cleaned = list(items)</w:t>
        <w:br/>
        <w:t xml:space="preserve">    table_transcribed_present = any(bool(i.get("table_transcribed")) for i in cleaned)</w:t>
        <w:br/>
        <w:t xml:space="preserve">    strict_schedule_mode = bool(result.get("schedule_mode_active"))</w:t>
        <w:br/>
        <w:t xml:space="preserve">    dropped_non_schedule = 0</w:t>
        <w:br/>
        <w:br/>
        <w:t xml:space="preserve">    </w:t>
      </w:r>
    </w:p>
    <w:p>
      <w:pPr>
        <w:spacing w:after="0" w:line="240" w:lineRule="auto"/>
      </w:pPr>
      <w:r>
        <w:rPr>
          <w:rFonts w:ascii="Consolas" w:hAnsi="Consolas" w:cs="Consolas"/>
          <w:b w:val="0"/>
          <w:i w:val="0"/>
          <w:sz w:val="14"/>
        </w:rPr>
        <w:t>if schedule_present and table_transcribed_present:</w:t>
        <w:br/>
        <w:t xml:space="preserve">        schedule_rows = [i for i in cleaned if bool(i.get("table_transcribed"))]</w:t>
        <w:br/>
        <w:t xml:space="preserve">        schedule_desc = {</w:t>
        <w:br/>
        <w:t xml:space="preserve">            re.sub(r"\s+", " ", str(i.get("description") or "").strip().lower())</w:t>
        <w:br/>
        <w:t xml:space="preserve">            for i in schedule_rows</w:t>
        <w:br/>
        <w:t xml:space="preserve">            if str(i.get("description") or "").strip()</w:t>
        <w:br/>
        <w:t xml:space="preserve">        }</w:t>
        <w:br/>
        <w:t xml:space="preserve">        schedule_codes = {</w:t>
        <w:br/>
        <w:t xml:space="preserve">            str(i.get("item_code") or "").strip().lower()</w:t>
        <w:br/>
        <w:t xml:space="preserve">            for i in schedule_rows</w:t>
        <w:br/>
        <w:t xml:space="preserve">            if str(i.get("item_code") or "").strip()</w:t>
        <w:br/>
        <w:t xml:space="preserve">        }</w:t>
        <w:br/>
        <w:t xml:space="preserve">        non_schedule_rows: list[dict[str, Any]] = []</w:t>
        <w:br/>
        <w:t xml:space="preserve">        for item in cleaned:</w:t>
        <w:br/>
        <w:t xml:space="preserve">            if bool(item.get("table_transcribed")):</w:t>
        <w:br/>
        <w:t xml:space="preserve">                continue</w:t>
        <w:br/>
        <w:t xml:space="preserve">            desc_key = re.sub(r"\s+", " ", str(item.get("description") or "").strip().lower())</w:t>
        <w:br/>
        <w:t xml:space="preserve">            code_key = str(item.get("item_code") or "").strip().lower()</w:t>
        <w:br/>
        <w:t xml:space="preserve">            if (desc_key and desc_key in schedule_desc) or (code_key and code_key in schedule_codes):</w:t>
        <w:br/>
        <w:t xml:space="preserve">                dropped_non_schedule += 1</w:t>
        <w:br/>
        <w:t xml:space="preserve">                continue</w:t>
        <w:br/>
        <w:t xml:space="preserve">            if strict_schedule_mode and not _is_strict_schedule_lock_row(item):</w:t>
        <w:br/>
        <w:t xml:space="preserve">                dropped_non_schedule += 1</w:t>
        <w:br/>
        <w:t xml:space="preserve">                continue</w:t>
        <w:br/>
        <w:t xml:space="preserve">            category = str(item.get("category") or "").strip().lower()</w:t>
        <w:br/>
        <w:t xml:space="preserve">            if category in {"general", "miscellaneous"} and not _is_schedule_pay_item(item):</w:t>
        <w:br/>
        <w:t xml:space="preserve">                dropped_non_schedule += 1</w:t>
        <w:br/>
        <w:t xml:space="preserve">                continue</w:t>
        <w:br/>
        <w:t xml:space="preserve">            non_schedule_rows.append(item)</w:t>
        <w:br/>
        <w:t xml:space="preserve">        before_combine = len(non_schedule_rows)</w:t>
        <w:br/>
        <w:t xml:space="preserve">        non_schedule_rows = combine_similar_pay_items(non_schedule_rows)</w:t>
        <w:br/>
        <w:t xml:space="preserve">        combined_groups = before_combine - len(non_schedule_rows)</w:t>
        <w:br/>
        <w:t xml:space="preserve">        cleaned = schedule_rows + non_schedule_rows</w:t>
        <w:br/>
        <w:t xml:space="preserve">    else:</w:t>
        <w:br/>
        <w:t xml:space="preserve">        before_combine = len(cleaned)</w:t>
        <w:br/>
        <w:t xml:space="preserve">        cleaned = combine_similar_pay_items(cleaned)</w:t>
        <w:br/>
        <w:t xml:space="preserve">        combined_groups = before_combine - len(cleaned)</w:t>
        <w:br/>
        <w:br/>
        <w:t xml:space="preserve">    # Roll individual traffic signs → one SqFt "Traffic Control" item</w:t>
        <w:br/>
        <w:t xml:space="preserve">    from app.services.traffic_control import consolidate_traffic_control_signs</w:t>
        <w:br/>
        <w:br/>
        <w:t xml:space="preserve">    cleaned, tc_meta = consolidate_traffic_control_signs(</w:t>
        <w:br/>
        <w:t xml:space="preserve">        cleaned,</w:t>
        <w:br/>
        <w:t xml:space="preserve">        allow_online_refresh=not schedule_present,</w:t>
        <w:br/>
        <w:t xml:space="preserve">        schedule_present=schedule_present,</w:t>
        <w:br/>
        <w:t xml:space="preserve">    )</w:t>
        <w:br/>
        <w:t xml:space="preserve">    for item in cleaned:</w:t>
        <w:br/>
        <w:t xml:space="preserve">        item["unit"] = _normalize_contract_unit(item.get("unit"))</w:t>
        <w:br/>
        <w:br/>
        <w:t xml:space="preserve">    out = dict(result)</w:t>
        <w:br/>
        <w:t xml:space="preserve">    out["items"] = cleaned</w:t>
        <w:br/>
        <w:t xml:space="preserve">    if incidental_dropped:</w:t>
        <w:br/>
        <w:t xml:space="preserve">        inc_note = (</w:t>
        <w:br/>
        <w:t xml:space="preserve">            f"Omitted {incidental_dropped} incidental item(s); "</w:t>
        <w:br/>
        <w:t xml:space="preserve">            "not separately paid and not added to parent quantities."</w:t>
        <w:br/>
        <w:t xml:space="preserve">        )</w:t>
        <w:br/>
        <w:t xml:space="preserve">        out["notes"] = ((out.get("notes") or "") + " | " + inc_note).strip(" |")</w:t>
        <w:br/>
        <w:t xml:space="preserve">        out["summary"] = f"{(out.get('summary') or '')} {inc_note}".strip()</w:t>
        <w:br/>
        <w:t xml:space="preserve">    if combined_groups:</w:t>
        <w:br/>
        <w:t xml:space="preserve">        comb_note = (</w:t>
        <w:br/>
        <w:t xml:space="preserve">            f"Combined {combined_groups} similar pay item(s) from multiple locations into one quantity."</w:t>
        <w:br/>
        <w:t xml:space="preserve">        )</w:t>
        <w:br/>
        <w:t xml:space="preserve">        out["notes"] = ((out.get("notes") or "") + " | " + comb_note).strip(" |")</w:t>
        <w:br/>
        <w:t xml:space="preserve">        out["summary"] = f"{(out.get('summary') or '')} {comb_note}".strip()</w:t>
        <w:br/>
        <w:t xml:space="preserve">    if dropped_non_schedule:</w:t>
        <w:br/>
        <w:t xml:space="preserve">        if strict_schedule_mode:</w:t>
        <w:br/>
        <w:t xml:space="preserve">            prune_note = (</w:t>
        <w:br/>
        <w:t xml:space="preserve">                f"Dropped {dropped_non_schedule} non-schedule row(s) "</w:t>
        <w:br/>
        <w:t xml:space="preserve">                "because an authoritative bid schedule was detected."</w:t>
        <w:br/>
        <w:t xml:space="preserve">            )</w:t>
        <w:br/>
        <w:t xml:space="preserve">        else:</w:t>
        <w:br/>
        <w:t xml:space="preserve">            prune_note = (</w:t>
        <w:br/>
        <w:t xml:space="preserve">                f"Dropped {dropped_non_schedule} non-table General/Misc row(s) "</w:t>
        <w:br/>
        <w:t xml:space="preserve">                "because a strict bid schedule table was transcribed."</w:t>
        <w:br/>
        <w:t xml:space="preserve">            )</w:t>
        <w:br/>
        <w:t xml:space="preserve">        out["notes"] = ((out.get("notes") or "") + " | " + prune_note).strip(</w:t>
      </w:r>
    </w:p>
    <w:p>
      <w:pPr>
        <w:spacing w:after="0" w:line="240" w:lineRule="auto"/>
      </w:pPr>
      <w:r>
        <w:rPr>
          <w:rFonts w:ascii="Consolas" w:hAnsi="Consolas" w:cs="Consolas"/>
          <w:b w:val="0"/>
          <w:i w:val="0"/>
          <w:sz w:val="14"/>
        </w:rPr>
        <w:t>" |")</w:t>
        <w:br/>
        <w:t xml:space="preserve">        out["summary"] = f"{(out.get('summary') or '')} {prune_note}".strip()</w:t>
        <w:br/>
        <w:t xml:space="preserve">    if tc_meta.get("sign_rows"):</w:t>
        <w:br/>
        <w:t xml:space="preserve">        tc_note = (</w:t>
        <w:br/>
        <w:t xml:space="preserve">            f"Rolled {tc_meta['sign_rows']} traffic sign(s) into Traffic Control "</w:t>
        <w:br/>
        <w:t xml:space="preserve">            f"({tc_meta.get('total_sqft')} SqFt; plan sizes or MUTCD)."</w:t>
        <w:br/>
        <w:t xml:space="preserve">        )</w:t>
        <w:br/>
        <w:t xml:space="preserve">        out["notes"] = ((out.get("notes") or "") + " | " + tc_note).strip(" |")</w:t>
        <w:br/>
        <w:t xml:space="preserve">        out["summary"] = f"{(out.get('summary') or '')} {tc_note}".strip()</w:t>
        <w:br/>
        <w:t xml:space="preserve">        out["traffic_control"] = tc_meta</w:t>
        <w:br/>
        <w:t xml:space="preserve">    out["needs_review"] = bool(out.get("needs_review")) or len(cleaned) == 0</w:t>
        <w:br/>
        <w:t xml:space="preserve">    return out</w:t>
        <w:br/>
        <w:br/>
        <w:br/>
        <w:t>def _merge_analysis_results(text_result: dict[str, Any], vision_result: dict[str, Any]) -&gt; dict[str, Any]:</w:t>
        <w:br/>
        <w:t xml:space="preserve">    """Union text/table items with drawing-vision items.</w:t>
        <w:br/>
        <w:br/>
        <w:t xml:space="preserve">    Keep every location takeoff; similar rows are summed later in finalize.</w:t>
        <w:br/>
        <w:t xml:space="preserve">    """</w:t>
        <w:br/>
        <w:t xml:space="preserve">    strict_schedule_mode = bool(</w:t>
        <w:br/>
        <w:t xml:space="preserve">        text_result.get("schedule_mode_active")</w:t>
        <w:br/>
        <w:t xml:space="preserve">        or vision_result.get("schedule_mode_active")</w:t>
        <w:br/>
        <w:t xml:space="preserve">    )</w:t>
        <w:br/>
        <w:t xml:space="preserve">    items: list[dict[str, Any]] = []</w:t>
        <w:br/>
        <w:t xml:space="preserve">    suppressed = 0</w:t>
        <w:br/>
        <w:t xml:space="preserve">    for source in (text_result.get("items") or [], vision_result.get("items") or []):</w:t>
        <w:br/>
        <w:t xml:space="preserve">        for item in source:</w:t>
        <w:br/>
        <w:t xml:space="preserve">            if not item.get("description"):</w:t>
        <w:br/>
        <w:t xml:space="preserve">                continue</w:t>
        <w:br/>
        <w:t xml:space="preserve">            normalized = dict(item)</w:t>
        <w:br/>
        <w:t xml:space="preserve">            normalized["unit"] = _normalize_contract_unit(normalized.get("unit"))</w:t>
        <w:br/>
        <w:t xml:space="preserve">            if strict_schedule_mode and not _is_strict_schedule_lock_row(normalized):</w:t>
        <w:br/>
        <w:t xml:space="preserve">                suppressed += 1</w:t>
        <w:br/>
        <w:t xml:space="preserve">                continue</w:t>
        <w:br/>
        <w:t xml:space="preserve">            if _should_drop_incidental_item(normalized):</w:t>
        <w:br/>
        <w:t xml:space="preserve">                continue</w:t>
        <w:br/>
        <w:t xml:space="preserve">            items.append(normalized)</w:t>
        <w:br/>
        <w:br/>
        <w:t xml:space="preserve">    facts = list(text_result.get("facts") or []) + list(vision_result.get("facts") or [])</w:t>
        <w:br/>
        <w:t xml:space="preserve">    summary = (</w:t>
        <w:br/>
        <w:t xml:space="preserve">        f"{vision_result.get('summary') or ''} "</w:t>
        <w:br/>
        <w:t xml:space="preserve">        f"Also merged text/table takeoff ({len(text_result.get('items') or [])} text items, "</w:t>
        <w:br/>
        <w:t xml:space="preserve">        f"{len(vision_result.get('items') or [])} drawing items → {len(items)} unique)."</w:t>
        <w:br/>
        <w:t xml:space="preserve">    ).strip()</w:t>
        <w:br/>
        <w:t xml:space="preserve">    if strict_schedule_mode and suppressed:</w:t>
        <w:br/>
        <w:t xml:space="preserve">        summary = f"{summary} Suppressed {suppressed} non-schedule row(s) in schedule mode.".strip()</w:t>
        <w:br/>
        <w:t xml:space="preserve">    return {</w:t>
        <w:br/>
        <w:t xml:space="preserve">        "engine": "openai+vision",</w:t>
        <w:br/>
        <w:t xml:space="preserve">        "summary": summary,</w:t>
        <w:br/>
        <w:t xml:space="preserve">        "facts": facts,</w:t>
        <w:br/>
        <w:t xml:space="preserve">        "items": items,</w:t>
        <w:br/>
        <w:t xml:space="preserve">        "needs_review": bool(text_result.get("needs_review") or vision_result.get("needs_review"))</w:t>
        <w:br/>
        <w:t xml:space="preserve">        or len(items) == 0,</w:t>
        <w:br/>
        <w:t xml:space="preserve">        "schedule_mode_active": strict_schedule_mode,</w:t>
        <w:br/>
        <w:t xml:space="preserve">        "vision_pages": vision_result.get("vision_pages") or [],</w:t>
        <w:br/>
        <w:t xml:space="preserve">        "vision_coverage": vision_result.get("vision_coverage")</w:t>
        <w:br/>
        <w:t xml:space="preserve">        or text_result.get("vision_coverage"),</w:t>
        <w:br/>
        <w:t xml:space="preserve">    }</w:t>
        <w:br/>
        <w:br/>
        <w:br/>
        <w:t>def answer_engineering_question(*, question: str, context: str) -&gt; dict[str, Any]:</w:t>
        <w:br/>
        <w:t xml:space="preserve">    from app.services.openai_client import openai_configured</w:t>
        <w:br/>
        <w:br/>
        <w:t xml:space="preserve">    if openai_configured():</w:t>
        <w:br/>
        <w:t xml:space="preserve">        try:</w:t>
        <w:br/>
        <w:t xml:space="preserve">            return _answer_with_openai(question=question, context=context)</w:t>
        <w:br/>
        <w:t xml:space="preserve">        except Exception as exc:</w:t>
        <w:br/>
        <w:t xml:space="preserve">            fallback = _answer_heuristic(question=question, context=context)</w:t>
        <w:br/>
        <w:t xml:space="preserve">            fallback["answer"] = f"{fallback['answer']}\n\n(Note: OpenAI unavailable: {exc})"</w:t>
        <w:br/>
        <w:t xml:space="preserve">            return fallback</w:t>
        <w:br/>
        <w:t xml:space="preserve">    return _answer_heuristic(question=question, context=context)</w:t>
        <w:br/>
        <w:br/>
        <w:br/>
        <w:t>def _answer_with_openai(*, question: str, context: str) -&gt; dict[str, Any]:</w:t>
        <w:br/>
        <w:t xml:space="preserve">    from app.services.openai_client import ask_openai_json</w:t>
        <w:br/>
        <w:br/>
        <w:t xml:space="preserve">    system = (</w:t>
        <w:br/>
        <w:t xml:space="preserve">        "You are AutoVAD, an assistant for civil engineers working on USA road projects. "</w:t>
        <w:br/>
        <w:t xml:space="preserve">        "Answer using ONLY the project context. If unknown, say you don't have enough information. "</w:t>
        <w:br/>
        <w:t xml:space="preserve">        "Re</w:t>
      </w:r>
    </w:p>
    <w:p>
      <w:pPr>
        <w:spacing w:after="0" w:line="240" w:lineRule="auto"/>
      </w:pPr>
      <w:r>
        <w:rPr>
          <w:rFonts w:ascii="Consolas" w:hAnsi="Consolas" w:cs="Consolas"/>
          <w:b w:val="0"/>
          <w:i w:val="0"/>
          <w:sz w:val="14"/>
        </w:rPr>
        <w:t>turn STRICT JSON only."</w:t>
        <w:br/>
        <w:t xml:space="preserve">    )</w:t>
        <w:br/>
        <w:t xml:space="preserve">    user = f"""</w:t>
        <w:br/>
        <w:t>CONTEXT:</w:t>
        <w:br/>
        <w:t>{context[:50000]}</w:t>
        <w:br/>
        <w:br/>
        <w:t>QUESTION:</w:t>
        <w:br/>
        <w:t>{question}</w:t>
        <w:br/>
        <w:br/>
        <w:t>Return JSON:</w:t>
        <w:br/>
        <w:t>{{</w:t>
        <w:br/>
        <w:t xml:space="preserve">  "answer": "markdown-friendly answer",</w:t>
        <w:br/>
        <w:t xml:space="preserve">  "sources": [{{"label":"Page 18 – Table 4.2","document_id":1,"page":18}}]</w:t>
        <w:br/>
        <w:t>}}</w:t>
        <w:br/>
        <w:t>"""</w:t>
        <w:br/>
        <w:t xml:space="preserve">    data = ask_openai_json(system, user, temperature=0.2)</w:t>
        <w:br/>
        <w:t xml:space="preserve">    return {</w:t>
        <w:br/>
        <w:t xml:space="preserve">        "answer": data.get("answer") or "No answer returned.",</w:t>
        <w:br/>
        <w:t xml:space="preserve">        "sources": data.get("sources") or [],</w:t>
        <w:br/>
        <w:t xml:space="preserve">        "engine": "openai",</w:t>
        <w:br/>
        <w:t xml:space="preserve">    }</w:t>
        <w:br/>
        <w:br/>
        <w:br/>
        <w:t>def _answer_heuristic(*, question: str, context: str) -&gt; dict[str, Any]:</w:t>
        <w:br/>
        <w:t xml:space="preserve">    q = question.lower()</w:t>
        <w:br/>
        <w:t xml:space="preserve">    sources: list[dict[str, Any]] = []</w:t>
        <w:br/>
        <w:t xml:space="preserve">    lines = [ln.strip() for ln in context.splitlines() if ln.strip()]</w:t>
        <w:br/>
        <w:br/>
        <w:t xml:space="preserve">    def find_lines(keywords: list[str]) -&gt; list[str]:</w:t>
        <w:br/>
        <w:t xml:space="preserve">        hits = []</w:t>
        <w:br/>
        <w:t xml:space="preserve">        for ln in lines:</w:t>
        <w:br/>
        <w:t xml:space="preserve">            low = ln.lower()</w:t>
        <w:br/>
        <w:t xml:space="preserve">            if any(k in low for k in keywords):</w:t>
        <w:br/>
        <w:t xml:space="preserve">                hits.append(ln)</w:t>
        <w:br/>
        <w:t xml:space="preserve">            if len(hits) &gt;= 8:</w:t>
        <w:br/>
        <w:t xml:space="preserve">                break</w:t>
        <w:br/>
        <w:t xml:space="preserve">        return hits</w:t>
        <w:br/>
        <w:br/>
        <w:t xml:space="preserve">    if "road width" in q or "carriageway" in q:</w:t>
        <w:br/>
        <w:t xml:space="preserve">        hits = find_lines(["road width", "carriageway width", "width"])</w:t>
        <w:br/>
        <w:t xml:space="preserve">        if hits:</w:t>
        <w:br/>
        <w:t xml:space="preserve">            return {"answer": "From project documents:\n- " + "\n- ".join(hits[:5]), "sources": sources, "engine": "heuristic"}</w:t>
        <w:br/>
        <w:br/>
        <w:t xml:space="preserve">    if "gsb" in q:</w:t>
        <w:br/>
        <w:t xml:space="preserve">        hits = find_lines(["gsb"])</w:t>
        <w:br/>
        <w:t xml:space="preserve">        if hits:</w:t>
        <w:br/>
        <w:t xml:space="preserve">            return {"answer": "GSB references found:\n- " + "\n- ".join(hits[:6]), "sources": sources, "engine": "heuristic"}</w:t>
        <w:br/>
        <w:br/>
        <w:t xml:space="preserve">    if "wmm" in q:</w:t>
        <w:br/>
        <w:t xml:space="preserve">        hits = find_lines(["wmm"])</w:t>
        <w:br/>
        <w:t xml:space="preserve">        if hits:</w:t>
        <w:br/>
        <w:t xml:space="preserve">            return {"answer": "WMM references found:\n- " + "\n- ".join(hits[:6]), "sources": sources, "engine": "heuristic"}</w:t>
        <w:br/>
        <w:br/>
        <w:t xml:space="preserve">    if "culvert" in q:</w:t>
        <w:br/>
        <w:t xml:space="preserve">        hits = find_lines(["culvert"])</w:t>
        <w:br/>
        <w:t xml:space="preserve">        if hits:</w:t>
        <w:br/>
        <w:t xml:space="preserve">            return {"answer": "Culvert references found:\n- " + "\n- ".join(hits[:6]), "sources": sources, "engine": "heuristic"}</w:t>
        <w:br/>
        <w:br/>
        <w:t xml:space="preserve">    if "pavement" in q or "layer" in q:</w:t>
        <w:br/>
        <w:t xml:space="preserve">        hits = find_lines(["gsb", "wmm", "dbm", "bituminous", "asphalt", "pavement"])</w:t>
        <w:br/>
        <w:t xml:space="preserve">        if hits:</w:t>
        <w:br/>
        <w:t xml:space="preserve">            return {"answer": "Pavement-related findings:\n- " + "\n- ".join(hits[:8]), "sources": sources, "engine": "heuristic"}</w:t>
        <w:br/>
        <w:br/>
        <w:t xml:space="preserve">    if "eoq" in q or "boq" in q or "quantity" in q or "how much" in q:</w:t>
        <w:br/>
        <w:t xml:space="preserve">        hits = find_lines(["quantity", "qty", "m3", "gsb", "wmm", "eoq", "boq"])</w:t>
        <w:br/>
        <w:t xml:space="preserve">        if hits:</w:t>
        <w:br/>
        <w:t xml:space="preserve">            return {"answer": "Quantity-related findings:\n- " + "\n- ".join(hits[:8]), "sources": sources, "engine": "heuristic"}</w:t>
        <w:br/>
        <w:br/>
        <w:t xml:space="preserve">    # generic keyword search</w:t>
        <w:br/>
        <w:t xml:space="preserve">    keywords = [w for w in re.findall(r"[a-zA-Z]{3,}", q) if w not in {"what", "where", "show", "find", "this", "that", "from", "with", "have", "many", "much"}]</w:t>
        <w:br/>
        <w:t xml:space="preserve">    hits = find_lines(keywords[:4]) if keywords else []</w:t>
        <w:br/>
        <w:t xml:space="preserve">    if hits:</w:t>
        <w:br/>
        <w:t xml:space="preserve">        return {</w:t>
        <w:br/>
        <w:t xml:space="preserve">            "answer": "I found these related excerpts in the project documents:\n- " + "\n- ".join(hits[:8]),</w:t>
        <w:br/>
        <w:t xml:space="preserve">            "sources": sources,</w:t>
        <w:br/>
        <w:t xml:space="preserve">            "engine": "heuristic",</w:t>
        <w:br/>
        <w:t xml:space="preserve">        }</w:t>
        <w:br/>
        <w:br/>
        <w:t xml:space="preserve">    return {</w:t>
        <w:br/>
        <w:t xml:space="preserve">        "answer": (</w:t>
        <w:br/>
        <w:t xml:space="preserve">            "I don't have enough extracted information to answer confidently yet. "</w:t>
        <w:br/>
        <w:t xml:space="preserve">            "Run AI analysis on the uploaded documents, then ask again."</w:t>
        <w:br/>
        <w:t xml:space="preserve">        ),</w:t>
        <w:br/>
        <w:t xml:space="preserve">        "sources": [],</w:t>
        <w:br/>
        <w:t xml:space="preserve">        "engine": "heuristic",</w:t>
        <w:br/>
        <w:t xml:space="preserve">    }</w:t>
        <w:br/>
        <w:br/>
        <w:br/>
        <w:t>def _item(</w:t>
        <w:br/>
        <w:t xml:space="preserve">    *,</w:t>
        <w:br/>
        <w:t xml:space="preserve">    description: str,</w:t>
        <w:br/>
        <w:t xml:space="preserve">    category: str,</w:t>
        <w:br/>
        <w:t xml:space="preserve">    unit: str,</w:t>
        <w:br/>
        <w:t xml:space="preserve">    quantity: Decimal,</w:t>
        <w:br/>
        <w:t xml:space="preserve">    document_id: int,</w:t>
        <w:br/>
        <w:t xml:space="preserve">    page: int | None,</w:t>
        <w:br/>
        <w:t xml:space="preserve">    source: str,</w:t>
        <w:br/>
        <w:t xml:space="preserve">    method: str,</w:t>
        <w:br/>
        <w:t xml:space="preserve">    confidence: float,</w:t>
        <w:br/>
        <w:t xml:space="preserve">    item_code: str | None = None,</w:t>
        <w:br/>
        <w:t xml:space="preserve">    status: str = "needs_review",</w:t>
        <w:br/>
        <w:t xml:space="preserve">    source_reference: str | None = None,</w:t>
        <w:br/>
        <w:t>) -&gt; dict[str, Any]:</w:t>
        <w:br/>
        <w:t xml:space="preserve">    from app.services.csi_mapper import enrich_quantity_ite</w:t>
      </w:r>
    </w:p>
    <w:p>
      <w:pPr>
        <w:spacing w:after="0" w:line="240" w:lineRule="auto"/>
      </w:pPr>
      <w:r>
        <w:rPr>
          <w:rFonts w:ascii="Consolas" w:hAnsi="Consolas" w:cs="Consolas"/>
          <w:b w:val="0"/>
          <w:i w:val="0"/>
          <w:sz w:val="14"/>
        </w:rPr>
        <w:t>m</w:t>
        <w:br/>
        <w:br/>
        <w:t xml:space="preserve">    raw = {</w:t>
        <w:br/>
        <w:t xml:space="preserve">        "item_code": item_code,</w:t>
        <w:br/>
        <w:t xml:space="preserve">        "description": description,</w:t>
        <w:br/>
        <w:t xml:space="preserve">        "category": category,</w:t>
        <w:br/>
        <w:t xml:space="preserve">        "unit": _normalize_contract_unit(unit),</w:t>
        <w:br/>
        <w:t xml:space="preserve">        "quantity": float(quantity),</w:t>
        <w:br/>
        <w:t xml:space="preserve">        "source_document_id": document_id,</w:t>
        <w:br/>
        <w:t xml:space="preserve">        "source_page": page,</w:t>
        <w:br/>
        <w:t xml:space="preserve">        "source_reference": source_reference or source,</w:t>
        <w:br/>
        <w:t xml:space="preserve">        "calculation_method": method,</w:t>
        <w:br/>
        <w:t xml:space="preserve">        "confidence": confidence,</w:t>
        <w:br/>
        <w:t xml:space="preserve">        "status": status,</w:t>
        <w:br/>
        <w:t xml:space="preserve">    }</w:t>
        <w:br/>
        <w:t xml:space="preserve">    return enrich_quantity_item(raw)</w:t>
        <w:br/>
        <w:br/>
        <w:br/>
        <w:t>def _map_alias(text: str) -&gt; tuple[str, str, str] | None:</w:t>
        <w:br/>
        <w:t xml:space="preserve">    low = text.lower()</w:t>
        <w:br/>
        <w:t xml:space="preserve">    for key, value in ITEM_ALIASES.items():</w:t>
        <w:br/>
        <w:t xml:space="preserve">        if key in low:</w:t>
        <w:br/>
        <w:t xml:space="preserve">            return value</w:t>
        <w:br/>
        <w:t xml:space="preserve">    return None</w:t>
        <w:br/>
        <w:br/>
        <w:br/>
        <w:t>def _find_col(header: list[str], names: list[str]) -&gt; int | None:</w:t>
        <w:br/>
        <w:t xml:space="preserve">    """Pick the column whose header best matches (longest / exact name wins)."""</w:t>
        <w:br/>
        <w:t xml:space="preserve">    best: tuple[int, int] | None = None</w:t>
        <w:br/>
        <w:t xml:space="preserve">    for i, raw in enumerate(header):</w:t>
        <w:br/>
        <w:t xml:space="preserve">        h = str(raw or "").strip().lower()</w:t>
        <w:br/>
        <w:t xml:space="preserve">        if not h:</w:t>
        <w:br/>
        <w:t xml:space="preserve">            continue</w:t>
        <w:br/>
        <w:t xml:space="preserve">        for n in names:</w:t>
        <w:br/>
        <w:t xml:space="preserve">            key = str(n or "").strip().lower()</w:t>
        <w:br/>
        <w:t xml:space="preserve">            if not key:</w:t>
        <w:br/>
        <w:t xml:space="preserve">                continue</w:t>
        <w:br/>
        <w:t xml:space="preserve">            if key == h:</w:t>
        <w:br/>
        <w:t xml:space="preserve">                score = 1000 + len(key)</w:t>
        <w:br/>
        <w:t xml:space="preserve">            elif key in h:</w:t>
        <w:br/>
        <w:t xml:space="preserve">                score = len(key)</w:t>
        <w:br/>
        <w:t xml:space="preserve">            else:</w:t>
        <w:br/>
        <w:t xml:space="preserve">                continue</w:t>
        <w:br/>
        <w:t xml:space="preserve">            if best is None or score &gt; best[0]:</w:t>
        <w:br/>
        <w:t xml:space="preserve">                best = (score, i)</w:t>
        <w:br/>
        <w:t xml:space="preserve">    return best[1] if best else None</w:t>
        <w:br/>
        <w:br/>
        <w:br/>
        <w:t>def _parse_number(value: Any) -&gt; Decimal | None:</w:t>
        <w:br/>
        <w:t xml:space="preserve">    if value is None:</w:t>
        <w:br/>
        <w:t xml:space="preserve">        return None</w:t>
        <w:br/>
        <w:t xml:space="preserve">    if isinstance(value, (int, float, Decimal)):</w:t>
        <w:br/>
        <w:t xml:space="preserve">        return Decimal(str(value))</w:t>
        <w:br/>
        <w:t xml:space="preserve">    text = str(value).strip().replace(",", "")</w:t>
        <w:br/>
        <w:t xml:space="preserve">    match = re.search(r"-?\d+(?:\.\d+)?", text)</w:t>
        <w:br/>
        <w:t xml:space="preserve">    if not match:</w:t>
        <w:br/>
        <w:t xml:space="preserve">        return None</w:t>
        <w:br/>
        <w:t xml:space="preserve">    try:</w:t>
        <w:br/>
        <w:t xml:space="preserve">        return Decimal(match.group(0))</w:t>
        <w:br/>
        <w:t xml:space="preserve">    except InvalidOperation:</w:t>
        <w:br/>
        <w:t xml:space="preserve">        return None</w:t>
        <w:br/>
        <w:br/>
        <w:br/>
        <w:t>def _normalize_unit(unit: str) -&gt; str:</w:t>
        <w:br/>
        <w:t xml:space="preserve">    u = unit.strip().lower().replace("³", "3")</w:t>
        <w:br/>
        <w:t xml:space="preserve">    mapping = {</w:t>
        <w:br/>
        <w:t xml:space="preserve">        "m3": "m3",</w:t>
        <w:br/>
        <w:t xml:space="preserve">        "cu.m": "m3",</w:t>
        <w:br/>
        <w:t xml:space="preserve">        "cu m": "m3",</w:t>
        <w:br/>
        <w:t xml:space="preserve">        "cubic meter": "m3",</w:t>
        <w:br/>
        <w:t xml:space="preserve">        "cubic meters": "m3",</w:t>
        <w:br/>
        <w:t xml:space="preserve">        "m": "m",</w:t>
        <w:br/>
        <w:t xml:space="preserve">        "lm": "m",</w:t>
        <w:br/>
        <w:t xml:space="preserve">        "lin m": "m",</w:t>
        <w:br/>
        <w:t xml:space="preserve">        "linear m": "m",</w:t>
        <w:br/>
        <w:t xml:space="preserve">        "nos": "nos",</w:t>
        <w:br/>
        <w:t xml:space="preserve">        "no": "nos",</w:t>
        <w:br/>
        <w:t xml:space="preserve">        "no.": "nos",</w:t>
        <w:br/>
        <w:t xml:space="preserve">        "each": "nos",</w:t>
        <w:br/>
        <w:t xml:space="preserve">        "ea": "nos",</w:t>
        <w:br/>
        <w:t xml:space="preserve">        "t": "t",</w:t>
        <w:br/>
        <w:t xml:space="preserve">        "ton": "t",</w:t>
        <w:br/>
        <w:t xml:space="preserve">        "tons": "t",</w:t>
        <w:br/>
        <w:t xml:space="preserve">    }</w:t>
        <w:br/>
        <w:t xml:space="preserve">    return mapping.get(u, unit.strip())</w:t>
        <w:br/>
        <w:br/>
        <w:br/>
        <w:t>def _guess_page(full_text: str, pos: int, content: ExtractedContent) -&gt; int | None:</w:t>
        <w:br/>
        <w:t xml:space="preserve">    prefix = full_text[:pos]</w:t>
        <w:br/>
        <w:t xml:space="preserve">    pages = re.findall(r"--- Page (\d+) ---", prefix)</w:t>
        <w:br/>
        <w:t xml:space="preserve">    if pages:</w:t>
        <w:br/>
        <w:t xml:space="preserve">        return int(pages[-1])</w:t>
        <w:br/>
        <w:t xml:space="preserve">    if content.pages:</w:t>
        <w:br/>
        <w:t xml:space="preserve">        return content.pages[0].page</w:t>
        <w:br/>
        <w:t xml:space="preserve">    return None</w:t>
        <w:br/>
      </w:r>
    </w:p>
    <w:p>
      <w:pPr>
        <w:pStyle w:val="Heading3"/>
      </w:pPr>
      <w:r>
        <w:t>backend/app/services/incidental.py</w:t>
      </w:r>
    </w:p>
    <w:p>
      <w:pPr>
        <w:spacing w:after="80" w:line="240" w:lineRule="auto"/>
      </w:pPr>
      <w:r>
        <w:rPr>
          <w:rFonts w:ascii="Calibri" w:hAnsi="Calibri" w:cs="Calibri"/>
          <w:b w:val="0"/>
          <w:i w:val="0"/>
          <w:sz w:val="18"/>
        </w:rPr>
        <w:t>SHA-256: 9116b7c1e47b79eaa93ab861e74bb19ab196840e18f5fb6420c234b77c31a590    ·    256 line(s)    ·    .py</w:t>
      </w:r>
    </w:p>
    <w:p>
      <w:pPr>
        <w:spacing w:after="0" w:line="240" w:lineRule="auto"/>
      </w:pPr>
      <w:r>
        <w:rPr>
          <w:rFonts w:ascii="Consolas" w:hAnsi="Consolas" w:cs="Consolas"/>
          <w:b w:val="0"/>
          <w:i w:val="0"/>
          <w:sz w:val="14"/>
        </w:rPr>
        <w:t>"""Detect work that is incidental to a bid item and must not be taken off.</w:t>
        <w:br/>
        <w:br/>
        <w:t>Municipal plans routinely note bedding, trench, fittings, tracer wire, etc. as</w:t>
        <w:br/>
        <w:t>incidental to a parent pay item. Those notes must not become extra EOQ rows</w:t>
        <w:br/>
        <w:t>and must not be added into the parent quantity.</w:t>
        <w:br/>
        <w:t>"""</w:t>
        <w:br/>
        <w:br/>
        <w:t>from __future__ import annotations</w:t>
        <w:br/>
        <w:br/>
        <w:t>import re</w:t>
        <w:br/>
        <w:t>from typing import Any</w:t>
        <w:br/>
        <w:br/>
        <w:t># Pay items that happen to contain the word "incidental" but are bid rows.</w:t>
        <w:br/>
        <w:t>_KEEP_PAY_ITEM_RE = re.compile(</w:t>
        <w:br/>
        <w:t xml:space="preserve">    r"incidental\s+construction|"</w:t>
        <w:br/>
        <w:t xml:space="preserve">    r"contract\s+incidentals?|"</w:t>
        <w:br/>
        <w:t xml:space="preserve">    r"miscellaneous\s+incidentals?|"</w:t>
        <w:br/>
        <w:t xml:space="preserve">    r"^incidentals?\s*$",</w:t>
        <w:br/>
        <w:t xml:space="preserve">    re.I,</w:t>
        <w:br/>
        <w:t>)</w:t>
        <w:br/>
        <w:br/>
        <w:t># Child work pointed at a parent bid item.</w:t>
        <w:br/>
        <w:t>_INCIDENTAL_TO_RE = re.compile(</w:t>
        <w:br/>
        <w:t xml:space="preserve">    r"\bincidental(?:ly)?\s+to\b|"</w:t>
        <w:br/>
        <w:t xml:space="preserve">    r"\bsubsidiary\s+to\b|"</w:t>
        <w:br/>
        <w:t xml:space="preserve">    r"\bpaid\s+(?:for\s+)?(?:under|as\s+part\s+of)\b|"</w:t>
        <w:br/>
        <w:t xml:space="preserve">    r"\bincluded\s+in\s+(?:the\s+)?(?:bid|pay|contract|parent)\s+items?\b|"</w:t>
        <w:br/>
        <w:t xml:space="preserve">    r"\bconsidered\s+(?:incidental|included)\b",</w:t>
        <w:br/>
        <w:t xml:space="preserve">    re.I,</w:t>
        <w:br/>
        <w:t>)</w:t>
        <w:br/>
        <w:br/>
        <w:t>_NO_SEPARATE_PAY_RE = re.compile(</w:t>
        <w:br/>
        <w:t xml:space="preserve">    r"\bno\s+separate\s+(?:pay(?:ment|s|item)?|measurement|compensation|bid)\b|"</w:t>
        <w:br/>
        <w:t xml:space="preserve">    r"\bnot\s+(?:a\s+)?(?:separate\s+)?pay\s+items?\b|"</w:t>
        <w:br/>
        <w:t xml:space="preserve">    r"\bno\s+additional\s+(?:payment|compensation|pay)\b|"</w:t>
        <w:br/>
        <w:t xml:space="preserve">    r"\bdo\s+not\s+(?:include|pay|measure)\s+(?:as\s+)?(?:a\s+)?separate\b",</w:t>
        <w:br/>
        <w:t xml:space="preserve">    re.I,</w:t>
        <w:br/>
        <w:t>)</w:t>
        <w:br/>
        <w:br/>
        <w:t>_INCIDENTAL_MARK_RE = re.compile(</w:t>
        <w:br/>
        <w:t xml:space="preserve">    r"\(\s*incidental(?:ly)?\s*\)|"</w:t>
        <w:br/>
        <w:t xml:space="preserve">    r"\bincidental(?:ly)?\b|"</w:t>
        <w:br/>
        <w:t xml:space="preserve">    r"\bincidentals\b",</w:t>
        <w:br/>
        <w:t xml:space="preserve">    re.I,</w:t>
        <w:br/>
        <w:t>)</w:t>
        <w:br/>
        <w:br/>
        <w:t>_UNIT_INCIDENTAL_RE = re.compile(</w:t>
        <w:br/>
        <w:t xml:space="preserve">    r"^(?:inc|incidental|incidentals|nsp|incl|included|n/?a)$",</w:t>
        <w:br/>
        <w:t xml:space="preserve">    re.I,</w:t>
        <w:br/>
        <w:t>)</w:t>
        <w:br/>
        <w:br/>
        <w:t># Customarily incidental to pipe / pavement unless listed as its own schedule row.</w:t>
        <w:br/>
        <w:t>_DEFAULT_EXTRA_RE = re.compile(</w:t>
        <w:br/>
        <w:t xml:space="preserve">    r"\b(?:"</w:t>
        <w:br/>
        <w:t xml:space="preserve">    r"trench\s+excavation|"</w:t>
        <w:br/>
        <w:t xml:space="preserve">    r"(?:pipe|sand|gravel|granular)?\s*bedding|"</w:t>
        <w:br/>
        <w:t xml:space="preserve">    r"haunch(?:ing|es)?|"</w:t>
        <w:br/>
        <w:t xml:space="preserve">    r"pipe(?:\s+zone)?\s+backfill|"</w:t>
        <w:br/>
        <w:t xml:space="preserve">    r"trench\s+backfill|"</w:t>
        <w:br/>
        <w:t xml:space="preserve">    r"tracer\s+wires?|"</w:t>
        <w:br/>
        <w:t xml:space="preserve">    r"locate\s+wires?|"</w:t>
        <w:br/>
        <w:t xml:space="preserve">    r"(?:warning|marking|detectable)\s+tapes?|"</w:t>
        <w:br/>
        <w:t xml:space="preserve">    r"poly(?:ethylene)?\s*(?:wrap|encasement)|"</w:t>
        <w:br/>
        <w:t xml:space="preserve">    r"polywrap|"</w:t>
        <w:br/>
        <w:t xml:space="preserve">    r"thrust\s+blocks?|"</w:t>
        <w:br/>
        <w:t xml:space="preserve">    r"sheeting|"</w:t>
        <w:br/>
        <w:t xml:space="preserve">    r"shoring|"</w:t>
        <w:br/>
        <w:t xml:space="preserve">    r"trench\s+box(?:es)?|"</w:t>
        <w:br/>
        <w:t xml:space="preserve">    r"hydrostatic\s+tests?|"</w:t>
        <w:br/>
        <w:t xml:space="preserve">    r"disinfection|"</w:t>
        <w:br/>
        <w:t xml:space="preserve">    r"chlorination|"</w:t>
        <w:br/>
        <w:t xml:space="preserve">    r"flushing|"</w:t>
        <w:br/>
        <w:t xml:space="preserve">    r"pipe\s+(?:lubricants?|gaskets?)"</w:t>
        <w:br/>
        <w:t xml:space="preserve">    r")\b",</w:t>
        <w:br/>
        <w:t xml:space="preserve">    re.I,</w:t>
        <w:br/>
        <w:t>)</w:t>
        <w:br/>
        <w:br/>
        <w:t>_FITTING_RE = re.compile(</w:t>
        <w:br/>
        <w:t xml:space="preserve">    r"\b(?:fittings?|bends?|elbows?|tees?|reducers?|plugs?|couplings?|"</w:t>
        <w:br/>
        <w:t xml:space="preserve">    r"(?:long\s+)?sleeves?|cross(?:es)?|caps?|wye[s]?|wyes)\b",</w:t>
        <w:br/>
        <w:t xml:space="preserve">    re.I,</w:t>
        <w:br/>
        <w:t>)</w:t>
        <w:br/>
        <w:br/>
        <w:t>_QTY_INFLATED_RE = re.compile(</w:t>
        <w:br/>
        <w:t xml:space="preserve">    r"(?:"</w:t>
        <w:br/>
        <w:t xml:space="preserve">    r"(?:plus|added|add(?:ing)?|including|include[sd]?|and)\s+"</w:t>
        <w:br/>
        <w:t xml:space="preserve">    r"(?:incidental|\d+\s+(?:fittings?|bends?|elbows?|tees?|bedding)|"</w:t>
        <w:br/>
        <w:t xml:space="preserve">    r"fittings?|bedding|backfill|trench|tracer)|"</w:t>
        <w:br/>
        <w:t xml:space="preserve">    r"including\s+incidentals?|"</w:t>
        <w:br/>
        <w:t xml:space="preserve">    r"pipe\s+(?:lf|ft|length)\s+plus|"</w:t>
        <w:br/>
        <w:t xml:space="preserve">    r"added\s+to\s+(?:the\s+)?(?:pipe|parent|bid\s+item)|"</w:t>
        <w:br/>
        <w:t xml:space="preserve">    r"rolled\s+(?:in|into)"</w:t>
        <w:br/>
        <w:t xml:space="preserve">    r")",</w:t>
        <w:br/>
        <w:t xml:space="preserve">    re.I,</w:t>
        <w:br/>
        <w:t>)</w:t>
        <w:br/>
        <w:br/>
        <w:t>_TRENCH_INCIDENTAL_NOTES_RE = re.compile(</w:t>
        <w:br/>
        <w:t xml:space="preserve">    r"(?:trench|bedding|backfill|haunch).{0,60}incidental|"</w:t>
        <w:br/>
        <w:t xml:space="preserve">    r"incidental.{0,60}(?:trench|bedding|backfill|haunch)|"</w:t>
        <w:br/>
        <w:t xml:space="preserve">    r"incidental(?:ly)?\s+to.{0,40}(?:pipe|watermain|water\s*main|sewer)",</w:t>
        <w:br/>
        <w:t xml:space="preserve">    re.I,</w:t>
        <w:br/>
        <w:t>)</w:t>
        <w:br/>
        <w:br/>
        <w:t>_PARENT_PAY_RE = re.compile(</w:t>
        <w:br/>
        <w:t xml:space="preserve">    r"\b(?:"</w:t>
        <w:br/>
        <w:t xml:space="preserve">    r"water\s*mains?|watermains?|"</w:t>
        <w:br/>
        <w:t xml:space="preserve">    r"sanitary|storm|"</w:t>
        <w:br/>
        <w:t xml:space="preserve">    r"sewer\s+pipe|"</w:t>
        <w:br/>
        <w:t xml:space="preserve">    r"pavement|asphalt|hma|curb|gutter|sidewalk|"</w:t>
        <w:br/>
        <w:t xml:space="preserve">    r"mobilization|traffic\s+control|"</w:t>
        <w:br/>
        <w:t xml:space="preserve">    r"riprap|embankment|spillway"</w:t>
        <w:br/>
        <w:t xml:space="preserve">    r")\b",</w:t>
        <w:br/>
        <w:t xml:space="preserve">    re.I,</w:t>
        <w:br/>
        <w:t>)</w:t>
        <w:br/>
        <w:br/>
        <w:br/>
        <w:t>def item_evidence_text(item: dict[str, Any]) -&gt; str:</w:t>
        <w:br/>
        <w:t xml:space="preserve">    return (</w:t>
        <w:br/>
        <w:t xml:space="preserve">        f"{item.get('description') or ''} "</w:t>
        <w:br/>
        <w:t xml:space="preserve">        f"{item.get('calculation_method') or ''} "</w:t>
        <w:br/>
        <w:t xml:space="preserve">        f"{item.get('source_reference') o</w:t>
      </w:r>
    </w:p>
    <w:p>
      <w:pPr>
        <w:spacing w:after="0" w:line="240" w:lineRule="auto"/>
      </w:pPr>
      <w:r>
        <w:rPr>
          <w:rFonts w:ascii="Consolas" w:hAnsi="Consolas" w:cs="Consolas"/>
          <w:b w:val="0"/>
          <w:i w:val="0"/>
          <w:sz w:val="14"/>
        </w:rPr>
        <w:t>r ''} "</w:t>
        <w:br/>
        <w:t xml:space="preserve">        f"{item.get('source') or ''}"</w:t>
        <w:br/>
        <w:t xml:space="preserve">    )</w:t>
        <w:br/>
        <w:br/>
        <w:br/>
        <w:t>def is_kept_incidental_pay_item(description: str | None) -&gt; bool:</w:t>
        <w:br/>
        <w:t xml:space="preserve">    text = str(description or "").strip()</w:t>
        <w:br/>
        <w:t xml:space="preserve">    return bool(text and _KEEP_PAY_ITEM_RE.search(text))</w:t>
        <w:br/>
        <w:br/>
        <w:br/>
        <w:t>def unit_is_incidental(unit: str | None) -&gt; bool:</w:t>
        <w:br/>
        <w:t xml:space="preserve">    raw = re.sub(r"\s+", " ", str(unit or "").strip())</w:t>
        <w:br/>
        <w:t xml:space="preserve">    return bool(raw and _UNIT_INCIDENTAL_RE.match(raw))</w:t>
        <w:br/>
        <w:br/>
        <w:br/>
        <w:t>def has_incidental_language(text: str | None) -&gt; bool:</w:t>
        <w:br/>
        <w:t xml:space="preserve">    blob = str(text or "")</w:t>
        <w:br/>
        <w:t xml:space="preserve">    if not blob.strip():</w:t>
        <w:br/>
        <w:t xml:space="preserve">        return False</w:t>
        <w:br/>
        <w:t xml:space="preserve">    return bool(</w:t>
        <w:br/>
        <w:t xml:space="preserve">        _INCIDENTAL_TO_RE.search(blob)</w:t>
        <w:br/>
        <w:t xml:space="preserve">        or _NO_SEPARATE_PAY_RE.search(blob)</w:t>
        <w:br/>
        <w:t xml:space="preserve">        or _INCIDENTAL_MARK_RE.search(blob)</w:t>
        <w:br/>
        <w:t xml:space="preserve">    )</w:t>
        <w:br/>
        <w:br/>
        <w:br/>
        <w:t>def description_is_incidental_child(text: str | None) -&gt; bool:</w:t>
        <w:br/>
        <w:t xml:space="preserve">    """True when the text describes work that is not separately paid."""</w:t>
        <w:br/>
        <w:t xml:space="preserve">    blob = str(text or "")</w:t>
        <w:br/>
        <w:t xml:space="preserve">    if not blob.strip() or is_kept_incidental_pay_item(blob):</w:t>
        <w:br/>
        <w:t xml:space="preserve">        return False</w:t>
        <w:br/>
        <w:t xml:space="preserve">    if _INCIDENTAL_TO_RE.search(blob) or _NO_SEPARATE_PAY_RE.search(blob):</w:t>
        <w:br/>
        <w:t xml:space="preserve">        return True</w:t>
        <w:br/>
        <w:t xml:space="preserve">    if re.search(r"\(\s*incidental(?:ly)?\s*\)", blob, re.I):</w:t>
        <w:br/>
        <w:t xml:space="preserve">        return True</w:t>
        <w:br/>
        <w:t xml:space="preserve">    return False</w:t>
        <w:br/>
        <w:br/>
        <w:br/>
        <w:t>def is_default_incidental_extra(description: str | None) -&gt; bool:</w:t>
        <w:br/>
        <w:t xml:space="preserve">    text = str(description or "")</w:t>
        <w:br/>
        <w:t xml:space="preserve">    if not text.strip() or is_kept_incidental_pay_item(text):</w:t>
        <w:br/>
        <w:t xml:space="preserve">        return False</w:t>
        <w:br/>
        <w:t xml:space="preserve">    return bool(_DEFAULT_EXTRA_RE.search(text))</w:t>
        <w:br/>
        <w:br/>
        <w:br/>
        <w:t>def is_fitting_like(description: str | None) -&gt; bool:</w:t>
        <w:br/>
        <w:t xml:space="preserve">    text = str(description or "")</w:t>
        <w:br/>
        <w:t xml:space="preserve">    if not text.strip():</w:t>
        <w:br/>
        <w:t xml:space="preserve">        return False</w:t>
        <w:br/>
        <w:t xml:space="preserve">    if re.search(r"\b(?:valve|hydrant|manhole|inlet|catch\s*basin)\b", text, re.I):</w:t>
        <w:br/>
        <w:t xml:space="preserve">        return False</w:t>
        <w:br/>
        <w:t xml:space="preserve">    return bool(_FITTING_RE.search(text))</w:t>
        <w:br/>
        <w:br/>
        <w:br/>
        <w:t>def quantity_inflated_by_incidentals(text: str | None) -&gt; bool:</w:t>
        <w:br/>
        <w:t xml:space="preserve">    return bool(_QTY_INFLATED_RE.search(str(text or "")))</w:t>
        <w:br/>
        <w:br/>
        <w:br/>
        <w:t>def cad_notes_make_trench_incidental(text: str | None) -&gt; bool:</w:t>
        <w:br/>
        <w:t xml:space="preserve">    return bool(_TRENCH_INCIDENTAL_NOTES_RE.search(str(text or "")))</w:t>
        <w:br/>
        <w:br/>
        <w:br/>
        <w:t>def clause_around(text: str, index: int) -&gt; tuple[str, int]:</w:t>
        <w:br/>
        <w:t xml:space="preserve">    """Return the clause containing index and its start offset in text."""</w:t>
        <w:br/>
        <w:t xml:space="preserve">    if not text:</w:t>
        <w:br/>
        <w:t xml:space="preserve">        return "", 0</w:t>
        <w:br/>
        <w:t xml:space="preserve">    index = max(0, min(index, len(text)))</w:t>
        <w:br/>
        <w:t xml:space="preserve">    start = 0</w:t>
        <w:br/>
        <w:t xml:space="preserve">    end = len(text)</w:t>
        <w:br/>
        <w:t xml:space="preserve">    for match in re.finditer(r"[\n;]|(?&lt;!\d)\.(?!\d)\s+", text):</w:t>
        <w:br/>
        <w:t xml:space="preserve">        if match.end() &lt;= index:</w:t>
        <w:br/>
        <w:t xml:space="preserve">            start = match.end()</w:t>
        <w:br/>
        <w:t xml:space="preserve">        elif match.start() &gt; index:</w:t>
        <w:br/>
        <w:t xml:space="preserve">            end = match.start()</w:t>
        <w:br/>
        <w:t xml:space="preserve">            break</w:t>
        <w:br/>
        <w:t xml:space="preserve">    return text[start:end].strip(), start</w:t>
        <w:br/>
        <w:br/>
        <w:br/>
        <w:t>def skip_text_extraction(</w:t>
        <w:br/>
        <w:t xml:space="preserve">    description: str,</w:t>
        <w:br/>
        <w:t xml:space="preserve">    line: str,</w:t>
        <w:br/>
        <w:t xml:space="preserve">    *,</w:t>
        <w:br/>
        <w:t xml:space="preserve">    match_start: int = 0,</w:t>
        <w:br/>
        <w:t>) -&gt; bool:</w:t>
        <w:br/>
        <w:t xml:space="preserve">    """True when a regex/label hit is incidental work or only names the parent item."""</w:t>
        <w:br/>
        <w:t xml:space="preserve">    if is_kept_incidental_pay_item(description):</w:t>
        <w:br/>
        <w:t xml:space="preserve">        return False</w:t>
        <w:br/>
        <w:t xml:space="preserve">    if description_is_incidental_child(description):</w:t>
        <w:br/>
        <w:t xml:space="preserve">        return True</w:t>
        <w:br/>
        <w:t xml:space="preserve">    if is_default_incidental_extra(description):</w:t>
        <w:br/>
        <w:t xml:space="preserve">        return True</w:t>
        <w:br/>
        <w:t xml:space="preserve">    inc_to = _INCIDENTAL_TO_RE.search(line)</w:t>
        <w:br/>
        <w:t xml:space="preserve">    if inc_to and match_start &gt;= inc_to.start():</w:t>
        <w:br/>
        <w:t xml:space="preserve">        return True</w:t>
        <w:br/>
        <w:t xml:space="preserve">    if has_incidental_language(line) and (</w:t>
        <w:br/>
        <w:t xml:space="preserve">        is_fitting_like(description) or not _PARENT_PAY_RE.search(description)</w:t>
        <w:br/>
        <w:t xml:space="preserve">    ):</w:t>
        <w:br/>
        <w:t xml:space="preserve">        # Subject of an incidental note (excavation, collars, …) — not a parent pay item.</w:t>
        <w:br/>
        <w:t xml:space="preserve">        if inc_to and match_start &lt; inc_to.start():</w:t>
        <w:br/>
        <w:t xml:space="preserve">            return True</w:t>
        <w:br/>
        <w:t xml:space="preserve">        if not inc_to:</w:t>
        <w:br/>
        <w:t xml:space="preserve">            return True</w:t>
        <w:br/>
        <w:t xml:space="preserve">    return False</w:t>
        <w:br/>
        <w:br/>
        <w:br/>
        <w:t>def extraction_should_skip(description: str, full_text: str, match_start: int) -&gt; bool:</w:t>
        <w:br/>
        <w:t xml:space="preserve">    clause, clause_start = clause_around(full_text, match_start)</w:t>
        <w:br/>
        <w:t xml:space="preserve">    return skip_text_extraction(</w:t>
        <w:br/>
        <w:t xml:space="preserve">        description,</w:t>
        <w:br/>
        <w:t xml:space="preserve">        clause or ful</w:t>
      </w:r>
    </w:p>
    <w:p>
      <w:pPr>
        <w:spacing w:after="0" w:line="240" w:lineRule="auto"/>
      </w:pPr>
      <w:r>
        <w:rPr>
          <w:rFonts w:ascii="Consolas" w:hAnsi="Consolas" w:cs="Consolas"/>
          <w:b w:val="0"/>
          <w:i w:val="0"/>
          <w:sz w:val="14"/>
        </w:rPr>
        <w:t>l_text,</w:t>
        <w:br/>
        <w:t xml:space="preserve">        match_start=max(0, match_start - clause_start),</w:t>
        <w:br/>
        <w:t xml:space="preserve">    )</w:t>
        <w:br/>
        <w:br/>
        <w:br/>
        <w:t>def should_drop_incidental_item(</w:t>
        <w:br/>
        <w:t xml:space="preserve">    item: dict[str, Any],</w:t>
        <w:br/>
        <w:t xml:space="preserve">    *,</w:t>
        <w:br/>
        <w:t xml:space="preserve">    scheduled: bool = False,</w:t>
        <w:br/>
        <w:t xml:space="preserve">    drop_default_extras: bool = True,</w:t>
        <w:br/>
        <w:t>) -&gt; bool:</w:t>
        <w:br/>
        <w:t xml:space="preserve">    """Drop incidental children. Never use this to add their qty onto a parent."""</w:t>
        <w:br/>
        <w:t xml:space="preserve">    desc = str(item.get("description") or "")</w:t>
        <w:br/>
        <w:t xml:space="preserve">    if is_kept_incidental_pay_item(desc):</w:t>
        <w:br/>
        <w:t xml:space="preserve">        return False</w:t>
        <w:br/>
        <w:t xml:space="preserve">    if unit_is_incidental(item.get("unit")):</w:t>
        <w:br/>
        <w:t xml:space="preserve">        return True</w:t>
        <w:br/>
        <w:t xml:space="preserve">    if description_is_incidental_child(desc):</w:t>
        <w:br/>
        <w:t xml:space="preserve">        return True</w:t>
        <w:br/>
        <w:t xml:space="preserve">    evidence = item_evidence_text(item)</w:t>
        <w:br/>
        <w:t xml:space="preserve">    if description_is_incidental_child(evidence) and not scheduled:</w:t>
        <w:br/>
        <w:t xml:space="preserve">        return True</w:t>
        <w:br/>
        <w:t xml:space="preserve">    if drop_default_extras and not scheduled and is_default_incidental_extra(desc):</w:t>
        <w:br/>
        <w:t xml:space="preserve">        return True</w:t>
        <w:br/>
        <w:t xml:space="preserve">    if not scheduled and is_fitting_like(desc) and has_incidental_language(evidence):</w:t>
        <w:br/>
        <w:t xml:space="preserve">        return True</w:t>
        <w:br/>
        <w:t xml:space="preserve">    return False</w:t>
        <w:br/>
      </w:r>
    </w:p>
    <w:p>
      <w:pPr>
        <w:pStyle w:val="Heading3"/>
      </w:pPr>
      <w:r>
        <w:t>backend/app/services/item_combine.py</w:t>
      </w:r>
    </w:p>
    <w:p>
      <w:pPr>
        <w:spacing w:after="80" w:line="240" w:lineRule="auto"/>
      </w:pPr>
      <w:r>
        <w:rPr>
          <w:rFonts w:ascii="Calibri" w:hAnsi="Calibri" w:cs="Calibri"/>
          <w:b w:val="0"/>
          <w:i w:val="0"/>
          <w:sz w:val="18"/>
        </w:rPr>
        <w:t>SHA-256: 0331c4d8ab8a0377938f0a6b2cc10fe93569b72adb417a9711d70ed2810cb4d0    ·    470 line(s)    ·    .py</w:t>
      </w:r>
    </w:p>
    <w:p>
      <w:pPr>
        <w:spacing w:after="0" w:line="240" w:lineRule="auto"/>
      </w:pPr>
      <w:r>
        <w:rPr>
          <w:rFonts w:ascii="Consolas" w:hAnsi="Consolas" w:cs="Consolas"/>
          <w:b w:val="0"/>
          <w:i w:val="0"/>
          <w:sz w:val="14"/>
        </w:rPr>
        <w:t>"""Combine similar pay items from different locations into one quantity.</w:t>
        <w:br/>
        <w:br/>
        <w:t>Plan sheets often take off the same bid item in more than one place</w:t>
        <w:br/>
        <w:t>(Fertilizer 1,189 lb on one sheet and 39 lb on another). Those rows should</w:t>
        <w:br/>
        <w:t>become a single EOQ line with the quantities added — without merging true</w:t>
        <w:br/>
        <w:t>variants (8\" vs 12\", Type II vs Type III, furnish vs remove, etc.).</w:t>
        <w:br/>
        <w:t>"""</w:t>
        <w:br/>
        <w:br/>
        <w:t>from __future__ import annotations</w:t>
        <w:br/>
        <w:br/>
        <w:t>import re</w:t>
        <w:br/>
        <w:t>from typing import Any</w:t>
        <w:br/>
        <w:br/>
        <w:t>from app.services.csi_mapper import normalize_unit</w:t>
        <w:br/>
        <w:t>from app.services.eoq_groups import detect_alternate_section</w:t>
        <w:br/>
        <w:t>from app.services.traffic_control import looks_like_agency_bid_number</w:t>
        <w:br/>
        <w:br/>
        <w:t>_LOCATION_NOISE_RE = re.compile(</w:t>
        <w:br/>
        <w:t xml:space="preserve">    r"\bsta(?:tion)?\.?\s*\d+\+\d+(?:\.\d+)?(?:\s*(?:to|-|through|–|—)\s*"</w:t>
        <w:br/>
        <w:t xml:space="preserve">    r"(?:sta(?:tion)?\.?\s*)?\d+\+\d+(?:\.\d+)?)?|"</w:t>
        <w:br/>
        <w:t xml:space="preserve">    r"\bsheets?\s+[a-z]?\-?\d+[a-z0-9]*|"</w:t>
        <w:br/>
        <w:t xml:space="preserve">    r"\bpages?\s+\d+|"</w:t>
        <w:br/>
        <w:t xml:space="preserve">    r"\bp\.\s*\d+|"</w:t>
        <w:br/>
        <w:t xml:space="preserve">    r"\barea\s+[a-z0-9\-]+|"</w:t>
        <w:br/>
        <w:t xml:space="preserve">    r"\blocation\s+\d+|"</w:t>
        <w:br/>
        <w:t xml:space="preserve">    r"\bfrom\s+sta\b|"</w:t>
        <w:br/>
        <w:t xml:space="preserve">    r"\b(?:left|right)\s+(?:side|end)\b|"</w:t>
        <w:br/>
        <w:t xml:space="preserve">    r"\bprop(?:osed)?\.?\b|"</w:t>
        <w:br/>
        <w:t xml:space="preserve">    r"\bctd\.?\b|\bcontinued\b",</w:t>
        <w:br/>
        <w:t xml:space="preserve">    re.I,</w:t>
        <w:br/>
        <w:t>)</w:t>
        <w:br/>
        <w:br/>
        <w:t>_NPK_RE = re.compile(r"\b(\d{1,2}-\d{1,2}-\d{1,2})\b")</w:t>
        <w:br/>
        <w:t>_TYPE_RE = re.compile(r"\btype\s*([ivxl]+|\d+)\b", re.I)</w:t>
        <w:br/>
        <w:t>_SIZE_RE = re.compile(</w:t>
        <w:br/>
        <w:t xml:space="preserve">    r"(\d{1,2}(?:\.\d+)?)\s*-?\s*(?:inch|in|\"|'')",</w:t>
        <w:br/>
        <w:t xml:space="preserve">    re.I,</w:t>
        <w:br/>
        <w:t>)</w:t>
        <w:br/>
        <w:br/>
        <w:t>_MATERIAL_TOKENS = frozenset(</w:t>
        <w:br/>
        <w:t xml:space="preserve">    {"dip", "pvc", "hdpe", "rcp", "cpp", "di", "ci", "hma", "pcc", "copper", "steel"}</w:t>
        <w:br/>
        <w:t>)</w:t>
        <w:br/>
        <w:t>_REMOVE_HINTS = ("remove", "removal", "salvage", "abandon", "demolish", "demolition")</w:t>
        <w:br/>
        <w:t>_WEAK_MODIFIERS = frozenset(</w:t>
        <w:br/>
        <w:t xml:space="preserve">    {</w:t>
        <w:br/>
        <w:t xml:space="preserve">        "commercial",</w:t>
        <w:br/>
        <w:t xml:space="preserve">        "agricultural",</w:t>
        <w:br/>
        <w:t xml:space="preserve">        "chemical",</w:t>
        <w:br/>
        <w:t xml:space="preserve">        "standard",</w:t>
        <w:br/>
        <w:t xml:space="preserve">        "municipal",</w:t>
        <w:br/>
        <w:t xml:space="preserve">        "complete",</w:t>
        <w:br/>
        <w:t xml:space="preserve">        "specified",</w:t>
        <w:br/>
        <w:t xml:space="preserve">        "new",</w:t>
        <w:br/>
        <w:t xml:space="preserve">        "temp",</w:t>
        <w:br/>
        <w:t xml:space="preserve">        "temporary",</w:t>
        <w:br/>
        <w:t xml:space="preserve">        "permanent",</w:t>
        <w:br/>
        <w:t xml:space="preserve">        "lawn",</w:t>
        <w:br/>
        <w:t xml:space="preserve">        "turf",</w:t>
        <w:br/>
        <w:t xml:space="preserve">        "restoration",</w:t>
        <w:br/>
        <w:t xml:space="preserve">        "roadside",</w:t>
        <w:br/>
        <w:t xml:space="preserve">        "native",</w:t>
        <w:br/>
        <w:t xml:space="preserve">        "mix",</w:t>
        <w:br/>
        <w:t xml:space="preserve">        "mixed",</w:t>
        <w:br/>
        <w:t xml:space="preserve">        "material",</w:t>
        <w:br/>
        <w:t xml:space="preserve">        "materials",</w:t>
        <w:br/>
        <w:t xml:space="preserve">        "application",</w:t>
        <w:br/>
        <w:t xml:space="preserve">        "applied",</w:t>
        <w:br/>
        <w:t xml:space="preserve">        "grade",</w:t>
        <w:br/>
        <w:t xml:space="preserve">        "graded",</w:t>
        <w:br/>
        <w:t xml:space="preserve">        "in",</w:t>
        <w:br/>
        <w:t xml:space="preserve">        "place",</w:t>
        <w:br/>
        <w:t xml:space="preserve">        "as",</w:t>
        <w:br/>
        <w:t xml:space="preserve">        "per",</w:t>
        <w:br/>
        <w:t xml:space="preserve">        "plan",</w:t>
        <w:br/>
        <w:t xml:space="preserve">        "plans",</w:t>
        <w:br/>
        <w:t xml:space="preserve">        "detail",</w:t>
        <w:br/>
        <w:t xml:space="preserve">        "typical",</w:t>
        <w:br/>
        <w:t xml:space="preserve">    }</w:t>
        <w:br/>
        <w:t>)</w:t>
        <w:br/>
        <w:t>_STOP = frozenset(</w:t>
        <w:br/>
        <w:t xml:space="preserve">    {</w:t>
        <w:br/>
        <w:t xml:space="preserve">        "the",</w:t>
        <w:br/>
        <w:t xml:space="preserve">        "and",</w:t>
        <w:br/>
        <w:t xml:space="preserve">        "for",</w:t>
        <w:br/>
        <w:t xml:space="preserve">        "with",</w:t>
        <w:br/>
        <w:t xml:space="preserve">        "of",</w:t>
        <w:br/>
        <w:t xml:space="preserve">        "a",</w:t>
        <w:br/>
        <w:t xml:space="preserve">        "an",</w:t>
        <w:br/>
        <w:t xml:space="preserve">        "to",</w:t>
        <w:br/>
        <w:t xml:space="preserve">        "on",</w:t>
        <w:br/>
        <w:t xml:space="preserve">        "or",</w:t>
        <w:br/>
        <w:t xml:space="preserve">        "item",</w:t>
        <w:br/>
        <w:t xml:space="preserve">        "per",</w:t>
        <w:br/>
        <w:t xml:space="preserve">        "at",</w:t>
        <w:br/>
        <w:t xml:space="preserve">        "by",</w:t>
        <w:br/>
        <w:t xml:space="preserve">        "from",</w:t>
        <w:br/>
        <w:t xml:space="preserve">        "incl",</w:t>
        <w:br/>
        <w:t xml:space="preserve">        "including",</w:t>
        <w:br/>
        <w:t xml:space="preserve">        "all",</w:t>
        <w:br/>
        <w:t xml:space="preserve">        "work",</w:t>
        <w:br/>
        <w:t xml:space="preserve">        "provide",</w:t>
        <w:br/>
        <w:t xml:space="preserve">        "sta",</w:t>
        <w:br/>
        <w:t xml:space="preserve">        "station",</w:t>
        <w:br/>
        <w:t xml:space="preserve">        "sheet",</w:t>
        <w:br/>
        <w:t xml:space="preserve">        "page",</w:t>
        <w:br/>
        <w:t xml:space="preserve">        "area",</w:t>
        <w:br/>
        <w:t xml:space="preserve">        "location",</w:t>
        <w:br/>
        <w:t xml:space="preserve">        "side",</w:t>
        <w:br/>
        <w:t xml:space="preserve">        "prop",</w:t>
        <w:br/>
        <w:t xml:space="preserve">        "proposed",</w:t>
        <w:br/>
        <w:t xml:space="preserve">        "ctd",</w:t>
        <w:br/>
        <w:t xml:space="preserve">        "continued",</w:t>
        <w:br/>
        <w:t xml:space="preserve">    }</w:t>
        <w:br/>
        <w:t>)</w:t>
        <w:br/>
        <w:t>_SYNONYM = {</w:t>
        <w:br/>
        <w:t xml:space="preserve">    "fertilising": "fertiliz",</w:t>
        <w:br/>
        <w:t xml:space="preserve">    "fertilizing": "fertiliz",</w:t>
        <w:br/>
        <w:t xml:space="preserve">    "fertiliser": "fertiliz",</w:t>
        <w:br/>
        <w:t xml:space="preserve">    "fertilizer": "fertiliz",</w:t>
        <w:br/>
        <w:t xml:space="preserve">    "fertilizers": "fertiliz",</w:t>
        <w:br/>
        <w:t xml:space="preserve">    "seeding": "seed",</w:t>
        <w:br/>
        <w:t xml:space="preserve">    "seeds": "seed",</w:t>
        <w:br/>
        <w:t xml:space="preserve">    "mulching": "mulch",</w:t>
        <w:br/>
        <w:t xml:space="preserve">    "watermain": "watermain",</w:t>
        <w:br/>
        <w:t xml:space="preserve">    "watermains": "watermain",</w:t>
        <w:br/>
        <w:t xml:space="preserve">    "temp": "temporary",</w:t>
        <w:br/>
        <w:t xml:space="preserve">    "barricades": "barricade",</w:t>
        <w:br/>
        <w:t xml:space="preserve">    "signs": "sign",</w:t>
        <w:br/>
        <w:t xml:space="preserve">    "pipes": "pipe",</w:t>
        <w:br/>
        <w:t xml:space="preserve">    "valves": "valve",</w:t>
        <w:br/>
        <w:t xml:space="preserve">    "hydrants": "hydrant",</w:t>
        <w:br/>
        <w:t>}</w:t>
        <w:br/>
        <w:t>_SCHEDULE_HINTS = (</w:t>
        <w:br/>
        <w:t xml:space="preserve">    "quantity sheet",</w:t>
        <w:br/>
        <w:t xml:space="preserve">    "estimate of quantities",</w:t>
        <w:br/>
        <w:t xml:space="preserve">    "bid items",</w:t>
        <w:br/>
        <w:t xml:space="preserve">    "bid item",</w:t>
        <w:br/>
        <w:t xml:space="preserve">    "std bid",</w:t>
        <w:br/>
        <w:t xml:space="preserve">    "standard bid",</w:t>
        <w:br/>
        <w:t xml:space="preserve">    "eoq",</w:t>
        <w:br/>
        <w:t xml:space="preserve">    "pay item",</w:t>
        <w:br/>
        <w:t xml:space="preserve">    "proposal quantity",</w:t>
        <w:br/>
        <w:t xml:space="preserve">    "est. qty",</w:t>
        <w:br/>
        <w:t xml:space="preserve">    "est qty",</w:t>
        <w:br/>
        <w:t xml:space="preserve">    "approx. quantity",</w:t>
        <w:br/>
        <w:t xml:space="preserve">    "approx quantity",</w:t>
        <w:br/>
        <w:t xml:space="preserve">    "for bidding purposes",</w:t>
        <w:br/>
        <w:t xml:space="preserve">    "extracted table total",</w:t>
        <w:br/>
        <w:t xml:space="preserve">    "extracted from quantity table",</w:t>
        <w:br/>
        <w:t xml:space="preserve">    "extracted from eoq",</w:t>
        <w:br/>
        <w:t xml:space="preserve">    "extracted from tabular quanti</w:t>
      </w:r>
    </w:p>
    <w:p>
      <w:pPr>
        <w:spacing w:after="0" w:line="240" w:lineRule="auto"/>
      </w:pPr>
      <w:r>
        <w:rPr>
          <w:rFonts w:ascii="Consolas" w:hAnsi="Consolas" w:cs="Consolas"/>
          <w:b w:val="0"/>
          <w:i w:val="0"/>
          <w:sz w:val="14"/>
        </w:rPr>
        <w:t>ty",</w:t>
        <w:br/>
        <w:t xml:space="preserve">    "eoq schedule",</w:t>
        <w:br/>
        <w:t>)</w:t>
        <w:br/>
        <w:br/>
        <w:br/>
        <w:t>def _norm_token(token: str) -&gt; str:</w:t>
        <w:br/>
        <w:t xml:space="preserve">    t = token.lower().strip()</w:t>
        <w:br/>
        <w:t xml:space="preserve">    if t in _SYNONYM:</w:t>
        <w:br/>
        <w:t xml:space="preserve">        t = _SYNONYM[t]</w:t>
        <w:br/>
        <w:t xml:space="preserve">    if t.startswith("fertiliz"):</w:t>
        <w:br/>
        <w:t xml:space="preserve">        return "fertiliz"</w:t>
        <w:br/>
        <w:t xml:space="preserve">    roman = {"i": "1", "ii": "2", "iii": "3", "iv": "4", "v": "5"}</w:t>
        <w:br/>
        <w:t xml:space="preserve">    if t in roman:</w:t>
        <w:br/>
        <w:t xml:space="preserve">        t = roman[t]</w:t>
        <w:br/>
        <w:t xml:space="preserve">    if len(t) &gt; 4 and t.endswith("ies"):</w:t>
        <w:br/>
        <w:t xml:space="preserve">        t = t[:-3] + "y"</w:t>
        <w:br/>
        <w:t xml:space="preserve">    elif len(t) &gt; 3 and t.endswith("s") and not t.endswith("ss"):</w:t>
        <w:br/>
        <w:t xml:space="preserve">        t = t[:-1]</w:t>
        <w:br/>
        <w:t xml:space="preserve">    return t</w:t>
        <w:br/>
        <w:br/>
        <w:br/>
        <w:t>def _tokens(description: str) -&gt; set[str]:</w:t>
        <w:br/>
        <w:t xml:space="preserve">    cleaned = _LOCATION_NOISE_RE.sub(" ", description or "")</w:t>
        <w:br/>
        <w:t xml:space="preserve">    cleaned = re.sub(r"[^a-z0-9]+", " ", cleaned.lower())</w:t>
        <w:br/>
        <w:t xml:space="preserve">    out = set()</w:t>
        <w:br/>
        <w:t xml:space="preserve">    for raw in cleaned.split():</w:t>
        <w:br/>
        <w:t xml:space="preserve">        if len(raw) &lt;= 1 or raw in _STOP:</w:t>
        <w:br/>
        <w:t xml:space="preserve">            continue</w:t>
        <w:br/>
        <w:t xml:space="preserve">        tok = _norm_token(raw)</w:t>
        <w:br/>
        <w:t xml:space="preserve">        if tok and tok not in _STOP:</w:t>
        <w:br/>
        <w:t xml:space="preserve">            out.add(tok)</w:t>
        <w:br/>
        <w:t xml:space="preserve">    return out</w:t>
        <w:br/>
        <w:br/>
        <w:br/>
        <w:t>def _size_token(description: str) -&gt; str | None:</w:t>
        <w:br/>
        <w:t xml:space="preserve">    m = _SIZE_RE.search(description or "")</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str(int(val))</w:t>
        <w:br/>
        <w:t xml:space="preserve">    return f"{val:g}"</w:t>
        <w:br/>
        <w:br/>
        <w:br/>
        <w:t>def _npk_token(description: str) -&gt; str | None:</w:t>
        <w:br/>
        <w:t xml:space="preserve">    m = _NPK_RE.search(description or "")</w:t>
        <w:br/>
        <w:t xml:space="preserve">    return m.group(1) if m else None</w:t>
        <w:br/>
        <w:br/>
        <w:br/>
        <w:t>def _type_token(description: str) -&gt; str | None:</w:t>
        <w:br/>
        <w:t xml:space="preserve">    m = _TYPE_RE.search(description or "")</w:t>
        <w:br/>
        <w:t xml:space="preserve">    if not m:</w:t>
        <w:br/>
        <w:t xml:space="preserve">        return None</w:t>
        <w:br/>
        <w:t xml:space="preserve">    raw = m.group(1).lower()</w:t>
        <w:br/>
        <w:t xml:space="preserve">    roman = {"i": "1", "ii": "2", "iii": "3", "iv": "4", "v": "5", "vi": "6"}</w:t>
        <w:br/>
        <w:t xml:space="preserve">    return roman.get(raw, raw)</w:t>
        <w:br/>
        <w:br/>
        <w:br/>
        <w:t>def _materials(description: str) -&gt; set[str]:</w:t>
        <w:br/>
        <w:t xml:space="preserve">    toks = _tokens(description)</w:t>
        <w:br/>
        <w:t xml:space="preserve">    return toks &amp; _MATERIAL_TOKENS</w:t>
        <w:br/>
        <w:br/>
        <w:br/>
        <w:t>def _action(description: str) -&gt; str | None:</w:t>
        <w:br/>
        <w:t xml:space="preserve">    low = (description or "").lower()</w:t>
        <w:br/>
        <w:t xml:space="preserve">    if any(h in low for h in _REMOVE_HINTS):</w:t>
        <w:br/>
        <w:t xml:space="preserve">        return "remove"</w:t>
        <w:br/>
        <w:t xml:space="preserve">    furnish = "furnish" in low</w:t>
        <w:br/>
        <w:t xml:space="preserve">    install = "install" in low</w:t>
        <w:br/>
        <w:t xml:space="preserve">    if furnish and install:</w:t>
        <w:br/>
        <w:t xml:space="preserve">        return "furnish_install"</w:t>
        <w:br/>
        <w:t xml:space="preserve">    if furnish:</w:t>
        <w:br/>
        <w:t xml:space="preserve">        return "furnish"</w:t>
        <w:br/>
        <w:t xml:space="preserve">    if install:</w:t>
        <w:br/>
        <w:t xml:space="preserve">        return "install"</w:t>
        <w:br/>
        <w:t xml:space="preserve">    return None</w:t>
        <w:br/>
        <w:br/>
        <w:br/>
        <w:t>def _alternate(item: dict[str, Any] | str | None, extra: str | None = None) -&gt; str | None:</w:t>
        <w:br/>
        <w:t xml:space="preserve">    if isinstance(item, dict):</w:t>
        <w:br/>
        <w:t xml:space="preserve">        return detect_alternate_section(</w:t>
        <w:br/>
        <w:t xml:space="preserve">            item.get("category"),</w:t>
        <w:br/>
        <w:t xml:space="preserve">            item.get("description"),</w:t>
        <w:br/>
        <w:t xml:space="preserve">            item.get("source_reference"),</w:t>
        <w:br/>
        <w:t xml:space="preserve">            extra,</w:t>
        <w:br/>
        <w:t xml:space="preserve">        )</w:t>
        <w:br/>
        <w:t xml:space="preserve">    return detect_alternate_section(item, extra)</w:t>
        <w:br/>
        <w:br/>
        <w:br/>
        <w:t>def _agency_code(item: dict[str, Any]) -&gt; str:</w:t>
        <w:br/>
        <w:t xml:space="preserve">    raw = str(item.get("item_code") or "").strip()</w:t>
        <w:br/>
        <w:t xml:space="preserve">    if looks_like_agency_bid_number(raw):</w:t>
        <w:br/>
        <w:t xml:space="preserve">        return raw.lower()</w:t>
        <w:br/>
        <w:t xml:space="preserve">    return ""</w:t>
        <w:br/>
        <w:br/>
        <w:br/>
        <w:t>def _unit_key(item: dict[str, Any]) -&gt; str:</w:t>
        <w:br/>
        <w:t xml:space="preserve">    return normalize_unit(str(item.get("unit") or ""))</w:t>
        <w:br/>
        <w:br/>
        <w:br/>
        <w:t>def _is_ls(item: dict[str, Any]) -&gt; bool:</w:t>
        <w:br/>
        <w:t xml:space="preserve">    return _unit_key(item) == "ls"</w:t>
        <w:br/>
        <w:br/>
        <w:br/>
        <w:t>def item_is_schedule(item: dict[str, Any]) -&gt; bool:</w:t>
        <w:br/>
        <w:t xml:space="preserve">    if _agency_code(item):</w:t>
        <w:br/>
        <w:t xml:space="preserve">        return True</w:t>
        <w:br/>
        <w:t xml:space="preserve">    blob = (</w:t>
        <w:br/>
        <w:t xml:space="preserve">        f"{item.get('calculation_method') or ''} "</w:t>
        <w:br/>
        <w:t xml:space="preserve">        f"{item.get('source_reference') or ''} "</w:t>
        <w:br/>
        <w:t xml:space="preserve">        f"{item.get('source') or ''}"</w:t>
        <w:br/>
        <w:t xml:space="preserve">    ).lower()</w:t>
        <w:br/>
        <w:t xml:space="preserve">    return any(h in blob for h in _SCHEDULE_HINTS)</w:t>
        <w:br/>
        <w:br/>
        <w:br/>
        <w:t>def _qty(item: dict[str, Any]) -&gt; float:</w:t>
        <w:br/>
        <w:t xml:space="preserve">    try:</w:t>
        <w:br/>
        <w:t xml:space="preserve">        return float(item.get("quantity") or 0)</w:t>
        <w:br/>
        <w:t xml:space="preserve">    except (TypeError, ValueError):</w:t>
        <w:br/>
        <w:t xml:space="preserve">        return 0.0</w:t>
        <w:br/>
        <w:br/>
        <w:br/>
        <w:t>def _near_equal(a: float, b: float, rel: float = 0.08) -&gt; bool:</w:t>
        <w:br/>
        <w:t xml:space="preserve">    mx = max(abs(a), abs(b), 1e-9)</w:t>
        <w:br/>
        <w:t xml:space="preserve">    return abs(a - b) / mx &lt;= rel</w:t>
        <w:br/>
        <w:br/>
        <w:br/>
        <w:t>def pay_items_similar(a: dict[str, Any], b: dict[str, Any]) -&gt; bool:</w:t>
        <w:br/>
        <w:t xml:space="preserve">    """True when two rows are the same pay item taken off in diffe</w:t>
      </w:r>
    </w:p>
    <w:p>
      <w:pPr>
        <w:spacing w:after="0" w:line="240" w:lineRule="auto"/>
      </w:pPr>
      <w:r>
        <w:rPr>
          <w:rFonts w:ascii="Consolas" w:hAnsi="Consolas" w:cs="Consolas"/>
          <w:b w:val="0"/>
          <w:i w:val="0"/>
          <w:sz w:val="14"/>
        </w:rPr>
        <w:t>rent places."""</w:t>
        <w:br/>
        <w:t xml:space="preserve">    if _unit_key(a) != _unit_key(b):</w:t>
        <w:br/>
        <w:t xml:space="preserve">        return False</w:t>
        <w:br/>
        <w:t xml:space="preserve">    if _unit_key(a) in {"unit", ""}:</w:t>
        <w:br/>
        <w:t xml:space="preserve">        return False</w:t>
        <w:br/>
        <w:br/>
        <w:t xml:space="preserve">    da = str(a.get("description") or "")</w:t>
        <w:br/>
        <w:t xml:space="preserve">    db = str(b.get("description") or "")</w:t>
        <w:br/>
        <w:t xml:space="preserve">    if not da.strip() or not db.strip():</w:t>
        <w:br/>
        <w:t xml:space="preserve">        return False</w:t>
        <w:br/>
        <w:br/>
        <w:t xml:space="preserve">    sa, sb = _size_token(da), _size_token(db)</w:t>
        <w:br/>
        <w:t xml:space="preserve">    if sa and sb and sa != sb:</w:t>
        <w:br/>
        <w:t xml:space="preserve">        return False</w:t>
        <w:br/>
        <w:t xml:space="preserve">    na, nb = _npk_token(da), _npk_token(db)</w:t>
        <w:br/>
        <w:t xml:space="preserve">    if na and nb and na != nb:</w:t>
        <w:br/>
        <w:t xml:space="preserve">        return False</w:t>
        <w:br/>
        <w:t xml:space="preserve">    ta, tb = _type_token(da), _type_token(db)</w:t>
        <w:br/>
        <w:t xml:space="preserve">    if ta and tb and ta != tb:</w:t>
        <w:br/>
        <w:t xml:space="preserve">        return False</w:t>
        <w:br/>
        <w:t xml:space="preserve">    ma, mb = _materials(da), _materials(db)</w:t>
        <w:br/>
        <w:t xml:space="preserve">    if ma and mb and ma != mb:</w:t>
        <w:br/>
        <w:t xml:space="preserve">        return False</w:t>
        <w:br/>
        <w:t xml:space="preserve">    aa, ab = _action(da), _action(db)</w:t>
        <w:br/>
        <w:t xml:space="preserve">    if aa and ab and aa != ab:</w:t>
        <w:br/>
        <w:t xml:space="preserve">        return False</w:t>
        <w:br/>
        <w:t xml:space="preserve">    if _alternate(a) != _alternate(b):</w:t>
        <w:br/>
        <w:t xml:space="preserve">        return False</w:t>
        <w:br/>
        <w:t xml:space="preserve">    ca, cb = _agency_code(a), _agency_code(b)</w:t>
        <w:br/>
        <w:t xml:space="preserve">    if ca and cb and ca != cb:</w:t>
        <w:br/>
        <w:t xml:space="preserve">        return False</w:t>
        <w:br/>
        <w:br/>
        <w:t xml:space="preserve">    tok_a, tok_b = _tokens(da), _tokens(db)</w:t>
        <w:br/>
        <w:t xml:space="preserve">    if not tok_a or not tok_b:</w:t>
        <w:br/>
        <w:t xml:space="preserve">        return False</w:t>
        <w:br/>
        <w:t xml:space="preserve">    if tok_a == tok_b:</w:t>
        <w:br/>
        <w:t xml:space="preserve">        return True</w:t>
        <w:br/>
        <w:br/>
        <w:t xml:space="preserve">    extra_a = tok_a - tok_b</w:t>
        <w:br/>
        <w:t xml:space="preserve">    extra_b = tok_b - tok_a</w:t>
        <w:br/>
        <w:t xml:space="preserve">    if tok_a &lt;= tok_b and extra_b &lt;= _WEAK_MODIFIERS:</w:t>
        <w:br/>
        <w:t xml:space="preserve">        return True</w:t>
        <w:br/>
        <w:t xml:space="preserve">    if tok_b &lt;= tok_a and extra_a &lt;= _WEAK_MODIFIERS:</w:t>
        <w:br/>
        <w:t xml:space="preserve">        return True</w:t>
        <w:br/>
        <w:br/>
        <w:t xml:space="preserve">    inter = len(tok_a &amp; tok_b)</w:t>
        <w:br/>
        <w:t xml:space="preserve">    if inter &lt;= 0:</w:t>
        <w:br/>
        <w:t xml:space="preserve">        return False</w:t>
        <w:br/>
        <w:t xml:space="preserve">    dice = 2.0 * inter / (len(tok_a) + len(tok_b))</w:t>
        <w:br/>
        <w:t xml:space="preserve">    return dice &gt;= 0.86 and not (extra_a - _WEAK_MODIFIERS) and not (extra_b - _WEAK_MODIFIERS)</w:t>
        <w:br/>
        <w:br/>
        <w:br/>
        <w:t>def _pick_best(items: list[dict[str, Any]]) -&gt; dict[str, Any]:</w:t>
        <w:br/>
        <w:t xml:space="preserve">    def score(item: dict[str, Any]) -&gt; tuple:</w:t>
        <w:br/>
        <w:t xml:space="preserve">        desc = str(item.get("description") or "")</w:t>
        <w:br/>
        <w:t xml:space="preserve">        clean = 0 if _LOCATION_NOISE_RE.search(desc) else 1</w:t>
        <w:br/>
        <w:t xml:space="preserve">        conf = 0.0</w:t>
        <w:br/>
        <w:t xml:space="preserve">        try:</w:t>
        <w:br/>
        <w:t xml:space="preserve">            conf = float(item.get("confidence") or 0)</w:t>
        <w:br/>
        <w:t xml:space="preserve">        except (TypeError, ValueError):</w:t>
        <w:br/>
        <w:t xml:space="preserve">            conf = 0.0</w:t>
        <w:br/>
        <w:t xml:space="preserve">        return (</w:t>
        <w:br/>
        <w:t xml:space="preserve">            1 if item_is_schedule(item) else 0,</w:t>
        <w:br/>
        <w:t xml:space="preserve">            1 if _agency_code(item) else 0,</w:t>
        <w:br/>
        <w:t xml:space="preserve">            clean,</w:t>
        <w:br/>
        <w:t xml:space="preserve">            conf,</w:t>
        <w:br/>
        <w:t xml:space="preserve">            -len(desc),</w:t>
        <w:br/>
        <w:t xml:space="preserve">        )</w:t>
        <w:br/>
        <w:br/>
        <w:t xml:space="preserve">    return dict(max(items, key=score))</w:t>
        <w:br/>
        <w:br/>
        <w:br/>
        <w:t>def _fmt_qty(value: float) -&gt; str:</w:t>
        <w:br/>
        <w:t xml:space="preserve">    if abs(value - round(value)) &lt; 1e-9:</w:t>
        <w:br/>
        <w:t xml:space="preserve">        return str(int(round(value)))</w:t>
        <w:br/>
        <w:t xml:space="preserve">    return f"{value:.4g}"</w:t>
        <w:br/>
        <w:br/>
        <w:br/>
        <w:t>def _collapse_group(items: list[dict[str, Any]]) -&gt; dict[str, Any]:</w:t>
        <w:br/>
        <w:t xml:space="preserve">    if len(items) == 1:</w:t>
        <w:br/>
        <w:t xml:space="preserve">        return dict(items[0])</w:t>
        <w:br/>
        <w:br/>
        <w:t xml:space="preserve">    if any(_is_ls(i) for i in items):</w:t>
        <w:br/>
        <w:t xml:space="preserve">        best = _pick_best(items)</w:t>
        <w:br/>
        <w:t xml:space="preserve">        best["quantity"] = 1.0</w:t>
        <w:br/>
        <w:t xml:space="preserve">        return best</w:t>
        <w:br/>
        <w:br/>
        <w:t xml:space="preserve">    schedule = [i for i in items if item_is_schedule(i)]</w:t>
        <w:br/>
        <w:t xml:space="preserve">    work = schedule if schedule else list(items)</w:t>
        <w:br/>
        <w:t xml:space="preserve">    qtys = [_qty(i) for i in work]</w:t>
        <w:br/>
        <w:t xml:space="preserve">    total = sum(qtys)</w:t>
        <w:br/>
        <w:t xml:space="preserve">    mx = max(qtys) if qtys else 0.0</w:t>
        <w:br/>
        <w:t xml:space="preserve">    rest = total - mx</w:t>
        <w:br/>
        <w:br/>
        <w:t xml:space="preserve">    # One row is already the project total of the others — keep that total.</w:t>
        <w:br/>
        <w:t xml:space="preserve">    if len(work) &gt;= 3 and rest &gt; 0 and mx &gt; 0 and abs(mx - rest) / mx &lt;= 0.08:</w:t>
        <w:br/>
        <w:t xml:space="preserve">        keeper = next(i for i in work if _near_equal(_qty(i), mx))</w:t>
        <w:br/>
        <w:t xml:space="preserve">        return dict(keeper)</w:t>
        <w:br/>
        <w:br/>
        <w:t xml:space="preserve">    # Duplicate extracts of the same quantity (schedule copies / continuation pages).</w:t>
        <w:br/>
        <w:t xml:space="preserve">    refs = {str(i.get("source_reference") or "").strip() for i in work}</w:t>
        <w:br/>
        <w:t xml:space="preserve">    refs.discard("")</w:t>
        <w:br/>
        <w:t xml:space="preserve">    pages = {str(i.get("source_page") or "").strip() for i in work}</w:t>
        <w:br/>
        <w:t xml:space="preserve">    pages.discard("")</w:t>
        <w:br/>
        <w:t xml:space="preserve">    same_ref = bool(refs) and len(refs) == 1 and all(</w:t>
        <w:br/>
        <w:t xml:space="preserve">        str(i.get("source_reference") or "").strip() for i in work</w:t>
        <w:br/>
        <w:t xml:space="preserve">    )</w:t>
        <w:br/>
        <w:t xml:space="preserve">    different_pages = len(pages) &gt; 1</w:t>
        <w:br/>
        <w:t xml:space="preserve">    if len(work) &gt; 1 and all(_near_equal(q, mx) for q in qtys):</w:t>
        <w:br/>
        <w:t xml:space="preserve">        if all(item_is_schedule(i) for i in work) or (same_ref and not d</w:t>
      </w:r>
    </w:p>
    <w:p>
      <w:pPr>
        <w:spacing w:after="0" w:line="240" w:lineRule="auto"/>
      </w:pPr>
      <w:r>
        <w:rPr>
          <w:rFonts w:ascii="Consolas" w:hAnsi="Consolas" w:cs="Consolas"/>
          <w:b w:val="0"/>
          <w:i w:val="0"/>
          <w:sz w:val="14"/>
        </w:rPr>
        <w:t>ifferent_pages):</w:t>
        <w:br/>
        <w:t xml:space="preserve">            best = _pick_best(work)</w:t>
        <w:br/>
        <w:t xml:space="preserve">            best["quantity"] = mx</w:t>
        <w:br/>
        <w:t xml:space="preserve">            return best</w:t>
        <w:br/>
        <w:br/>
        <w:t xml:space="preserve">    best = _pick_best(work)</w:t>
        <w:br/>
        <w:t xml:space="preserve">    out = dict(best)</w:t>
        <w:br/>
        <w:t xml:space="preserve">    combined = round(total, 4)</w:t>
        <w:br/>
        <w:t xml:space="preserve">    out["quantity"] = combined</w:t>
        <w:br/>
        <w:t xml:space="preserve">    out["calculation_method"] = (</w:t>
        <w:br/>
        <w:t xml:space="preserve">        f"Combined {len(work)} similar location/takeoff rows: "</w:t>
        <w:br/>
        <w:t xml:space="preserve">        + " + ".join(_fmt_qty(q) for q in qtys)</w:t>
        <w:br/>
        <w:t xml:space="preserve">        + f" = {_fmt_qty(combined)}"</w:t>
        <w:br/>
        <w:t xml:space="preserve">    )</w:t>
        <w:br/>
        <w:t xml:space="preserve">    pages = sorted(</w:t>
        <w:br/>
        <w:t xml:space="preserve">        {</w:t>
        <w:br/>
        <w:t xml:space="preserve">            str(i.get("source_page") or "").strip()</w:t>
        <w:br/>
        <w:t xml:space="preserve">            for i in work</w:t>
        <w:br/>
        <w:t xml:space="preserve">            if str(i.get("source_page") or "").strip()</w:t>
        <w:br/>
        <w:t xml:space="preserve">        }</w:t>
        <w:br/>
        <w:t xml:space="preserve">    )</w:t>
        <w:br/>
        <w:t xml:space="preserve">    refs = []</w:t>
        <w:br/>
        <w:t xml:space="preserve">    for item in work:</w:t>
        <w:br/>
        <w:t xml:space="preserve">        ref = str(item.get("source_reference") or item.get("source") or "").strip()</w:t>
        <w:br/>
        <w:t xml:space="preserve">        if ref and ref not in refs:</w:t>
        <w:br/>
        <w:t xml:space="preserve">            refs.append(ref)</w:t>
        <w:br/>
        <w:t xml:space="preserve">        if len(refs) &gt;= 4:</w:t>
        <w:br/>
        <w:t xml:space="preserve">            break</w:t>
        <w:br/>
        <w:t xml:space="preserve">    if pages or refs:</w:t>
        <w:br/>
        <w:t xml:space="preserve">        loc = []</w:t>
        <w:br/>
        <w:t xml:space="preserve">        if pages:</w:t>
        <w:br/>
        <w:t xml:space="preserve">            loc.append("pages " + ", ".join(pages))</w:t>
        <w:br/>
        <w:t xml:space="preserve">        if refs:</w:t>
        <w:br/>
        <w:t xml:space="preserve">            loc.append("; ".join(refs[:3]))</w:t>
        <w:br/>
        <w:t xml:space="preserve">        out["source_reference"] = "Combined locations — " + " · ".join(loc)</w:t>
        <w:br/>
        <w:t xml:space="preserve">    try:</w:t>
        <w:br/>
        <w:t xml:space="preserve">        out["confidence"] = max(float(i.get("confidence") or 0) for i in work)</w:t>
        <w:br/>
        <w:t xml:space="preserve">    except (TypeError, ValueError):</w:t>
        <w:br/>
        <w:t xml:space="preserve">        pass</w:t>
        <w:br/>
        <w:t xml:space="preserve">    return out</w:t>
        <w:br/>
        <w:br/>
        <w:br/>
        <w:t>def combine_similar_pay_items(items: list[dict[str, Any]]) -&gt; list[dict[str, Any]]:</w:t>
        <w:br/>
        <w:t xml:space="preserve">    """Cluster similar pay items and add location quantities into one row each."""</w:t>
        <w:br/>
        <w:t xml:space="preserve">    rows = [dict(item) for item in items if str(item.get("description") or "").strip()]</w:t>
        <w:br/>
        <w:t xml:space="preserve">    n = len(rows)</w:t>
        <w:br/>
        <w:t xml:space="preserve">    if n &lt;= 1:</w:t>
        <w:br/>
        <w:t xml:space="preserve">        return rows</w:t>
        <w:br/>
        <w:br/>
        <w:t xml:space="preserve">    parent = list(range(n))</w:t>
        <w:br/>
        <w:br/>
        <w:t xml:space="preserve">    def find(i: int) -&gt; int:</w:t>
        <w:br/>
        <w:t xml:space="preserve">        while parent[i] != i:</w:t>
        <w:br/>
        <w:t xml:space="preserve">            parent[i] = parent[parent[i]]</w:t>
        <w:br/>
        <w:t xml:space="preserve">            i = parent[i]</w:t>
        <w:br/>
        <w:t xml:space="preserve">        return i</w:t>
        <w:br/>
        <w:br/>
        <w:t xml:space="preserve">    def union(a: int, b: int) -&gt; None:</w:t>
        <w:br/>
        <w:t xml:space="preserve">        ra, rb = find(a), find(b)</w:t>
        <w:br/>
        <w:t xml:space="preserve">        if ra != rb:</w:t>
        <w:br/>
        <w:t xml:space="preserve">            parent[rb] = ra</w:t>
        <w:br/>
        <w:br/>
        <w:t xml:space="preserve">    for i in range(n):</w:t>
        <w:br/>
        <w:t xml:space="preserve">        for j in range(i + 1, n):</w:t>
        <w:br/>
        <w:t xml:space="preserve">            if pay_items_similar(rows[i], rows[j]):</w:t>
        <w:br/>
        <w:t xml:space="preserve">                union(i, j)</w:t>
        <w:br/>
        <w:br/>
        <w:t xml:space="preserve">    groups: dict[int, list[dict[str, Any]]] = {}</w:t>
        <w:br/>
        <w:t xml:space="preserve">    for i, row in enumerate(rows):</w:t>
        <w:br/>
        <w:t xml:space="preserve">        groups.setdefault(find(i), []).append(row)</w:t>
        <w:br/>
        <w:br/>
        <w:t xml:space="preserve">    combined = 0</w:t>
        <w:br/>
        <w:t xml:space="preserve">    out: list[dict[str, Any]] = []</w:t>
        <w:br/>
        <w:t xml:space="preserve">    for group in groups.values():</w:t>
        <w:br/>
        <w:t xml:space="preserve">        collapsed = _collapse_group(group)</w:t>
        <w:br/>
        <w:t xml:space="preserve">        if len(group) &gt; 1:</w:t>
        <w:br/>
        <w:t xml:space="preserve">            combined += 1</w:t>
        <w:br/>
        <w:t xml:space="preserve">        out.append(collapsed)</w:t>
        <w:br/>
        <w:t xml:space="preserve">    # Preserve a stable order: original first-seen group order</w:t>
        <w:br/>
        <w:t xml:space="preserve">    return out</w:t>
        <w:br/>
      </w:r>
    </w:p>
    <w:p>
      <w:pPr>
        <w:pStyle w:val="Heading3"/>
      </w:pPr>
      <w:r>
        <w:t>backend/app/services/eoq_validation.py</w:t>
      </w:r>
    </w:p>
    <w:p>
      <w:pPr>
        <w:spacing w:after="80" w:line="240" w:lineRule="auto"/>
      </w:pPr>
      <w:r>
        <w:rPr>
          <w:rFonts w:ascii="Calibri" w:hAnsi="Calibri" w:cs="Calibri"/>
          <w:b w:val="0"/>
          <w:i w:val="0"/>
          <w:sz w:val="18"/>
        </w:rPr>
        <w:t>SHA-256: 2f5c357e42dc77b63b684f7224bc88254de20aedf602c02cef8420d7e0c122a2    ·    372 line(s)    ·    .py</w:t>
      </w:r>
    </w:p>
    <w:p>
      <w:pPr>
        <w:spacing w:after="0" w:line="240" w:lineRule="auto"/>
      </w:pPr>
      <w:r>
        <w:rPr>
          <w:rFonts w:ascii="Consolas" w:hAnsi="Consolas" w:cs="Consolas"/>
          <w:b w:val="0"/>
          <w:i w:val="0"/>
          <w:sz w:val="14"/>
        </w:rPr>
        <w:t>"""Deterministic validation for extracted EOQ quantity candidates.</w:t>
        <w:br/>
        <w:br/>
        <w:t>Runs after AI/CAD extraction and before EOQ persistence to enforce:</w:t>
        <w:br/>
        <w:t>- Unit sanity checks</w:t>
        <w:br/>
        <w:t>- Duplicate/conflict resolution for same-source rows</w:t>
        <w:br/>
        <w:t>- Schedule-priority override when schedule and plan-derived duplicates collide</w:t>
        <w:br/>
        <w:t>"""</w:t>
        <w:br/>
        <w:br/>
        <w:t>from __future__ import annotations</w:t>
        <w:br/>
        <w:br/>
        <w:t>import re</w:t>
        <w:br/>
        <w:t>from collections import defaultdict</w:t>
        <w:br/>
        <w:t>from typing import Any</w:t>
        <w:br/>
        <w:br/>
        <w:t>from app.services.csi_mapper import normalize_unit</w:t>
        <w:br/>
        <w:t>from app.services.eoq_groups import detect_alternate_section</w:t>
        <w:br/>
        <w:t>from app.services.item_combine import item_is_schedule</w:t>
        <w:br/>
        <w:t>from app.services.traffic_control import looks_like_agency_bid_number</w:t>
        <w:br/>
        <w:br/>
        <w:t>_SIZE_RE = re.compile(r"(\d{1,2}(?:\.\d+)?)\s*-?\s*(?:inch|in|\"|'')", re.I)</w:t>
        <w:br/>
        <w:br/>
        <w:t>_LINEAR_HINTS = (</w:t>
        <w:br/>
        <w:t xml:space="preserve">    "watermain",</w:t>
        <w:br/>
        <w:t xml:space="preserve">    "water main",</w:t>
        <w:br/>
        <w:t xml:space="preserve">    "water line",</w:t>
        <w:br/>
        <w:t xml:space="preserve">    "sanitary sewer",</w:t>
        <w:br/>
        <w:t xml:space="preserve">    "storm sewer",</w:t>
        <w:br/>
        <w:t xml:space="preserve">    "pipe",</w:t>
        <w:br/>
        <w:t xml:space="preserve">    "curb",</w:t>
        <w:br/>
        <w:t xml:space="preserve">    "gutter",</w:t>
        <w:br/>
        <w:t xml:space="preserve">    "guardrail",</w:t>
        <w:br/>
        <w:t xml:space="preserve">    "fence",</w:t>
        <w:br/>
        <w:t>)</w:t>
        <w:br/>
        <w:t>_AREA_HINTS = (</w:t>
        <w:br/>
        <w:t xml:space="preserve">    "sidewalk",</w:t>
        <w:br/>
        <w:t xml:space="preserve">    "pavement",</w:t>
        <w:br/>
        <w:t xml:space="preserve">    "asphalt",</w:t>
        <w:br/>
        <w:t xml:space="preserve">    "seeding",</w:t>
        <w:br/>
        <w:t xml:space="preserve">    "sodding",</w:t>
        <w:br/>
        <w:t xml:space="preserve">    "erosion",</w:t>
        <w:br/>
        <w:t xml:space="preserve">    "landscap",</w:t>
        <w:br/>
        <w:t xml:space="preserve">    "traffic control",</w:t>
        <w:br/>
        <w:t>)</w:t>
        <w:br/>
        <w:t>_COUNT_HINTS = (</w:t>
        <w:br/>
        <w:t xml:space="preserve">    "hydrant",</w:t>
        <w:br/>
        <w:t xml:space="preserve">    "valve",</w:t>
        <w:br/>
        <w:t xml:space="preserve">    "manhole",</w:t>
        <w:br/>
        <w:t xml:space="preserve">    "inlet",</w:t>
        <w:br/>
        <w:t xml:space="preserve">    "catch basin",</w:t>
        <w:br/>
        <w:t xml:space="preserve">    "fitting",</w:t>
        <w:br/>
        <w:t xml:space="preserve">    "elbow",</w:t>
        <w:br/>
        <w:t xml:space="preserve">    "tee",</w:t>
        <w:br/>
        <w:t xml:space="preserve">    "reducer",</w:t>
        <w:br/>
        <w:t xml:space="preserve">    "barricade",</w:t>
        <w:br/>
        <w:t xml:space="preserve">    "mailbox",</w:t>
        <w:br/>
        <w:t xml:space="preserve">    "sign",</w:t>
        <w:br/>
        <w:t xml:space="preserve">    "door",</w:t>
        <w:br/>
        <w:t xml:space="preserve">    "window",</w:t>
        <w:br/>
        <w:t>)</w:t>
        <w:br/>
        <w:t>_LUMP_HINTS = (</w:t>
        <w:br/>
        <w:t xml:space="preserve">    "mobilization",</w:t>
        <w:br/>
        <w:t xml:space="preserve">    "winter maintenance",</w:t>
        <w:br/>
        <w:t xml:space="preserve">    "allowance",</w:t>
        <w:br/>
        <w:t xml:space="preserve">    "temporary gravel access",</w:t>
        <w:br/>
        <w:t xml:space="preserve">    "tax on city",</w:t>
        <w:br/>
        <w:t>)</w:t>
        <w:br/>
        <w:t>_VOLUME_HINTS = (</w:t>
        <w:br/>
        <w:t xml:space="preserve">    "excavation",</w:t>
        <w:br/>
        <w:t xml:space="preserve">    "embankment",</w:t>
        <w:br/>
        <w:t xml:space="preserve">    "concrete",</w:t>
        <w:br/>
        <w:t xml:space="preserve">    "fill",</w:t>
        <w:br/>
        <w:t xml:space="preserve">    "cut",</w:t>
        <w:br/>
        <w:t xml:space="preserve">    "riprap",</w:t>
        <w:br/>
        <w:t>)</w:t>
        <w:br/>
        <w:t>_MASS_HINTS = (</w:t>
        <w:br/>
        <w:t xml:space="preserve">    "fertiliz",</w:t>
        <w:br/>
        <w:t xml:space="preserve">    "rebar",</w:t>
        <w:br/>
        <w:t xml:space="preserve">    "bituminous",</w:t>
        <w:br/>
        <w:t xml:space="preserve">    "hma",</w:t>
        <w:br/>
        <w:t>)</w:t>
        <w:br/>
        <w:br/>
        <w:t>_UNIT_FAMILIES = {</w:t>
        <w:br/>
        <w:t xml:space="preserve">    "linear": {"lf", "m"},</w:t>
        <w:br/>
        <w:t xml:space="preserve">    "area": {"sf", "sy", "m2"},</w:t>
        <w:br/>
        <w:t xml:space="preserve">    "volume": {"cy", "m3"},</w:t>
        <w:br/>
        <w:t xml:space="preserve">    "count": {"ea", "nos"},</w:t>
        <w:br/>
        <w:t xml:space="preserve">    "lump": {"ls"},</w:t>
        <w:br/>
        <w:t xml:space="preserve">    "mass": {"t", "lb", "kg"},</w:t>
        <w:br/>
        <w:t xml:space="preserve">    "capacity": {"mgal", "ac-ft"},</w:t>
        <w:br/>
        <w:t>}</w:t>
        <w:br/>
        <w:br/>
        <w:br/>
        <w:t>def validate_extracted_items(items: list[dict[str, Any]]) -&gt; tuple[list[dict[str, Any]], list[str]]:</w:t>
        <w:br/>
        <w:t xml:space="preserve">    """Validate and de-conflict extracted quantity rows deterministically."""</w:t>
        <w:br/>
        <w:t xml:space="preserve">    normalized: list[dict[str, Any]] = []</w:t>
        <w:br/>
        <w:t xml:space="preserve">    dropped_bad_qty = 0</w:t>
        <w:br/>
        <w:t xml:space="preserve">    dropped_non_positive = 0</w:t>
        <w:br/>
        <w:t xml:space="preserve">    unit_flags = 0</w:t>
        <w:br/>
        <w:br/>
        <w:t xml:space="preserve">    for idx, raw in enumerate(items):</w:t>
        <w:br/>
        <w:t xml:space="preserve">        desc = str(raw.get("description") or "").strip()</w:t>
        <w:br/>
        <w:t xml:space="preserve">        if not desc:</w:t>
        <w:br/>
        <w:t xml:space="preserve">            continue</w:t>
        <w:br/>
        <w:t xml:space="preserve">        qty = _to_float(raw.get("quantity"))</w:t>
        <w:br/>
        <w:t xml:space="preserve">        if qty is None:</w:t>
        <w:br/>
        <w:t xml:space="preserve">            dropped_bad_qty += 1</w:t>
        <w:br/>
        <w:t xml:space="preserve">            continue</w:t>
        <w:br/>
        <w:br/>
        <w:t xml:space="preserve">        item = dict(raw)</w:t>
        <w:br/>
        <w:t xml:space="preserve">        item["__validation_order"] = idx</w:t>
        <w:br/>
        <w:t xml:space="preserve">        item["quantity"] = qty</w:t>
        <w:br/>
        <w:t xml:space="preserve">        item["unit"] = normalize_unit(str(item.get("unit") or "unit"))</w:t>
        <w:br/>
        <w:br/>
        <w:t xml:space="preserve">        schedule_row = _is_schedule_row(item)</w:t>
        <w:br/>
        <w:t xml:space="preserve">        if qty &lt;= 0 and not schedule_row:</w:t>
        <w:br/>
        <w:t xml:space="preserve">            dropped_non_positive += 1</w:t>
        <w:br/>
        <w:t xml:space="preserve">            continue</w:t>
        <w:br/>
        <w:br/>
        <w:t xml:space="preserve">        if not schedule_row:</w:t>
        <w:br/>
        <w:t xml:space="preserve">            expected = _expected_unit_families(</w:t>
        <w:br/>
        <w:t xml:space="preserve">                description=desc,</w:t>
        <w:br/>
        <w:t xml:space="preserve">                category=str(item.get("category") or ""),</w:t>
        <w:br/>
        <w:t xml:space="preserve">            )</w:t>
        <w:br/>
        <w:t xml:space="preserve">            if expected:</w:t>
        <w:br/>
        <w:t xml:space="preserve">                actual = _unit_family(str(item.get("unit") or ""))</w:t>
        <w:br/>
        <w:t xml:space="preserve">                if actual not in expected:</w:t>
        <w:br/>
        <w:t xml:space="preserve">                    item = _append_validation_note(</w:t>
        <w:br/>
        <w:t xml:space="preserve">                        item,</w:t>
        <w:br/>
        <w:t xml:space="preserve">                        f"unit '{item['unit']}' may be inconsistent for item type",</w:t>
        <w:br/>
        <w:t xml:space="preserve">                        force_review=True,</w:t>
        <w:br/>
        <w:t xml:space="preserve">                        max_confidence=85.0,</w:t>
        <w:br/>
        <w:t xml:space="preserve">                    )</w:t>
        <w:br/>
        <w:t xml:space="preserve">                    unit_flags += 1</w:t>
        <w:br/>
        <w:br/>
        <w:t xml:space="preserve">        normalized.append(item)</w:t>
        <w:br/>
        <w:br/>
        <w:t xml:space="preserve">    grouped: dict[str, list[dict[str, Any]]] = defaultdict(list)</w:t>
        <w:br/>
        <w:t xml:space="preserve">    for item in normalized:</w:t>
        <w:br/>
        <w:t xml:space="preserve">        grouped[_item_group_key(item)].append(item)</w:t>
        <w:br/>
        <w:br/>
        <w:t xml:space="preserve">    out: lis</w:t>
      </w:r>
    </w:p>
    <w:p>
      <w:pPr>
        <w:spacing w:after="0" w:line="240" w:lineRule="auto"/>
      </w:pPr>
      <w:r>
        <w:rPr>
          <w:rFonts w:ascii="Consolas" w:hAnsi="Consolas" w:cs="Consolas"/>
          <w:b w:val="0"/>
          <w:i w:val="0"/>
          <w:sz w:val="14"/>
        </w:rPr>
        <w:t>t[dict[str, Any]] = []</w:t>
        <w:br/>
        <w:t xml:space="preserve">    schedule_overrides = 0</w:t>
        <w:br/>
        <w:t xml:space="preserve">    source_conflicts = 0</w:t>
        <w:br/>
        <w:t xml:space="preserve">    exact_duplicates = 0</w:t>
        <w:br/>
        <w:br/>
        <w:t xml:space="preserve">    for _group_key, rows in sorted(</w:t>
        <w:br/>
        <w:t xml:space="preserve">        grouped.items(),</w:t>
        <w:br/>
        <w:t xml:space="preserve">        key=lambda kv: min(int(r.get("__validation_order", 0)) for r in kv[1]),</w:t>
        <w:br/>
        <w:t xml:space="preserve">    ):</w:t>
        <w:br/>
        <w:t xml:space="preserve">        deduped, dupe_count = _dedupe_exact_rows(rows)</w:t>
        <w:br/>
        <w:t xml:space="preserve">        exact_duplicates += dupe_count</w:t>
        <w:br/>
        <w:br/>
        <w:t xml:space="preserve">        schedule_rows = [r for r in deduped if _is_schedule_row(r)]</w:t>
        <w:br/>
        <w:t xml:space="preserve">        if schedule_rows:</w:t>
        <w:br/>
        <w:t xml:space="preserve">            winner = _pick_best(schedule_rows)</w:t>
        <w:br/>
        <w:t xml:space="preserve">            non_schedule_rows = [r for r in deduped if not _is_schedule_row(r)]</w:t>
        <w:br/>
        <w:t xml:space="preserve">            if non_schedule_rows:</w:t>
        <w:br/>
        <w:t xml:space="preserve">                schedule_overrides += len(non_schedule_rows)</w:t>
        <w:br/>
        <w:t xml:space="preserve">                winner = _append_validation_note(</w:t>
        <w:br/>
        <w:t xml:space="preserve">                    winner,</w:t>
        <w:br/>
        <w:t xml:space="preserve">                    "kept authoritative schedule quantity over duplicate plan takeoff rows",</w:t>
        <w:br/>
        <w:t xml:space="preserve">                    force_review=False,</w:t>
        <w:br/>
        <w:t xml:space="preserve">                )</w:t>
        <w:br/>
        <w:t xml:space="preserve">            if _has_conflicting_quantities(schedule_rows):</w:t>
        <w:br/>
        <w:t xml:space="preserve">                winner = _append_validation_note(</w:t>
        <w:br/>
        <w:t xml:space="preserve">                    winner,</w:t>
        <w:br/>
        <w:t xml:space="preserve">                    "conflicting schedule duplicates detected; kept highest-confidence row",</w:t>
        <w:br/>
        <w:t xml:space="preserve">                    force_review=True,</w:t>
        <w:br/>
        <w:t xml:space="preserve">                    max_confidence=89.0,</w:t>
        <w:br/>
        <w:t xml:space="preserve">                )</w:t>
        <w:br/>
        <w:t xml:space="preserve">                source_conflicts += 1</w:t>
        <w:br/>
        <w:t xml:space="preserve">            out.append(winner)</w:t>
        <w:br/>
        <w:t xml:space="preserve">            continue</w:t>
        <w:br/>
        <w:br/>
        <w:t xml:space="preserve">        by_source: dict[str, list[dict[str, Any]]] = defaultdict(list)</w:t>
        <w:br/>
        <w:t xml:space="preserve">        for row in deduped:</w:t>
        <w:br/>
        <w:t xml:space="preserve">            by_source[_source_signature(row)].append(row)</w:t>
        <w:br/>
        <w:br/>
        <w:t xml:space="preserve">        for source_rows in by_source.values():</w:t>
        <w:br/>
        <w:t xml:space="preserve">            if len(source_rows) == 1:</w:t>
        <w:br/>
        <w:t xml:space="preserve">                out.append(source_rows[0])</w:t>
        <w:br/>
        <w:t xml:space="preserve">                continue</w:t>
        <w:br/>
        <w:t xml:space="preserve">            if _has_conflicting_quantities(source_rows):</w:t>
        <w:br/>
        <w:t xml:space="preserve">                source_conflicts += len(source_rows) - 1</w:t>
        <w:br/>
        <w:t xml:space="preserve">                winner = _append_validation_note(</w:t>
        <w:br/>
        <w:t xml:space="preserve">                    _pick_best(source_rows),</w:t>
        <w:br/>
        <w:t xml:space="preserve">                    "conflicting duplicate quantities from same source; kept highest-confidence row",</w:t>
        <w:br/>
        <w:t xml:space="preserve">                    force_review=True,</w:t>
        <w:br/>
        <w:t xml:space="preserve">                    max_confidence=88.0,</w:t>
        <w:br/>
        <w:t xml:space="preserve">                )</w:t>
        <w:br/>
        <w:t xml:space="preserve">                out.append(winner)</w:t>
        <w:br/>
        <w:t xml:space="preserve">            else:</w:t>
        <w:br/>
        <w:t xml:space="preserve">                out.append(_pick_best(source_rows))</w:t>
        <w:br/>
        <w:br/>
        <w:t xml:space="preserve">    for item in out:</w:t>
        <w:br/>
        <w:t xml:space="preserve">        item.pop("__validation_order", None)</w:t>
        <w:br/>
        <w:br/>
        <w:t xml:space="preserve">    notes: list[str] = []</w:t>
        <w:br/>
        <w:t xml:space="preserve">    if dropped_bad_qty:</w:t>
        <w:br/>
        <w:t xml:space="preserve">        notes.append(f"Dropped {dropped_bad_qty} row(s) with non-numeric quantity.")</w:t>
        <w:br/>
        <w:t xml:space="preserve">    if dropped_non_positive:</w:t>
        <w:br/>
        <w:t xml:space="preserve">        notes.append(f"Dropped {dropped_non_positive} row(s) with non-positive quantity.")</w:t>
        <w:br/>
        <w:t xml:space="preserve">    if exact_duplicates:</w:t>
        <w:br/>
        <w:t xml:space="preserve">        notes.append(f"Collapsed {exact_duplicates} exact duplicate row(s).")</w:t>
        <w:br/>
        <w:t xml:space="preserve">    if schedule_overrides:</w:t>
        <w:br/>
        <w:t xml:space="preserve">        notes.append(f"Applied schedule-priority on {schedule_overrides} duplicate plan row(s).")</w:t>
        <w:br/>
        <w:t xml:space="preserve">    if source_conflicts:</w:t>
        <w:br/>
        <w:t xml:space="preserve">        notes.append(f"Resolved {source_conflicts} conflicting duplicate row(s).")</w:t>
        <w:br/>
        <w:t xml:space="preserve">    if unit_flags:</w:t>
        <w:br/>
        <w:t xml:space="preserve">        notes.append(f"Flagged {unit_flags} unit-sanity mismatch row(s) for engineer review.")</w:t>
        <w:br/>
        <w:br/>
        <w:t xml:space="preserve">    return out, notes</w:t>
        <w:br/>
        <w:br/>
        <w:br/>
        <w:t>def _dedupe_exact_rows(rows: list[dict[str, Any]]) -&gt; tuple[list[dict[str, Any]], int]:</w:t>
        <w:br/>
        <w:t xml:space="preserve">    bucket: dict[tuple[str, float, str], dict[str, Any]] = {}</w:t>
        <w:br/>
        <w:t xml:space="preserve">    dropped = 0</w:t>
        <w:br/>
        <w:t xml:space="preserve">    for row in rows:</w:t>
        <w:br/>
        <w:t xml:space="preserve">        key = (</w:t>
        <w:br/>
        <w:t xml:space="preserve">            _source_signature(row),</w:t>
        <w:br/>
        <w:t xml:space="preserve">            round(_to_float(row.get("quantity")) or 0.0, 4),</w:t>
        <w:br/>
        <w:t xml:space="preserve">            _norm_text(str(row.get("calculation_method") or ""))[:120],</w:t>
        <w:br/>
        <w:t xml:space="preserve">        )</w:t>
        <w:br/>
        <w:t xml:space="preserve">        prev = bucket.get(key)</w:t>
        <w:br/>
        <w:t xml:space="preserve">        if prev is None:</w:t>
        <w:br/>
        <w:t xml:space="preserve">            bucket[key] = row</w:t>
        <w:br/>
        <w:t xml:space="preserve">            continue</w:t>
        <w:br/>
        <w:t xml:space="preserve">        dropped += 1</w:t>
        <w:br/>
        <w:t xml:space="preserve">        bucket[key] = _pick_best([prev, row])</w:t>
        <w:br/>
        <w:t xml:space="preserve">    return li</w:t>
      </w:r>
    </w:p>
    <w:p>
      <w:pPr>
        <w:spacing w:after="0" w:line="240" w:lineRule="auto"/>
      </w:pPr>
      <w:r>
        <w:rPr>
          <w:rFonts w:ascii="Consolas" w:hAnsi="Consolas" w:cs="Consolas"/>
          <w:b w:val="0"/>
          <w:i w:val="0"/>
          <w:sz w:val="14"/>
        </w:rPr>
        <w:t>st(bucket.values()), dropped</w:t>
        <w:br/>
        <w:br/>
        <w:br/>
        <w:t>def _is_schedule_row(item: dict[str, Any]) -&gt; bool:</w:t>
        <w:br/>
        <w:t xml:space="preserve">    if item.get("bid_template_line_id"):</w:t>
        <w:br/>
        <w:t xml:space="preserve">        return True</w:t>
        <w:br/>
        <w:t xml:space="preserve">    code = str(item.get("item_code") or "").strip()</w:t>
        <w:br/>
        <w:t xml:space="preserve">    if code and looks_like_agency_bid_number(code):</w:t>
        <w:br/>
        <w:t xml:space="preserve">        return True</w:t>
        <w:br/>
        <w:t xml:space="preserve">    return item_is_schedule(item)</w:t>
        <w:br/>
        <w:br/>
        <w:br/>
        <w:t>def _item_group_key(item: dict[str, Any]) -&gt; str:</w:t>
        <w:br/>
        <w:t xml:space="preserve">    unit = normalize_unit(str(item.get("unit") or "unit"))</w:t>
        <w:br/>
        <w:t xml:space="preserve">    category = _norm_text(str(item.get("category") or ""))</w:t>
        <w:br/>
        <w:t xml:space="preserve">    desc = _norm_text(str(item.get("description") or ""))</w:t>
        <w:br/>
        <w:t xml:space="preserve">    size = _size_token(str(item.get("description") or ""))</w:t>
        <w:br/>
        <w:t xml:space="preserve">    size_blob = f"|size:{size}" if size else ""</w:t>
        <w:br/>
        <w:t xml:space="preserve">    alt = detect_alternate_section(</w:t>
        <w:br/>
        <w:t xml:space="preserve">        item.get("category"),</w:t>
        <w:br/>
        <w:t xml:space="preserve">        item.get("description"),</w:t>
        <w:br/>
        <w:t xml:space="preserve">        item.get("source_reference"),</w:t>
        <w:br/>
        <w:t xml:space="preserve">    )</w:t>
        <w:br/>
        <w:t xml:space="preserve">    alt_blob = f"|alt:{alt}" if alt else ""</w:t>
        <w:br/>
        <w:t xml:space="preserve">    if desc:</w:t>
        <w:br/>
        <w:t xml:space="preserve">        return f"desc:{desc}{size_blob}{alt_blob}|unit:{unit}|cat:{category}"</w:t>
        <w:br/>
        <w:br/>
        <w:t xml:space="preserve">    item_code = str(item.get("item_code") or "").strip().lower()</w:t>
        <w:br/>
        <w:t xml:space="preserve">    if item_code and looks_like_agency_bid_number(item_code):</w:t>
        <w:br/>
        <w:t xml:space="preserve">        return f"code:{item_code}|unit:{unit}|cat:{category}{alt_blob}"</w:t>
        <w:br/>
        <w:t xml:space="preserve">    return f"fallback:unknown|unit:{unit}|cat:{category}{alt_blob}"</w:t>
        <w:br/>
        <w:br/>
        <w:br/>
        <w:t>def _source_signature(item: dict[str, Any]) -&gt; str:</w:t>
        <w:br/>
        <w:t xml:space="preserve">    doc_id = str(item.get("source_document_id") or "")</w:t>
        <w:br/>
        <w:t xml:space="preserve">    page = str(item.get("source_page") or "")</w:t>
        <w:br/>
        <w:t xml:space="preserve">    source_ref = str(item.get("source_reference") or item.get("source") or "").strip()</w:t>
        <w:br/>
        <w:t xml:space="preserve">    if not source_ref:</w:t>
        <w:br/>
        <w:t xml:space="preserve">        source_ref = str(item.get("calculation_method") or "").strip()[:80]</w:t>
        <w:br/>
        <w:t xml:space="preserve">    return f"{doc_id}|{page}|{_norm_text(source_ref)[:160]}"</w:t>
        <w:br/>
        <w:br/>
        <w:br/>
        <w:t>def _append_validation_note(</w:t>
        <w:br/>
        <w:t xml:space="preserve">    item: dict[str, Any],</w:t>
        <w:br/>
        <w:t xml:space="preserve">    note: str,</w:t>
        <w:br/>
        <w:t xml:space="preserve">    *,</w:t>
        <w:br/>
        <w:t xml:space="preserve">    force_review: bool,</w:t>
        <w:br/>
        <w:t xml:space="preserve">    max_confidence: float | None = None,</w:t>
        <w:br/>
        <w:t>) -&gt; dict[str, Any]:</w:t>
        <w:br/>
        <w:t xml:space="preserve">    out = dict(item)</w:t>
        <w:br/>
        <w:t xml:space="preserve">    method = str(out.get("calculation_method") or "").strip()</w:t>
        <w:br/>
        <w:t xml:space="preserve">    marker = f"validation: {note}"</w:t>
        <w:br/>
        <w:t xml:space="preserve">    if marker.lower() not in method.lower():</w:t>
        <w:br/>
        <w:t xml:space="preserve">        out["calculation_method"] = f"{method} | {marker}".strip(" |")</w:t>
        <w:br/>
        <w:t xml:space="preserve">    if force_review:</w:t>
        <w:br/>
        <w:t xml:space="preserve">        out["validation_needs_review"] = True</w:t>
        <w:br/>
        <w:t xml:space="preserve">    if max_confidence is not None:</w:t>
        <w:br/>
        <w:t xml:space="preserve">        conf = _to_float(out.get("confidence"))</w:t>
        <w:br/>
        <w:t xml:space="preserve">        if conf is None:</w:t>
        <w:br/>
        <w:t xml:space="preserve">            out["confidence"] = max_confidence</w:t>
        <w:br/>
        <w:t xml:space="preserve">        else:</w:t>
        <w:br/>
        <w:t xml:space="preserve">            out["confidence"] = min(conf, max_confidence)</w:t>
        <w:br/>
        <w:t xml:space="preserve">    return out</w:t>
        <w:br/>
        <w:br/>
        <w:br/>
        <w:t>def _pick_best(rows: list[dict[str, Any]]) -&gt; dict[str, Any]:</w:t>
        <w:br/>
        <w:t xml:space="preserve">    def score(row: dict[str, Any]) -&gt; tuple[float, float, float, float]:</w:t>
        <w:br/>
        <w:t xml:space="preserve">        conf = _to_float(row.get("confidence")) or 0.0</w:t>
        <w:br/>
        <w:t xml:space="preserve">        qty = abs(_to_float(row.get("quantity")) or 0.0)</w:t>
        <w:br/>
        <w:t xml:space="preserve">        src = 1.0 if str(row.get("source_reference") or row.get("source") or "").strip() else 0.0</w:t>
        <w:br/>
        <w:t xml:space="preserve">        bid = 1.0 if _is_schedule_row(row) else 0.0</w:t>
        <w:br/>
        <w:t xml:space="preserve">        return (bid, src, conf, qty)</w:t>
        <w:br/>
        <w:br/>
        <w:t xml:space="preserve">    return dict(max(rows, key=score))</w:t>
        <w:br/>
        <w:br/>
        <w:br/>
        <w:t>def _has_conflicting_quantities(rows: list[dict[str, Any]]) -&gt; bool:</w:t>
        <w:br/>
        <w:t xml:space="preserve">    seen: list[float] = []</w:t>
        <w:br/>
        <w:t xml:space="preserve">    for row in rows:</w:t>
        <w:br/>
        <w:t xml:space="preserve">        qty = _to_float(row.get("quantity"))</w:t>
        <w:br/>
        <w:t xml:space="preserve">        if qty is None:</w:t>
        <w:br/>
        <w:t xml:space="preserve">            continue</w:t>
        <w:br/>
        <w:t xml:space="preserve">        if not any(_near_equal(qty, v) for v in seen):</w:t>
        <w:br/>
        <w:t xml:space="preserve">            seen.append(qty)</w:t>
        <w:br/>
        <w:t xml:space="preserve">        if len(seen) &gt;= 2:</w:t>
        <w:br/>
        <w:t xml:space="preserve">            return True</w:t>
        <w:br/>
        <w:t xml:space="preserve">    return False</w:t>
        <w:br/>
        <w:br/>
        <w:br/>
        <w:t>def _to_float(value: Any) -&gt; float | None:</w:t>
        <w:br/>
        <w:t xml:space="preserve">    try:</w:t>
        <w:br/>
        <w:t xml:space="preserve">        return float(value)</w:t>
        <w:br/>
        <w:t xml:space="preserve">    except (TypeError, ValueError):</w:t>
        <w:br/>
        <w:t xml:space="preserve">        return None</w:t>
        <w:br/>
        <w:br/>
        <w:br/>
        <w:t>def _near_equal(a: float, b: float, rel_tol: float = 0.02) -&gt; bool:</w:t>
        <w:br/>
        <w:t xml:space="preserve">    base = max(abs(a), abs(b), 1e-9)</w:t>
        <w:br/>
        <w:t xml:space="preserve">    return abs(a - b) / base &lt;= rel_tol</w:t>
        <w:br/>
        <w:br/>
        <w:br/>
        <w:t>def _norm_text(text: str) -&gt; str:</w:t>
        <w:br/>
        <w:t xml:space="preserve">    return re.sub(r"[^a-z0-9]+", " ", text.lower()</w:t>
      </w:r>
    </w:p>
    <w:p>
      <w:pPr>
        <w:spacing w:after="0" w:line="240" w:lineRule="auto"/>
      </w:pPr>
      <w:r>
        <w:rPr>
          <w:rFonts w:ascii="Consolas" w:hAnsi="Consolas" w:cs="Consolas"/>
          <w:b w:val="0"/>
          <w:i w:val="0"/>
          <w:sz w:val="14"/>
        </w:rPr>
        <w:t>).strip()</w:t>
        <w:br/>
        <w:br/>
        <w:br/>
        <w:t>def _size_token(description: str) -&gt; str | None:</w:t>
        <w:br/>
        <w:t xml:space="preserve">    m = _SIZE_RE.search(description or "")</w:t>
        <w:br/>
        <w:t xml:space="preserve">    if not m:</w:t>
        <w:br/>
        <w:t xml:space="preserve">        return None</w:t>
        <w:br/>
        <w:t xml:space="preserve">    try:</w:t>
        <w:br/>
        <w:t xml:space="preserve">        raw = float(m.group(1))</w:t>
        <w:br/>
        <w:t xml:space="preserve">    except ValueError:</w:t>
        <w:br/>
        <w:t xml:space="preserve">        return None</w:t>
        <w:br/>
        <w:t xml:space="preserve">    if abs(raw - int(raw)) &lt; 0.01:</w:t>
        <w:br/>
        <w:t xml:space="preserve">        return str(int(raw))</w:t>
        <w:br/>
        <w:t xml:space="preserve">    return f"{raw:g}"</w:t>
        <w:br/>
        <w:br/>
        <w:br/>
        <w:t>def _expected_unit_families(*, description: str, category: str) -&gt; set[str] | None:</w:t>
        <w:br/>
        <w:t xml:space="preserve">    blob = f"{description} {category}".lower()</w:t>
        <w:br/>
        <w:t xml:space="preserve">    if "traffic control" in blob:</w:t>
        <w:br/>
        <w:t xml:space="preserve">        return {"area", "count", "lump"}</w:t>
        <w:br/>
        <w:t xml:space="preserve">    if any(h in blob for h in _LUMP_HINTS):</w:t>
        <w:br/>
        <w:t xml:space="preserve">        return {"lump"}</w:t>
        <w:br/>
        <w:t xml:space="preserve">    if any(h in blob for h in _COUNT_HINTS):</w:t>
        <w:br/>
        <w:t xml:space="preserve">        return {"count"}</w:t>
        <w:br/>
        <w:t xml:space="preserve">    if any(h in blob for h in _LINEAR_HINTS):</w:t>
        <w:br/>
        <w:t xml:space="preserve">        return {"linear"}</w:t>
        <w:br/>
        <w:t xml:space="preserve">    if any(h in blob for h in _AREA_HINTS):</w:t>
        <w:br/>
        <w:t xml:space="preserve">        return {"area"}</w:t>
        <w:br/>
        <w:t xml:space="preserve">    if any(h in blob for h in _VOLUME_HINTS):</w:t>
        <w:br/>
        <w:t xml:space="preserve">        return {"volume"}</w:t>
        <w:br/>
        <w:t xml:space="preserve">    if any(h in blob for h in _MASS_HINTS):</w:t>
        <w:br/>
        <w:t xml:space="preserve">        return {"mass"}</w:t>
        <w:br/>
        <w:t xml:space="preserve">    return None</w:t>
        <w:br/>
        <w:br/>
        <w:br/>
        <w:t>def _unit_family(unit: str) -&gt; str:</w:t>
        <w:br/>
        <w:t xml:space="preserve">    norm = normalize_unit(unit)</w:t>
        <w:br/>
        <w:t xml:space="preserve">    for family, units in _UNIT_FAMILIES.items():</w:t>
        <w:br/>
        <w:t xml:space="preserve">        if norm in units:</w:t>
        <w:br/>
        <w:t xml:space="preserve">            return family</w:t>
        <w:br/>
        <w:t xml:space="preserve">    return "other"</w:t>
        <w:br/>
      </w:r>
    </w:p>
    <w:p>
      <w:pPr>
        <w:pStyle w:val="Heading3"/>
      </w:pPr>
      <w:r>
        <w:t>backend/app/services/traffic_control.py</w:t>
      </w:r>
    </w:p>
    <w:p>
      <w:pPr>
        <w:spacing w:after="80" w:line="240" w:lineRule="auto"/>
      </w:pPr>
      <w:r>
        <w:rPr>
          <w:rFonts w:ascii="Calibri" w:hAnsi="Calibri" w:cs="Calibri"/>
          <w:b w:val="0"/>
          <w:i w:val="0"/>
          <w:sz w:val="18"/>
        </w:rPr>
        <w:t>SHA-256: 0bb4f7289dbd487e9052c3685213f01f5198dd6ea628dc32c85046c7b5721668    ·    652 line(s)    ·    .py</w:t>
      </w:r>
    </w:p>
    <w:p>
      <w:pPr>
        <w:spacing w:after="0" w:line="240" w:lineRule="auto"/>
      </w:pPr>
      <w:r>
        <w:rPr>
          <w:rFonts w:ascii="Consolas" w:hAnsi="Consolas" w:cs="Consolas"/>
          <w:b w:val="0"/>
          <w:i w:val="0"/>
          <w:sz w:val="14"/>
        </w:rPr>
        <w:t>"""Traffic Control signing: consolidate individual signs into one SqFt pay item.</w:t>
        <w:br/>
        <w:br/>
        <w:t>Size priority:</w:t>
        <w:br/>
        <w:t>1. Explicit dimensions on the plan / DWG / item text (inches or feet)</w:t>
        <w:br/>
        <w:t>2. MUTCD designation code lookup (local table mirrored from FHWA MUTCD)</w:t>
        <w:br/>
        <w:t>3. Name alias → MUTCD code (STOP → R1-1, etc.)</w:t>
        <w:br/>
        <w:t>4. Default conventional-road size when clearly a sign but size unknown</w:t>
        <w:br/>
        <w:br/>
        <w:t>Optional online refresh: FHWA MUTCD / Standard Highway Signs pages when reachable.</w:t>
        <w:br/>
        <w:t>"""</w:t>
        <w:br/>
        <w:br/>
        <w:t>from __future__ import annotations</w:t>
        <w:br/>
        <w:br/>
        <w:t>import json</w:t>
        <w:br/>
        <w:t>import logging</w:t>
        <w:br/>
        <w:t>import re</w:t>
        <w:br/>
        <w:t>from pathlib import Path</w:t>
        <w:br/>
        <w:t>from typing import Any</w:t>
        <w:br/>
        <w:br/>
        <w:t>logger = logging.getLogger(__name__)</w:t>
        <w:br/>
        <w:br/>
        <w:t>_DATA_PATH = Path(__file__).resolve().parent.parent / "data" / "mutcd_sign_sizes.json"</w:t>
        <w:br/>
        <w:t>_MUTCD_CACHE: dict[str, Any] | None = None</w:t>
        <w:br/>
        <w:br/>
        <w:t># MUTCD designation: R1-1, W20-7a, S5-1, G20-2, M4-5, OM1-1, etc.</w:t>
        <w:br/>
        <w:t>_MUTCD_CODE_RE = re.compile(</w:t>
        <w:br/>
        <w:t xml:space="preserve">    r"\b([RWMGSODP]|OM|I)[A-Z]?\d{1,2}(?:[A-Z])?(?:-\d{1,2}[A-Za-z]{0,2})(?:P)?\b",</w:t>
        <w:br/>
        <w:t xml:space="preserve">    re.I,</w:t>
        <w:br/>
        <w:t>)</w:t>
        <w:br/>
        <w:br/>
        <w:t># Explicit size callouts: 30x30, 24" x 36", 48-Inch x 30-Inch, 2 ft x 2.5 ft</w:t>
        <w:br/>
        <w:t>_UNIT = r"(?:\"|''|in(?:ch(?:es)?)?|ft|feet|')"</w:t>
        <w:br/>
        <w:t>_SIZE_PATTERNS = [</w:t>
        <w:br/>
        <w:t xml:space="preserve">    re.compile(</w:t>
        <w:br/>
        <w:t xml:space="preserve">        rf"(?P&lt;w&gt;\d+(?:\.\d+)?)\s*-?\s*(?P&lt;wu&gt;{_UNIT})?\s*[x×]\s*"</w:t>
        <w:br/>
        <w:t xml:space="preserve">        rf"(?P&lt;h&gt;\d+(?:\.\d+)?)\s*-?\s*(?P&lt;hu&gt;{_UNIT})?",</w:t>
        <w:br/>
        <w:t xml:space="preserve">        re.I,</w:t>
        <w:br/>
        <w:t xml:space="preserve">    ),</w:t>
        <w:br/>
        <w:t>]</w:t>
        <w:br/>
        <w:br/>
        <w:t>_SIGN_POSITIVE = re.compile(</w:t>
        <w:br/>
        <w:t xml:space="preserve">    r"(?:"</w:t>
        <w:br/>
        <w:t xml:space="preserve">    r"\b(?:traffic\s+)?(?:control\s+)?signs?\b|"</w:t>
        <w:br/>
        <w:t xml:space="preserve">    r"\bsigning\b|"</w:t>
        <w:br/>
        <w:t xml:space="preserve">    r"\bsignage\b|"</w:t>
        <w:br/>
        <w:t xml:space="preserve">    r"\broad\s+sign\b|"</w:t>
        <w:br/>
        <w:t xml:space="preserve">    r"\bwarning\s+sign\b|"</w:t>
        <w:br/>
        <w:t xml:space="preserve">    r"\bregulatory\s+sign\b|"</w:t>
        <w:br/>
        <w:t xml:space="preserve">    r"\bguide\s+sign\b|"</w:t>
        <w:br/>
        <w:t xml:space="preserve">    r"\btemp(?:orary)?\s+sign\b|"</w:t>
        <w:br/>
        <w:t xml:space="preserve">    r"\bstop\s+sign\b|"</w:t>
        <w:br/>
        <w:t xml:space="preserve">    r"\byield\s+sign\b|"</w:t>
        <w:br/>
        <w:t xml:space="preserve">    r"\bspeed\s+limit\b|"</w:t>
        <w:br/>
        <w:t xml:space="preserve">    r"\bdo\s+not\s+enter\b|"</w:t>
        <w:br/>
        <w:t xml:space="preserve">    r"\bwrong\s+way\b|"</w:t>
        <w:br/>
        <w:t xml:space="preserve">    r"\bone\s+way\b|"</w:t>
        <w:br/>
        <w:t xml:space="preserve">    r"\bno\s+parking\b|"</w:t>
        <w:br/>
        <w:t xml:space="preserve">    r"\broad\s+work\s+ahead\b|"</w:t>
        <w:br/>
        <w:t xml:space="preserve">    r"\bend\s+road\s+work\b|"</w:t>
        <w:br/>
        <w:t xml:space="preserve">    r"\bflagger\b|"</w:t>
        <w:br/>
        <w:t xml:space="preserve">    r"\bchevron\b|"</w:t>
        <w:br/>
        <w:t xml:space="preserve">    r"\bmutcd\b|"</w:t>
        <w:br/>
        <w:t xml:space="preserve">    r"\b[rwmgsodp]\d{1,2}-\d{1,2}[a-z]?\b"</w:t>
        <w:br/>
        <w:t xml:space="preserve">    r")",</w:t>
        <w:br/>
        <w:t xml:space="preserve">    re.I,</w:t>
        <w:br/>
        <w:t>)</w:t>
        <w:br/>
        <w:br/>
        <w:t>_SIGN_NEGATIVE = re.compile(</w:t>
        <w:br/>
        <w:t xml:space="preserve">    r"(?:"</w:t>
        <w:br/>
        <w:t xml:space="preserve">    r"\btraffic\s+signal\b|"</w:t>
        <w:br/>
        <w:t xml:space="preserve">    r"\bsignal\s+(?:head|pole|cabinet|controller|mast)\b|"</w:t>
        <w:br/>
        <w:t xml:space="preserve">    r"\bpavement\s+mark(?:ing)?\b|"</w:t>
        <w:br/>
        <w:t xml:space="preserve">    r"\bstrip(?:e|ing)\b|"</w:t>
        <w:br/>
        <w:t xml:space="preserve">    r"\bthermoplastic\b|"</w:t>
        <w:br/>
        <w:t xml:space="preserve">    r"\bchanneliz(?:er|ation)\b|"</w:t>
        <w:br/>
        <w:t xml:space="preserve">    r"\bbarricade\b|"</w:t>
        <w:br/>
        <w:t xml:space="preserve">    r"\bdrum\b|"</w:t>
        <w:br/>
        <w:t xml:space="preserve">    r"\bcone\b|"</w:t>
        <w:br/>
        <w:t xml:space="preserve">    r"\bdelineator\b|"</w:t>
        <w:br/>
        <w:t xml:space="preserve">    r"\bflagger\s+(?:station|hours?)\b|"</w:t>
        <w:br/>
        <w:t xml:space="preserve">    r"\bmobilization\b|"</w:t>
        <w:br/>
        <w:t xml:space="preserve">    r"\btemporary\s+business\s+sign\b|"</w:t>
        <w:br/>
        <w:t xml:space="preserve">    r"\b(?:portable\s+)?changeable\s+message\s+sign\b|"</w:t>
        <w:br/>
        <w:t xml:space="preserve">    r"\bpcms\b|"</w:t>
        <w:br/>
        <w:t xml:space="preserve">    r"\bmailbox\b|"</w:t>
        <w:br/>
        <w:t xml:space="preserve">    r"\bgravel\s+access\b|"</w:t>
        <w:br/>
        <w:t xml:space="preserve">    r"\bwinter\s+maintenance\b|"</w:t>
        <w:br/>
        <w:t xml:space="preserve">    r"\btraffic\s+control\s*,?\s*misc|"</w:t>
        <w:br/>
        <w:t xml:space="preserve">    r"\btemporary\s+traffic\s+control\b(?!.*\bsign)|"</w:t>
        <w:br/>
        <w:t xml:space="preserve">    r"\bttc\b(?!.*\bsign)"</w:t>
        <w:br/>
        <w:t xml:space="preserve">    r")",</w:t>
        <w:br/>
        <w:t xml:space="preserve">    re.I,</w:t>
        <w:br/>
        <w:t>)</w:t>
        <w:br/>
        <w:br/>
        <w:t>_GENERIC_TC_RE = re.compile(</w:t>
        <w:br/>
        <w:t xml:space="preserve">    r"^\s*traffic\s+control(?:\s*\(signing\))?\s*$",</w:t>
        <w:br/>
        <w:t xml:space="preserve">    re.I,</w:t>
        <w:br/>
        <w:t>)</w:t>
        <w:br/>
        <w:br/>
        <w:t># Bid-schedule companions under a Traffic Control heading — never roll into SqFt.</w:t>
        <w:br/>
        <w:t>_DISTINCT_TC_PAY_RE = re.compile(</w:t>
        <w:br/>
        <w:t xml:space="preserve">    r"(?:"</w:t>
        <w:br/>
        <w:t xml:space="preserve">    r"\bbarricade\b|"</w:t>
        <w:br/>
        <w:t xml:space="preserve">    r"\bchanneliz(?:er|ation)\b|"</w:t>
        <w:br/>
        <w:t xml:space="preserve">    r"\bdrum\b|"</w:t>
        <w:br/>
        <w:t xml:space="preserve">    r"\bcone\b|"</w:t>
        <w:br/>
        <w:t xml:space="preserve">    r"\bpcms\b|"</w:t>
        <w:br/>
        <w:t xml:space="preserve">    r"\bchangeable\s+message\b|"</w:t>
        <w:br/>
        <w:t xml:space="preserve">    r"\bbusiness\s+sign\b|"</w:t>
        <w:br/>
        <w:t xml:space="preserve">    r"\bmailbox\b|"</w:t>
        <w:br/>
        <w:t xml:space="preserve">    r"\bgravel\s+access\b|"</w:t>
        <w:br/>
        <w:t xml:space="preserve">    r"\bwinter\s+maintenance\b|"</w:t>
        <w:br/>
        <w:t xml:space="preserve">    r"\btraffic\s+control\s*,?\s*misc|"</w:t>
        <w:br/>
        <w:t xml:space="preserve">    r"\bflagging\b|"</w:t>
        <w:br/>
        <w:t xml:space="preserve">    r"\bpilot\s+car\b"</w:t>
        <w:br/>
        <w:t xml:space="preserve">    r")",</w:t>
        <w:br/>
        <w:t xml:space="preserve">    re.I,</w:t>
        <w:br/>
        <w:t>)</w:t>
        <w:br/>
        <w:br/>
        <w:t>_AGENCY_BID_NO_RE = re.compile(r"^\s*(?:special|\d{1,4}\.\d{2,4}[a-z]?)\s*$", re.I)</w:t>
        <w:br/>
        <w:br/>
        <w:t>_PLAN_DEVICE_HINTS = (</w:t>
        <w:br/>
        <w:t xml:space="preserve">    "graphic count",</w:t>
        <w:br/>
        <w:t xml:space="preserve">    "symbol",</w:t>
        <w:br/>
        <w:t xml:space="preserve">    "symbols",</w:t>
        <w:br/>
        <w:t xml:space="preserve">    "project total",</w:t>
        <w:br/>
        <w:t xml:space="preserve">    "itemized table",</w:t>
        <w:br/>
        <w:t xml:space="preserve">    "itemized list",</w:t>
        <w:br/>
        <w:t xml:space="preserve">    "mutcd ref",</w:t>
        <w:br/>
        <w:t xml:space="preserve">    "consolidated",</w:t>
        <w:br/>
        <w:t xml:space="preserve">    "in²",</w:t>
        <w:br/>
        <w:t xml:space="preserve">    "in2",</w:t>
        <w:br/>
        <w:t xml:space="preserve">    "÷144",</w:t>
        <w:br/>
        <w:t xml:space="preserve">    "/144",</w:t>
        <w:br/>
        <w:t xml:space="preserve">    "width(in)"</w:t>
      </w:r>
    </w:p>
    <w:p>
      <w:pPr>
        <w:spacing w:after="0" w:line="240" w:lineRule="auto"/>
      </w:pPr>
      <w:r>
        <w:rPr>
          <w:rFonts w:ascii="Consolas" w:hAnsi="Consolas" w:cs="Consolas"/>
          <w:b w:val="0"/>
          <w:i w:val="0"/>
          <w:sz w:val="14"/>
        </w:rPr>
        <w:t>,</w:t>
        <w:br/>
        <w:t xml:space="preserve">    "default_conventional",</w:t>
        <w:br/>
        <w:t>)</w:t>
        <w:br/>
        <w:br/>
        <w:br/>
        <w:t>def _load_mutcd() -&gt; dict[str, Any]:</w:t>
        <w:br/>
        <w:t xml:space="preserve">    global _MUTCD_CACHE</w:t>
        <w:br/>
        <w:t xml:space="preserve">    if _MUTCD_CACHE is not None:</w:t>
        <w:br/>
        <w:t xml:space="preserve">        return _MUTCD_CACHE</w:t>
        <w:br/>
        <w:t xml:space="preserve">    try:</w:t>
        <w:br/>
        <w:t xml:space="preserve">        _MUTCD_CACHE = json.loads(_DATA_PATH.read_text(encoding="utf-8"))</w:t>
        <w:br/>
        <w:t xml:space="preserve">    except Exception as exc:</w:t>
        <w:br/>
        <w:t xml:space="preserve">        logger.warning("MUTCD size table missing/unreadable (%s); using empty fallback", exc)</w:t>
        <w:br/>
        <w:t xml:space="preserve">        _MUTCD_CACHE = {</w:t>
        <w:br/>
        <w:t xml:space="preserve">            "signs": {},</w:t>
        <w:br/>
        <w:t xml:space="preserve">            "name_aliases": {},</w:t>
        <w:br/>
        <w:t xml:space="preserve">            "default_unknown_sign_in": {"width_in": 30, "height_in": 30},</w:t>
        <w:br/>
        <w:t xml:space="preserve">            "source_url": "https://mutcd.fhwa.dot.gov/",</w:t>
        <w:br/>
        <w:t xml:space="preserve">        }</w:t>
        <w:br/>
        <w:t xml:space="preserve">    return _MUTCD_CACHE</w:t>
        <w:br/>
        <w:br/>
        <w:br/>
        <w:t>def refresh_mutcd_from_online(*, timeout_s: float = 8.0) -&gt; dict[str, Any]:</w:t>
        <w:br/>
        <w:t xml:space="preserve">    """Best-effort online check that MUTCD resources are reachable; keep local sizes.</w:t>
        <w:br/>
        <w:br/>
        <w:t xml:space="preserve">    Full FHWA PDF table parsing is brittle; we verify the official pages and keep the</w:t>
        <w:br/>
        <w:t xml:space="preserve">    curated local table (MUTCD 11th Edition conventional-road defaults) as authority.</w:t>
        <w:br/>
        <w:t xml:space="preserve">    """</w:t>
        <w:br/>
        <w:t xml:space="preserve">    catalog = _load_mutcd()</w:t>
        <w:br/>
        <w:t xml:space="preserve">    urls = [</w:t>
        <w:br/>
        <w:t xml:space="preserve">        str(catalog.get("source_url") or "https://mutcd.fhwa.dot.gov/kno_11th_Editionr1.htm"),</w:t>
        <w:br/>
        <w:t xml:space="preserve">        str(</w:t>
        <w:br/>
        <w:t xml:space="preserve">            catalog.get("standard_highway_signs_url")</w:t>
        <w:br/>
        <w:t xml:space="preserve">            or "https://mutcd.fhwa.dot.gov/shsm_interim/index.htm"</w:t>
        <w:br/>
        <w:t xml:space="preserve">        ),</w:t>
        <w:br/>
        <w:t xml:space="preserve">        "https://mutcd.fhwa.dot.gov/",</w:t>
        <w:br/>
        <w:t xml:space="preserve">    ]</w:t>
        <w:br/>
        <w:t xml:space="preserve">    checked: list[dict[str, Any]] = []</w:t>
        <w:br/>
        <w:t xml:space="preserve">    try:</w:t>
        <w:br/>
        <w:t xml:space="preserve">        import httpx</w:t>
        <w:br/>
        <w:br/>
        <w:t xml:space="preserve">        with httpx.Client(timeout=timeout_s, follow_redirects=True) as client:</w:t>
        <w:br/>
        <w:t xml:space="preserve">            for url in urls:</w:t>
        <w:br/>
        <w:t xml:space="preserve">                try:</w:t>
        <w:br/>
        <w:t xml:space="preserve">                    resp = client.head(url)</w:t>
        <w:br/>
        <w:t xml:space="preserve">                    if resp.status_code &gt;= 400:</w:t>
        <w:br/>
        <w:t xml:space="preserve">                        resp = client.get(url)</w:t>
        <w:br/>
        <w:t xml:space="preserve">                    checked.append(</w:t>
        <w:br/>
        <w:t xml:space="preserve">                        {</w:t>
        <w:br/>
        <w:t xml:space="preserve">                            "url": url,</w:t>
        <w:br/>
        <w:t xml:space="preserve">                            "status": resp.status_code,</w:t>
        <w:br/>
        <w:t xml:space="preserve">                            "ok": resp.status_code &lt; 400,</w:t>
        <w:br/>
        <w:t xml:space="preserve">                        }</w:t>
        <w:br/>
        <w:t xml:space="preserve">                    )</w:t>
        <w:br/>
        <w:t xml:space="preserve">                except Exception as exc:  # noqa: BLE001</w:t>
        <w:br/>
        <w:t xml:space="preserve">                    checked.append({"url": url, "ok": False, "error": str(exc)[:160]})</w:t>
        <w:br/>
        <w:t xml:space="preserve">    except Exception as exc:  # noqa: BLE001</w:t>
        <w:br/>
        <w:t xml:space="preserve">        checked.append({"url": "httpx", "ok": False, "error": str(exc)[:160]})</w:t>
        <w:br/>
        <w:br/>
        <w:t xml:space="preserve">    catalog = dict(catalog)</w:t>
        <w:br/>
        <w:t xml:space="preserve">    catalog["online_check"] = {</w:t>
        <w:br/>
        <w:t xml:space="preserve">        "checked_at": __import__("datetime").datetime.utcnow().isoformat() + "Z",</w:t>
        <w:br/>
        <w:t xml:space="preserve">        "results": checked,</w:t>
        <w:br/>
        <w:t xml:space="preserve">        "using_local_table": True,</w:t>
        <w:br/>
        <w:t xml:space="preserve">        "sign_count": len(catalog.get("signs") or {}),</w:t>
        <w:br/>
        <w:t xml:space="preserve">    }</w:t>
        <w:br/>
        <w:t xml:space="preserve">    global _MUTCD_CACHE</w:t>
        <w:br/>
        <w:t xml:space="preserve">    _MUTCD_CACHE = catalog</w:t>
        <w:br/>
        <w:t xml:space="preserve">    return catalog</w:t>
        <w:br/>
        <w:br/>
        <w:br/>
        <w:t>def inches_to_sqft(width_in: float, height_in: float) -&gt; float:</w:t>
        <w:br/>
        <w:t xml:space="preserve">    return round((float(width_in) * float(height_in)) / 144.0, 4)</w:t>
        <w:br/>
        <w:br/>
        <w:br/>
        <w:t>def _to_inches(value: float, unit: str | None) -&gt; float:</w:t>
        <w:br/>
        <w:t xml:space="preserve">    u = (unit or "").strip().lower()</w:t>
        <w:br/>
        <w:t xml:space="preserve">    if u in {"ft", "feet", "'", "’"}:</w:t>
        <w:br/>
        <w:t xml:space="preserve">        return value * 12.0</w:t>
        <w:br/>
        <w:t xml:space="preserve">    # bare number next to another inch unit, or empty → inches (MUTCD convention)</w:t>
        <w:br/>
        <w:t xml:space="preserve">    return value</w:t>
        <w:br/>
        <w:br/>
        <w:br/>
        <w:t>def parse_sign_size_inches(*texts: Any) -&gt; tuple[float, float] | None:</w:t>
        <w:br/>
        <w:t xml:space="preserve">    blob = " ".join(str(t) for t in texts if t)</w:t>
        <w:br/>
        <w:t xml:space="preserve">    if not blob.strip():</w:t>
        <w:br/>
        <w:t xml:space="preserve">        return None</w:t>
        <w:br/>
        <w:t xml:space="preserve">    for pattern in _SIZE_PATTERNS:</w:t>
        <w:br/>
        <w:t xml:space="preserve">        m = pattern.search(blob)</w:t>
        <w:br/>
        <w:t xml:space="preserve">        if not m:</w:t>
        <w:br/>
        <w:t xml:space="preserve">            continue</w:t>
        <w:br/>
        <w:t xml:space="preserve">        w = _to_inches(float(m.group("w")), m.group("wu"))</w:t>
        <w:br/>
        <w:t xml:space="preserve">        h = _to_inches(float(m.group("h")), m.groupdict().get("hu") or m.group("wu"))</w:t>
        <w:br/>
        <w:t xml:space="preserve">        # Sanity: sign faces are rarely &lt; 6" or &gt; 20'</w:t>
        <w:br/>
        <w:t xml:space="preserve">        if 6 &lt;= w &lt;= 240 and 6 &lt;= h &lt;= 240:</w:t>
        <w:br/>
        <w:t xml:space="preserve">            return w, h</w:t>
        <w:br/>
        <w:t xml:space="preserve">    return None</w:t>
        <w:br/>
        <w:br/>
        <w:br/>
        <w:t>def extract_mutcd_code(*texts: Any) -&gt; str | None:</w:t>
        <w:br/>
        <w:t xml:space="preserve">    blob = </w:t>
      </w:r>
    </w:p>
    <w:p>
      <w:pPr>
        <w:spacing w:after="0" w:line="240" w:lineRule="auto"/>
      </w:pPr>
      <w:r>
        <w:rPr>
          <w:rFonts w:ascii="Consolas" w:hAnsi="Consolas" w:cs="Consolas"/>
          <w:b w:val="0"/>
          <w:i w:val="0"/>
          <w:sz w:val="14"/>
        </w:rPr>
        <w:t>" ".join(str(t) for t in texts if t)</w:t>
        <w:br/>
        <w:t xml:space="preserve">    m = _MUTCD_CODE_RE.search(blob)</w:t>
        <w:br/>
        <w:t xml:space="preserve">    if not m:</w:t>
        <w:br/>
        <w:t xml:space="preserve">        return None</w:t>
        <w:br/>
        <w:t xml:space="preserve">    code = m.group(0).upper().replace(" ", "")</w:t>
        <w:br/>
        <w:t xml:space="preserve">    # Normalize OM1-1 style already matched; ensure hyphen form for R11 etc.</w:t>
        <w:br/>
        <w:t xml:space="preserve">    return code</w:t>
        <w:br/>
        <w:br/>
        <w:br/>
        <w:t>def lookup_mutcd_size(</w:t>
        <w:br/>
        <w:t xml:space="preserve">    *,</w:t>
        <w:br/>
        <w:t xml:space="preserve">    code: str | None = None,</w:t>
        <w:br/>
        <w:t xml:space="preserve">    description: str | None = None,</w:t>
        <w:br/>
        <w:t xml:space="preserve">    allow_online_refresh: bool = False,</w:t>
        <w:br/>
        <w:t>) -&gt; dict[str, Any] | None:</w:t>
        <w:br/>
        <w:t xml:space="preserve">    catalog = _load_mutcd()</w:t>
        <w:br/>
        <w:t xml:space="preserve">    if allow_online_refresh:</w:t>
        <w:br/>
        <w:t xml:space="preserve">        try:</w:t>
        <w:br/>
        <w:t xml:space="preserve">            catalog = refresh_mutcd_from_online()</w:t>
        <w:br/>
        <w:t xml:space="preserve">        except Exception:  # noqa: BLE001</w:t>
        <w:br/>
        <w:t xml:space="preserve">            pass</w:t>
        <w:br/>
        <w:br/>
        <w:t xml:space="preserve">    signs: dict[str, Any] = catalog.get("signs") or {}</w:t>
        <w:br/>
        <w:t xml:space="preserve">    aliases: dict[str, str] = {</w:t>
        <w:br/>
        <w:t xml:space="preserve">        str(k).lower(): str(v).upper() for k, v in (catalog.get("name_aliases") or {}).items()</w:t>
        <w:br/>
        <w:t xml:space="preserve">    }</w:t>
        <w:br/>
        <w:br/>
        <w:t xml:space="preserve">    resolved = (code or "").upper().strip() or None</w:t>
        <w:br/>
        <w:t xml:space="preserve">    if resolved and resolved not in signs:</w:t>
        <w:br/>
        <w:t xml:space="preserve">        # Try without trailing plaque letter variants already in table</w:t>
        <w:br/>
        <w:t xml:space="preserve">        alt = resolved.rstrip("P")</w:t>
        <w:br/>
        <w:t xml:space="preserve">        if alt in signs:</w:t>
        <w:br/>
        <w:t xml:space="preserve">            resolved = alt</w:t>
        <w:br/>
        <w:t xml:space="preserve">        else:</w:t>
        <w:br/>
        <w:t xml:space="preserve">            resolved = None</w:t>
        <w:br/>
        <w:br/>
        <w:t xml:space="preserve">    if not resolved and description:</w:t>
        <w:br/>
        <w:t xml:space="preserve">        low = re.sub(r"[^a-z0-9]+", " ", description.lower()).strip()</w:t>
        <w:br/>
        <w:t xml:space="preserve">        # Longest alias first</w:t>
        <w:br/>
        <w:t xml:space="preserve">        for alias in sorted(aliases.keys(), key=len, reverse=True):</w:t>
        <w:br/>
        <w:t xml:space="preserve">            if alias in low or low == alias:</w:t>
        <w:br/>
        <w:t xml:space="preserve">                resolved = aliases[alias]</w:t>
        <w:br/>
        <w:t xml:space="preserve">                break</w:t>
        <w:br/>
        <w:br/>
        <w:t xml:space="preserve">    if resolved and resolved in signs:</w:t>
        <w:br/>
        <w:t xml:space="preserve">        entry = signs[resolved]</w:t>
        <w:br/>
        <w:t xml:space="preserve">        return {</w:t>
        <w:br/>
        <w:t xml:space="preserve">            "code": resolved,</w:t>
        <w:br/>
        <w:t xml:space="preserve">            "name": entry.get("name"),</w:t>
        <w:br/>
        <w:t xml:space="preserve">            "width_in": float(entry["width_in"]),</w:t>
        <w:br/>
        <w:t xml:space="preserve">            "height_in": float(entry["height_in"]),</w:t>
        <w:br/>
        <w:t xml:space="preserve">            "source": "mutcd_table",</w:t>
        <w:br/>
        <w:t xml:space="preserve">            "source_url": catalog.get("source_url"),</w:t>
        <w:br/>
        <w:t xml:space="preserve">        }</w:t>
        <w:br/>
        <w:br/>
        <w:t xml:space="preserve">    return None</w:t>
        <w:br/>
        <w:br/>
        <w:br/>
        <w:t>def _evidence_blob(item: dict[str, Any]) -&gt; str:</w:t>
        <w:br/>
        <w:t xml:space="preserve">    return (</w:t>
        <w:br/>
        <w:t xml:space="preserve">        f"{item.get('calculation_method') or ''} "</w:t>
        <w:br/>
        <w:t xml:space="preserve">        f"{item.get('source_reference') or ''} "</w:t>
        <w:br/>
        <w:t xml:space="preserve">        f"{item.get('source') or ''} "</w:t>
        <w:br/>
        <w:t xml:space="preserve">        f"{item.get('description') or ''}"</w:t>
        <w:br/>
        <w:t xml:space="preserve">    ).lower()</w:t>
        <w:br/>
        <w:br/>
        <w:br/>
        <w:t>def looks_like_agency_bid_number(code: Any) -&gt; bool:</w:t>
        <w:br/>
        <w:t xml:space="preserve">    raw = str(code or "").strip()</w:t>
        <w:br/>
        <w:t xml:space="preserve">    if not raw:</w:t>
        <w:br/>
        <w:t xml:space="preserve">        return False</w:t>
        <w:br/>
        <w:t xml:space="preserve">    # CSI MasterFormat uses spaces: "01 71 13" — not an agency bid number</w:t>
        <w:br/>
        <w:t xml:space="preserve">    if re.match(r"^\d{2}\s+\d{2}\s+\d{2}", raw):</w:t>
        <w:br/>
        <w:t xml:space="preserve">        return False</w:t>
        <w:br/>
        <w:t xml:space="preserve">    return bool(_AGENCY_BID_NO_RE.match(raw))</w:t>
        <w:br/>
        <w:br/>
        <w:br/>
        <w:t>def is_distinct_traffic_pay_item(item: dict[str, Any]) -&gt; bool:</w:t>
        <w:br/>
        <w:t xml:space="preserve">    """True for bid-schedule Traffic Control companions (barricade, PCMS, mailbox, …)."""</w:t>
        <w:br/>
        <w:t xml:space="preserve">    desc = str(item.get("description") or "")</w:t>
        <w:br/>
        <w:t xml:space="preserve">    if _GENERIC_TC_RE.match(desc.strip()):</w:t>
        <w:br/>
        <w:t xml:space="preserve">        return False</w:t>
        <w:br/>
        <w:t xml:space="preserve">    if _DISTINCT_TC_PAY_RE.search(desc):</w:t>
        <w:br/>
        <w:t xml:space="preserve">        return True</w:t>
        <w:br/>
        <w:t xml:space="preserve">    unit = str(item.get("unit") or "").lower()</w:t>
        <w:br/>
        <w:t xml:space="preserve">    if "traffic control" in desc.lower() and unit in {"ls", "lump sum"}:</w:t>
        <w:br/>
        <w:t xml:space="preserve">        return True</w:t>
        <w:br/>
        <w:t xml:space="preserve">    return False</w:t>
        <w:br/>
        <w:br/>
        <w:br/>
        <w:t>def is_plan_device_takeoff(item: dict[str, Any]) -&gt; bool:</w:t>
        <w:br/>
        <w:t xml:space="preserve">    """F-sheet device tables, graphic symbol counts, MUTCD 30×30 rollups — not bid rows."""</w:t>
        <w:br/>
        <w:t xml:space="preserve">    blob = _evidence_blob(item)</w:t>
        <w:br/>
        <w:t xml:space="preserve">    return any(h in blob for h in _PLAN_DEVICE_HINTS)</w:t>
        <w:br/>
        <w:br/>
        <w:br/>
        <w:t>def is_generic_traffic_control_signing(item: dict[str, Any]) -&gt; bool:</w:t>
        <w:br/>
        <w:t xml:space="preserve">    desc = str(item.get("description") or "").strip()</w:t>
        <w:br/>
        <w:t xml:space="preserve">    if not _GENERIC_TC_RE.match(desc):</w:t>
        <w:br/>
        <w:t xml:space="preserve">        return False</w:t>
        <w:br/>
        <w:t xml:space="preserve">    if is_distinct_traffic_pay_item(item):</w:t>
        <w:br/>
        <w:t xml:space="preserve">        return False</w:t>
        <w:br/>
        <w:t xml:space="preserve">    return True</w:t>
        <w:br/>
        <w:br/>
        <w:br/>
        <w:t>def _unit_is_sqft(unit: Any) -&gt; bool:</w:t>
        <w:br/>
        <w:t xml:space="preserve">    u = str(unit or "").lower().replace(".", "").replace(" ", "")</w:t>
        <w:br/>
        <w:t xml:space="preserve">    return u in {"sqft", "sf", "squarefoot", "squarefeet", "sq</w:t>
      </w:r>
    </w:p>
    <w:p>
      <w:pPr>
        <w:spacing w:after="0" w:line="240" w:lineRule="auto"/>
      </w:pPr>
      <w:r>
        <w:rPr>
          <w:rFonts w:ascii="Consolas" w:hAnsi="Consolas" w:cs="Consolas"/>
          <w:b w:val="0"/>
          <w:i w:val="0"/>
          <w:sz w:val="14"/>
        </w:rPr>
        <w:t>ft"}</w:t>
        <w:br/>
        <w:br/>
        <w:br/>
        <w:t>def is_traffic_sign_item(item: dict[str, Any]) -&gt; bool:</w:t>
        <w:br/>
        <w:t xml:space="preserve">    """True for individual MUTCD/plan signs (not schedule pay items or signals)."""</w:t>
        <w:br/>
        <w:t xml:space="preserve">    desc = str(item.get("description") or "")</w:t>
        <w:br/>
        <w:t xml:space="preserve">    cat = str(item.get("category") or "")</w:t>
        <w:br/>
        <w:t xml:space="preserve">    method = str(item.get("calculation_method") or "")</w:t>
        <w:br/>
        <w:t xml:space="preserve">    ref = str(item.get("source_reference") or "")</w:t>
        <w:br/>
        <w:t xml:space="preserve">    blob = f"{desc} {cat} {method} {ref}"</w:t>
        <w:br/>
        <w:br/>
        <w:t xml:space="preserve">    if is_distinct_traffic_pay_item(item):</w:t>
        <w:br/>
        <w:t xml:space="preserve">        return False</w:t>
        <w:br/>
        <w:t xml:space="preserve">    if is_generic_traffic_control_signing(item):</w:t>
        <w:br/>
        <w:t xml:space="preserve">        return False</w:t>
        <w:br/>
        <w:t xml:space="preserve">    if _SIGN_NEGATIVE.search(blob) and not _SIGN_POSITIVE.search(desc):</w:t>
        <w:br/>
        <w:t xml:space="preserve">        return False</w:t>
        <w:br/>
        <w:t xml:space="preserve">    if _SIGN_NEGATIVE.search(desc):</w:t>
        <w:br/>
        <w:t xml:space="preserve">        return False</w:t>
        <w:br/>
        <w:t xml:space="preserve">    if extract_mutcd_code(desc, ref):</w:t>
        <w:br/>
        <w:t xml:space="preserve">        return True</w:t>
        <w:br/>
        <w:t xml:space="preserve">    if _SIGN_POSITIVE.search(desc):</w:t>
        <w:br/>
        <w:t xml:space="preserve">        return True</w:t>
        <w:br/>
        <w:t xml:space="preserve">    unit = str(item.get("unit") or "").lower()</w:t>
        <w:br/>
        <w:t xml:space="preserve">    if unit in {"each", "ea", "nos"} and re.search(r"\bsign", desc, re.I):</w:t>
        <w:br/>
        <w:t xml:space="preserve">        return True</w:t>
        <w:br/>
        <w:t xml:space="preserve">    if parse_sign_size_inches(desc) and re.search(</w:t>
        <w:br/>
        <w:t xml:space="preserve">        r"sign|traffic|mutcd|warning|regulatory|guide|signing", blob, re.I</w:t>
        <w:br/>
        <w:t xml:space="preserve">    ):</w:t>
        <w:br/>
        <w:t xml:space="preserve">        return True</w:t>
        <w:br/>
        <w:t xml:space="preserve">    return False</w:t>
        <w:br/>
        <w:br/>
        <w:br/>
        <w:t>def resolve_sign_area_sqft(</w:t>
        <w:br/>
        <w:t xml:space="preserve">    item: dict[str, Any],</w:t>
        <w:br/>
        <w:t xml:space="preserve">    *,</w:t>
        <w:br/>
        <w:t xml:space="preserve">    allow_online_refresh: bool = False,</w:t>
        <w:br/>
        <w:t>) -&gt; dict[str, Any]:</w:t>
        <w:br/>
        <w:t xml:space="preserve">    """Resolve one sign face area in SqFt with size provenance."""</w:t>
        <w:br/>
        <w:t xml:space="preserve">    desc = str(item.get("description") or "")</w:t>
        <w:br/>
        <w:t xml:space="preserve">    extras = [</w:t>
        <w:br/>
        <w:t xml:space="preserve">        item.get("size"),</w:t>
        <w:br/>
        <w:t xml:space="preserve">        item.get("source_reference"),</w:t>
        <w:br/>
        <w:t xml:space="preserve">        item.get("calculation_method"),</w:t>
        <w:br/>
        <w:t xml:space="preserve">        item.get("notes"),</w:t>
        <w:br/>
        <w:t xml:space="preserve">    ]</w:t>
        <w:br/>
        <w:t xml:space="preserve">    qty = float(item.get("quantity") or 1) or 1.0</w:t>
        <w:br/>
        <w:t xml:space="preserve">    # If already SqFt and description is a single sign type, trust quantity as total SF for that row</w:t>
        <w:br/>
        <w:t xml:space="preserve">    unit = str(item.get("unit") or "").lower().replace(".", "").replace(" ", "")</w:t>
        <w:br/>
        <w:t xml:space="preserve">    if unit in {"sqft", "sf", "squarefoot", "squarefeet"} and qty &gt; 0:</w:t>
        <w:br/>
        <w:t xml:space="preserve">        return {</w:t>
        <w:br/>
        <w:t xml:space="preserve">            "sqft": round(qty, 4),</w:t>
        <w:br/>
        <w:t xml:space="preserve">            "count": 1.0,</w:t>
        <w:br/>
        <w:t xml:space="preserve">            "width_in": None,</w:t>
        <w:br/>
        <w:t xml:space="preserve">            "height_in": None,</w:t>
        <w:br/>
        <w:t xml:space="preserve">            "size_source": "item_sqft",</w:t>
        <w:br/>
        <w:t xml:space="preserve">            "code": extract_mutcd_code(desc),</w:t>
        <w:br/>
        <w:t xml:space="preserve">            "description": desc,</w:t>
        <w:br/>
        <w:t xml:space="preserve">        }</w:t>
        <w:br/>
        <w:br/>
        <w:t xml:space="preserve">    plan_size = parse_sign_size_inches(desc, *extras)</w:t>
        <w:br/>
        <w:t xml:space="preserve">    code = extract_mutcd_code(desc, *extras)</w:t>
        <w:br/>
        <w:t xml:space="preserve">    mutcd = lookup_mutcd_size(</w:t>
        <w:br/>
        <w:t xml:space="preserve">        code=code,</w:t>
        <w:br/>
        <w:t xml:space="preserve">        description=desc,</w:t>
        <w:br/>
        <w:t xml:space="preserve">        allow_online_refresh=allow_online_refresh,</w:t>
        <w:br/>
        <w:t xml:space="preserve">    )</w:t>
        <w:br/>
        <w:br/>
        <w:t xml:space="preserve">    width_in: float | None = None</w:t>
        <w:br/>
        <w:t xml:space="preserve">    height_in: float | None = None</w:t>
        <w:br/>
        <w:t xml:space="preserve">    size_source = "default_mutcd_30x30"</w:t>
        <w:br/>
        <w:br/>
        <w:t xml:space="preserve">    if plan_size:</w:t>
        <w:br/>
        <w:t xml:space="preserve">        width_in, height_in = plan_size</w:t>
        <w:br/>
        <w:t xml:space="preserve">        size_source = "plan_or_dwg_callout"</w:t>
        <w:br/>
        <w:t xml:space="preserve">    elif mutcd:</w:t>
        <w:br/>
        <w:t xml:space="preserve">        width_in = float(mutcd["width_in"])</w:t>
        <w:br/>
        <w:t xml:space="preserve">        height_in = float(mutcd["height_in"])</w:t>
        <w:br/>
        <w:t xml:space="preserve">        size_source = f"mutcd:{mutcd.get('code')}"</w:t>
        <w:br/>
        <w:t xml:space="preserve">        code = mutcd.get("code") or code</w:t>
        <w:br/>
        <w:t xml:space="preserve">    else:</w:t>
        <w:br/>
        <w:t xml:space="preserve">        catalog = _load_mutcd()</w:t>
        <w:br/>
        <w:t xml:space="preserve">        default = catalog.get("default_unknown_sign_in") or {"width_in": 30, "height_in": 30}</w:t>
        <w:br/>
        <w:t xml:space="preserve">        width_in = float(default["width_in"])</w:t>
        <w:br/>
        <w:t xml:space="preserve">        height_in = float(default["height_in"])</w:t>
        <w:br/>
        <w:t xml:space="preserve">        size_source = "default_conventional_30x30"</w:t>
        <w:br/>
        <w:br/>
        <w:t xml:space="preserve">    # Count: Each/EA quantity = number of faces. Inches are the face size, never the pay unit.</w:t>
        <w:br/>
        <w:t xml:space="preserve">    unit_l = str(item.get("unit") or "").lower().replace(".", "")</w:t>
        <w:br/>
        <w:t xml:space="preserve">    if unit_l in {"each", "ea", "nos", "no", "unit", ""}:</w:t>
        <w:br/>
        <w:t xml:space="preserve">        count = qty</w:t>
        <w:br/>
        <w:t xml:space="preserve">    else:</w:t>
        <w:br/>
        <w:t xml:space="preserve">        count = 1.0</w:t>
        <w:br/>
        <w:t xml:space="preserve">    if count &lt;= 0:</w:t>
        <w:br/>
        <w:t xml:space="preserve">        count = 1.0</w:t>
        <w:br/>
        <w:t xml:space="preserve">    face_sf = inches_to_sqft(width_in, height_in)</w:t>
        <w:br/>
        <w:t xml:space="preserve">    formula = f"{width_in:g} in × {height_in:g} in = {face_sf:g} SqFt (in²÷144)"</w:t>
        <w:br/>
        <w:t xml:space="preserve">    if count != 1.0:</w:t>
        <w:br/>
        <w:t xml:space="preserve">        formula = f"{count:g} × {formula}"</w:t>
        <w:br/>
        <w:t xml:space="preserve">    return {</w:t>
        <w:br/>
        <w:t xml:space="preserve">     </w:t>
      </w:r>
    </w:p>
    <w:p>
      <w:pPr>
        <w:spacing w:after="0" w:line="240" w:lineRule="auto"/>
      </w:pPr>
      <w:r>
        <w:rPr>
          <w:rFonts w:ascii="Consolas" w:hAnsi="Consolas" w:cs="Consolas"/>
          <w:b w:val="0"/>
          <w:i w:val="0"/>
          <w:sz w:val="14"/>
        </w:rPr>
        <w:t xml:space="preserve">   "sqft": round(face_sf * count, 4),</w:t>
        <w:br/>
        <w:t xml:space="preserve">        "count": count,</w:t>
        <w:br/>
        <w:t xml:space="preserve">        "width_in": width_in,</w:t>
        <w:br/>
        <w:t xml:space="preserve">        "height_in": height_in,</w:t>
        <w:br/>
        <w:t xml:space="preserve">        "face_sqft": face_sf,</w:t>
        <w:br/>
        <w:t xml:space="preserve">        "formula": formula,</w:t>
        <w:br/>
        <w:t xml:space="preserve">        "size_source": size_source,</w:t>
        <w:br/>
        <w:t xml:space="preserve">        "code": code,</w:t>
        <w:br/>
        <w:t xml:space="preserve">        "description": desc,</w:t>
        <w:br/>
        <w:t xml:space="preserve">    }</w:t>
        <w:br/>
        <w:br/>
        <w:br/>
        <w:t>def _prefer_schedule_tc_row(existing: dict[str, Any], candidate: dict[str, Any]) -&gt; dict[str, Any]:</w:t>
        <w:br/>
        <w:t xml:space="preserve">    """Keep the bid-schedule Traffic Control SqFt row over a MUTCD-computed one."""</w:t>
        <w:br/>
        <w:t xml:space="preserve">    def score(row: dict[str, Any]) -&gt; tuple[int, float]:</w:t>
        <w:br/>
        <w:t xml:space="preserve">        pts = 0</w:t>
        <w:br/>
        <w:t xml:space="preserve">        if looks_like_agency_bid_number(row.get("item_code")):</w:t>
        <w:br/>
        <w:t xml:space="preserve">            pts += 8</w:t>
        <w:br/>
        <w:t xml:space="preserve">        blob = _evidence_blob(row)</w:t>
        <w:br/>
        <w:t xml:space="preserve">        if any(h in blob for h in ("estimate of quantities", "bid item", "est. qty", "eoq schedule", "std bid")):</w:t>
        <w:br/>
        <w:t xml:space="preserve">            pts += 6</w:t>
        <w:br/>
        <w:t xml:space="preserve">        if is_plan_device_takeoff(row):</w:t>
        <w:br/>
        <w:t xml:space="preserve">            pts -= 8</w:t>
        <w:br/>
        <w:t xml:space="preserve">        try:</w:t>
        <w:br/>
        <w:t xml:space="preserve">            conf = float(row.get("confidence") or 0)</w:t>
        <w:br/>
        <w:t xml:space="preserve">        except (TypeError, ValueError):</w:t>
        <w:br/>
        <w:t xml:space="preserve">            conf = 0.0</w:t>
        <w:br/>
        <w:t xml:space="preserve">        return pts, conf</w:t>
        <w:br/>
        <w:br/>
        <w:t xml:space="preserve">    return candidate if score(candidate) &gt; score(existing) else existing</w:t>
        <w:br/>
        <w:br/>
        <w:br/>
        <w:t>def _filter_plan_invented_when_schedule(</w:t>
        <w:br/>
        <w:t xml:space="preserve">    kept: list[dict[str, Any]],</w:t>
        <w:br/>
        <w:t>) -&gt; list[dict[str, Any]]:</w:t>
        <w:br/>
        <w:t xml:space="preserve">    """Drop F-sheet extras when a real Traffic Control bid section was captured."""</w:t>
        <w:br/>
        <w:t xml:space="preserve">    has_gravel_ls = any(</w:t>
        <w:br/>
        <w:t xml:space="preserve">        re.search(r"gravel\s+access", str(i.get("description") or ""), re.I)</w:t>
        <w:br/>
        <w:t xml:space="preserve">        and str(i.get("unit") or "").lower() in {"ls", "lump sum"}</w:t>
        <w:br/>
        <w:t xml:space="preserve">        for i in kept</w:t>
        <w:br/>
        <w:t xml:space="preserve">    )</w:t>
        <w:br/>
        <w:t xml:space="preserve">    out: list[dict[str, Any]] = []</w:t>
        <w:br/>
        <w:t xml:space="preserve">    for item in kept:</w:t>
        <w:br/>
        <w:t xml:space="preserve">        desc = str(item.get("description") or "")</w:t>
        <w:br/>
        <w:t xml:space="preserve">        unit = str(item.get("unit") or "").lower()</w:t>
        <w:br/>
        <w:t xml:space="preserve">        planish = is_plan_device_takeoff(item) and not looks_like_agency_bid_number(item.get("item_code"))</w:t>
        <w:br/>
        <w:t xml:space="preserve">        if planish and re.search(r"channeliz", desc, re.I):</w:t>
        <w:br/>
        <w:t xml:space="preserve">            continue</w:t>
        <w:br/>
        <w:t xml:space="preserve">        if has_gravel_ls and re.search(r"gravel\s+access", desc, re.I) and unit not in {"ls", "lump sum"}:</w:t>
        <w:br/>
        <w:t xml:space="preserve">            continue</w:t>
        <w:br/>
        <w:t xml:space="preserve">        out.append(item)</w:t>
        <w:br/>
        <w:br/>
        <w:t xml:space="preserve">    barricades = [i for i in out if re.search(r"barricade", str(i.get("description") or ""), re.I)]</w:t>
        <w:br/>
        <w:t xml:space="preserve">    if len(barricades) &gt; 1:</w:t>
        <w:br/>
        <w:t xml:space="preserve">        best = barricades[0]</w:t>
        <w:br/>
        <w:t xml:space="preserve">        for b in barricades[1:]:</w:t>
        <w:br/>
        <w:t xml:space="preserve">            best = _prefer_schedule_tc_row(best, b)</w:t>
        <w:br/>
        <w:t xml:space="preserve">        out = [</w:t>
        <w:br/>
        <w:t xml:space="preserve">            i</w:t>
        <w:br/>
        <w:t xml:space="preserve">            for i in out</w:t>
        <w:br/>
        <w:t xml:space="preserve">            if i is best or not re.search(r"barricade", str(i.get("description") or ""), re.I)</w:t>
        <w:br/>
        <w:t xml:space="preserve">        ]</w:t>
        <w:br/>
        <w:t xml:space="preserve">    return out</w:t>
        <w:br/>
        <w:br/>
        <w:br/>
        <w:t>def consolidate_traffic_control_signs(</w:t>
        <w:br/>
        <w:t xml:space="preserve">    items: list[dict[str, Any]],</w:t>
        <w:br/>
        <w:t xml:space="preserve">    *,</w:t>
        <w:br/>
        <w:t xml:space="preserve">    allow_online_refresh: bool = True,</w:t>
        <w:br/>
        <w:t xml:space="preserve">    schedule_present: bool = False,</w:t>
        <w:br/>
        <w:t>) -&gt; tuple[list[dict[str, Any]], dict[str, Any]]:</w:t>
        <w:br/>
        <w:t xml:space="preserve">    """Schedule Traffic Control pay items stay intact; MUTCD plan signs roll to SqFt only if no schedule."""</w:t>
        <w:br/>
        <w:t xml:space="preserve">    if not items:</w:t>
        <w:br/>
        <w:t xml:space="preserve">        return items, {"sign_rows": 0, "total_sqft": 0.0}</w:t>
        <w:br/>
        <w:br/>
        <w:t xml:space="preserve">    if allow_online_refresh and not schedule_present:</w:t>
        <w:br/>
        <w:t xml:space="preserve">        try:</w:t>
        <w:br/>
        <w:t xml:space="preserve">            refresh_mutcd_from_online()</w:t>
        <w:br/>
        <w:t xml:space="preserve">        except Exception:  # noqa: BLE001</w:t>
        <w:br/>
        <w:t xml:space="preserve">            pass</w:t>
        <w:br/>
        <w:br/>
        <w:t xml:space="preserve">    kept: list[dict[str, Any]] = []</w:t>
        <w:br/>
        <w:t xml:space="preserve">    existing_tc: dict[str, Any] | None = None</w:t>
        <w:br/>
        <w:t xml:space="preserve">    sign_details: list[dict[str, Any]] = []</w:t>
        <w:br/>
        <w:t xml:space="preserve">    dropped_plan_signs = 0</w:t>
        <w:br/>
        <w:br/>
        <w:t xml:space="preserve">    for raw in items:</w:t>
        <w:br/>
        <w:t xml:space="preserve">        item = dict(raw)</w:t>
        <w:br/>
        <w:t xml:space="preserve">        if is_distinct_traffic_pay_item(item):</w:t>
        <w:br/>
        <w:t xml:space="preserve">            kept.append(item)</w:t>
        <w:br/>
        <w:t xml:space="preserve">            continue</w:t>
        <w:br/>
        <w:br/>
        <w:t xml:space="preserve">        if is_generic_traffic_control_signing(item):</w:t>
        <w:br/>
        <w:t xml:space="preserve">            if _unit_is_sqft(item.get("unit")):</w:t>
        <w:br/>
        <w:t xml:space="preserve">                existing_tc = _prefer_schedule_tc_row(existing_tc, item) if existing_tc else item</w:t>
        <w:br/>
        <w:t xml:space="preserve">            elif schedule_present:</w:t>
        <w:br/>
        <w:t xml:space="preserve">                # LS/Each "Tra</w:t>
      </w:r>
    </w:p>
    <w:p>
      <w:pPr>
        <w:spacing w:after="0" w:line="240" w:lineRule="auto"/>
      </w:pPr>
      <w:r>
        <w:rPr>
          <w:rFonts w:ascii="Consolas" w:hAnsi="Consolas" w:cs="Consolas"/>
          <w:b w:val="0"/>
          <w:i w:val="0"/>
          <w:sz w:val="14"/>
        </w:rPr>
        <w:t>ffic Control" without "Miscellaneous" — keep if it has a bid number</w:t>
        <w:br/>
        <w:t xml:space="preserve">                if looks_like_agency_bid_number(item.get("item_code")):</w:t>
        <w:br/>
        <w:t xml:space="preserve">                    kept.append(item)</w:t>
        <w:br/>
        <w:t xml:space="preserve">                elif existing_tc is None:</w:t>
        <w:br/>
        <w:t xml:space="preserve">                    existing_tc = item</w:t>
        <w:br/>
        <w:t xml:space="preserve">            else:</w:t>
        <w:br/>
        <w:t xml:space="preserve">                existing_tc = item</w:t>
        <w:br/>
        <w:t xml:space="preserve">            continue</w:t>
        <w:br/>
        <w:br/>
        <w:t xml:space="preserve">        if is_traffic_sign_item(item):</w:t>
        <w:br/>
        <w:t xml:space="preserve">            if schedule_present:</w:t>
        <w:br/>
        <w:t xml:space="preserve">                dropped_plan_signs += 1</w:t>
        <w:br/>
        <w:t xml:space="preserve">                continue</w:t>
        <w:br/>
        <w:t xml:space="preserve">            detail = resolve_sign_area_sqft(item, allow_online_refresh=False)</w:t>
        <w:br/>
        <w:t xml:space="preserve">            sign_details.append(detail)</w:t>
        <w:br/>
        <w:t xml:space="preserve">            continue</w:t>
        <w:br/>
        <w:br/>
        <w:t xml:space="preserve">        kept.append(item)</w:t>
        <w:br/>
        <w:br/>
        <w:t xml:space="preserve">    meta = {</w:t>
        <w:br/>
        <w:t xml:space="preserve">        "sign_rows": len(sign_details) + dropped_plan_signs,</w:t>
        <w:br/>
        <w:t xml:space="preserve">        "dropped_plan_signs": dropped_plan_signs,</w:t>
        <w:br/>
        <w:t xml:space="preserve">        "total_sqft": 0.0,</w:t>
        <w:br/>
        <w:t xml:space="preserve">        "details": sign_details[:80],</w:t>
        <w:br/>
        <w:t xml:space="preserve">        "mutcd_source": (_load_mutcd() or {}).get("source_url"),</w:t>
        <w:br/>
        <w:t xml:space="preserve">        "schedule_present": schedule_present,</w:t>
        <w:br/>
        <w:t xml:space="preserve">    }</w:t>
        <w:br/>
        <w:br/>
        <w:t xml:space="preserve">    if schedule_present:</w:t>
        <w:br/>
        <w:t xml:space="preserve">        kept = _filter_plan_invented_when_schedule(kept)</w:t>
        <w:br/>
        <w:t xml:space="preserve">        if existing_tc is not None:</w:t>
        <w:br/>
        <w:t xml:space="preserve">            if _unit_is_sqft(existing_tc.get("unit")):</w:t>
        <w:br/>
        <w:t xml:space="preserve">                existing_tc = dict(existing_tc)</w:t>
        <w:br/>
        <w:t xml:space="preserve">                existing_tc["unit"] = "SqFt"</w:t>
        <w:br/>
        <w:t xml:space="preserve">                existing_tc["category"] = existing_tc.get("category") or "Traffic Control"</w:t>
        <w:br/>
        <w:t xml:space="preserve">                kept.append(existing_tc)</w:t>
        <w:br/>
        <w:t xml:space="preserve">                try:</w:t>
        <w:br/>
        <w:t xml:space="preserve">                    meta["total_sqft"] = round(float(existing_tc.get("quantity") or 0), 2)</w:t>
        <w:br/>
        <w:t xml:space="preserve">                except (TypeError, ValueError):</w:t>
        <w:br/>
        <w:t xml:space="preserve">                    meta["total_sqft"] = 0.0</w:t>
        <w:br/>
        <w:t xml:space="preserve">            else:</w:t>
        <w:br/>
        <w:t xml:space="preserve">                kept.append(existing_tc)</w:t>
        <w:br/>
        <w:t xml:space="preserve">        return kept, meta</w:t>
        <w:br/>
        <w:br/>
        <w:t xml:space="preserve">    total_sqft = 0.0</w:t>
        <w:br/>
        <w:t xml:space="preserve">    if existing_tc is not None and _unit_is_sqft(existing_tc.get("unit")):</w:t>
        <w:br/>
        <w:t xml:space="preserve">        try:</w:t>
        <w:br/>
        <w:t xml:space="preserve">            total_sqft += float(existing_tc.get("quantity") or 0)</w:t>
        <w:br/>
        <w:t xml:space="preserve">        except (TypeError, ValueError):</w:t>
        <w:br/>
        <w:t xml:space="preserve">            pass</w:t>
        <w:br/>
        <w:t xml:space="preserve">    for detail in sign_details:</w:t>
        <w:br/>
        <w:t xml:space="preserve">        total_sqft += float(detail.get("sqft") or 0)</w:t>
        <w:br/>
        <w:t xml:space="preserve">    meta["total_sqft"] = round(total_sqft, 2)</w:t>
        <w:br/>
        <w:br/>
        <w:t xml:space="preserve">    if not sign_details and existing_tc is None:</w:t>
        <w:br/>
        <w:t xml:space="preserve">        return items, meta</w:t>
        <w:br/>
        <w:t xml:space="preserve">    if total_sqft &lt;= 0 and not sign_details:</w:t>
        <w:br/>
        <w:t xml:space="preserve">        if existing_tc:</w:t>
        <w:br/>
        <w:t xml:space="preserve">            kept.append(existing_tc)</w:t>
        <w:br/>
        <w:t xml:space="preserve">        return kept, meta</w:t>
        <w:br/>
        <w:br/>
        <w:t xml:space="preserve">    if sign_details:</w:t>
        <w:br/>
        <w:t xml:space="preserve">        sources = sorted({d.get("size_source") or "" for d in sign_details if d.get("size_source")})</w:t>
        <w:br/>
        <w:t xml:space="preserve">        formulas = [str(d.get("formula")) for d in sign_details if d.get("formula")]</w:t>
        <w:br/>
        <w:t xml:space="preserve">        method = (</w:t>
        <w:br/>
        <w:t xml:space="preserve">            f"Consolidated {len(sign_details)} traffic sign(s) into SqFt of sign face. "</w:t>
        <w:br/>
        <w:t xml:space="preserve">            f"USA pay unit is square feet, not inches: width(in)×height(in)÷144. "</w:t>
        <w:br/>
        <w:t xml:space="preserve">            f"Size sources: {', '.join(s for s in sources if s) or 'n/a'}."</w:t>
        <w:br/>
        <w:t xml:space="preserve">        )</w:t>
        <w:br/>
        <w:t xml:space="preserve">        if formulas:</w:t>
        <w:br/>
        <w:t xml:space="preserve">            method += " " + "; ".join(formulas[:8])</w:t>
        <w:br/>
        <w:t xml:space="preserve">            if len(formulas) &gt; 8:</w:t>
        <w:br/>
        <w:t xml:space="preserve">                method += f" (+{len(formulas) - 8} more)"</w:t>
        <w:br/>
        <w:t xml:space="preserve">        codes = [d.get("code") for d in sign_details if d.get("code")]</w:t>
        <w:br/>
        <w:t xml:space="preserve">        ref_bits = []</w:t>
        <w:br/>
        <w:t xml:space="preserve">        if codes:</w:t>
        <w:br/>
        <w:t xml:space="preserve">            ref_bits.append("codes " + ", ".join(sorted(set(str(c) for c in codes))[:12]))</w:t>
        <w:br/>
        <w:t xml:space="preserve">        if meta.get("mutcd_source"):</w:t>
        <w:br/>
        <w:t xml:space="preserve">            ref_bits.append(f"MUTCD ref {meta['mutcd_source']}")</w:t>
        <w:br/>
        <w:br/>
        <w:t xml:space="preserve">        from app.services.csi_mapper import enrich_quantity_item</w:t>
        <w:br/>
        <w:br/>
        <w:t xml:space="preserve">        src_doc = (existing_tc or {}).get("source_document_id")</w:t>
        <w:br/>
        <w:t xml:space="preserve">        if src_doc is None:</w:t>
        <w:br/>
        <w:t xml:space="preserve">            src_doc = next((i.get("source_document_id") for i in items if i.get("source_document_id")), None)</w:t>
        <w:br/>
        <w:br/>
        <w:t xml:space="preserve">        rolled = {</w:t>
        <w:br/>
        <w:t xml:space="preserve">            "item_code": (existing_tc or {}).get("i</w:t>
      </w:r>
    </w:p>
    <w:p>
      <w:pPr>
        <w:spacing w:after="0" w:line="240" w:lineRule="auto"/>
      </w:pPr>
      <w:r>
        <w:rPr>
          <w:rFonts w:ascii="Consolas" w:hAnsi="Consolas" w:cs="Consolas"/>
          <w:b w:val="0"/>
          <w:i w:val="0"/>
          <w:sz w:val="14"/>
        </w:rPr>
        <w:t>tem_code")</w:t>
        <w:br/>
        <w:t xml:space="preserve">            if looks_like_agency_bid_number((existing_tc or {}).get("item_code"))</w:t>
        <w:br/>
        <w:t xml:space="preserve">            else (existing_tc or {}).get("item_code"),</w:t>
        <w:br/>
        <w:t xml:space="preserve">            "description": "Traffic Control",</w:t>
        <w:br/>
        <w:t xml:space="preserve">            "category": "Traffic Control",</w:t>
        <w:br/>
        <w:t xml:space="preserve">            "unit": "SqFt",</w:t>
        <w:br/>
        <w:t xml:space="preserve">            "quantity": round(total_sqft, 2),</w:t>
        <w:br/>
        <w:t xml:space="preserve">            "source_document_id": src_doc,</w:t>
        <w:br/>
        <w:t xml:space="preserve">            "source_page": (existing_tc or {}).get("source_page"),</w:t>
        <w:br/>
        <w:t xml:space="preserve">            "source_reference": "; ".join(ref_bits) or "Traffic signing takeoff",</w:t>
        <w:br/>
        <w:t xml:space="preserve">            "calculation_method": method</w:t>
        <w:br/>
        <w:t xml:space="preserve">            if not (existing_tc and _unit_is_sqft(existing_tc.get("unit")) and not is_plan_device_takeoff(existing_tc))</w:t>
        <w:br/>
        <w:t xml:space="preserve">            else str(existing_tc.get("calculation_method") or method),</w:t>
        <w:br/>
        <w:t xml:space="preserve">            "confidence": 90.0</w:t>
        <w:br/>
        <w:t xml:space="preserve">            if any((d.get("size_source") or "").startswith(("plan", "mutcd")) for d in sign_details)</w:t>
        <w:br/>
        <w:t xml:space="preserve">            else 82.0,</w:t>
        <w:br/>
        <w:t xml:space="preserve">            "status": "needs_review",</w:t>
        <w:br/>
        <w:t xml:space="preserve">            "traffic_control_breakdown": sign_details,</w:t>
        <w:br/>
        <w:t xml:space="preserve">        }</w:t>
        <w:br/>
        <w:t xml:space="preserve">        rolled = enrich_quantity_item(rolled)</w:t>
        <w:br/>
        <w:t xml:space="preserve">        rolled["unit"] = "SqFt"</w:t>
        <w:br/>
        <w:t xml:space="preserve">        kept.append(rolled)</w:t>
        <w:br/>
        <w:t xml:space="preserve">        meta["rolled_into"] = "Traffic Control"</w:t>
        <w:br/>
        <w:t xml:space="preserve">        return kept, meta</w:t>
        <w:br/>
        <w:br/>
        <w:t xml:space="preserve">    if existing_tc:</w:t>
        <w:br/>
        <w:t xml:space="preserve">        kept.append(existing_tc)</w:t>
        <w:br/>
        <w:t xml:space="preserve">    return kept, meta</w:t>
        <w:br/>
      </w:r>
    </w:p>
    <w:p>
      <w:pPr>
        <w:pStyle w:val="Heading3"/>
      </w:pPr>
      <w:r>
        <w:t>backend/app/data/mutcd_sign_sizes.json</w:t>
      </w:r>
    </w:p>
    <w:p>
      <w:pPr>
        <w:spacing w:after="80" w:line="240" w:lineRule="auto"/>
      </w:pPr>
      <w:r>
        <w:rPr>
          <w:rFonts w:ascii="Calibri" w:hAnsi="Calibri" w:cs="Calibri"/>
          <w:b w:val="0"/>
          <w:i w:val="0"/>
          <w:sz w:val="18"/>
        </w:rPr>
        <w:t>SHA-256: 7bcd63567ede8698b5aa1433331d0c1163ae8f606d19be63420d3d297f389399    ·    149 line(s)    ·    .json</w:t>
      </w:r>
    </w:p>
    <w:p>
      <w:pPr>
        <w:spacing w:after="0" w:line="240" w:lineRule="auto"/>
      </w:pPr>
      <w:r>
        <w:rPr>
          <w:rFonts w:ascii="Consolas" w:hAnsi="Consolas" w:cs="Consolas"/>
          <w:b w:val="0"/>
          <w:i w:val="0"/>
          <w:sz w:val="14"/>
        </w:rPr>
        <w:t>{</w:t>
        <w:br/>
        <w:t xml:space="preserve">  "source": "FHWA MUTCD 11th Edition (conventional road / single-lane defaults)",</w:t>
        <w:br/>
        <w:t xml:space="preserve">  "source_url": "https://mutcd.fhwa.dot.gov/kno_11th_Editionr1.htm",</w:t>
        <w:br/>
        <w:t xml:space="preserve">  "standard_highway_signs_url": "https://mutcd.fhwa.dot.gov/shsm_interim/index.htm",</w:t>
        <w:br/>
        <w:t xml:space="preserve">  "unit": "inches",</w:t>
        <w:br/>
        <w:t xml:space="preserve">  "roadway_column": "conventional_single_lane",</w:t>
        <w:br/>
        <w:t xml:space="preserve">  "notes": "Sizes are width x height in inches. Yield triangles use equal side length; area uses W×H panel envelope / 144 for SqFt pay quantities.",</w:t>
        <w:br/>
        <w:t xml:space="preserve">  "signs": {</w:t>
        <w:br/>
        <w:t xml:space="preserve">    "R1-1": {"name": "STOP", "width_in": 30, "height_in": 30},</w:t>
        <w:br/>
        <w:t xml:space="preserve">    "R1-2": {"name": "Yield", "width_in": 36, "height_in": 36, "shape": "triangle"},</w:t>
        <w:br/>
        <w:t xml:space="preserve">    "R1-3P": {"name": "ALL WAY plaque", "width_in": 18, "height_in": 6},</w:t>
        <w:br/>
        <w:t xml:space="preserve">    "R2-1": {"name": "Speed Limit", "width_in": 24, "height_in": 30},</w:t>
        <w:br/>
        <w:t xml:space="preserve">    "R2-4": {"name": "Minimum Speed Limit", "width_in": 24, "height_in": 30},</w:t>
        <w:br/>
        <w:t xml:space="preserve">    "R2-5P": {"name": "FINES HIGHER plaque", "width_in": 24, "height_in": 18},</w:t>
        <w:br/>
        <w:t xml:space="preserve">    "R3-1": {"name": "No Right Turn", "width_in": 24, "height_in": 24},</w:t>
        <w:br/>
        <w:t xml:space="preserve">    "R3-2": {"name": "No Left Turn", "width_in": 24, "height_in": 24},</w:t>
        <w:br/>
        <w:t xml:space="preserve">    "R3-4": {"name": "No U-Turn", "width_in": 24, "height_in": 24},</w:t>
        <w:br/>
        <w:t xml:space="preserve">    "R3-5": {"name": "Mandatory Movement Lane Control", "width_in": 30, "height_in": 36},</w:t>
        <w:br/>
        <w:t xml:space="preserve">    "R3-7": {"name": "Lane Control", "width_in": 30, "height_in": 30},</w:t>
        <w:br/>
        <w:t xml:space="preserve">    "R3-8": {"name": "Advance Intersection Lane Control", "width_in": 30, "height_in": 30},</w:t>
        <w:br/>
        <w:t xml:space="preserve">    "R4-1": {"name": "Do Not Pass", "width_in": 24, "height_in": 30},</w:t>
        <w:br/>
        <w:t xml:space="preserve">    "R4-7": {"name": "Keep Right", "width_in": 24, "height_in": 30},</w:t>
        <w:br/>
        <w:t xml:space="preserve">    "R5-1": {"name": "Do Not Enter", "width_in": 30, "height_in": 30},</w:t>
        <w:br/>
        <w:t xml:space="preserve">    "R5-1a": {"name": "WRONG WAY", "width_in": 36, "height_in": 24},</w:t>
        <w:br/>
        <w:t xml:space="preserve">    "R6-1": {"name": "One Way", "width_in": 36, "height_in": 12},</w:t>
        <w:br/>
        <w:t xml:space="preserve">    "R6-2": {"name": "One Way", "width_in": 18, "height_in": 24},</w:t>
        <w:br/>
        <w:t xml:space="preserve">    "R7-1": {"name": "No Parking", "width_in": 12, "height_in": 18},</w:t>
        <w:br/>
        <w:t xml:space="preserve">    "R7-8": {"name": "Reserved Parking", "width_in": 12, "height_in": 18},</w:t>
        <w:br/>
        <w:t xml:space="preserve">    "R8-3": {"name": "No Parking Symbol", "width_in": 24, "height_in": 24},</w:t>
        <w:br/>
        <w:t xml:space="preserve">    "R9-3a": {"name": "No Pedestrian Crossing", "width_in": 18, "height_in": 18},</w:t>
        <w:br/>
        <w:t xml:space="preserve">    "R10-1": {"name": "Pedestrian Signal Instructions", "width_in": 12, "height_in": 18},</w:t>
        <w:br/>
        <w:t xml:space="preserve">    "R10-3": {"name": "Pedestrian Push Button", "width_in": 9, "height_in": 12},</w:t>
        <w:br/>
        <w:t xml:space="preserve">    "R10-6": {"name": "STOP HERE ON RED", "width_in": 24, "height_in": 30},</w:t>
        <w:br/>
        <w:t xml:space="preserve">    "R10-11": {"name": "NO TURN ON RED", "width_in": 24, "height_in": 30},</w:t>
        <w:br/>
        <w:t xml:space="preserve">    "R10-12": {"name": "LEFT TURN YIELD ON GREEN", "width_in": 30, "height_in": 36},</w:t>
        <w:br/>
        <w:t xml:space="preserve">    "R11-1": {"name": "Road Closed", "width_in": 48, "height_in": 30},</w:t>
        <w:br/>
        <w:t xml:space="preserve">    "R11-2": {"name": "Road Closed — Local Traffic Only", "width_in": 60, "height_in": 30},</w:t>
        <w:br/>
        <w:t xml:space="preserve">    "R11-3": {"name": "Road Closed Ahead", "width_in": 60, "height_in": 30},</w:t>
        <w:br/>
        <w:t xml:space="preserve">    "R11-4": {"name": "Road Closed — Detour", "width_in": 60, "height_in": 30},</w:t>
        <w:br/>
        <w:t xml:space="preserve">    "W1-1": {"name": "Turn", "width_in": 30, "height_in": 30},</w:t>
        <w:br/>
        <w:t xml:space="preserve">    "W1-2": {"name": "Curve", "width_in": 30, "height_in": 30},</w:t>
        <w:br/>
        <w:t xml:space="preserve">    "W1-3": {"name": "Reverse Turn", "width_in": 30, "height_in": 30},</w:t>
        <w:br/>
        <w:t xml:space="preserve">    "W1-4": {"name": "Reverse Curve", "width_in": 30, "height_in": 30},</w:t>
        <w:br/>
        <w:t xml:space="preserve">    "W1-5": {"name": "Winding Road", "width_in": 30, "height_in": 30},</w:t>
        <w:br/>
        <w:t xml:space="preserve">    "W1-6": {"name": "Large Arrow", "width_in": 48, "height_in": 24},</w:t>
        <w:br/>
        <w:t xml:space="preserve">    "W1-7": {"name": "Two-Direction Large Arrow", "width_in": 48, "height_in": 24},</w:t>
        <w:br/>
        <w:t xml:space="preserve">    "W1-8": {"name": "Chevron Alignment", "width_in": 18, "height_in": 24},</w:t>
        <w:br/>
        <w:t xml:space="preserve">    "W1-10": {"name": "Combination Horizontal Alignment / Intersection", "width_in": 36, "height_in": 36},</w:t>
        <w:br/>
        <w:t xml:space="preserve">  </w:t>
      </w:r>
    </w:p>
    <w:p>
      <w:pPr>
        <w:spacing w:after="0" w:line="240" w:lineRule="auto"/>
      </w:pPr>
      <w:r>
        <w:rPr>
          <w:rFonts w:ascii="Consolas" w:hAnsi="Consolas" w:cs="Consolas"/>
          <w:b w:val="0"/>
          <w:i w:val="0"/>
          <w:sz w:val="14"/>
        </w:rPr>
        <w:t xml:space="preserve">  "W1-11": {"name": "Hairpin Curve", "width_in": 30, "height_in": 30},</w:t>
        <w:br/>
        <w:t xml:space="preserve">    "W1-13": {"name": "Truck Rollover Warning", "width_in": 36, "height_in": 36},</w:t>
        <w:br/>
        <w:t xml:space="preserve">    "W2-1": {"name": "Cross Road", "width_in": 30, "height_in": 30},</w:t>
        <w:br/>
        <w:t xml:space="preserve">    "W2-2": {"name": "Side Road", "width_in": 30, "height_in": 30},</w:t>
        <w:br/>
        <w:t xml:space="preserve">    "W2-3": {"name": "T Intersection", "width_in": 30, "height_in": 30},</w:t>
        <w:br/>
        <w:t xml:space="preserve">    "W2-4": {"name": "Y Intersection", "width_in": 30, "height_in": 30},</w:t>
        <w:br/>
        <w:t xml:space="preserve">    "W2-5": {"name": "Circular Intersection", "width_in": 30, "height_in": 30},</w:t>
        <w:br/>
        <w:t xml:space="preserve">    "W3-1": {"name": "Stop Ahead", "width_in": 30, "height_in": 30},</w:t>
        <w:br/>
        <w:t xml:space="preserve">    "W3-2": {"name": "Yield Ahead", "width_in": 30, "height_in": 30},</w:t>
        <w:br/>
        <w:t xml:space="preserve">    "W3-3": {"name": "Signal Ahead", "width_in": 30, "height_in": 30},</w:t>
        <w:br/>
        <w:t xml:space="preserve">    "W3-5": {"name": "Speed Reduction", "width_in": 36, "height_in": 36},</w:t>
        <w:br/>
        <w:t xml:space="preserve">    "W4-1": {"name": "Merge", "width_in": 36, "height_in": 36},</w:t>
        <w:br/>
        <w:t xml:space="preserve">    "W4-2": {"name": "Lane Ends", "width_in": 36, "height_in": 36},</w:t>
        <w:br/>
        <w:t xml:space="preserve">    "W4-3": {"name": "Added Lane", "width_in": 36, "height_in": 36},</w:t>
        <w:br/>
        <w:t xml:space="preserve">    "W5-1": {"name": "Road Narrows", "width_in": 36, "height_in": 36},</w:t>
        <w:br/>
        <w:t xml:space="preserve">    "W5-2": {"name": "Narrow Bridge", "width_in": 36, "height_in": 36},</w:t>
        <w:br/>
        <w:t xml:space="preserve">    "W5-3": {"name": "One Lane Bridge", "width_in": 36, "height_in": 36},</w:t>
        <w:br/>
        <w:t xml:space="preserve">    "W6-1": {"name": "Divided Highway", "width_in": 36, "height_in": 36},</w:t>
        <w:br/>
        <w:t xml:space="preserve">    "W6-2": {"name": "Divided Highway Ends", "width_in": 36, "height_in": 36},</w:t>
        <w:br/>
        <w:t xml:space="preserve">    "W6-3": {"name": "Two-Way Traffic", "width_in": 30, "height_in": 30},</w:t>
        <w:br/>
        <w:t xml:space="preserve">    "W7-1": {"name": "Hill", "width_in": 30, "height_in": 30},</w:t>
        <w:br/>
        <w:t xml:space="preserve">    "W8-1": {"name": "Bump", "width_in": 30, "height_in": 30},</w:t>
        <w:br/>
        <w:t xml:space="preserve">    "W8-2": {"name": "Dip", "width_in": 30, "height_in": 30},</w:t>
        <w:br/>
        <w:t xml:space="preserve">    "W8-3": {"name": "Pavement Ends", "width_in": 30, "height_in": 30},</w:t>
        <w:br/>
        <w:t xml:space="preserve">    "W8-5": {"name": "Slippery When Wet", "width_in": 30, "height_in": 30},</w:t>
        <w:br/>
        <w:t xml:space="preserve">    "W8-9": {"name": "Low Shoulder", "width_in": 30, "height_in": 30},</w:t>
        <w:br/>
        <w:t xml:space="preserve">    "W8-17": {"name": "Shoulder Drop Off", "width_in": 30, "height_in": 30},</w:t>
        <w:br/>
        <w:t xml:space="preserve">    "W9-1": {"name": "Right Lane Ends", "width_in": 36, "height_in": 36},</w:t>
        <w:br/>
        <w:t xml:space="preserve">    "W9-2": {"name": "Lane Ends Merge Left", "width_in": 36, "height_in": 36},</w:t>
        <w:br/>
        <w:t xml:space="preserve">    "W10-1": {"name": "Railroad Crossing Advance", "width_in": 36, "height_in": 36},</w:t>
        <w:br/>
        <w:t xml:space="preserve">    "W11-1": {"name": "Bicycle", "width_in": 30, "height_in": 30},</w:t>
        <w:br/>
        <w:t xml:space="preserve">    "W11-2": {"name": "Pedestrian", "width_in": 30, "height_in": 30},</w:t>
        <w:br/>
        <w:t xml:space="preserve">    "W11-3": {"name": "Deer Crossing", "width_in": 30, "height_in": 30},</w:t>
        <w:br/>
        <w:t xml:space="preserve">    "W14-1": {"name": "Dead End", "width_in": 30, "height_in": 30},</w:t>
        <w:br/>
        <w:t xml:space="preserve">    "W14-2": {"name": "No Outlet", "width_in": 30, "height_in": 30},</w:t>
        <w:br/>
        <w:t xml:space="preserve">    "W16-7P": {"name": "Diagonal Arrow plaque", "width_in": 24, "height_in": 12},</w:t>
        <w:br/>
        <w:t xml:space="preserve">    "W16-9P": {"name": "Ahead plaque", "width_in": 24, "height_in": 12},</w:t>
        <w:br/>
        <w:t xml:space="preserve">    "W20-1": {"name": "Road Work Ahead", "width_in": 36, "height_in": 36},</w:t>
        <w:br/>
        <w:t xml:space="preserve">    "W20-2": {"name": "Bridge Work Ahead", "width_in": 36, "height_in": 36},</w:t>
        <w:br/>
        <w:t xml:space="preserve">    "W20-3": {"name": "Shoulder Work Ahead", "width_in": 36, "height_in": 36},</w:t>
        <w:br/>
        <w:t xml:space="preserve">    "W20-4": {"name": "One Lane Road Ahead", "width_in": 36, "height_in": 36},</w:t>
        <w:br/>
        <w:t xml:space="preserve">    "W20-5": {"name": "Lane Closed Ahead", "width_in": 36, "height_in": 36},</w:t>
        <w:br/>
        <w:t xml:space="preserve">    "W20-7": {"name": "Flagger Ahead", "width_in": 36, "height_in": 36},</w:t>
        <w:br/>
        <w:t xml:space="preserve">    "W21-1": {"name": "Workers", "width_in": 36, "height_in": 36},</w:t>
        <w:br/>
        <w:t xml:space="preserve">    "W21-5": {"name": "Shoulder Work", "width_in": 36, "height_in": 36},</w:t>
        <w:br/>
        <w:t xml:space="preserve">    "G20-1": {"name": "Road Work Next XX Miles", "width_in": 36, "height_in": 18},</w:t>
        <w:br/>
        <w:t xml:space="preserve">    "G20-2": {"name": "End Road Work", "width_in": 36, "height_in": 18},</w:t>
        <w:br/>
        <w:t xml:space="preserve">    "S1-1": {"name": "School", "width_in": 36, "height_in": 36},</w:t>
        <w:br/>
        <w:t xml:space="preserve">    "S3-1"</w:t>
      </w:r>
    </w:p>
    <w:p>
      <w:pPr>
        <w:spacing w:after="0" w:line="240" w:lineRule="auto"/>
      </w:pPr>
      <w:r>
        <w:rPr>
          <w:rFonts w:ascii="Consolas" w:hAnsi="Consolas" w:cs="Consolas"/>
          <w:b w:val="0"/>
          <w:i w:val="0"/>
          <w:sz w:val="14"/>
        </w:rPr>
        <w:t>: {"name": "School Bus Stop Ahead", "width_in": 36, "height_in": 36},</w:t>
        <w:br/>
        <w:t xml:space="preserve">    "S4-3P": {"name": "SCHOOL plaque", "width_in": 24, "height_in": 8},</w:t>
        <w:br/>
        <w:t xml:space="preserve">    "S4-5": {"name": "Reduced School Speed Limit Ahead", "width_in": 36, "height_in": 36},</w:t>
        <w:br/>
        <w:t xml:space="preserve">    "S5-1": {"name": "School Speed Limit When Flashing", "width_in": 24, "height_in": 48},</w:t>
        <w:br/>
        <w:t xml:space="preserve">    "S5-2": {"name": "End School Zone", "width_in": 24, "height_in": 30},</w:t>
        <w:br/>
        <w:t xml:space="preserve">    "M1-1": {"name": "Interstate Route Marker", "width_in": 24, "height_in": 24},</w:t>
        <w:br/>
        <w:t xml:space="preserve">    "M1-4": {"name": "US Route Marker", "width_in": 24, "height_in": 24},</w:t>
        <w:br/>
        <w:t xml:space="preserve">    "M1-5": {"name": "State Route Marker", "width_in": 24, "height_in": 24},</w:t>
        <w:br/>
        <w:t xml:space="preserve">    "M3-1": {"name": "NORTH", "width_in": 24, "height_in": 12},</w:t>
        <w:br/>
        <w:t xml:space="preserve">    "M4-5": {"name": "TO", "width_in": 24, "height_in": 12},</w:t>
        <w:br/>
        <w:t xml:space="preserve">    "M6-1": {"name": "Directional Arrow", "width_in": 21, "height_in": 15},</w:t>
        <w:br/>
        <w:t xml:space="preserve">    "D1-1": {"name": "Destination", "width_in": 48, "height_in": 18},</w:t>
        <w:br/>
        <w:t xml:space="preserve">    "D3-1": {"name": "Street Name", "width_in": 36, "height_in": 9}</w:t>
        <w:br/>
        <w:t xml:space="preserve">  },</w:t>
        <w:br/>
        <w:t xml:space="preserve">  "name_aliases": {</w:t>
        <w:br/>
        <w:t xml:space="preserve">    "stop": "R1-1",</w:t>
        <w:br/>
        <w:t xml:space="preserve">    "stop sign": "R1-1",</w:t>
        <w:br/>
        <w:t xml:space="preserve">    "yield": "R1-2",</w:t>
        <w:br/>
        <w:t xml:space="preserve">    "yield sign": "R1-2",</w:t>
        <w:br/>
        <w:t xml:space="preserve">    "speed limit": "R2-1",</w:t>
        <w:br/>
        <w:t xml:space="preserve">    "speed limit sign": "R2-1",</w:t>
        <w:br/>
        <w:t xml:space="preserve">    "do not enter": "R5-1",</w:t>
        <w:br/>
        <w:t xml:space="preserve">    "wrong way": "R5-1a",</w:t>
        <w:br/>
        <w:t xml:space="preserve">    "one way": "R6-1",</w:t>
        <w:br/>
        <w:t xml:space="preserve">    "no parking": "R8-3",</w:t>
        <w:br/>
        <w:t xml:space="preserve">    "no right turn": "R3-1",</w:t>
        <w:br/>
        <w:t xml:space="preserve">    "no left turn": "R3-2",</w:t>
        <w:br/>
        <w:t xml:space="preserve">    "no u-turn": "R3-4",</w:t>
        <w:br/>
        <w:t xml:space="preserve">    "no u turn": "R3-4",</w:t>
        <w:br/>
        <w:t xml:space="preserve">    "keep right": "R4-7",</w:t>
        <w:br/>
        <w:t xml:space="preserve">    "do not pass": "R4-1",</w:t>
        <w:br/>
        <w:t xml:space="preserve">    "road closed": "R11-1",</w:t>
        <w:br/>
        <w:t xml:space="preserve">    "road work ahead": "W20-1",</w:t>
        <w:br/>
        <w:t xml:space="preserve">    "end road work": "G20-2",</w:t>
        <w:br/>
        <w:t xml:space="preserve">    "flagger": "W20-7",</w:t>
        <w:br/>
        <w:t xml:space="preserve">    "flagger ahead": "W20-7",</w:t>
        <w:br/>
        <w:t xml:space="preserve">    "workers": "W21-1",</w:t>
        <w:br/>
        <w:t xml:space="preserve">    "worker": "W21-1",</w:t>
        <w:br/>
        <w:t xml:space="preserve">    "merge": "W4-1",</w:t>
        <w:br/>
        <w:t xml:space="preserve">    "lane ends": "W4-2",</w:t>
        <w:br/>
        <w:t xml:space="preserve">    "pedestrian": "W11-2",</w:t>
        <w:br/>
        <w:t xml:space="preserve">    "pedestrian crossing": "W11-2",</w:t>
        <w:br/>
        <w:t xml:space="preserve">    "school": "S1-1",</w:t>
        <w:br/>
        <w:t xml:space="preserve">    "school crossing": "S1-1",</w:t>
        <w:br/>
        <w:t xml:space="preserve">    "curve": "W1-2",</w:t>
        <w:br/>
        <w:t xml:space="preserve">    "turn": "W1-1",</w:t>
        <w:br/>
        <w:t xml:space="preserve">    "chevron": "W1-8",</w:t>
        <w:br/>
        <w:t xml:space="preserve">    "stop ahead": "W3-1",</w:t>
        <w:br/>
        <w:t xml:space="preserve">    "yield ahead": "W3-2",</w:t>
        <w:br/>
        <w:t xml:space="preserve">    "signal ahead": "W3-3"</w:t>
        <w:br/>
        <w:t xml:space="preserve">  },</w:t>
        <w:br/>
        <w:t xml:space="preserve">  "default_unknown_sign_in": {"width_in": 30, "height_in": 30}</w:t>
        <w:br/>
        <w:t>}</w:t>
        <w:br/>
      </w:r>
    </w:p>
    <w:p>
      <w:pPr>
        <w:pStyle w:val="Heading3"/>
      </w:pPr>
      <w:r>
        <w:t>backend/app/services/civil_estimator.py</w:t>
      </w:r>
    </w:p>
    <w:p>
      <w:pPr>
        <w:spacing w:after="80" w:line="240" w:lineRule="auto"/>
      </w:pPr>
      <w:r>
        <w:rPr>
          <w:rFonts w:ascii="Calibri" w:hAnsi="Calibri" w:cs="Calibri"/>
          <w:b w:val="0"/>
          <w:i w:val="0"/>
          <w:sz w:val="18"/>
        </w:rPr>
        <w:t>SHA-256: 597d4d5574445792968326d77c3659e0cd19d41feb4f341bba724acca5513e48    ·    484 line(s)    ·    .py</w:t>
      </w:r>
    </w:p>
    <w:p>
      <w:pPr>
        <w:spacing w:after="0" w:line="240" w:lineRule="auto"/>
      </w:pPr>
      <w:r>
        <w:rPr>
          <w:rFonts w:ascii="Consolas" w:hAnsi="Consolas" w:cs="Consolas"/>
          <w:b w:val="0"/>
          <w:i w:val="0"/>
          <w:sz w:val="14"/>
        </w:rPr>
        <w:t>"""General civil estimator — EOQ from any design (road, utility, dam, reservoir, building).</w:t>
        <w:br/>
        <w:br/>
        <w:t>Used when drawings/CAD exist. Formulas follow common QS practice:</w:t>
        <w:br/>
        <w:br/>
        <w:t>* Trench excavation CY = trench_width × trench_depth × length / 27</w:t>
        <w:br/>
        <w:t>* Bedding CY = trench_width × bedding_thickness × length / 27</w:t>
        <w:br/>
        <w:t>* Pavement layer CY = width × thickness × length / 27  (HMA also as tons @ 145 pcf)</w:t>
        <w:br/>
        <w:t>* Areas from hatch/closed polyline layers</w:t>
        <w:br/>
        <w:t>* Counts from named blocks (doors, windows, lights, trees, …)</w:t>
        <w:br/>
        <w:br/>
        <w:t>Assumptions are written into calculation_method so an engineer can review them.</w:t>
        <w:br/>
        <w:t>"""</w:t>
        <w:br/>
        <w:br/>
        <w:t>from __future__ import annotations</w:t>
        <w:br/>
        <w:br/>
        <w:t>import math</w:t>
        <w:br/>
        <w:t>import re</w:t>
        <w:br/>
        <w:t>from collections import defaultdict</w:t>
        <w:br/>
        <w:t>from typing import Any</w:t>
        <w:br/>
        <w:br/>
        <w:t>from app.services.incidental import cad_notes_make_trench_incidental, extraction_should_skip</w:t>
        <w:br/>
        <w:br/>
        <w:t># --- Project type -----------------------------------------------------------</w:t>
        <w:br/>
        <w:br/>
        <w:t>_TYPE_HINTS: list[tuple[str, tuple[str, ...]]] = [</w:t>
        <w:br/>
        <w:t xml:space="preserve">    ("dam", ("dam", "spillway", "gallery", "abutment", "crest", "cofferdam", "stilling basin")),</w:t>
        <w:br/>
        <w:t xml:space="preserve">    ("reservoir", ("reservoir", "impoundment", "pond lining", "tank farm", "clearwell", "storage tank")),</w:t>
        <w:br/>
        <w:t xml:space="preserve">    ("building", ("building", "house", "residence", "dwelling", "apartment", "floor plan", "architectural")),</w:t>
        <w:br/>
        <w:t xml:space="preserve">    ("road", ("roadway", "highway", "pavement", "typical section", "carriageway", "asphalt", "hma")),</w:t>
        <w:br/>
        <w:t xml:space="preserve">    ("utility", ("watermain", "water main", "sanitary", "storm sewer", "force main")),</w:t>
        <w:br/>
        <w:t>]</w:t>
        <w:br/>
        <w:br/>
        <w:br/>
        <w:t>def detect_project_types(*blobs: Any) -&gt; list[str]:</w:t>
        <w:br/>
        <w:t xml:space="preserve">    text = " ".join(str(b or "") for b in blobs).lower()</w:t>
        <w:br/>
        <w:t xml:space="preserve">    found: list[str] = []</w:t>
        <w:br/>
        <w:t xml:space="preserve">    for kind, keys in _TYPE_HINTS:</w:t>
        <w:br/>
        <w:t xml:space="preserve">        if any(k in text for k in keys):</w:t>
        <w:br/>
        <w:t xml:space="preserve">            found.append(kind)</w:t>
        <w:br/>
        <w:t xml:space="preserve">    return found or ["civil"]</w:t>
        <w:br/>
        <w:br/>
        <w:br/>
        <w:t># --- Typical-section / text takeoff ----------------------------------------</w:t>
        <w:br/>
        <w:br/>
        <w:t>_THICK_IN = re.compile(</w:t>
        <w:br/>
        <w:t xml:space="preserve">    r"(?P&lt;name&gt;GSB|WMM|DBM|BC|HMA|PCC|sub[- ]?base|base\s*course|binder|surface\s*course|"</w:t>
        <w:br/>
        <w:t xml:space="preserve">    r"aggregate\s*base|asphalt|concrete\s*pavement|sidewalk|curb)"</w:t>
        <w:br/>
        <w:t xml:space="preserve">    r"[^\n]{0,40}?(?P&lt;th&gt;\d+(?:\.\d+)?)\s*(?P&lt;u&gt;mm|cm|in(?:ch(?:es)?)?|\"|ft|m)\b",</w:t>
        <w:br/>
        <w:t xml:space="preserve">    re.I,</w:t>
        <w:br/>
        <w:t>)</w:t>
        <w:br/>
        <w:t>_WIDTH = re.compile(</w:t>
        <w:br/>
        <w:t xml:space="preserve">    r"(?:road|carriageway|pavement|roadway|crest|dam)\s*width[^\d]{0,16}(?P&lt;w&gt;\d+(?:\.\d+)?)\s*(?P&lt;u&gt;m|ft|')?",</w:t>
        <w:br/>
        <w:t xml:space="preserve">    re.I,</w:t>
        <w:br/>
        <w:t>)</w:t>
        <w:br/>
        <w:t>_LENGTH = re.compile(</w:t>
        <w:br/>
        <w:t xml:space="preserve">    r"(?:length|alignment\s*length|road\s*length|crest\s*length)[^\d]{0,16}"</w:t>
        <w:br/>
        <w:t xml:space="preserve">    r"(?P&lt;l&gt;\d{2,6}(?:\.\d+)?)\s*(?P&lt;u&gt;m|ft|km|mi)?",</w:t>
        <w:br/>
        <w:t xml:space="preserve">    re.I,</w:t>
        <w:br/>
        <w:t>)</w:t>
        <w:br/>
        <w:t>_STA_RANGE = re.compile(</w:t>
        <w:br/>
        <w:t xml:space="preserve">    r"(?P&lt;a&gt;\d{1,4}\+\d{2}(?:\.\d+)?)\s*(?:to|[-–—])\s*(?P&lt;b&gt;\d{1,4}\+\d{2}(?:\.\d+)?)",</w:t>
        <w:br/>
        <w:t xml:space="preserve">    re.I,</w:t>
        <w:br/>
        <w:t>)</w:t>
        <w:br/>
        <w:br/>
        <w:t>_BUILDING = [</w:t>
        <w:br/>
        <w:t xml:space="preserve">    ("Brickwork", "Building", "CY", r"\bbrick(?:work)?\b[^\n.;\d]{0,40}(\d{1,6}(?:\.\d+)?)\s*(m3|m³|cy|cu\.?\s*yd)"),</w:t>
        <w:br/>
        <w:t xml:space="preserve">    ("RCC Concrete", "Building", "CY", r"\b(?:rcc|reinforced\s*concrete)\b[^\n.;\d]{0,40}(\d{1,6}(?:\.\d+)?)\s*(m3|m³|cy)"),</w:t>
        <w:br/>
        <w:t xml:space="preserve">    ("Foundation Concrete", "Building", "CY", r"\bfoundation(?:s)?\b[^\n.;\d]{0,40}(\d{1,6}(?:\.\d+)?)\s*(m3|m³|cy)"),</w:t>
        <w:br/>
        <w:t xml:space="preserve">    ("Doors", "Building", "EA", r"\bdoors?\b[^\n.;\d]{0,40}(\d{1,4})\s*(nos?|ea|each)"),</w:t>
        <w:br/>
        <w:t xml:space="preserve">    ("Windows", "Building", "EA", r"\bwindows?\b[^\n.;\d]{0,40}(\d{1,4})\s*(nos?|ea|each)"),</w:t>
        <w:br/>
        <w:t xml:space="preserve">    ("Plastering", "Building", "SF", r"\bplaster(?:ing)?\b[^\n.;\d]{0,40}(\d{1,7}(?:\.\d+)?)\s*(m2|m²|sf|sft)"),</w:t>
        <w:br/>
        <w:t xml:space="preserve">    ("Flooring", "Building", "SF", r"\bfloor(?:ing)?\b[^\n.;\d]{0,40}(\d{1,7}(?:\.\d+)?)\s*(m2|m²|sf|sft)"),</w:t>
        <w:br/>
        <w:t xml:space="preserve">    ("Roofing", "Building", "SF", r"\broof(?:ing)?\b[^\n.;\d]{0,40}(\d{1,7}(?:\.\d+)?)\s*(m2|m²|sf|sft)"),</w:t>
        <w:br/>
        <w:t xml:space="preserve">    ("Formwork", "Building", "SF", r"\bformwork\b[^\n.;\d]{0,40}(\d{1,7}(?:\.\d+)?)\s*(m2|m²|sf|sft)"),</w:t>
        <w:br/>
        <w:t xml:space="preserve">    ("Painting", "Building", </w:t>
      </w:r>
    </w:p>
    <w:p>
      <w:pPr>
        <w:spacing w:after="0" w:line="240" w:lineRule="auto"/>
      </w:pPr>
      <w:r>
        <w:rPr>
          <w:rFonts w:ascii="Consolas" w:hAnsi="Consolas" w:cs="Consolas"/>
          <w:b w:val="0"/>
          <w:i w:val="0"/>
          <w:sz w:val="14"/>
        </w:rPr>
        <w:t>"SF", r"\bpaint(?:ing)?\b[^\n.;\d]{0,40}(\d{1,7}(?:\.\d+)?)\s*(m2|m²|sf|sft)"),</w:t>
        <w:br/>
        <w:t>]</w:t>
        <w:br/>
        <w:t>_DAM = [</w:t>
        <w:br/>
        <w:t xml:space="preserve">    ("Dam Embankment Fill", "Dams &amp; Reservoirs", "CY", r"\b(?:dam\s+)?embankment\b[^\n.;\d]{0,40}(\d{1,8}(?:\.\d+)?)\s*(m3|m³|cy)"),</w:t>
        <w:br/>
        <w:t xml:space="preserve">    ("Dam Excavation", "Dams &amp; Reservoirs", "CY", r"\b(?:dam|foundation)\s*excavation\b[^\n.;\d]{0,40}(\d{1,8}(?:\.\d+)?)\s*(m3|m³|cy)"),</w:t>
        <w:br/>
        <w:t xml:space="preserve">    ("Spillway Concrete", "Dams &amp; Reservoirs", "CY", r"\bspillway\b[^\n.;\d]{0,40}(\d{1,7}(?:\.\d+)?)\s*(m3|m³|cy)"),</w:t>
        <w:br/>
        <w:t xml:space="preserve">    ("Riprap", "Dams &amp; Reservoirs", "CY", r"\briprap\b[^\n.;\d]{0,40}(\d{1,7}(?:\.\d+)?)\s*(m3|m³|cy|ton)"),</w:t>
        <w:br/>
        <w:t xml:space="preserve">    ("Reservoir Lining", "Dams &amp; Reservoirs", "SF", r"\b(?:reservoir|pond|tank)\s*lin(?:ing|er)\b[^\n.;\d]{0,40}(\d{1,8}(?:\.\d+)?)\s*(m2|m²|sf)"),</w:t>
        <w:br/>
        <w:t xml:space="preserve">    ("Cutoff Trench", "Dams &amp; Reservoirs", "CY", r"\bcutoff(?:\s+trench)?\b[^\n.;\d]{0,40}(\d{1,8}(?:\.\d+)?)\s*(m3|m³|cy)"),</w:t>
        <w:br/>
        <w:t xml:space="preserve">    ("Filter / Drain Material", "Dams &amp; Reservoirs", "CY", r"\b(?:filter\s*(?:material|zone)|chimney\s*drain)\b[^\n.;\d]{0,40}(\d{1,8}(?:\.\d+)?)\s*(m3|m³|cy)"),</w:t>
        <w:br/>
        <w:t xml:space="preserve">    ("Reservoir Capacity", "Dams &amp; Reservoirs", "MGAL", r"\bcapacit(?:y|ies)\b[^\n.;\d]{0,40}(\d{1,6}(?:\.\d+)?)\s*(mgal|million\s*gal|acre[- ]?ft|ml)"),</w:t>
        <w:br/>
        <w:t>]</w:t>
        <w:br/>
        <w:t>_SHOULDER = re.compile(</w:t>
        <w:br/>
        <w:t xml:space="preserve">    r"shoulder[^\d]{0,20}(?P&lt;w&gt;\d+(?:\.\d+)?)\s*(?P&lt;u&gt;m|ft|'|in)?",</w:t>
        <w:br/>
        <w:t xml:space="preserve">    re.I,</w:t>
        <w:br/>
        <w:t>)</w:t>
        <w:br/>
        <w:br/>
        <w:br/>
        <w:t>def _to_feet(val: float, unit: str | None) -&gt; float:</w:t>
        <w:br/>
        <w:t xml:space="preserve">    u = (unit or "ft").lower().replace("'", "ft")</w:t>
        <w:br/>
        <w:t xml:space="preserve">    if u in {"mm"}:</w:t>
        <w:br/>
        <w:t xml:space="preserve">        return val / 304.8</w:t>
        <w:br/>
        <w:t xml:space="preserve">    if u in {"cm"}:</w:t>
        <w:br/>
        <w:t xml:space="preserve">        return val / 30.48</w:t>
        <w:br/>
        <w:t xml:space="preserve">    if u in {"m", "meter", "metre"}:</w:t>
        <w:br/>
        <w:t xml:space="preserve">        return val * 3.280839895</w:t>
        <w:br/>
        <w:t xml:space="preserve">    if u in {"km"}:</w:t>
        <w:br/>
        <w:t xml:space="preserve">        return val * 3280.839895</w:t>
        <w:br/>
        <w:t xml:space="preserve">    if u in {"mi", "mile"}:</w:t>
        <w:br/>
        <w:t xml:space="preserve">        return val * 5280.0</w:t>
        <w:br/>
        <w:t xml:space="preserve">    if u in {"in", "inch", "inches", '"'}:</w:t>
        <w:br/>
        <w:t xml:space="preserve">        return val / 12.0</w:t>
        <w:br/>
        <w:t xml:space="preserve">    return val</w:t>
        <w:br/>
        <w:br/>
        <w:br/>
        <w:t>def _sta_feet(sta: str) -&gt; float | None:</w:t>
        <w:br/>
        <w:t xml:space="preserve">    m = re.match(r"(\d+)\+(\d+(?:\.\d+)?)", sta.strip())</w:t>
        <w:br/>
        <w:t xml:space="preserve">    if not m:</w:t>
        <w:br/>
        <w:t xml:space="preserve">        return None</w:t>
        <w:br/>
        <w:t xml:space="preserve">    return float(m.group(1)) * 100.0 + float(m.group(2))</w:t>
        <w:br/>
        <w:br/>
        <w:br/>
        <w:t>def items_from_design_text(text: str, *, filename: str = "plan") -&gt; list[dict[str, Any]]:</w:t>
        <w:br/>
        <w:t xml:space="preserve">    """Quantity lines from typical sections, BOQ-like sentences, and civil callouts."""</w:t>
        <w:br/>
        <w:t xml:space="preserve">    if not (text or "").strip():</w:t>
        <w:br/>
        <w:t xml:space="preserve">        return []</w:t>
        <w:br/>
        <w:t xml:space="preserve">    items: list[dict[str, Any]] = []</w:t>
        <w:br/>
        <w:t xml:space="preserve">    width_ft = None</w:t>
        <w:br/>
        <w:t xml:space="preserve">    wm = _WIDTH.search(text)</w:t>
        <w:br/>
        <w:t xml:space="preserve">    if wm:</w:t>
        <w:br/>
        <w:t xml:space="preserve">        width_ft = _to_feet(float(wm.group("w")), wm.group("u"))</w:t>
        <w:br/>
        <w:br/>
        <w:t xml:space="preserve">    length_ft = None</w:t>
        <w:br/>
        <w:t xml:space="preserve">    lm = _LENGTH.search(text)</w:t>
        <w:br/>
        <w:t xml:space="preserve">    if lm:</w:t>
        <w:br/>
        <w:t xml:space="preserve">        length_ft = _to_feet(float(lm.group("l")), lm.group("u"))</w:t>
        <w:br/>
        <w:t xml:space="preserve">    sm = _STA_RANGE.search(text)</w:t>
        <w:br/>
        <w:t xml:space="preserve">    if sm and length_ft is None:</w:t>
        <w:br/>
        <w:t xml:space="preserve">        a, b = _sta_feet(sm.group("a")), _sta_feet(sm.group("b"))</w:t>
        <w:br/>
        <w:t xml:space="preserve">        if a is not None and b is not None:</w:t>
        <w:br/>
        <w:t xml:space="preserve">            length_ft = abs(b - a)</w:t>
        <w:br/>
        <w:br/>
        <w:t xml:space="preserve">    # Pavement layers from typical section</w:t>
        <w:br/>
        <w:t xml:space="preserve">    if width_ft and length_ft and width_ft &gt; 2 and length_ft &gt; 20:</w:t>
        <w:br/>
        <w:t xml:space="preserve">        seen_layer: set[str] = set()</w:t>
        <w:br/>
        <w:t xml:space="preserve">        for m in _THICK_IN.finditer(text):</w:t>
        <w:br/>
        <w:t xml:space="preserve">            name = m.group("name").strip()</w:t>
        <w:br/>
        <w:t xml:space="preserve">            key = name.lower()</w:t>
        <w:br/>
        <w:t xml:space="preserve">            if key in seen_layer:</w:t>
        <w:br/>
        <w:t xml:space="preserve">                continue</w:t>
        <w:br/>
        <w:t xml:space="preserve">            seen_layer.add(key)</w:t>
        <w:br/>
        <w:t xml:space="preserve">            th_ft = _to_feet(float(m.group("th")), m.group("u"))</w:t>
        <w:br/>
        <w:t xml:space="preserve">            if th_ft &lt;= 0 or th_ft &gt; 4:</w:t>
        <w:br/>
        <w:t xml:space="preserve">                continue</w:t>
        <w:br/>
        <w:t xml:space="preserve">            cy = width_ft * th_ft * length_ft / 27.0</w:t>
        <w:br/>
        <w:t xml:space="preserve">            label = _layer_label(name)</w:t>
        <w:br/>
        <w:t xml:space="preserve">            items.append(</w:t>
        <w:br/>
        <w:t xml:space="preserve">                _qty(</w:t>
        <w:br/>
        <w:t xml:space="preserve">                    description=label,</w:t>
        <w:br/>
        <w:t xml:space="preserve">                    category="Surfacing",</w:t>
        <w:br/>
        <w:t xml:space="preserve">                    unit="CY",</w:t>
        <w:br/>
        <w:t xml:space="preserve">                    quantity=round(cy, 2),</w:t>
        <w:br/>
        <w:t xml:space="preserve">                    method=(</w:t>
        <w:br/>
        <w:t xml:space="preserve">                   </w:t>
      </w:r>
    </w:p>
    <w:p>
      <w:pPr>
        <w:spacing w:after="0" w:line="240" w:lineRule="auto"/>
      </w:pPr>
      <w:r>
        <w:rPr>
          <w:rFonts w:ascii="Consolas" w:hAnsi="Consolas" w:cs="Consolas"/>
          <w:b w:val="0"/>
          <w:i w:val="0"/>
          <w:sz w:val="14"/>
        </w:rPr>
        <w:t xml:space="preserve">     f"Typical section: {width_ft:.1f}' wide × {th_ft * 12:.1f}\" thick × "</w:t>
        <w:br/>
        <w:t xml:space="preserve">                        f"{length_ft:.0f}' long / 27 (from '{filename}')"</w:t>
        <w:br/>
        <w:t xml:space="preserve">                    ),</w:t>
        <w:br/>
        <w:t xml:space="preserve">                    confidence=82.0,</w:t>
        <w:br/>
        <w:t xml:space="preserve">                )</w:t>
        <w:br/>
        <w:t xml:space="preserve">            )</w:t>
        <w:br/>
        <w:t xml:space="preserve">            if any(k in key for k in ("hma", "asphalt", "dbm", "bc", "bituminous", "binder", "surface")):</w:t>
        <w:br/>
        <w:t xml:space="preserve">                tons = cy * 145.0 / 2000.0  # ~145 pcf HMA</w:t>
        <w:br/>
        <w:t xml:space="preserve">                items.append(</w:t>
        <w:br/>
        <w:t xml:space="preserve">                    _qty(</w:t>
        <w:br/>
        <w:t xml:space="preserve">                        description=f"{label} (HMA tons)",</w:t>
        <w:br/>
        <w:t xml:space="preserve">                        category="Surfacing",</w:t>
        <w:br/>
        <w:t xml:space="preserve">                        unit="TON",</w:t>
        <w:br/>
        <w:t xml:space="preserve">                        quantity=round(tons, 2),</w:t>
        <w:br/>
        <w:t xml:space="preserve">                        method=f"HMA tons from CY × 145 pcf / 2000 ({filename})",</w:t>
        <w:br/>
        <w:t xml:space="preserve">                        confidence=78.0,</w:t>
        <w:br/>
        <w:t xml:space="preserve">                    )</w:t>
        <w:br/>
        <w:t xml:space="preserve">                )</w:t>
        <w:br/>
        <w:t xml:space="preserve">        sy = width_ft * length_ft / 9.0</w:t>
        <w:br/>
        <w:t xml:space="preserve">        low = text.lower()</w:t>
        <w:br/>
        <w:t xml:space="preserve">        if "prime" in low:</w:t>
        <w:br/>
        <w:t xml:space="preserve">            items.append(</w:t>
        <w:br/>
        <w:t xml:space="preserve">                _qty(</w:t>
        <w:br/>
        <w:t xml:space="preserve">                    "Prime Coat",</w:t>
        <w:br/>
        <w:t xml:space="preserve">                    "Surfacing",</w:t>
        <w:br/>
        <w:t xml:space="preserve">                    "SY",</w:t>
        <w:br/>
        <w:t xml:space="preserve">                    round(sy, 2),</w:t>
        <w:br/>
        <w:t xml:space="preserve">                    f"Typical section area {width_ft:.1f}' × {length_ft:.0f}' / 9 ({filename})",</w:t>
        <w:br/>
        <w:t xml:space="preserve">                    74.0,</w:t>
        <w:br/>
        <w:t xml:space="preserve">                )</w:t>
        <w:br/>
        <w:t xml:space="preserve">            )</w:t>
        <w:br/>
        <w:t xml:space="preserve">        if "tack" in low:</w:t>
        <w:br/>
        <w:t xml:space="preserve">            items.append(</w:t>
        <w:br/>
        <w:t xml:space="preserve">                _qty(</w:t>
        <w:br/>
        <w:t xml:space="preserve">                    "Tack Coat",</w:t>
        <w:br/>
        <w:t xml:space="preserve">                    "Surfacing",</w:t>
        <w:br/>
        <w:t xml:space="preserve">                    "SY",</w:t>
        <w:br/>
        <w:t xml:space="preserve">                    round(sy, 2),</w:t>
        <w:br/>
        <w:t xml:space="preserve">                    f"Typical section area {width_ft:.1f}' × {length_ft:.0f}' / 9 ({filename})",</w:t>
        <w:br/>
        <w:t xml:space="preserve">                    74.0,</w:t>
        <w:br/>
        <w:t xml:space="preserve">                )</w:t>
        <w:br/>
        <w:t xml:space="preserve">            )</w:t>
        <w:br/>
        <w:t xml:space="preserve">        sm = _SHOULDER.search(text)</w:t>
        <w:br/>
        <w:t xml:space="preserve">        if sm:</w:t>
        <w:br/>
        <w:t xml:space="preserve">            sh_ft = _to_feet(float(sm.group("w")), sm.group("u"))</w:t>
        <w:br/>
        <w:t xml:space="preserve">            if 1.0 &lt; sh_ft &lt; 20.0:</w:t>
        <w:br/>
        <w:t xml:space="preserve">                items.append(</w:t>
        <w:br/>
        <w:t xml:space="preserve">                    _qty(</w:t>
        <w:br/>
        <w:t xml:space="preserve">                        "Shoulder Area",</w:t>
        <w:br/>
        <w:t xml:space="preserve">                        "Surfacing",</w:t>
        <w:br/>
        <w:t xml:space="preserve">                        "SF",</w:t>
        <w:br/>
        <w:t xml:space="preserve">                        round(sh_ft * length_ft * 2.0, 2),</w:t>
        <w:br/>
        <w:t xml:space="preserve">                        f"2 shoulders × {sh_ft:.1f}' × {length_ft:.0f}' ({filename})",</w:t>
        <w:br/>
        <w:t xml:space="preserve">                        72.0,</w:t>
        <w:br/>
        <w:t xml:space="preserve">                    )</w:t>
        <w:br/>
        <w:t xml:space="preserve">                )</w:t>
        <w:br/>
        <w:br/>
        <w:t xml:space="preserve">    combined = _BUILDING + _DAM</w:t>
        <w:br/>
        <w:t xml:space="preserve">    for desc, cat, unit, pat in combined:</w:t>
        <w:br/>
        <w:t xml:space="preserve">        qty_val: float | None = None</w:t>
        <w:br/>
        <w:t xml:space="preserve">        raw_u = unit</w:t>
        <w:br/>
        <w:t xml:space="preserve">        for m in re.finditer(pat, text, re.I | re.S):</w:t>
        <w:br/>
        <w:t xml:space="preserve">            if extraction_should_skip(desc, text, m.start()):</w:t>
        <w:br/>
        <w:t xml:space="preserve">                continue</w:t>
        <w:br/>
        <w:t xml:space="preserve">            try:</w:t>
        <w:br/>
        <w:t xml:space="preserve">                qty_val = float(str(m.group(1)).replace(",", ""))</w:t>
        <w:br/>
        <w:t xml:space="preserve">            except (TypeError, ValueError):</w:t>
        <w:br/>
        <w:t xml:space="preserve">                continue</w:t>
        <w:br/>
        <w:t xml:space="preserve">            raw_u = (m.group(2) if m.lastindex and m.lastindex &gt;= 2 else unit) or unit</w:t>
        <w:br/>
        <w:t xml:space="preserve">            break</w:t>
        <w:br/>
        <w:t xml:space="preserve">        if qty_val is None:</w:t>
        <w:br/>
        <w:t xml:space="preserve">            continue</w:t>
        <w:br/>
        <w:t xml:space="preserve">        items.append(</w:t>
        <w:br/>
        <w:t xml:space="preserve">            _qty(</w:t>
        <w:br/>
        <w:t xml:space="preserve">                description=desc,</w:t>
        <w:br/>
        <w:t xml:space="preserve">                category=cat,</w:t>
        <w:br/>
        <w:t xml:space="preserve">                unit=_norm_unit(raw_u, unit),</w:t>
        <w:br/>
        <w:t xml:space="preserve">                quantity=qty_val,</w:t>
        <w:br/>
        <w:t xml:space="preserve">                method=f"Design text quantity on '{filename}'",</w:t>
        <w:br/>
        <w:t xml:space="preserve">                confidence=80.0,</w:t>
        <w:br/>
        <w:t xml:space="preserve">            )</w:t>
        <w:br/>
        <w:t xml:space="preserve">        )</w:t>
        <w:br/>
        <w:t xml:space="preserve">    return items</w:t>
        <w:br/>
        <w:br/>
        <w:br/>
        <w:t>def _layer_label(name: str) -&gt; str:</w:t>
        <w:br/>
        <w:t xml:space="preserve">    n = name.lower()</w:t>
        <w:br/>
        <w:t xml:space="preserve">    mapping = {</w:t>
        <w:br/>
        <w:t xml:space="preserve">        "gsb": "Granular Sub-Base (GSB)",</w:t>
        <w:br/>
        <w:t xml:space="preserve">        "wmm": "Wet Mix Macadam (WMM)",</w:t>
        <w:br/>
        <w:t xml:space="preserve">        "dbm": "Dense Bituminous Macadam (DBM)",</w:t>
        <w:br/>
        <w:t xml:space="preserve">        "bc": "Bituminous Concrete (BC)",</w:t>
        <w:br/>
        <w:t xml:space="preserve">        "hma": "Hot Mix Asphalt",</w:t>
        <w:br/>
        <w:t xml:space="preserve">        "pcc": "PCC Pavement",</w:t>
        <w:br/>
        <w:t xml:space="preserve">        "subbase": "Aggregate Subbase",</w:t>
        <w:br/>
        <w:t xml:space="preserve">        "sub-base": "Aggregate Subbase",</w:t>
        <w:br/>
        <w:t xml:space="preserve">        "base course": "Aggregate Base Course",</w:t>
        <w:br/>
        <w:t xml:space="preserve">        "aggregate base": "Ag</w:t>
      </w:r>
    </w:p>
    <w:p>
      <w:pPr>
        <w:spacing w:after="0" w:line="240" w:lineRule="auto"/>
      </w:pPr>
      <w:r>
        <w:rPr>
          <w:rFonts w:ascii="Consolas" w:hAnsi="Consolas" w:cs="Consolas"/>
          <w:b w:val="0"/>
          <w:i w:val="0"/>
          <w:sz w:val="14"/>
        </w:rPr>
        <w:t>gregate Base Course",</w:t>
        <w:br/>
        <w:t xml:space="preserve">        "binder": "Asphalt Binder Course",</w:t>
        <w:br/>
        <w:t xml:space="preserve">        "surface course": "Asphalt Surface Course",</w:t>
        <w:br/>
        <w:t xml:space="preserve">        "asphalt": "Asphalt Pavement",</w:t>
        <w:br/>
        <w:t xml:space="preserve">        "concrete pavement": "Concrete Pavement",</w:t>
        <w:br/>
        <w:t xml:space="preserve">        "sidewalk": "Concrete Sidewalk",</w:t>
        <w:br/>
        <w:t xml:space="preserve">        "curb": "Concrete Curb",</w:t>
        <w:br/>
        <w:t xml:space="preserve">    }</w:t>
        <w:br/>
        <w:t xml:space="preserve">    for k, v in mapping.items():</w:t>
        <w:br/>
        <w:t xml:space="preserve">        if k in n:</w:t>
        <w:br/>
        <w:t xml:space="preserve">            return v</w:t>
        <w:br/>
        <w:t xml:space="preserve">    return name.title()</w:t>
        <w:br/>
        <w:br/>
        <w:br/>
        <w:t>def _norm_unit(raw: str, fallback: str) -&gt; str:</w:t>
        <w:br/>
        <w:t xml:space="preserve">    r = (raw or fallback or "unit").lower()</w:t>
        <w:br/>
        <w:t xml:space="preserve">    if r in {"m3", "m³", "cy", "cu.yd", "cu yd"}:</w:t>
        <w:br/>
        <w:t xml:space="preserve">        return "CY"</w:t>
        <w:br/>
        <w:t xml:space="preserve">    if r in {"m2", "m²", "sf", "sft"}:</w:t>
        <w:br/>
        <w:t xml:space="preserve">        return "SF"</w:t>
        <w:br/>
        <w:t xml:space="preserve">    if r in {"ton", "tons", "t"}:</w:t>
        <w:br/>
        <w:t xml:space="preserve">        return "TON"</w:t>
        <w:br/>
        <w:t xml:space="preserve">    if r in {"nos", "no", "ea", "each"}:</w:t>
        <w:br/>
        <w:t xml:space="preserve">        return "EA"</w:t>
        <w:br/>
        <w:t xml:space="preserve">    if r in {"mgal", "million gal"}:</w:t>
        <w:br/>
        <w:t xml:space="preserve">        return "MGAL"</w:t>
        <w:br/>
        <w:t xml:space="preserve">    if r in {"acre-ft", "acre ft"}:</w:t>
        <w:br/>
        <w:t xml:space="preserve">        return "AC-FT"</w:t>
        <w:br/>
        <w:t xml:space="preserve">    return fallback.upper()</w:t>
        <w:br/>
        <w:br/>
        <w:br/>
        <w:t># --- Trench from pipes (CAD) ------------------------------------------------</w:t>
        <w:br/>
        <w:br/>
        <w:t>def trench_items_from_pipes(extraction: dict[str, Any]) -&gt; list[dict[str, Any]]:</w:t>
        <w:br/>
        <w:t xml:space="preserve">    """Standard trench pay items from pipe length + diameter.</w:t>
        <w:br/>
        <w:br/>
        <w:t xml:space="preserve">    Width = max(OD + 2.0 ft, 2.5 ft). Cover defaults to 4.0 ft if unknown.</w:t>
        <w:br/>
        <w:t xml:space="preserve">    Bedding = 6 inches. Pipe displacement subtracted from backfill.</w:t>
        <w:br/>
        <w:t xml:space="preserve">    """</w:t>
        <w:br/>
        <w:t xml:space="preserve">    groups: dict[tuple[str, str], dict[str, float]] = defaultdict(lambda: {"lf": 0.0, "od": 0.0, "n": 0})</w:t>
        <w:br/>
        <w:t xml:space="preserve">    pipes = list(extraction.get("pipes") or [])</w:t>
        <w:br/>
        <w:t xml:space="preserve">    # Prefer Civil pipe objects so centerline polylines do not double trench CY.</w:t>
        <w:br/>
        <w:t xml:space="preserve">    pipe_rows = pipes if pipes else list(extraction.get("polylines") or [])</w:t>
        <w:br/>
        <w:t xml:space="preserve">    for pipe in pipe_rows:</w:t>
        <w:br/>
        <w:t xml:space="preserve">        layer = str(pipe.get("layer") or "")</w:t>
        <w:br/>
        <w:t xml:space="preserve">        name = str(pipe.get("name") or "")</w:t>
        <w:br/>
        <w:t xml:space="preserve">        blob = f"{name} {layer} {pipe.get('network') or ''} {pipe.get('description') or ''}".lower()</w:t>
        <w:br/>
        <w:t xml:space="preserve">        if not any(k in blob for k in ("pipe", "water", "sewer", "storm", "san", "main", "casing")):</w:t>
        <w:br/>
        <w:t xml:space="preserve">            continue</w:t>
        <w:br/>
        <w:t xml:space="preserve">        try:</w:t>
        <w:br/>
        <w:t xml:space="preserve">            length = float(pipe.get("length") or 0)</w:t>
        <w:br/>
        <w:t xml:space="preserve">        except (TypeError, ValueError):</w:t>
        <w:br/>
        <w:t xml:space="preserve">            length = 0.0</w:t>
        <w:br/>
        <w:t xml:space="preserve">        if length &lt; 1:</w:t>
        <w:br/>
        <w:t xml:space="preserve">            continue</w:t>
        <w:br/>
        <w:t xml:space="preserve">        od_ft = _pipe_od_ft(pipe)</w:t>
        <w:br/>
        <w:t xml:space="preserve">        net = "utility"</w:t>
        <w:br/>
        <w:t xml:space="preserve">        if "water" in blob:</w:t>
        <w:br/>
        <w:t xml:space="preserve">            net = "water"</w:t>
        <w:br/>
        <w:t xml:space="preserve">        elif "sanitary" in blob or ("sewer" in blob and "storm" not in blob):</w:t>
        <w:br/>
        <w:t xml:space="preserve">            net = "sanitary"</w:t>
        <w:br/>
        <w:t xml:space="preserve">        elif "storm" in blob:</w:t>
        <w:br/>
        <w:t xml:space="preserve">            net = "storm"</w:t>
        <w:br/>
        <w:t xml:space="preserve">        elif "casing" in blob:</w:t>
        <w:br/>
        <w:t xml:space="preserve">            net = "casing"</w:t>
        <w:br/>
        <w:t xml:space="preserve">        key = (net, f"{od_ft:.2f}")</w:t>
        <w:br/>
        <w:t xml:space="preserve">        groups[key]["lf"] += length</w:t>
        <w:br/>
        <w:t xml:space="preserve">        groups[key]["od"] += od_ft</w:t>
        <w:br/>
        <w:t xml:space="preserve">        groups[key]["n"] += 1</w:t>
        <w:br/>
        <w:br/>
        <w:t xml:space="preserve">    items: list[dict[str, Any]] = []</w:t>
        <w:br/>
        <w:t xml:space="preserve">    cover_ft = 4.0</w:t>
        <w:br/>
        <w:t xml:space="preserve">    bedding_ft = 0.5</w:t>
        <w:br/>
        <w:t xml:space="preserve">    for (net, _odk), g in groups.items():</w:t>
        <w:br/>
        <w:t xml:space="preserve">        lf = g["lf"]</w:t>
        <w:br/>
        <w:t xml:space="preserve">        od = g["od"] / max(g["n"], 1)</w:t>
        <w:br/>
        <w:t xml:space="preserve">        width = max(od + 2.0, 2.5)</w:t>
        <w:br/>
        <w:t xml:space="preserve">        depth = cover_ft + od + bedding_ft</w:t>
        <w:br/>
        <w:t xml:space="preserve">        excav_cy = width * depth * lf / 27.0</w:t>
        <w:br/>
        <w:t xml:space="preserve">        bed_cy = width * bedding_ft * lf / 27.0</w:t>
        <w:br/>
        <w:t xml:space="preserve">        pipe_cy = math.pi * (od / 2.0) ** 2 * lf / 27.0</w:t>
        <w:br/>
        <w:t xml:space="preserve">        backfill_cy = max(0.0, excav_cy - bed_cy - pipe_cy)</w:t>
        <w:br/>
        <w:t xml:space="preserve">        label = {</w:t>
        <w:br/>
        <w:t xml:space="preserve">            "water": "Watermain",</w:t>
        <w:br/>
        <w:t xml:space="preserve">            "sanitary": "Sanitary Sewer",</w:t>
        <w:br/>
        <w:t xml:space="preserve">            "storm": "Storm Sewer",</w:t>
        <w:br/>
        <w:t xml:space="preserve">            "casing": "Casing",</w:t>
        <w:br/>
        <w:t xml:space="preserve">        }.get(net, "Utility")</w:t>
        <w:br/>
        <w:t xml:space="preserve">        method = (</w:t>
        <w:br/>
        <w:t xml:space="preserve">            f"Trench from {label} pipes: width {width:.1f}' (= OD+2' min 2.5'), "</w:t>
        <w:br/>
        <w:t xml:space="preserve">            f"cover assumed {cover_ft:.0f}', bedding {bedding_ft * 12:.0f}\", L={lf:.0f} LF"</w:t>
        <w:br/>
        <w:t xml:space="preserve">        )</w:t>
        <w:br/>
        <w:t xml:space="preserve">        items.append(_qty(f"{label} Trench Excavation", "Grading", "CY", round(excav_cy, 2), method,</w:t>
      </w:r>
    </w:p>
    <w:p>
      <w:pPr>
        <w:spacing w:after="0" w:line="240" w:lineRule="auto"/>
      </w:pPr>
      <w:r>
        <w:rPr>
          <w:rFonts w:ascii="Consolas" w:hAnsi="Consolas" w:cs="Consolas"/>
          <w:b w:val="0"/>
          <w:i w:val="0"/>
          <w:sz w:val="14"/>
        </w:rPr>
        <w:t xml:space="preserve"> 76.0))</w:t>
        <w:br/>
        <w:t xml:space="preserve">        items.append(_qty(f"{label} Pipe Bedding", "Grading", "CY", round(bed_cy, 2), method, 76.0))</w:t>
        <w:br/>
        <w:t xml:space="preserve">        items.append(_qty(f"{label} Trench Backfill", "Grading", "CY", round(backfill_cy, 2), method, 76.0))</w:t>
        <w:br/>
        <w:t xml:space="preserve">    return items</w:t>
        <w:br/>
        <w:br/>
        <w:br/>
        <w:t>def _pipe_od_ft(pipe: dict[str, Any]) -&gt; float:</w:t>
        <w:br/>
        <w:t xml:space="preserve">    for key in ("diameter", "inner_diameter", "outer_diameter", "size"):</w:t>
        <w:br/>
        <w:t xml:space="preserve">        try:</w:t>
        <w:br/>
        <w:t xml:space="preserve">            d = float(pipe.get(key) or 0)</w:t>
        <w:br/>
        <w:t xml:space="preserve">        except (TypeError, ValueError):</w:t>
        <w:br/>
        <w:t xml:space="preserve">            d = 0.0</w:t>
        <w:br/>
        <w:t xml:space="preserve">        if d &lt;= 0:</w:t>
        <w:br/>
        <w:t xml:space="preserve">            continue</w:t>
        <w:br/>
        <w:t xml:space="preserve">        if d &gt; 20:  # already inches-ish large; treat as inches if &lt; 80</w:t>
        <w:br/>
        <w:t xml:space="preserve">            if d &lt; 80:</w:t>
        <w:br/>
        <w:t xml:space="preserve">                return d / 12.0</w:t>
        <w:br/>
        <w:t xml:space="preserve">            return d  # feet</w:t>
        <w:br/>
        <w:t xml:space="preserve">        if d &lt; 8:  # feet (Civil often stores 0.67 ft = 8")</w:t>
        <w:br/>
        <w:t xml:space="preserve">            return d</w:t>
        <w:br/>
        <w:t xml:space="preserve">        return d / 12.0  # inches</w:t>
        <w:br/>
        <w:t xml:space="preserve">    # parse from name</w:t>
        <w:br/>
        <w:t xml:space="preserve">    m = re.search(r"(\d{1,2}(?:\.\d+)?)\s*(?:\"|in)", str(pipe.get("name") or pipe.get("layer") or ""), re.I)</w:t>
        <w:br/>
        <w:t xml:space="preserve">    if m:</w:t>
        <w:br/>
        <w:t xml:space="preserve">        return float(m.group(1)) / 12.0</w:t>
        <w:br/>
        <w:t xml:space="preserve">    return 1.0  # 12" default</w:t>
        <w:br/>
        <w:br/>
        <w:br/>
        <w:t># --- Extra CAD layers (buildings, dams, roads) ------------------------------</w:t>
        <w:br/>
        <w:br/>
        <w:t>_LAYER_LENGTH = (</w:t>
        <w:br/>
        <w:t xml:space="preserve">    (("curb", "kerb", "gutter"), "Concrete Curb and Gutter", "Curb, Gutter &amp; Sidewalk", "LF"),</w:t>
        <w:br/>
        <w:t xml:space="preserve">    (("sidewalk", "walkway", "footpath"), "Concrete Sidewalk", "Curb, Gutter &amp; Sidewalk", "LF"),</w:t>
        <w:br/>
        <w:t xml:space="preserve">    (("guardrail", "barrier"), "Guardrail", "Miscellaneous", "LF"),</w:t>
        <w:br/>
        <w:t xml:space="preserve">    (("fence",), "Fence", "Miscellaneous", "LF"),</w:t>
        <w:br/>
        <w:t xml:space="preserve">    (("a-wall", "partition", "wall-"), "Wall", "Building", "LF"),</w:t>
        <w:br/>
        <w:t xml:space="preserve">    (("crest",), "Dam Crest", "Dams &amp; Reservoirs", "LF"),</w:t>
        <w:br/>
        <w:t xml:space="preserve">    (("spillway",), "Spillway", "Dams &amp; Reservoirs", "LF"),</w:t>
        <w:br/>
        <w:t xml:space="preserve">    (("ditch", "swale"), "Roadside Ditch", "Storm Sewer", "LF"),</w:t>
        <w:br/>
        <w:t>)</w:t>
        <w:br/>
        <w:t>_BLOCK_COUNTS = (</w:t>
        <w:br/>
        <w:t xml:space="preserve">    (("door",), "Doors", "Building"),</w:t>
        <w:br/>
        <w:t xml:space="preserve">    (("window", "glaz"), "Windows", "Building"),</w:t>
        <w:br/>
        <w:t xml:space="preserve">    (("column", "pillar"), "Columns", "Building"),</w:t>
        <w:br/>
        <w:t xml:space="preserve">    (("pile",), "Piles", "Structures"),</w:t>
        <w:br/>
        <w:t xml:space="preserve">    (("luminaire", "lightpole", "light pole", "streetlight", "street light"), "Light Poles", "Lighting &amp; Electrical"),</w:t>
        <w:br/>
        <w:t xml:space="preserve">    (("tree", "shrub"), "Trees / Shrubs", "Landscaping &amp; Irrigation"),</w:t>
        <w:br/>
        <w:t xml:space="preserve">    (("bollard",), "Bollards", "Miscellaneous"),</w:t>
        <w:br/>
        <w:t xml:space="preserve">    (("catch", "inlet"), "Storm Drainage Inlet", "Drainage"),</w:t>
        <w:br/>
        <w:t>)</w:t>
        <w:br/>
        <w:br/>
        <w:br/>
        <w:t>def items_from_civil_layers(extraction: dict[str, Any]) -&gt; list[dict[str, Any]]:</w:t>
        <w:br/>
        <w:t xml:space="preserve">    scale = 1.0</w:t>
        <w:br/>
        <w:t xml:space="preserve">    items: list[dict[str, Any]] = []</w:t>
        <w:br/>
        <w:t xml:space="preserve">    length_acc: dict[str, float] = defaultdict(float)</w:t>
        <w:br/>
        <w:br/>
        <w:t xml:space="preserve">    for ent in list(extraction.get("lines") or []) + list(extraction.get("polylines") or []):</w:t>
        <w:br/>
        <w:t xml:space="preserve">        layer = str(ent.get("layer") or "")</w:t>
        <w:br/>
        <w:t xml:space="preserve">        low = layer.lower()</w:t>
        <w:br/>
        <w:t xml:space="preserve">        try:</w:t>
        <w:br/>
        <w:t xml:space="preserve">            length = float(ent.get("length") or 0)</w:t>
        <w:br/>
        <w:t xml:space="preserve">        except (TypeError, ValueError):</w:t>
        <w:br/>
        <w:t xml:space="preserve">            length = 0.0</w:t>
        <w:br/>
        <w:t xml:space="preserve">        for keys, desc, cat, unit in _LAYER_LENGTH:</w:t>
        <w:br/>
        <w:t xml:space="preserve">            if any(k in low for k in keys) and length &gt; 0.5:</w:t>
        <w:br/>
        <w:t xml:space="preserve">                length_acc[f"{desc}|{cat}|{unit}"] += length * scale</w:t>
        <w:br/>
        <w:t xml:space="preserve">                break</w:t>
        <w:br/>
        <w:br/>
        <w:t xml:space="preserve">    counts: dict[str, int] = defaultdict(int)</w:t>
        <w:br/>
        <w:t xml:space="preserve">    for block in extraction.get("blocks") or []:</w:t>
        <w:br/>
        <w:t xml:space="preserve">        blob = f"{block.get('name') or ''} {block.get('layer') or ''} {block.get('type') or ''}".lower()</w:t>
        <w:br/>
        <w:t xml:space="preserve">        for keys, desc, cat in _BLOCK_COUNTS:</w:t>
        <w:br/>
        <w:t xml:space="preserve">            if any(k in blob for k in keys):</w:t>
        <w:br/>
        <w:t xml:space="preserve">                counts[f"{desc}|{cat}|EA"] += 1</w:t>
        <w:br/>
        <w:t xml:space="preserve">                break</w:t>
        <w:br/>
        <w:br/>
        <w:t xml:space="preserve">    for key, qty in length_acc.items():</w:t>
        <w:br/>
        <w:t xml:space="preserve">        desc, cat, unit = key.split("|")</w:t>
        <w:br/>
        <w:t xml:space="preserve">        items.append(_qty(desc, cat, unit, round(qty, 2), f"Sum of CAD lengths on matching {desc.lower()} layers", 84.0))</w:t>
        <w:br/>
        <w:t xml:space="preserve">    for key, qty in counts.items():</w:t>
        <w:br/>
        <w:t xml:space="preserve">        desc, cat, unit = key.split("|")</w:t>
        <w:br/>
        <w:t xml:space="preserve">        ite</w:t>
      </w:r>
    </w:p>
    <w:p>
      <w:pPr>
        <w:spacing w:after="0" w:line="240" w:lineRule="auto"/>
      </w:pPr>
      <w:r>
        <w:rPr>
          <w:rFonts w:ascii="Consolas" w:hAnsi="Consolas" w:cs="Consolas"/>
          <w:b w:val="0"/>
          <w:i w:val="0"/>
          <w:sz w:val="14"/>
        </w:rPr>
        <w:t>ms.append(_qty(desc, cat, unit, float(qty), f"Count of CAD blocks classified as {desc}", 88.0))</w:t>
        <w:br/>
        <w:t xml:space="preserve">    return items</w:t>
        <w:br/>
        <w:br/>
        <w:br/>
        <w:t>def _qty(description: str, category: str, unit: str, quantity: float, method: str, confidence: float) -&gt; dict[str, Any]:</w:t>
        <w:br/>
        <w:t xml:space="preserve">    return {</w:t>
        <w:br/>
        <w:t xml:space="preserve">        "description": description,</w:t>
        <w:br/>
        <w:t xml:space="preserve">        "category": category,</w:t>
        <w:br/>
        <w:t xml:space="preserve">        "unit": unit.upper(),</w:t>
        <w:br/>
        <w:t xml:space="preserve">        "quantity": float(quantity),</w:t>
        <w:br/>
        <w:t xml:space="preserve">        "layer": "",</w:t>
        <w:br/>
        <w:t xml:space="preserve">        "entity_type": "ESTIMATOR",</w:t>
        <w:br/>
        <w:t xml:space="preserve">        "calculation_method": method,</w:t>
        <w:br/>
        <w:t xml:space="preserve">        "confidence": confidence,</w:t>
        <w:br/>
        <w:t xml:space="preserve">    }</w:t>
        <w:br/>
        <w:br/>
        <w:br/>
        <w:t>def extraction_has_bid_schedule(extraction: dict[str, Any]) -&gt; bool:</w:t>
        <w:br/>
        <w:t xml:space="preserve">    """True when CAD text includes a Bid Items / EOQ table (don't invent trench extras)."""</w:t>
        <w:br/>
        <w:t xml:space="preserve">    parts = [str(extraction.get("filename") or "")]</w:t>
        <w:br/>
        <w:t xml:space="preserve">    for t in extraction.get("texts") or []:</w:t>
        <w:br/>
        <w:t xml:space="preserve">        parts.append(str(t.get("text") or ""))</w:t>
        <w:br/>
        <w:t xml:space="preserve">    blob = " ".join(parts).lower()</w:t>
        <w:br/>
        <w:t xml:space="preserve">    return any(</w:t>
        <w:br/>
        <w:t xml:space="preserve">        k in blob</w:t>
        <w:br/>
        <w:t xml:space="preserve">        for k in (</w:t>
        <w:br/>
        <w:t xml:space="preserve">            "estimate of quantities",</w:t>
        <w:br/>
        <w:t xml:space="preserve">            "bid items",</w:t>
        <w:br/>
        <w:t xml:space="preserve">            "std bid no",</w:t>
        <w:br/>
        <w:t xml:space="preserve">            "approx. quantity",</w:t>
        <w:br/>
        <w:t xml:space="preserve">            "for bidding purposes",</w:t>
        <w:br/>
        <w:t xml:space="preserve">        )</w:t>
        <w:br/>
        <w:t xml:space="preserve">    )</w:t>
        <w:br/>
        <w:br/>
        <w:br/>
        <w:t>def merge_estimator_items(base: list[dict[str, Any]], extra: list[dict[str, Any]]) -&gt; list[dict[str, Any]]:</w:t>
        <w:br/>
        <w:t xml:space="preserve">    """Append extras unless the same description+unit already exists (don't double-count)."""</w:t>
        <w:br/>
        <w:t xml:space="preserve">    seen = {(str(i.get("description") or "").strip().lower(), str(i.get("unit") or "").upper()) for i in base}</w:t>
        <w:br/>
        <w:t xml:space="preserve">    out = list(base)</w:t>
        <w:br/>
        <w:t xml:space="preserve">    for item in extra:</w:t>
        <w:br/>
        <w:t xml:space="preserve">        key = (str(item.get("description") or "").strip().lower(), str(item.get("unit") or "").upper())</w:t>
        <w:br/>
        <w:t xml:space="preserve">        if key in seen or float(item.get("quantity") or 0) &lt;= 0:</w:t>
        <w:br/>
        <w:t xml:space="preserve">            continue</w:t>
        <w:br/>
        <w:t xml:space="preserve">        seen.add(key)</w:t>
        <w:br/>
        <w:t xml:space="preserve">        out.append(item)</w:t>
        <w:br/>
        <w:t xml:space="preserve">    return out</w:t>
        <w:br/>
        <w:br/>
        <w:br/>
        <w:t>def expand_cad_takeoff(extraction: dict[str, Any], items: list[dict[str, Any]]) -&gt; list[dict[str, Any]]:</w:t>
        <w:br/>
        <w:t xml:space="preserve">    texts = " ".join(str(t.get("text") or "") for t in (extraction.get("texts") or [])[:400])</w:t>
        <w:br/>
        <w:t xml:space="preserve">    extra: list[dict[str, Any]] = []</w:t>
        <w:br/>
        <w:t xml:space="preserve">    if not cad_notes_make_trench_incidental(texts):</w:t>
        <w:br/>
        <w:t xml:space="preserve">        extra.extend(trench_items_from_pipes(extraction))</w:t>
        <w:br/>
        <w:t xml:space="preserve">    extra.extend(items_from_civil_layers(extraction))</w:t>
        <w:br/>
        <w:t xml:space="preserve">    extra.extend(items_from_design_text(texts, filename="CAD text"))</w:t>
        <w:br/>
        <w:t xml:space="preserve">    return merge_estimator_items(items, extra)</w:t>
        <w:br/>
      </w:r>
    </w:p>
    <w:p>
      <w:pPr>
        <w:pStyle w:val="Heading3"/>
      </w:pPr>
      <w:r>
        <w:t>backend/app/services/utility_labels.py</w:t>
      </w:r>
    </w:p>
    <w:p>
      <w:pPr>
        <w:spacing w:after="80" w:line="240" w:lineRule="auto"/>
      </w:pPr>
      <w:r>
        <w:rPr>
          <w:rFonts w:ascii="Calibri" w:hAnsi="Calibri" w:cs="Calibri"/>
          <w:b w:val="0"/>
          <w:i w:val="0"/>
          <w:sz w:val="18"/>
        </w:rPr>
        <w:t>SHA-256: a45c8f0ea5c539b45032428ed70e87d3f52f89a014b32b9f0de403341f8ab21f    ·    241 line(s)    ·    .py</w:t>
      </w:r>
    </w:p>
    <w:p>
      <w:pPr>
        <w:spacing w:after="0" w:line="240" w:lineRule="auto"/>
      </w:pPr>
      <w:r>
        <w:rPr>
          <w:rFonts w:ascii="Consolas" w:hAnsi="Consolas" w:cs="Consolas"/>
          <w:b w:val="0"/>
          <w:i w:val="0"/>
          <w:sz w:val="14"/>
        </w:rPr>
        <w:t>"""Extract water/sanitary/storm utility quantities from plan labels &amp; callouts.</w:t>
        <w:br/>
        <w:br/>
        <w:t>On civil plan PDFs, pipe sizes and lengths often live in callout text like:</w:t>
        <w:br/>
        <w:t xml:space="preserve">  8" WATER MAIN, PROP. WM 12", 8" DIP WM (STA 10+00 TO 12+50), WATERMAIN 245 LF</w:t>
        <w:br/>
        <w:t>"""</w:t>
        <w:br/>
        <w:br/>
        <w:t>from __future__ import annotations</w:t>
        <w:br/>
        <w:br/>
        <w:t>import re</w:t>
        <w:br/>
        <w:t>from typing import Any</w:t>
        <w:br/>
        <w:br/>
        <w:t>from app.services.incidental import skip_text_extraction</w:t>
        <w:br/>
        <w:br/>
        <w:t># Use horizontal whitespace only so labels on the next line are not glued on.</w:t>
        <w:br/>
        <w:t>_S = r"[^\S\n]*"</w:t>
        <w:br/>
        <w:t>_SIZE = rf"(?P&lt;size&gt;\d{{1,2}}(?:\.\d+)?){_S}(?:\"|''|in(?:ch(?:es)?)?)"</w:t>
        <w:br/>
        <w:t>_QTY_LF = rf"(?P&lt;qty&gt;\d{{2,5}}(?:\.\d+)?){_S}(?:lf|lin(?:ear)?{_S}(?:ft|feet)|l\.?f\.?)\b"</w:t>
        <w:br/>
        <w:t>_STA = (</w:t>
        <w:br/>
        <w:t xml:space="preserve">    rf"(?:sta(?:tion)?\.?{_S})?(?P&lt;sta1&gt;\d{{1,3}}\+\d{{2}}(?:\.\d+)?)"</w:t>
        <w:br/>
        <w:t xml:space="preserve">    rf"{_S}(?:to|[-–]){_S}"</w:t>
        <w:br/>
        <w:t xml:space="preserve">    rf"(?:sta(?:tion)?\.?{_S})?(?P&lt;sta2&gt;\d{{1,3}}\+\d{{2}}(?:\.\d+)?)"</w:t>
        <w:br/>
        <w:t>)</w:t>
        <w:br/>
        <w:br/>
        <w:t># Ordered patterns: (regex, network) — each match stays on one line</w:t>
        <w:br/>
        <w:t>_LABEL_PATTERNS: list[tuple[re.Pattern[str], str]] = [</w:t>
        <w:br/>
        <w:t xml:space="preserve">    # 8" WATER MAIN … 245 LF</w:t>
        <w:br/>
        <w:t xml:space="preserve">    (</w:t>
        <w:br/>
        <w:t xml:space="preserve">        re.compile(</w:t>
        <w:br/>
        <w:t xml:space="preserve">            rf"{_SIZE}{_S}"</w:t>
        <w:br/>
        <w:t xml:space="preserve">            rf"(?:(?P&lt;mat&gt;dip|pvc|hdpe|di|ci|rcp|cpp){_S})?"</w:t>
        <w:br/>
        <w:t xml:space="preserve">            rf"(?:prop(?:osed)?\.?{_S})?"</w:t>
        <w:br/>
        <w:t xml:space="preserve">            r"(?P&lt;kind&gt;water\s*mains?|watermains?|w\.?\s*m\.?|wm)\b"</w:t>
        <w:br/>
        <w:t xml:space="preserve">            rf"(?:{_S}[-:]?{_S}{_QTY_LF})?",</w:t>
        <w:br/>
        <w:t xml:space="preserve">            re.I,</w:t>
        <w:br/>
        <w:t xml:space="preserve">        ),</w:t>
        <w:br/>
        <w:t xml:space="preserve">        "water",</w:t>
        <w:br/>
        <w:t xml:space="preserve">    ),</w:t>
        <w:br/>
        <w:t xml:space="preserve">    # WATER MAIN 8" … LF</w:t>
        <w:br/>
        <w:t xml:space="preserve">    (</w:t>
        <w:br/>
        <w:t xml:space="preserve">        re.compile(</w:t>
        <w:br/>
        <w:t xml:space="preserve">            rf"(?:prop(?:osed)?\.?{_S})?"</w:t>
        <w:br/>
        <w:t xml:space="preserve">            r"(?P&lt;kind&gt;water\s*mains?|watermains?)\b"</w:t>
        <w:br/>
        <w:t xml:space="preserve">            rf"{_S}{_SIZE}"</w:t>
        <w:br/>
        <w:t xml:space="preserve">            rf"(?:{_S}[-:]?{_S}{_QTY_LF})?",</w:t>
        <w:br/>
        <w:t xml:space="preserve">            re.I,</w:t>
        <w:br/>
        <w:t xml:space="preserve">        ),</w:t>
        <w:br/>
        <w:t xml:space="preserve">        "water",</w:t>
        <w:br/>
        <w:t xml:space="preserve">    ),</w:t>
        <w:br/>
        <w:t xml:space="preserve">    # PROP. WM 12" STA 10+00 TO 12+50  (same line)</w:t>
        <w:br/>
        <w:t xml:space="preserve">    (</w:t>
        <w:br/>
        <w:t xml:space="preserve">        re.compile(</w:t>
        <w:br/>
        <w:t xml:space="preserve">            rf"(?:prop(?:osed)?\.?{_S})?"</w:t>
        <w:br/>
        <w:t xml:space="preserve">            r"(?P&lt;kind&gt;water\s*mains?|watermains?|wm)\b"</w:t>
        <w:br/>
        <w:t xml:space="preserve">            rf"{_S}{_SIZE}{_S}{_STA}",</w:t>
        <w:br/>
        <w:t xml:space="preserve">            re.I,</w:t>
        <w:br/>
        <w:t xml:space="preserve">        ),</w:t>
        <w:br/>
        <w:t xml:space="preserve">        "water",</w:t>
        <w:br/>
        <w:t xml:space="preserve">    ),</w:t>
        <w:br/>
        <w:t xml:space="preserve">    # 8" WM STA … TO … / 8" DIP WM STA …</w:t>
        <w:br/>
        <w:t xml:space="preserve">    (</w:t>
        <w:br/>
        <w:t xml:space="preserve">        re.compile(</w:t>
        <w:br/>
        <w:t xml:space="preserve">            rf"{_SIZE}{_S}"</w:t>
        <w:br/>
        <w:t xml:space="preserve">            rf"(?:(?:dip|pvc|hdpe){_S})?"</w:t>
        <w:br/>
        <w:t xml:space="preserve">            rf"(?:prop(?:osed)?\.?{_S})?"</w:t>
        <w:br/>
        <w:t xml:space="preserve">            r"(?P&lt;kind&gt;wm|w\.?\s*m\.?|water\s*mains?|watermains?)\b"</w:t>
        <w:br/>
        <w:t xml:space="preserve">            rf"{_S}{_STA}",</w:t>
        <w:br/>
        <w:t xml:space="preserve">            re.I,</w:t>
        <w:br/>
        <w:t xml:space="preserve">        ),</w:t>
        <w:br/>
        <w:t xml:space="preserve">        "water",</w:t>
        <w:br/>
        <w:t xml:space="preserve">    ),</w:t>
        <w:br/>
        <w:t xml:space="preserve">    # WATERMAIN 245 LF  (size unknown)</w:t>
        <w:br/>
        <w:t xml:space="preserve">    (</w:t>
        <w:br/>
        <w:t xml:space="preserve">        re.compile(</w:t>
        <w:br/>
        <w:t xml:space="preserve">            rf"(?:prop(?:osed)?\.?{_S})?"</w:t>
        <w:br/>
        <w:t xml:space="preserve">            r"(?P&lt;kind&gt;water\s*mains?|watermains?)\b"</w:t>
        <w:br/>
        <w:t xml:space="preserve">            rf"{_S}[-:]?{_S}{_QTY_LF}",</w:t>
        <w:br/>
        <w:t xml:space="preserve">            re.I,</w:t>
        <w:br/>
        <w:t xml:space="preserve">        ),</w:t>
        <w:br/>
        <w:t xml:space="preserve">        "water",</w:t>
        <w:br/>
        <w:t xml:space="preserve">    ),</w:t>
        <w:br/>
        <w:t xml:space="preserve">    # Fittings (same line)</w:t>
        <w:br/>
        <w:t xml:space="preserve">    (</w:t>
        <w:br/>
        <w:t xml:space="preserve">        re.compile(</w:t>
        <w:br/>
        <w:t xml:space="preserve">            rf"(?:{_SIZE}{_S})?"</w:t>
        <w:br/>
        <w:t xml:space="preserve">            r"(?P&lt;kind&gt;gate\s*valve|butterfly\s*valve|water\s*valve|\bvalve\b|"</w:t>
        <w:br/>
        <w:t xml:space="preserve">            r"fire\s*hydrant|\bhydrant\b|\bbend\b|\belbow\b|\btee\b)\b"</w:t>
        <w:br/>
        <w:t xml:space="preserve">            rf"(?:{_S}(?P&lt;qty&gt;\d{{1,3}}){_S}(?:ea|each|nos?))?",</w:t>
        <w:br/>
        <w:t xml:space="preserve">            re.I,</w:t>
        <w:br/>
        <w:t xml:space="preserve">        ),</w:t>
        <w:br/>
        <w:t xml:space="preserve">        "water_fitting",</w:t>
        <w:br/>
        <w:t xml:space="preserve">    ),</w:t>
        <w:br/>
        <w:t xml:space="preserve">    # Sanitary / storm mains with size + optional LF</w:t>
        <w:br/>
        <w:t xml:space="preserve">    (</w:t>
        <w:br/>
        <w:t xml:space="preserve">        re.compile(</w:t>
        <w:br/>
        <w:t xml:space="preserve">            rf"{_SIZE}{_S}"</w:t>
        <w:br/>
        <w:t xml:space="preserve">            rf"(?:prop(?:osed)?\.?{_S})?"</w:t>
        <w:br/>
        <w:t xml:space="preserve">            r"(?P&lt;kind&gt;sanitary\s*(?:sewer)?(?:\s*main)?|ss\s*main|"</w:t>
        <w:br/>
        <w:t xml:space="preserve">            r"storm\s*(?:drain|sewer)?(?:\s*main)?)\b"</w:t>
        <w:br/>
        <w:t xml:space="preserve">            rf"(?:{_S}{_QTY_LF})?",</w:t>
        <w:br/>
        <w:t xml:space="preserve">            re.I,</w:t>
        <w:br/>
        <w:t xml:space="preserve">        ),</w:t>
        <w:br/>
        <w:t xml:space="preserve">        "other_pipe",</w:t>
        <w:br/>
        <w:t xml:space="preserve">    ),</w:t>
        <w:br/>
        <w:t>]</w:t>
        <w:br/>
        <w:br/>
        <w:br/>
        <w:t>def _station_to_feet(sta: str) -&gt; float | None:</w:t>
        <w:br/>
        <w:t xml:space="preserve">    m = re.match(r"(\d+)\+(\d+(?:\.\d+)?)", sta.strip())</w:t>
        <w:br/>
        <w:t xml:space="preserve">    if not m:</w:t>
        <w:br/>
        <w:t xml:space="preserve">        return None</w:t>
        <w:br/>
        <w:t xml:space="preserve">    return float(m.group(1)) * 100.0 + float(m.group(2))</w:t>
        <w:br/>
        <w:br/>
        <w:br/>
        <w:t>def _size_label(raw: str | None) -&gt; str | None:</w:t>
        <w:br/>
        <w:t xml:space="preserve">    if not raw:</w:t>
        <w:br/>
        <w:t xml:space="preserve">        return None</w:t>
        <w:br/>
        <w:t xml:space="preserve">    m = re.search(r"(\d{1,2}(?:\.\d+)?)", raw)</w:t>
        <w:br/>
        <w:t xml:space="preserve">    if not m:</w:t>
        <w:br/>
        <w:t xml:space="preserve">        retu</w:t>
      </w:r>
    </w:p>
    <w:p>
      <w:pPr>
        <w:spacing w:after="0" w:line="240" w:lineRule="auto"/>
      </w:pPr>
      <w:r>
        <w:rPr>
          <w:rFonts w:ascii="Consolas" w:hAnsi="Consolas" w:cs="Consolas"/>
          <w:b w:val="0"/>
          <w:i w:val="0"/>
          <w:sz w:val="14"/>
        </w:rPr>
        <w:t>rn None</w:t>
        <w:br/>
        <w:t xml:space="preserve">    val = float(m.group(1))</w:t>
        <w:br/>
        <w:t xml:space="preserve">    if val &lt; 1 or val &gt; 96:</w:t>
        <w:br/>
        <w:t xml:space="preserve">        return None</w:t>
        <w:br/>
        <w:t xml:space="preserve">    if abs(val - int(val)) &lt; 0.01:</w:t>
        <w:br/>
        <w:t xml:space="preserve">        return f"{int(val)}-Inch"</w:t>
        <w:br/>
        <w:t xml:space="preserve">    return f"{val:g}-Inch"</w:t>
        <w:br/>
        <w:br/>
        <w:br/>
        <w:t>def _kind_description(kind: str, network: str, size: str | None) -&gt; tuple[str, str, str]:</w:t>
        <w:br/>
        <w:t xml:space="preserve">    """Return description, category, unit."""</w:t>
        <w:br/>
        <w:t xml:space="preserve">    k = (kind or "").lower().strip()</w:t>
        <w:br/>
        <w:t xml:space="preserve">    size_bit = f"{size} " if size else ""</w:t>
        <w:br/>
        <w:t xml:space="preserve">    if network == "water_fitting":</w:t>
        <w:br/>
        <w:t xml:space="preserve">        if "hydrant" in k:</w:t>
        <w:br/>
        <w:t xml:space="preserve">            return f"{size_bit}Fire Hydrant".strip(), "Utilities", "EA"</w:t>
        <w:br/>
        <w:t xml:space="preserve">        if "bend" in k or "elbow" in k:</w:t>
        <w:br/>
        <w:t xml:space="preserve">            return f"{size_bit}Water Bend / Elbow".strip(), "Utilities", "EA"</w:t>
        <w:br/>
        <w:t xml:space="preserve">        if "tee" in k:</w:t>
        <w:br/>
        <w:t xml:space="preserve">            return f"{size_bit}Water Tee".strip(), "Utilities", "EA"</w:t>
        <w:br/>
        <w:t xml:space="preserve">        return f"{size_bit}Water Valve".strip(), "Utilities", "EA"</w:t>
        <w:br/>
        <w:t xml:space="preserve">    if network == "water" or "water" in k or k in {"wm", "w.m.", "w.m", "w m"}:</w:t>
        <w:br/>
        <w:t xml:space="preserve">        return f"{size_bit}Water Main".strip(), "Utilities", "LF"</w:t>
        <w:br/>
        <w:t xml:space="preserve">    if "sanitary" in k or k.startswith("ss"):</w:t>
        <w:br/>
        <w:t xml:space="preserve">        return f"{size_bit}Sanitary Sewer Pipe".strip(), "Drainage", "LF"</w:t>
        <w:br/>
        <w:t xml:space="preserve">    if "storm" in k:</w:t>
        <w:br/>
        <w:t xml:space="preserve">        return f"{size_bit}Storm Drain Pipe".strip(), "Drainage", "LF"</w:t>
        <w:br/>
        <w:t xml:space="preserve">    return f"{size_bit}Utility Pipe".strip(), "Utilities", "LF"</w:t>
        <w:br/>
        <w:br/>
        <w:br/>
        <w:t>def extract_utility_label_items(</w:t>
        <w:br/>
        <w:t xml:space="preserve">    text: str,</w:t>
        <w:br/>
        <w:t xml:space="preserve">    *,</w:t>
        <w:br/>
        <w:t xml:space="preserve">    filename: str = "",</w:t>
        <w:br/>
        <w:t xml:space="preserve">    document_id: int | None = None,</w:t>
        <w:br/>
        <w:t xml:space="preserve">    mains_only: bool = False,</w:t>
        <w:br/>
        <w:t>) -&gt; list[dict[str, Any]]:</w:t>
        <w:br/>
        <w:t xml:space="preserve">    """Parse plan text for utility label/callout quantities.</w:t>
        <w:br/>
        <w:br/>
        <w:t xml:space="preserve">    When mains_only=True (EOQ/schedule documents), skip fitting/valve/hydrant invents</w:t>
        <w:br/>
        <w:t xml:space="preserve">    that inflate false extras vs bid schedules.</w:t>
        <w:br/>
        <w:t xml:space="preserve">    """</w:t>
        <w:br/>
        <w:t xml:space="preserve">    if not text or len(text.strip()) &lt; 8:</w:t>
        <w:br/>
        <w:t xml:space="preserve">        return []</w:t>
        <w:br/>
        <w:br/>
        <w:t xml:space="preserve">    cleaned = (</w:t>
        <w:br/>
        <w:t xml:space="preserve">        text.replace("″", '"')</w:t>
        <w:br/>
        <w:t xml:space="preserve">        .replace("”", '"')</w:t>
        <w:br/>
        <w:t xml:space="preserve">        .replace("’", "'")</w:t>
        <w:br/>
        <w:t xml:space="preserve">        .replace("–", "-")</w:t>
        <w:br/>
        <w:t xml:space="preserve">        .replace("—", "-")</w:t>
        <w:br/>
        <w:t xml:space="preserve">    )</w:t>
        <w:br/>
        <w:t xml:space="preserve">    found: dict[str, dict[str, Any]] = {}</w:t>
        <w:br/>
        <w:br/>
        <w:t xml:space="preserve">    for pattern, network in _LABEL_PATTERNS:</w:t>
        <w:br/>
        <w:t xml:space="preserve">        if mains_only and network == "water_fitting":</w:t>
        <w:br/>
        <w:t xml:space="preserve">            continue</w:t>
        <w:br/>
        <w:t xml:space="preserve">        for match in pattern.finditer(cleaned):</w:t>
        <w:br/>
        <w:t xml:space="preserve">            gd = match.groupdict()</w:t>
        <w:br/>
        <w:t xml:space="preserve">            size = _size_label(gd.get("size"))</w:t>
        <w:br/>
        <w:t xml:space="preserve">            kind = gd.get("kind") or ""</w:t>
        <w:br/>
        <w:t xml:space="preserve">            desc, category, unit = _kind_description(kind, network, size)</w:t>
        <w:br/>
        <w:br/>
        <w:t xml:space="preserve">            qty: float | None = None</w:t>
        <w:br/>
        <w:t xml:space="preserve">            if gd.get("qty"):</w:t>
        <w:br/>
        <w:t xml:space="preserve">                try:</w:t>
        <w:br/>
        <w:t xml:space="preserve">                    qty = float(gd["qty"])</w:t>
        <w:br/>
        <w:t xml:space="preserve">                except ValueError:</w:t>
        <w:br/>
        <w:t xml:space="preserve">                    qty = None</w:t>
        <w:br/>
        <w:t xml:space="preserve">            if qty is None and gd.get("sta1") and gd.get("sta2"):</w:t>
        <w:br/>
        <w:t xml:space="preserve">                a = _station_to_feet(gd["sta1"])</w:t>
        <w:br/>
        <w:t xml:space="preserve">                b = _station_to_feet(gd["sta2"])</w:t>
        <w:br/>
        <w:t xml:space="preserve">                if a is not None and b is not None:</w:t>
        <w:br/>
        <w:t xml:space="preserve">                    qty = abs(b - a)</w:t>
        <w:br/>
        <w:br/>
        <w:t xml:space="preserve">            if qty is None and unit == "EA":</w:t>
        <w:br/>
        <w:t xml:space="preserve">                qty = 1.0</w:t>
        <w:br/>
        <w:br/>
        <w:t xml:space="preserve">            # Sized water main label without length: keep as EA? No — skip LF without qty</w:t>
        <w:br/>
        <w:t xml:space="preserve">            if qty is None or qty &lt;= 0:</w:t>
        <w:br/>
        <w:t xml:space="preserve">                continue</w:t>
        <w:br/>
        <w:t xml:space="preserve">            line_start = cleaned.rfind("\n", 0, match.start()) + 1</w:t>
        <w:br/>
        <w:t xml:space="preserve">            line_end = cleaned.find("\n", match.end())</w:t>
        <w:br/>
        <w:t xml:space="preserve">            line = cleaned[line_start : line_end if line_end &gt;= 0 else len(cleaned)]</w:t>
        <w:br/>
        <w:t xml:space="preserve">            if skip_text_extraction(</w:t>
        <w:br/>
        <w:t xml:space="preserve">                desc,</w:t>
        <w:br/>
        <w:t xml:space="preserve">                line,</w:t>
        <w:br/>
        <w:t xml:space="preserve">                match_start=match.start() - line_start,</w:t>
        <w:br/>
        <w:t xml:space="preserve">            ):</w:t>
        <w:br/>
        <w:t xml:space="preserve">                continue</w:t>
        <w:br/>
        <w:t xml:space="preserve">            if unit == "LF" and (qty &lt; 1 or qty &gt; 200000):</w:t>
        <w:br/>
        <w:t xml:space="preserve">                continue</w:t>
        <w:br/>
        <w:t xml:space="preserve">            if unit == "EA" and qty &gt; 500:</w:t>
        <w:br/>
        <w:t xml:space="preserve">                continue</w:t>
        <w:br/>
        <w:br/>
        <w:t xml:space="preserve">            key = f"{desc.lower()}|{unit.lower(</w:t>
      </w:r>
    </w:p>
    <w:p>
      <w:pPr>
        <w:spacing w:after="0" w:line="240" w:lineRule="auto"/>
      </w:pPr>
      <w:r>
        <w:rPr>
          <w:rFonts w:ascii="Consolas" w:hAnsi="Consolas" w:cs="Consolas"/>
          <w:b w:val="0"/>
          <w:i w:val="0"/>
          <w:sz w:val="14"/>
        </w:rPr>
        <w:t>)}"</w:t>
        <w:br/>
        <w:t xml:space="preserve">            snippet = re.sub(r"\s+", " ", match.group(0)).strip()[:120]</w:t>
        <w:br/>
        <w:t xml:space="preserve">            conf = 92.0 if size and unit == "LF" else 88.0 if size else 84.0</w:t>
        <w:br/>
        <w:t xml:space="preserve">            if key not in found:</w:t>
        <w:br/>
        <w:t xml:space="preserve">                found[key] = {</w:t>
        <w:br/>
        <w:t xml:space="preserve">                    "description": desc,</w:t>
        <w:br/>
        <w:t xml:space="preserve">                    "category": category,</w:t>
        <w:br/>
        <w:t xml:space="preserve">                    "unit": unit,</w:t>
        <w:br/>
        <w:t xml:space="preserve">                    "quantity": qty,</w:t>
        <w:br/>
        <w:t xml:space="preserve">                    "confidence": conf,</w:t>
        <w:br/>
        <w:t xml:space="preserve">                    "status": "needs_review",</w:t>
        <w:br/>
        <w:t xml:space="preserve">                    "calculation_method": f"Plan label/callout: '{snippet}'",</w:t>
        <w:br/>
        <w:t xml:space="preserve">                    "source_reference": f"Drawing label — {snippet}",</w:t>
        <w:br/>
        <w:t xml:space="preserve">                    "source_document_id": document_id,</w:t>
        <w:br/>
        <w:t xml:space="preserve">                    "item_code": None,</w:t>
        <w:br/>
        <w:t xml:space="preserve">                }</w:t>
        <w:br/>
        <w:t xml:space="preserve">            else:</w:t>
        <w:br/>
        <w:t xml:space="preserve">                existing = float(found[key]["quantity"])</w:t>
        <w:br/>
        <w:t xml:space="preserve">                if unit == "LF":</w:t>
        <w:br/>
        <w:t xml:space="preserve">                    if abs(qty - existing) / max(existing, 1) &lt; 0.08:</w:t>
        <w:br/>
        <w:t xml:space="preserve">                        found[key]["confidence"] = max(float(found[key]["confidence"]), conf)</w:t>
        <w:br/>
        <w:t xml:space="preserve">                    else:</w:t>
        <w:br/>
        <w:t xml:space="preserve">                        found[key]["quantity"] = existing + qty</w:t>
        <w:br/>
        <w:t xml:space="preserve">                        found[key]["calculation_method"] += f" + '{snippet}'"</w:t>
        <w:br/>
        <w:t xml:space="preserve">                else:</w:t>
        <w:br/>
        <w:t xml:space="preserve">                    found[key]["quantity"] = existing + qty</w:t>
        <w:br/>
        <w:br/>
        <w:t xml:space="preserve">    return list(found.values())</w:t>
        <w:br/>
      </w:r>
    </w:p>
    <w:p>
      <w:pPr>
        <w:pStyle w:val="Heading3"/>
      </w:pPr>
      <w:r>
        <w:t>backend/app/services/csi_mapper.py</w:t>
      </w:r>
    </w:p>
    <w:p>
      <w:pPr>
        <w:spacing w:after="80" w:line="240" w:lineRule="auto"/>
      </w:pPr>
      <w:r>
        <w:rPr>
          <w:rFonts w:ascii="Calibri" w:hAnsi="Calibri" w:cs="Calibri"/>
          <w:b w:val="0"/>
          <w:i w:val="0"/>
          <w:sz w:val="18"/>
        </w:rPr>
        <w:t>SHA-256: 3ce1167a945bc4cc90ec6d70e535da0fdb083dccbc9d2072ebde775d2ae96414    ·    280 line(s)    ·    .py</w:t>
      </w:r>
    </w:p>
    <w:p>
      <w:pPr>
        <w:spacing w:after="0" w:line="240" w:lineRule="auto"/>
      </w:pPr>
      <w:r>
        <w:rPr>
          <w:rFonts w:ascii="Consolas" w:hAnsi="Consolas" w:cs="Consolas"/>
          <w:b w:val="0"/>
          <w:i w:val="0"/>
          <w:sz w:val="14"/>
        </w:rPr>
        <w:t>"""USA CSI MasterFormat mapping for civil / roadway EOQ items.</w:t>
        <w:br/>
        <w:br/>
        <w:t>Maps common civil descriptions to Division 31/32/33 (and related) CSI codes.</w:t>
        <w:br/>
        <w:t>Also normalizes units used in USA highway takeoffs and assigns EOQ groups.</w:t>
        <w:br/>
        <w:t>"""</w:t>
        <w:br/>
        <w:br/>
        <w:t>from __future__ import annotations</w:t>
        <w:br/>
        <w:br/>
        <w:t>import re</w:t>
        <w:br/>
        <w:t>from typing import Any</w:t>
        <w:br/>
        <w:br/>
        <w:t>from app.services.eoq_groups import assign_group_category</w:t>
        <w:br/>
        <w:br/>
        <w:t># keywords (lower) → (csi_code, default_category, preferred_unit_hint or None)</w:t>
        <w:br/>
        <w:t>CSI_RULES: list[tuple[list[str], str, str, str | None]] = [</w:t>
        <w:br/>
        <w:t xml:space="preserve">    # Division 02 – Existing Conditions</w:t>
        <w:br/>
        <w:t xml:space="preserve">    (["demolition", "remove pavement", "sawcut", "remove "], "02 41 13", "Removals", None),</w:t>
        <w:br/>
        <w:t xml:space="preserve">    (["clearing", "grubbing"], "31 11 00", "Clearing &amp; Grubbing", "acre"),</w:t>
        <w:br/>
        <w:t xml:space="preserve">    # Division 31 – Earthwork</w:t>
        <w:br/>
        <w:t xml:space="preserve">    (["trench excavation", "trench backfill", "pipe bedding"], "31 23 16.13", "Grading", "cy"),</w:t>
        <w:br/>
        <w:t xml:space="preserve">    (["earthwork cut", "excavation", "cut to fill", "roadway excavation", "unclassified"], "31 23 16", "Grading", "cy"),</w:t>
        <w:br/>
        <w:t xml:space="preserve">    (["earthwork fill", "embankment", "borrow", "fill"], "31 23 23", "Grading", "cy"),</w:t>
        <w:br/>
        <w:t xml:space="preserve">    (["subgrade", "proof roll", "topsoil"], "31 22 13", "Grading", "sy"),</w:t>
        <w:br/>
        <w:t xml:space="preserve">    (["geotextile", "geogrid", "stabilization fabric", "trench stabilization"], "31 05 19", "Grading", "sy"),</w:t>
        <w:br/>
        <w:t xml:space="preserve">    # Division 32 – Exterior Improvements / Pavement</w:t>
        <w:br/>
        <w:t xml:space="preserve">    (["gsb", "granular sub base", "granular subbase", "subbase"], "32 11 23", "Surfacing", "cy"),</w:t>
        <w:br/>
        <w:t xml:space="preserve">    (["wmm", "wet mix macadam", "aggregate base", "crushed aggregate base", "cab"], "32 11 23", "Surfacing", "cy"),</w:t>
        <w:br/>
        <w:t xml:space="preserve">    (["dbm", "dense bituminous", "bituminous base"], "32 12 16", "Surfacing", "ton"),</w:t>
        <w:br/>
        <w:t xml:space="preserve">    (["bituminous concrete", "asphalt concrete", "hma", "hot mix", "ac paving", "bc "], "32 12 16", "Surfacing", "ton"),</w:t>
        <w:br/>
        <w:t xml:space="preserve">    (["asphalt", "paving", "pavement"], "32 12 16", "Surfacing", "ton"),</w:t>
        <w:br/>
        <w:t xml:space="preserve">    (["prime coat", "tack coat"], "32 12 13", "Surfacing", "sy"),</w:t>
        <w:br/>
        <w:t xml:space="preserve">    (["concrete pavement", "pcc pavement", "rigid pavement"], "32 13 13", "Surfacing", "sy"),</w:t>
        <w:br/>
        <w:t xml:space="preserve">    (["kerb", "curb", "curbing", "kerbing", "gutter"], "32 16 13", "Curb, Gutter &amp; Sidewalk", "lf"),</w:t>
        <w:br/>
        <w:t xml:space="preserve">    (["sidewalk", "footpath", "walkway", "pedestrian", "driveway"], "32 16 23", "Curb, Gutter &amp; Sidewalk", "sf"),</w:t>
        <w:br/>
        <w:t xml:space="preserve">    (["guardrail", "barrier", "guiderail"], "32 17 23", "Miscellaneous", "lf"),</w:t>
        <w:br/>
        <w:t xml:space="preserve">    (["fence", "fencing"], "32 31 13", "Miscellaneous", "lf"),</w:t>
        <w:br/>
        <w:t xml:space="preserve">    (["road marking", "pavement marking", "striping", "thermoplastic"], "32 17 23", "Traffic Signals &amp; Signing", "lf"),</w:t>
        <w:br/>
        <w:t xml:space="preserve">    (["traffic sign", "road sign", "signage", "signing"], "10 14 53", "Traffic Signals &amp; Signing", "sf"),</w:t>
        <w:br/>
        <w:t xml:space="preserve">    (["signal", "traffic signal"], "34 41 13", "Traffic Signals &amp; Signing", "ea"),</w:t>
        <w:br/>
        <w:t xml:space="preserve">    (["landscaping", "sodding", "seeding", "turf", "fertiliz", "mulch", "erosion", "silt fence"], "32 92 00", "Erosion Control / Restoration", "sy"),</w:t>
        <w:br/>
        <w:t xml:space="preserve">    (["mobilization"], "01 71 13", "General", "ls"),</w:t>
        <w:br/>
        <w:t xml:space="preserve">    (["traffic control"], "01 71 13", "Traffic Control", "sf"),</w:t>
        <w:br/>
        <w:t xml:space="preserve">    # Division 33 – Utilities / Drainage</w:t>
        <w:br/>
        <w:t xml:space="preserve">    (["culvert", "box culvert"], "33 42 13", "Storm Sewer", "ea"),</w:t>
        <w:br/>
        <w:t xml:space="preserve">    (["storm drain", "storm sewer", "drainage pipe", "drain pipe", "catch basin", "inlet"], "33 41 00", "Storm Sewer", "lf"),</w:t>
        <w:br/>
        <w:t xml:space="preserve">    (["sanitary sewer", "sanitary pipe", "force main", "forcemain"], "33 31 00", "Sanitary Sewer", "lf"),</w:t>
        <w:br/>
        <w:t xml:space="preserve">    (["sanitary manhole", "ssmh"], "33 05 61", "Sanitary Sewer", "ea"),</w:t>
        <w:br/>
        <w:t xml:space="preserve">    (["manhole", "junction box", "headwall"], "33 05 61", "Storm Sewer", "ea"),</w:t>
        <w:br/>
        <w:t xml:space="preserve">    (["watermain", "water main", "waterline", "hydrant", "gate valve"], "33 11 00", "Watermain", "lf"),</w:t>
        <w:br/>
        <w:t xml:space="preserve">    (["pipe", "sewer"], "33 31 00", "Sanitary Sew</w:t>
      </w:r>
    </w:p>
    <w:p>
      <w:pPr>
        <w:spacing w:after="0" w:line="240" w:lineRule="auto"/>
      </w:pPr>
      <w:r>
        <w:rPr>
          <w:rFonts w:ascii="Consolas" w:hAnsi="Consolas" w:cs="Consolas"/>
          <w:b w:val="0"/>
          <w:i w:val="0"/>
          <w:sz w:val="14"/>
        </w:rPr>
        <w:t>er", "lf"),</w:t>
        <w:br/>
        <w:t xml:space="preserve">    # Structures / Concrete</w:t>
        <w:br/>
        <w:t xml:space="preserve">    (["reinforced concrete", "rcc", "structural concrete", "retaining wall"], "03 30 00", "Structures", "cy"),</w:t>
        <w:br/>
        <w:t xml:space="preserve">    (["concrete"], "03 30 00", "Structures", "cy"),</w:t>
        <w:br/>
        <w:t xml:space="preserve">    (["rebar", "reinforcement", "steel reinforcement"], "03 20 00", "Structures", "lb"),</w:t>
        <w:br/>
        <w:t xml:space="preserve">    (["formwork"], "03 11 00", "Structures", "sf"),</w:t>
        <w:br/>
        <w:t xml:space="preserve">    (["dam embankment", "earthfill dam", "cofferdam"], "31 24 13", "Dams &amp; Reservoirs", "cy"),</w:t>
        <w:br/>
        <w:t xml:space="preserve">    (["spillway", "stilling basin"], "03 30 00", "Dams &amp; Reservoirs", "cy"),</w:t>
        <w:br/>
        <w:t xml:space="preserve">    (["reservoir lining", "pond lining", "geomembrane"], "33 56 13", "Dams &amp; Reservoirs", "sf"),</w:t>
        <w:br/>
        <w:t xml:space="preserve">    (["impoundment", "storage tank", "reservoir capacity"], "33 16 00", "Dams &amp; Reservoirs", "mgal"),</w:t>
        <w:br/>
        <w:t xml:space="preserve">    (["brickwork", "masonry", "blockwork"], "04 20 00", "Building", "cy"),</w:t>
        <w:br/>
        <w:t xml:space="preserve">    (["plaster"], "09 24 00", "Building", "sf"),</w:t>
        <w:br/>
        <w:t xml:space="preserve">    (["flooring", "floor tile"], "09 30 00", "Building", "sf"),</w:t>
        <w:br/>
        <w:t xml:space="preserve">    (["roofing"], "07 50 00", "Building", "sf"),</w:t>
        <w:br/>
        <w:t xml:space="preserve">    (["doors", "hollow metal door", "wood door"], "08 11 00", "Building", "ea"),</w:t>
        <w:br/>
        <w:t xml:space="preserve">    (["windows", "window "], "08 50 00", "Building", "ea"),</w:t>
        <w:br/>
        <w:t xml:space="preserve">    (["road width", "carriageway", "alignment", "centerline"], "01 71 23", "Miscellaneous", "lf"),</w:t>
        <w:br/>
        <w:t>]</w:t>
        <w:br/>
        <w:br/>
        <w:t>CSI_CODE_RE = re.compile(r"\b(\d{2})\s*[-\s]?\s*(\d{2})\s*[-\s]?\s*(\d{2})(?:\.\d+)?\b")</w:t>
        <w:br/>
        <w:br/>
        <w:t>UNIT_ALIASES = {</w:t>
        <w:br/>
        <w:t xml:space="preserve">    "m3": "m3",</w:t>
        <w:br/>
        <w:t xml:space="preserve">    "m³": "m3",</w:t>
        <w:br/>
        <w:t xml:space="preserve">    "cu.m": "m3",</w:t>
        <w:br/>
        <w:t xml:space="preserve">    "cu m": "m3",</w:t>
        <w:br/>
        <w:t xml:space="preserve">    "cum": "m3",</w:t>
        <w:br/>
        <w:t xml:space="preserve">    "cubic meter": "m3",</w:t>
        <w:br/>
        <w:t xml:space="preserve">    "cubic meters": "m3",</w:t>
        <w:br/>
        <w:t xml:space="preserve">    "cy": "cy",</w:t>
        <w:br/>
        <w:t xml:space="preserve">    "cu.yd": "cy",</w:t>
        <w:br/>
        <w:t xml:space="preserve">    "cubic yard": "cy",</w:t>
        <w:br/>
        <w:t xml:space="preserve">    "cubic yards": "cy",</w:t>
        <w:br/>
        <w:t xml:space="preserve">    "m2": "m2",</w:t>
        <w:br/>
        <w:t xml:space="preserve">    "m²": "m2",</w:t>
        <w:br/>
        <w:t xml:space="preserve">    "sq.m": "m2",</w:t>
        <w:br/>
        <w:t xml:space="preserve">    "sq m": "m2",</w:t>
        <w:br/>
        <w:t xml:space="preserve">    "sm": "m2",</w:t>
        <w:br/>
        <w:t xml:space="preserve">    "square meter": "m2",</w:t>
        <w:br/>
        <w:t xml:space="preserve">    "square meters": "m2",</w:t>
        <w:br/>
        <w:t xml:space="preserve">    "sy": "sy",</w:t>
        <w:br/>
        <w:t xml:space="preserve">    "sq.yd": "sy",</w:t>
        <w:br/>
        <w:t xml:space="preserve">    "sqyd": "sy",</w:t>
        <w:br/>
        <w:t xml:space="preserve">    "sq yd": "sy",</w:t>
        <w:br/>
        <w:t xml:space="preserve">    "sq.yd.": "sy",</w:t>
        <w:br/>
        <w:t xml:space="preserve">    "square yard": "sy",</w:t>
        <w:br/>
        <w:t xml:space="preserve">    "square yards": "sy",</w:t>
        <w:br/>
        <w:t xml:space="preserve">    "cuyd": "cy",</w:t>
        <w:br/>
        <w:t xml:space="preserve">    "cu yd": "cy",</w:t>
        <w:br/>
        <w:t xml:space="preserve">    "cu.yd.": "cy",</w:t>
        <w:br/>
        <w:t xml:space="preserve">    "sf": "sf",</w:t>
        <w:br/>
        <w:t xml:space="preserve">    "sqft": "sf",</w:t>
        <w:br/>
        <w:t xml:space="preserve">    "sq ft": "sf",</w:t>
        <w:br/>
        <w:t xml:space="preserve">    "sq.ft": "sf",</w:t>
        <w:br/>
        <w:t xml:space="preserve">    "sq.ft.": "sf",</w:t>
        <w:br/>
        <w:t xml:space="preserve">    "square foot": "sf",</w:t>
        <w:br/>
        <w:t xml:space="preserve">    "square feet": "sf",</w:t>
        <w:br/>
        <w:t xml:space="preserve">    "m": "m",</w:t>
        <w:br/>
        <w:t xml:space="preserve">    "lm": "m",</w:t>
        <w:br/>
        <w:t xml:space="preserve">    "lin m": "m",</w:t>
        <w:br/>
        <w:t xml:space="preserve">    "linear m": "m",</w:t>
        <w:br/>
        <w:t xml:space="preserve">    "ft": "lf",</w:t>
        <w:br/>
        <w:t xml:space="preserve">    "lf": "lf",</w:t>
        <w:br/>
        <w:t xml:space="preserve">    "lft": "lf",</w:t>
        <w:br/>
        <w:t xml:space="preserve">    "lin ft": "lf",</w:t>
        <w:br/>
        <w:t xml:space="preserve">    "linear foot": "lf",</w:t>
        <w:br/>
        <w:t xml:space="preserve">    "linear feet": "lf",</w:t>
        <w:br/>
        <w:t xml:space="preserve">    "nos": "nos",</w:t>
        <w:br/>
        <w:t xml:space="preserve">    "no": "nos",</w:t>
        <w:br/>
        <w:t xml:space="preserve">    "no.": "nos",</w:t>
        <w:br/>
        <w:t xml:space="preserve">    "each": "ea",</w:t>
        <w:br/>
        <w:t xml:space="preserve">    "ea": "ea",</w:t>
        <w:br/>
        <w:t xml:space="preserve">    "ls": "ls",</w:t>
        <w:br/>
        <w:t xml:space="preserve">    "lump sum": "ls",</w:t>
        <w:br/>
        <w:t xml:space="preserve">    "t": "t",</w:t>
        <w:br/>
        <w:t xml:space="preserve">    "ton": "t",</w:t>
        <w:br/>
        <w:t xml:space="preserve">    "tons": "t",</w:t>
        <w:br/>
        <w:t xml:space="preserve">    "tonne": "t",</w:t>
        <w:br/>
        <w:t xml:space="preserve">    "lb": "lb",</w:t>
        <w:br/>
        <w:t xml:space="preserve">    "lbs": "lb",</w:t>
        <w:br/>
        <w:t xml:space="preserve">    "pound": "lb",</w:t>
        <w:br/>
        <w:t xml:space="preserve">    "pounds": "lb",</w:t>
        <w:br/>
        <w:t xml:space="preserve">    "mgal": "mgal",</w:t>
        <w:br/>
        <w:t xml:space="preserve">    "ac-ft": "ac-ft",</w:t>
        <w:br/>
        <w:t xml:space="preserve">    "acre-ft": "ac-ft",</w:t>
        <w:br/>
        <w:t xml:space="preserve">    "acre ft": "ac-ft",</w:t>
        <w:br/>
        <w:t xml:space="preserve">    "kg": "kg",</w:t>
        <w:br/>
        <w:t xml:space="preserve">    "acre": "acre",</w:t>
        <w:br/>
        <w:t xml:space="preserve">    "ac": "acre",</w:t>
        <w:br/>
        <w:t>}</w:t>
        <w:br/>
        <w:br/>
        <w:br/>
        <w:t>def normalize_unit(unit: str | None) -&gt; str:</w:t>
        <w:br/>
        <w:t xml:space="preserve">    if not unit:</w:t>
        <w:br/>
        <w:t xml:space="preserve">        return "unit"</w:t>
        <w:br/>
        <w:t xml:space="preserve">    raw = str(unit).strip().lower().replace("³", "3").replace("²", "2")</w:t>
        <w:br/>
        <w:t xml:space="preserve">    raw = re.sub(r"\s+", " ", raw)</w:t>
        <w:br/>
        <w:t xml:space="preserve">    if raw in UNIT_ALIASES:</w:t>
        <w:br/>
        <w:t xml:space="preserve">        return UNIT_ALIASES[raw]</w:t>
        <w:br/>
        <w:t xml:space="preserve">    compact = raw.replace(".", "").replace(" ", "")</w:t>
        <w:br/>
        <w:t xml:space="preserve">    return UNIT_ALIASES.get(compact, str(unit).strip())</w:t>
        <w:br/>
        <w:br/>
        <w:br/>
        <w:t>_EXPORT_UNIT_LABELS = {</w:t>
        <w:br/>
        <w:t xml:space="preserve">    "sf": "SQFT",</w:t>
        <w:br/>
        <w:t xml:space="preserve">    "sqft": "SQFT",</w:t>
        <w:br/>
        <w:t xml:space="preserve">    "sq ft": "SQFT",</w:t>
        <w:br/>
        <w:t xml:space="preserve">    "square foot": "SQFT",</w:t>
        <w:br/>
        <w:t xml:space="preserve">    "square feet": "SQFT",</w:t>
        <w:br/>
        <w:t xml:space="preserve">    "squarefoot": "SQFT",</w:t>
        <w:br/>
        <w:t xml:space="preserve">    "squarefeet": "SQFT",</w:t>
        <w:br/>
        <w:t xml:space="preserve">    "t": "TON",</w:t>
        <w:br/>
        <w:t xml:space="preserve">    "ton": "TON",</w:t>
        <w:br/>
        <w:t xml:space="preserve">    "tons": "TON",</w:t>
        <w:br/>
        <w:t xml:space="preserve">    "tonne": "TON",</w:t>
        <w:br/>
        <w:t xml:space="preserve">    "tonnes": "TON",</w:t>
        <w:br/>
        <w:t>}</w:t>
        <w:br/>
        <w:br/>
        <w:br/>
        <w:t>def format_export_unit(unit: str | None) -&gt; str:</w:t>
        <w:br/>
        <w:t xml:space="preserve">    """USA pay-item labels for Excel/CSV: SQFT not SF, TON not T."""</w:t>
        <w:br/>
        <w:t xml:space="preserve">    raw = str(unit or "UNIT").strip()</w:t>
        <w:br/>
        <w:t xml:space="preserve">    if not raw:</w:t>
        <w:br/>
        <w:t xml:space="preserve">        return "UNIT"</w:t>
        <w:br/>
        <w:t xml:space="preserve">    key = re.sub(r"\s+", " ", raw.lower().replace("³", "3")</w:t>
      </w:r>
    </w:p>
    <w:p>
      <w:pPr>
        <w:spacing w:after="0" w:line="240" w:lineRule="auto"/>
      </w:pPr>
      <w:r>
        <w:rPr>
          <w:rFonts w:ascii="Consolas" w:hAnsi="Consolas" w:cs="Consolas"/>
          <w:b w:val="0"/>
          <w:i w:val="0"/>
          <w:sz w:val="14"/>
        </w:rPr>
        <w:t>)</w:t>
        <w:br/>
        <w:t xml:space="preserve">    if key in _EXPORT_UNIT_LABELS:</w:t>
        <w:br/>
        <w:t xml:space="preserve">        return _EXPORT_UNIT_LABELS[key]</w:t>
        <w:br/>
        <w:t xml:space="preserve">    compact = key.replace(".", "").replace(" ", "")</w:t>
        <w:br/>
        <w:t xml:space="preserve">    if compact in _EXPORT_UNIT_LABELS:</w:t>
        <w:br/>
        <w:t xml:space="preserve">        return _EXPORT_UNIT_LABELS[compact]</w:t>
        <w:br/>
        <w:t xml:space="preserve">    return raw.upper()</w:t>
        <w:br/>
        <w:br/>
        <w:br/>
        <w:t>def looks_like_csi(code: str | None) -&gt; bool:</w:t>
        <w:br/>
        <w:t xml:space="preserve">    if not code:</w:t>
        <w:br/>
        <w:t xml:space="preserve">        return False</w:t>
        <w:br/>
        <w:t xml:space="preserve">    return bool(CSI_CODE_RE.search(str(code)))</w:t>
        <w:br/>
        <w:br/>
        <w:br/>
        <w:t>def normalize_csi_code(code: str | None) -&gt; str | None:</w:t>
        <w:br/>
        <w:t xml:space="preserve">    if not code:</w:t>
        <w:br/>
        <w:t xml:space="preserve">        return None</w:t>
        <w:br/>
        <w:t xml:space="preserve">    match = CSI_CODE_RE.search(str(code))</w:t>
        <w:br/>
        <w:t xml:space="preserve">    if not match:</w:t>
        <w:br/>
        <w:t xml:space="preserve">        return str(code).strip() or None</w:t>
        <w:br/>
        <w:t xml:space="preserve">    return f"{match.group(1)} {match.group(2)} {match.group(3)}"</w:t>
        <w:br/>
        <w:br/>
        <w:br/>
        <w:t>def map_csi(</w:t>
        <w:br/>
        <w:t xml:space="preserve">    *,</w:t>
        <w:br/>
        <w:t xml:space="preserve">    description: str,</w:t>
        <w:br/>
        <w:t xml:space="preserve">    category: str | None = None,</w:t>
        <w:br/>
        <w:t xml:space="preserve">    unit: str | None = None,</w:t>
        <w:br/>
        <w:t xml:space="preserve">    existing_code: str | None = None,</w:t>
        <w:br/>
        <w:t>) -&gt; dict[str, Any]:</w:t>
        <w:br/>
        <w:t xml:space="preserve">    """Return CSI code + normalized unit/category for a civil quantity item."""</w:t>
        <w:br/>
        <w:t xml:space="preserve">    unit_n = normalize_unit(unit)</w:t>
        <w:br/>
        <w:t xml:space="preserve">    if looks_like_csi(existing_code):</w:t>
        <w:br/>
        <w:t xml:space="preserve">        return {</w:t>
        <w:br/>
        <w:t xml:space="preserve">            "csi_code": normalize_csi_code(existing_code),</w:t>
        <w:br/>
        <w:t xml:space="preserve">            "item_code": normalize_csi_code(existing_code),</w:t>
        <w:br/>
        <w:t xml:space="preserve">            "category": category,</w:t>
        <w:br/>
        <w:t xml:space="preserve">            "unit": unit_n,</w:t>
        <w:br/>
        <w:t xml:space="preserve">            "csi_match": "provided",</w:t>
        <w:br/>
        <w:t xml:space="preserve">            "csi_confidence": 98.0,</w:t>
        <w:br/>
        <w:t xml:space="preserve">        }</w:t>
        <w:br/>
        <w:br/>
        <w:t xml:space="preserve">    text = f"{description or ''} {category or ''}".lower()</w:t>
        <w:br/>
        <w:t xml:space="preserve">    for keys, csi, cat, unit_hint in CSI_RULES:</w:t>
        <w:br/>
        <w:t xml:space="preserve">        if any(k in text for k in keys):</w:t>
        <w:br/>
        <w:t xml:space="preserve">            return {</w:t>
        <w:br/>
        <w:t xml:space="preserve">                "csi_code": csi,</w:t>
        <w:br/>
        <w:t xml:space="preserve">                "item_code": existing_code or csi,</w:t>
        <w:br/>
        <w:t xml:space="preserve">                "category": category or cat,</w:t>
        <w:br/>
        <w:t xml:space="preserve">                "unit": unit_n if unit else (normalize_unit(unit_hint) if unit_hint else unit_n),</w:t>
        <w:br/>
        <w:t xml:space="preserve">                "csi_match": "mapped",</w:t>
        <w:br/>
        <w:t xml:space="preserve">                "csi_confidence": 90.0,</w:t>
        <w:br/>
        <w:t xml:space="preserve">            }</w:t>
        <w:br/>
        <w:br/>
        <w:t xml:space="preserve">    return {</w:t>
        <w:br/>
        <w:t xml:space="preserve">        "csi_code": None,</w:t>
        <w:br/>
        <w:t xml:space="preserve">        "item_code": existing_code,</w:t>
        <w:br/>
        <w:t xml:space="preserve">        "category": category or "General",</w:t>
        <w:br/>
        <w:t xml:space="preserve">        "unit": unit_n,</w:t>
        <w:br/>
        <w:t xml:space="preserve">        "csi_match": "unmapped",</w:t>
        <w:br/>
        <w:t xml:space="preserve">        "csi_confidence": 40.0,</w:t>
        <w:br/>
        <w:t xml:space="preserve">    }</w:t>
        <w:br/>
        <w:br/>
        <w:br/>
        <w:t>def enrich_quantity_item(item: dict[str, Any]) -&gt; dict[str, Any]:</w:t>
        <w:br/>
        <w:t xml:space="preserve">    """Attach CSI code / normalized unit / EOQ group onto a quantity dict."""</w:t>
        <w:br/>
        <w:t xml:space="preserve">    from app.services.traffic_control import looks_like_agency_bid_number</w:t>
        <w:br/>
        <w:br/>
        <w:t xml:space="preserve">    out = dict(item)</w:t>
        <w:br/>
        <w:t xml:space="preserve">    mapped = map_csi(</w:t>
        <w:br/>
        <w:t xml:space="preserve">        description=str(out.get("description") or ""),</w:t>
        <w:br/>
        <w:t xml:space="preserve">        category=out.get("category"),</w:t>
        <w:br/>
        <w:t xml:space="preserve">        unit=out.get("unit"),</w:t>
        <w:br/>
        <w:t xml:space="preserve">        existing_code=out.get("csi_code") or out.get("item_code"),</w:t>
        <w:br/>
        <w:t xml:space="preserve">    )</w:t>
        <w:br/>
        <w:t xml:space="preserve">    out["unit"] = mapped["unit"]</w:t>
        <w:br/>
        <w:t xml:space="preserve">    out["category"] = mapped["category"]</w:t>
        <w:br/>
        <w:t xml:space="preserve">    out["csi_code"] = mapped["csi_code"]</w:t>
        <w:br/>
        <w:t xml:space="preserve">    if looks_like_agency_bid_number(out.get("item_code")):</w:t>
        <w:br/>
        <w:t xml:space="preserve">        pass  # keep Bid Items / STD BID NO on item_code</w:t>
        <w:br/>
        <w:t xml:space="preserve">    elif mapped["csi_code"] and (not out.get("item_code") or mapped["csi_match"] == "mapped"):</w:t>
        <w:br/>
        <w:t xml:space="preserve">        if not looks_like_csi(out.get("item_code")):</w:t>
        <w:br/>
        <w:t xml:space="preserve">            out["item_code"] = mapped["csi_code"]</w:t>
        <w:br/>
        <w:t xml:space="preserve">    elif mapped["item_code"]:</w:t>
        <w:br/>
        <w:t xml:space="preserve">        out["item_code"] = mapped["item_code"]</w:t>
        <w:br/>
        <w:t xml:space="preserve">    try:</w:t>
        <w:br/>
        <w:t xml:space="preserve">        conf = float(out.get("confidence") or 0)</w:t>
        <w:br/>
        <w:t xml:space="preserve">    except (TypeError, ValueError):</w:t>
        <w:br/>
        <w:t xml:space="preserve">        conf = 0.0</w:t>
        <w:br/>
        <w:t xml:space="preserve">    if mapped["csi_match"] in {"provided", "mapped"} and conf &lt; 95:</w:t>
        <w:br/>
        <w:t xml:space="preserve">        out["confidence"] = min(95.0, max(conf, mapped["csi_confidence"] - 5))</w:t>
        <w:br/>
        <w:t xml:space="preserve">    out["csi_match"] = mapped["csi_match"]</w:t>
        <w:br/>
        <w:t xml:space="preserve">    return assign_group_category(out)</w:t>
        <w:br/>
        <w:br/>
        <w:br/>
        <w:t>def list_csi_catalog() -&gt; list[dict[str, str]]:</w:t>
        <w:br/>
        <w:t xml:space="preserve">    seen: dict[str, dict[str, str]] = {}</w:t>
        <w:br/>
        <w:t xml:space="preserve">    for keys, csi, cat, unit in CSI_RULES:</w:t>
        <w:br/>
        <w:t xml:space="preserve">        if csi not in seen:</w:t>
        <w:br/>
        <w:t xml:space="preserve">            seen[csi] = {</w:t>
        <w:br/>
        <w:t xml:space="preserve">                "csi_code": csi,</w:t>
        <w:br/>
        <w:t xml:space="preserve">                "category": cat,</w:t>
        <w:br/>
        <w:t xml:space="preserve">        </w:t>
      </w:r>
    </w:p>
    <w:p>
      <w:pPr>
        <w:spacing w:after="0" w:line="240" w:lineRule="auto"/>
      </w:pPr>
      <w:r>
        <w:rPr>
          <w:rFonts w:ascii="Consolas" w:hAnsi="Consolas" w:cs="Consolas"/>
          <w:b w:val="0"/>
          <w:i w:val="0"/>
          <w:sz w:val="14"/>
        </w:rPr>
        <w:t xml:space="preserve">        "unit_hint": unit or "",</w:t>
        <w:br/>
        <w:t xml:space="preserve">                "keywords": ", ".join(keys[:4]),</w:t>
        <w:br/>
        <w:t xml:space="preserve">            }</w:t>
        <w:br/>
        <w:t xml:space="preserve">    return list(seen.values())</w:t>
        <w:br/>
      </w:r>
    </w:p>
    <w:p>
      <w:pPr>
        <w:pStyle w:val="Heading3"/>
      </w:pPr>
      <w:r>
        <w:t>backend/app/services/eoq_groups.py</w:t>
      </w:r>
    </w:p>
    <w:p>
      <w:pPr>
        <w:spacing w:after="80" w:line="240" w:lineRule="auto"/>
      </w:pPr>
      <w:r>
        <w:rPr>
          <w:rFonts w:ascii="Calibri" w:hAnsi="Calibri" w:cs="Calibri"/>
          <w:b w:val="0"/>
          <w:i w:val="0"/>
          <w:sz w:val="18"/>
        </w:rPr>
        <w:t>SHA-256: cc127a5ca0d411b7f67fd3a7709419078809c3056e71911c28384ce3239da0cf    ·    582 line(s)    ·    .py</w:t>
      </w:r>
    </w:p>
    <w:p>
      <w:pPr>
        <w:spacing w:after="0" w:line="240" w:lineRule="auto"/>
      </w:pPr>
      <w:r>
        <w:rPr>
          <w:rFonts w:ascii="Consolas" w:hAnsi="Consolas" w:cs="Consolas"/>
          <w:b w:val="0"/>
          <w:i w:val="0"/>
          <w:sz w:val="14"/>
        </w:rPr>
        <w:t>"""Municipal Estimate Of Quantities section grouping.</w:t>
        <w:br/>
        <w:br/>
        <w:t>Groups EOQ lines the way agency bid schedules / EOQ sheets do</w:t>
        <w:br/>
        <w:t>(Removals, Grading, Watermain, Sanitary Sewer, …), so UI and exports</w:t>
        <w:br/>
        <w:t>show bold section headers with items underneath.</w:t>
        <w:br/>
        <w:t>"""</w:t>
        <w:br/>
        <w:br/>
        <w:t>from __future__ import annotations</w:t>
        <w:br/>
        <w:br/>
        <w:t>import re</w:t>
        <w:br/>
        <w:t>from typing import Any, Iterable, TypeVar</w:t>
        <w:br/>
        <w:br/>
        <w:t>T = TypeVar("T")</w:t>
        <w:br/>
        <w:br/>
        <w:t># Display order matches typical municipal EOQ / bid schedule flow.</w:t>
        <w:br/>
        <w:t>EOQ_GROUP_ORDER: list[str] = [</w:t>
        <w:br/>
        <w:t xml:space="preserve">    "General",</w:t>
        <w:br/>
        <w:t xml:space="preserve">    "Traffic Control",</w:t>
        <w:br/>
        <w:t xml:space="preserve">    "Removals",</w:t>
        <w:br/>
        <w:t xml:space="preserve">    "Clearing &amp; Grubbing",</w:t>
        <w:br/>
        <w:t xml:space="preserve">    "Grading",</w:t>
        <w:br/>
        <w:t xml:space="preserve">    "Erosion Control / Restoration",</w:t>
        <w:br/>
        <w:t xml:space="preserve">    "Surfacing",</w:t>
        <w:br/>
        <w:t xml:space="preserve">    "Curb, Gutter &amp; Sidewalk",</w:t>
        <w:br/>
        <w:t xml:space="preserve">    "Storm Sewer",</w:t>
        <w:br/>
        <w:t xml:space="preserve">    "Watermain",</w:t>
        <w:br/>
        <w:t xml:space="preserve">    "Sanitary Sewer",</w:t>
        <w:br/>
        <w:t xml:space="preserve">    "Water &amp; Sewer Services",</w:t>
        <w:br/>
        <w:t xml:space="preserve">    "Traffic Signals &amp; Signing",</w:t>
        <w:br/>
        <w:t xml:space="preserve">    "Lighting &amp; Electrical",</w:t>
        <w:br/>
        <w:t xml:space="preserve">    "Gas &amp; Dry Utilities",</w:t>
        <w:br/>
        <w:t xml:space="preserve">    "Structures",</w:t>
        <w:br/>
        <w:t xml:space="preserve">    "Dams &amp; Reservoirs",</w:t>
        <w:br/>
        <w:t xml:space="preserve">    "Building",</w:t>
        <w:br/>
        <w:t xml:space="preserve">    "Landscaping &amp; Irrigation",</w:t>
        <w:br/>
        <w:t xml:space="preserve">    "Miscellaneous",</w:t>
        <w:br/>
        <w:t xml:space="preserve">    "Special",</w:t>
        <w:br/>
        <w:t>]</w:t>
        <w:br/>
        <w:br/>
        <w:t>_ALTERNATE_RE = re.compile(</w:t>
        <w:br/>
        <w:t xml:space="preserve">    r"\b(?:additive|deductive|bid)?\s*"</w:t>
        <w:br/>
        <w:t xml:space="preserve">    r"(?:alternate\b|option\b|alt\.?)\s*"</w:t>
        <w:br/>
        <w:t xml:space="preserve">    r"(?:no\.?|number|#)?\s*[-:]?\s*"</w:t>
        <w:br/>
        <w:t xml:space="preserve">    r"['\"]?([A-Za-z]|[0-9]{1,2})['\"]?\b",</w:t>
        <w:br/>
        <w:t xml:space="preserve">    re.I,</w:t>
        <w:br/>
        <w:t>)</w:t>
        <w:br/>
        <w:t>_ALTERNATE_PREFIX_RE = re.compile(</w:t>
        <w:br/>
        <w:t xml:space="preserve">    r"^(?:additive|deductive|bid)?\s*"</w:t>
        <w:br/>
        <w:t xml:space="preserve">    r"(?:alternate\b|option\b|alt\.?)\s*"</w:t>
        <w:br/>
        <w:t xml:space="preserve">    r"(?:no\.?|number|#)?\s*[-:]?\s*"</w:t>
        <w:br/>
        <w:t xml:space="preserve">    r"['\"]?([A-Za-z]|[0-9]{1,2})['\"]?\s*"</w:t>
        <w:br/>
        <w:t xml:space="preserve">    r"(?:[-–—:]+|\s+-\s+)\s*",</w:t>
        <w:br/>
        <w:t xml:space="preserve">    re.I,</w:t>
        <w:br/>
        <w:t>)</w:t>
        <w:br/>
        <w:br/>
        <w:t># keyword (lower) → group. First match wins — order matters (specific before generic).</w:t>
        <w:br/>
        <w:t>_GROUP_RULES: list[tuple[list[str], str]] = [</w:t>
        <w:br/>
        <w:t xml:space="preserve">    # Removals / demolition first</w:t>
        <w:br/>
        <w:t xml:space="preserve">    (</w:t>
        <w:br/>
        <w:t xml:space="preserve">        [</w:t>
        <w:br/>
        <w:t xml:space="preserve">            "remove ",</w:t>
        <w:br/>
        <w:t xml:space="preserve">            "removal",</w:t>
        <w:br/>
        <w:t xml:space="preserve">            "demolition",</w:t>
        <w:br/>
        <w:t xml:space="preserve">            "sawcut",</w:t>
        <w:br/>
        <w:t xml:space="preserve">            "saw cut",</w:t>
        <w:br/>
        <w:t xml:space="preserve">            "abandon",</w:t>
        <w:br/>
        <w:t xml:space="preserve">            "salvage and remove",</w:t>
        <w:br/>
        <w:t xml:space="preserve">            "mill and remove",</w:t>
        <w:br/>
        <w:t xml:space="preserve">        ],</w:t>
        <w:br/>
        <w:t xml:space="preserve">        "Removals",</w:t>
        <w:br/>
        <w:t xml:space="preserve">    ),</w:t>
        <w:br/>
        <w:t xml:space="preserve">    # General (LS / project setup) vs Traffic Control (signing / TTC devices)</w:t>
        <w:br/>
        <w:t xml:space="preserve">    (</w:t>
        <w:br/>
        <w:t xml:space="preserve">        [</w:t>
        <w:br/>
        <w:t xml:space="preserve">            "mobilization",</w:t>
        <w:br/>
        <w:t xml:space="preserve">            "demobilization",</w:t>
        <w:br/>
        <w:t xml:space="preserve">            "tax on city",</w:t>
        <w:br/>
        <w:t xml:space="preserve">            "winter maintenance",</w:t>
        <w:br/>
        <w:t xml:space="preserve">            "construction entrance",</w:t>
        <w:br/>
        <w:t xml:space="preserve">            "field office",</w:t>
        <w:br/>
        <w:t xml:space="preserve">            "bonds and insurance",</w:t>
        <w:br/>
        <w:t xml:space="preserve">            "survey",</w:t>
        <w:br/>
        <w:t xml:space="preserve">            "staking",</w:t>
        <w:br/>
        <w:t xml:space="preserve">            "audiovisual",</w:t>
        <w:br/>
        <w:t xml:space="preserve">            "video record",</w:t>
        <w:br/>
        <w:t xml:space="preserve">            "permit",</w:t>
        <w:br/>
        <w:t xml:space="preserve">            "allowance",</w:t>
        <w:br/>
        <w:t xml:space="preserve">            "contingency",</w:t>
        <w:br/>
        <w:t xml:space="preserve">        ],</w:t>
        <w:br/>
        <w:t xml:space="preserve">        "General",</w:t>
        <w:br/>
        <w:t xml:space="preserve">    ),</w:t>
        <w:br/>
        <w:t xml:space="preserve">    (</w:t>
        <w:br/>
        <w:t xml:space="preserve">        [</w:t>
        <w:br/>
        <w:t xml:space="preserve">            "traffic control",</w:t>
        <w:br/>
        <w:t xml:space="preserve">            "temporary traffic",</w:t>
        <w:br/>
        <w:t xml:space="preserve">            "flagging",</w:t>
        <w:br/>
        <w:t xml:space="preserve">            "barricade",</w:t>
        <w:br/>
        <w:t xml:space="preserve">            "mailbox",</w:t>
        <w:br/>
        <w:t xml:space="preserve">            "changeable message",</w:t>
        <w:br/>
        <w:t xml:space="preserve">            "pcms",</w:t>
        <w:br/>
        <w:t xml:space="preserve">            "business sign",</w:t>
        <w:br/>
        <w:t xml:space="preserve">            "gravel access",</w:t>
        <w:br/>
        <w:t xml:space="preserve">            "channeliz",</w:t>
        <w:br/>
        <w:t xml:space="preserve">        ],</w:t>
        <w:br/>
        <w:t xml:space="preserve">        "Traffic Control",</w:t>
        <w:br/>
        <w:t xml:space="preserve">    ),</w:t>
        <w:br/>
        <w:t xml:space="preserve">    (</w:t>
        <w:br/>
        <w:t xml:space="preserve">        ["clearing", "grubbing", "tree removal", "stump", "brush"],</w:t>
        <w:br/>
        <w:t xml:space="preserve">        "Clearing &amp; Grubbing",</w:t>
        <w:br/>
        <w:t xml:space="preserve">    ),</w:t>
        <w:br/>
        <w:t xml:space="preserve">    (</w:t>
        <w:br/>
        <w:t xml:space="preserve">        [</w:t>
        <w:br/>
        <w:t xml:space="preserve">            "dam embankment",</w:t>
        <w:br/>
        <w:t xml:space="preserve">            "earthfill dam",</w:t>
        <w:br/>
        <w:t xml:space="preserve">            "dam excavation",</w:t>
        <w:br/>
        <w:t xml:space="preserve">            "cofferdam",</w:t>
        <w:br/>
        <w:t xml:space="preserve">            "spillway",</w:t>
        <w:br/>
        <w:t xml:space="preserve">            "reservoir lining",</w:t>
        <w:br/>
        <w:t xml:space="preserve">            "pond lining",</w:t>
        <w:br/>
        <w:t xml:space="preserve">            "reservoir",</w:t>
        <w:br/>
        <w:t xml:space="preserve">            "impoundment",</w:t>
        <w:br/>
        <w:t xml:space="preserve">            "stilling basin",</w:t>
        <w:br/>
        <w:t xml:space="preserve">            "intake tower",</w:t>
        <w:br/>
        <w:t xml:space="preserve">            "dam crest",</w:t>
        <w:br/>
        <w:t xml:space="preserve">        ],</w:t>
        <w:br/>
        <w:t xml:space="preserve">        "Dams &amp; Reservoirs",</w:t>
        <w:br/>
        <w:t xml:space="preserve">    ),</w:t>
        <w:br/>
        <w:t xml:space="preserve">    # Grading / earthwork</w:t>
        <w:br/>
        <w:t xml:space="preserve">    (</w:t>
        <w:br/>
        <w:t xml:space="preserve">        [</w:t>
        <w:br/>
        <w:t xml:space="preserve">            "unclassified excavation",</w:t>
        <w:br/>
        <w:t xml:space="preserve">            "excavation",</w:t>
        <w:br/>
        <w:t xml:space="preserve">            "earthwork",</w:t>
        <w:br/>
        <w:t xml:space="preserve">            "embankment",</w:t>
        <w:br/>
        <w:t xml:space="preserve">            "borrow",</w:t>
        <w:br/>
        <w:t xml:space="preserve">            "cut ",</w:t>
        <w:br/>
        <w:t xml:space="preserve">            "fill ",</w:t>
        <w:br/>
        <w:t xml:space="preserve">            "grading",</w:t>
        <w:br/>
        <w:t xml:space="preserve">            "subgrade",</w:t>
        <w:br/>
        <w:t xml:space="preserve">            "topsoil",</w:t>
        <w:br/>
        <w:t xml:space="preserve">            "proof roll",</w:t>
        <w:br/>
        <w:t xml:space="preserve">            "</w:t>
      </w:r>
    </w:p>
    <w:p>
      <w:pPr>
        <w:spacing w:after="0" w:line="240" w:lineRule="auto"/>
      </w:pPr>
      <w:r>
        <w:rPr>
          <w:rFonts w:ascii="Consolas" w:hAnsi="Consolas" w:cs="Consolas"/>
          <w:b w:val="0"/>
          <w:i w:val="0"/>
          <w:sz w:val="14"/>
        </w:rPr>
        <w:t>scarify",</w:t>
        <w:br/>
        <w:t xml:space="preserve">            "compaction",</w:t>
        <w:br/>
        <w:t xml:space="preserve">            "trench stabilization",</w:t>
        <w:br/>
        <w:t xml:space="preserve">            "select backfill",</w:t>
        <w:br/>
        <w:t xml:space="preserve">            "imported fill",</w:t>
        <w:br/>
        <w:t xml:space="preserve">            "rock excavation",</w:t>
        <w:br/>
        <w:t xml:space="preserve">        ],</w:t>
        <w:br/>
        <w:t xml:space="preserve">        "Grading",</w:t>
        <w:br/>
        <w:t xml:space="preserve">    ),</w:t>
        <w:br/>
        <w:t xml:space="preserve">    # Erosion / restoration</w:t>
        <w:br/>
        <w:t xml:space="preserve">    (</w:t>
        <w:br/>
        <w:t xml:space="preserve">        [</w:t>
        <w:br/>
        <w:t xml:space="preserve">            "erosion",</w:t>
        <w:br/>
        <w:t xml:space="preserve">            "silt fence",</w:t>
        <w:br/>
        <w:t xml:space="preserve">            "inlet protection",</w:t>
        <w:br/>
        <w:t xml:space="preserve">            "sediment",</w:t>
        <w:br/>
        <w:t xml:space="preserve">            "seeding",</w:t>
        <w:br/>
        <w:t xml:space="preserve">            "sodding",</w:t>
        <w:br/>
        <w:t xml:space="preserve">            "mulch",</w:t>
        <w:br/>
        <w:t xml:space="preserve">            "fertiliz",</w:t>
        <w:br/>
        <w:t xml:space="preserve">            "hydroseed",</w:t>
        <w:br/>
        <w:t xml:space="preserve">            "weed control",</w:t>
        <w:br/>
        <w:t xml:space="preserve">            "water for vegetation",</w:t>
        <w:br/>
        <w:t xml:space="preserve">            "turf establishment",</w:t>
        <w:br/>
        <w:t xml:space="preserve">            "soil blanket",</w:t>
        <w:br/>
        <w:t xml:space="preserve">            "wattle",</w:t>
        <w:br/>
        <w:t xml:space="preserve">            "swppp",</w:t>
        <w:br/>
        <w:t xml:space="preserve">            "temporary seeding",</w:t>
        <w:br/>
        <w:t xml:space="preserve">        ],</w:t>
        <w:br/>
        <w:t xml:space="preserve">        "Erosion Control / Restoration",</w:t>
        <w:br/>
        <w:t xml:space="preserve">    ),</w:t>
        <w:br/>
        <w:t xml:space="preserve">    # Surfacing / pavement</w:t>
        <w:br/>
        <w:t xml:space="preserve">    (</w:t>
        <w:br/>
        <w:t xml:space="preserve">        [</w:t>
        <w:br/>
        <w:t xml:space="preserve">            "aggregate base",</w:t>
        <w:br/>
        <w:t xml:space="preserve">            "crushed aggregate",</w:t>
        <w:br/>
        <w:t xml:space="preserve">            "asphalt",</w:t>
        <w:br/>
        <w:t xml:space="preserve">            "hma",</w:t>
        <w:br/>
        <w:t xml:space="preserve">            "hot mix",</w:t>
        <w:br/>
        <w:t xml:space="preserve">            "bituminous",</w:t>
        <w:br/>
        <w:t xml:space="preserve">            "pavement",</w:t>
        <w:br/>
        <w:t xml:space="preserve">            "paving",</w:t>
        <w:br/>
        <w:t xml:space="preserve">            "gsb",</w:t>
        <w:br/>
        <w:t xml:space="preserve">            "wmm",</w:t>
        <w:br/>
        <w:t xml:space="preserve">            "dbm",</w:t>
        <w:br/>
        <w:t xml:space="preserve">            "prime coat",</w:t>
        <w:br/>
        <w:t xml:space="preserve">            "tack coat",</w:t>
        <w:br/>
        <w:t xml:space="preserve">            "milling",</w:t>
        <w:br/>
        <w:t xml:space="preserve">            "overlay",</w:t>
        <w:br/>
        <w:t xml:space="preserve">            "chip seal",</w:t>
        <w:br/>
        <w:t xml:space="preserve">            "surface course",</w:t>
        <w:br/>
        <w:t xml:space="preserve">            "binder course",</w:t>
        <w:br/>
        <w:t xml:space="preserve">            "pcc pavement",</w:t>
        <w:br/>
        <w:t xml:space="preserve">            "concrete pavement",</w:t>
        <w:br/>
        <w:t xml:space="preserve">        ],</w:t>
        <w:br/>
        <w:t xml:space="preserve">        "Surfacing",</w:t>
        <w:br/>
        <w:t xml:space="preserve">    ),</w:t>
        <w:br/>
        <w:t xml:space="preserve">    (</w:t>
        <w:br/>
        <w:t xml:space="preserve">        [</w:t>
        <w:br/>
        <w:t xml:space="preserve">            "curb and gutter",</w:t>
        <w:br/>
        <w:t xml:space="preserve">            "curb",</w:t>
        <w:br/>
        <w:t xml:space="preserve">            "gutter",</w:t>
        <w:br/>
        <w:t xml:space="preserve">            "sidewalk",</w:t>
        <w:br/>
        <w:t xml:space="preserve">            "driveway",</w:t>
        <w:br/>
        <w:t xml:space="preserve">            "crosswalk",</w:t>
        <w:br/>
        <w:t xml:space="preserve">            "ramp",</w:t>
        <w:br/>
        <w:t xml:space="preserve">            "ada",</w:t>
        <w:br/>
        <w:t xml:space="preserve">            "detectable warning",</w:t>
        <w:br/>
        <w:t xml:space="preserve">            "kerb",</w:t>
        <w:br/>
        <w:t xml:space="preserve">        ],</w:t>
        <w:br/>
        <w:t xml:space="preserve">        "Curb, Gutter &amp; Sidewalk",</w:t>
        <w:br/>
        <w:t xml:space="preserve">    ),</w:t>
        <w:br/>
        <w:t xml:space="preserve">    # Watermain (before generic pipe/water)</w:t>
        <w:br/>
        <w:t xml:space="preserve">    (</w:t>
        <w:br/>
        <w:t xml:space="preserve">        [</w:t>
        <w:br/>
        <w:t xml:space="preserve">            "watermain",</w:t>
        <w:br/>
        <w:t xml:space="preserve">            "water main",</w:t>
        <w:br/>
        <w:t xml:space="preserve">            "waterline",</w:t>
        <w:br/>
        <w:t xml:space="preserve">            "water line",</w:t>
        <w:br/>
        <w:t xml:space="preserve">            "pvc watermain",</w:t>
        <w:br/>
        <w:t xml:space="preserve">            "dip wm",</w:t>
        <w:br/>
        <w:t xml:space="preserve">            "c900",</w:t>
        <w:br/>
        <w:t xml:space="preserve">            "fire hydrant",</w:t>
        <w:br/>
        <w:t xml:space="preserve">            "hydrant",</w:t>
        <w:br/>
        <w:t xml:space="preserve">            "gate valve",</w:t>
        <w:br/>
        <w:t xml:space="preserve">            "butterfly valve",</w:t>
        <w:br/>
        <w:t xml:space="preserve">            "water valve",</w:t>
        <w:br/>
        <w:t xml:space="preserve">            "blowoff",</w:t>
        <w:br/>
        <w:t xml:space="preserve">            "blow-off",</w:t>
        <w:br/>
        <w:t xml:space="preserve">            "air release",</w:t>
        <w:br/>
        <w:t xml:space="preserve">            "water meter",</w:t>
        <w:br/>
        <w:t xml:space="preserve">            "thrust block",</w:t>
        <w:br/>
        <w:t xml:space="preserve">            "trenchless",</w:t>
        <w:br/>
        <w:t xml:space="preserve">            "directional drill",</w:t>
        <w:br/>
        <w:t xml:space="preserve">            "casing pipe",</w:t>
        <w:br/>
        <w:t xml:space="preserve">            "potable",</w:t>
        <w:br/>
        <w:t xml:space="preserve">        ],</w:t>
        <w:br/>
        <w:t xml:space="preserve">        "Watermain",</w:t>
        <w:br/>
        <w:t xml:space="preserve">    ),</w:t>
        <w:br/>
        <w:t xml:space="preserve">    # Sanitary</w:t>
        <w:br/>
        <w:t xml:space="preserve">    (</w:t>
        <w:br/>
        <w:t xml:space="preserve">        [</w:t>
        <w:br/>
        <w:t xml:space="preserve">            "sanitary sewer",</w:t>
        <w:br/>
        <w:t xml:space="preserve">            "sanitary pipe",</w:t>
        <w:br/>
        <w:t xml:space="preserve">            "sanitary manhole",</w:t>
        <w:br/>
        <w:t xml:space="preserve">            "ssmh",</w:t>
        <w:br/>
        <w:t xml:space="preserve">            "force main",</w:t>
        <w:br/>
        <w:t xml:space="preserve">            "forcemain",</w:t>
        <w:br/>
        <w:t xml:space="preserve">            "sewer service",</w:t>
        <w:br/>
        <w:t xml:space="preserve">            "sanitary service",</w:t>
        <w:br/>
        <w:t xml:space="preserve">            "cleanout",</w:t>
        <w:br/>
        <w:t xml:space="preserve">            "lift station",</w:t>
        <w:br/>
        <w:t xml:space="preserve">        ],</w:t>
        <w:br/>
        <w:t xml:space="preserve">        "Sanitary Sewer",</w:t>
        <w:br/>
        <w:t xml:space="preserve">    ),</w:t>
        <w:br/>
        <w:t xml:space="preserve">    # Storm</w:t>
        <w:br/>
        <w:t xml:space="preserve">    (</w:t>
        <w:br/>
        <w:t xml:space="preserve">        [</w:t>
        <w:br/>
        <w:t xml:space="preserve">            "storm sewer",</w:t>
        <w:br/>
        <w:t xml:space="preserve">            "storm drain",</w:t>
        <w:br/>
        <w:t xml:space="preserve">            "storm pipe",</w:t>
        <w:br/>
        <w:t xml:space="preserve">            "catch basin",</w:t>
        <w:br/>
        <w:t xml:space="preserve">            "inlet",</w:t>
        <w:br/>
        <w:t xml:space="preserve">            "culvert",</w:t>
        <w:br/>
        <w:t xml:space="preserve">            "headwall",</w:t>
        <w:br/>
        <w:t xml:space="preserve">            "endwall",</w:t>
        <w:br/>
        <w:t xml:space="preserve">            "junction box",</w:t>
        <w:br/>
        <w:t xml:space="preserve">            "retention",</w:t>
        <w:br/>
        <w:t xml:space="preserve">            "detention",</w:t>
        <w:br/>
        <w:t xml:space="preserve">            "rcp ",</w:t>
        <w:br/>
        <w:t xml:space="preserve">            "storm manhole",</w:t>
        <w:br/>
        <w:t xml:space="preserve">            "drainage structure",</w:t>
        <w:br/>
        <w:t xml:space="preserve">            "underdrain",</w:t>
        <w:br/>
        <w:t xml:space="preserve">            "french drain",</w:t>
        <w:br/>
        <w:t xml:space="preserve">        ],</w:t>
        <w:br/>
        <w:t xml:space="preserve">        "Storm Sewer",</w:t>
        <w:br/>
        <w:t xml:space="preserve">    ),</w:t>
        <w:br/>
        <w:t xml:space="preserve">    (</w:t>
        <w:br/>
        <w:t xml:space="preserve">        [</w:t>
        <w:br/>
        <w:t xml:space="preserve">            "water service",</w:t>
        <w:br/>
        <w:t xml:space="preserve">            "service connection",</w:t>
        <w:br/>
        <w:t xml:space="preserve">            "corporation stop",</w:t>
        <w:br/>
        <w:t xml:space="preserve">            "curb stop",</w:t>
        <w:br/>
        <w:t xml:space="preserve">            "meter pit",</w:t>
        <w:br/>
        <w:t xml:space="preserve">            "tap ",</w:t>
        <w:br/>
        <w:t xml:space="preserve">            "house connection",</w:t>
        <w:br/>
        <w:t xml:space="preserve">            "lateral",</w:t>
        <w:br/>
        <w:t xml:space="preserve">        ],</w:t>
        <w:br/>
        <w:t xml:space="preserve">        "Water &amp; Sewer Services",</w:t>
        <w:br/>
        <w:t xml:space="preserve">    ),</w:t>
        <w:br/>
        <w:t xml:space="preserve">    (</w:t>
        <w:br/>
        <w:t xml:space="preserve">        [</w:t>
        <w:br/>
        <w:t xml:space="preserve">            "traffic signal",</w:t>
        <w:br/>
        <w:t xml:space="preserve">            "signal pole",</w:t>
        <w:br/>
        <w:t xml:space="preserve">            "pavement marking",</w:t>
        <w:br/>
        <w:t xml:space="preserve">            "st</w:t>
      </w:r>
    </w:p>
    <w:p>
      <w:pPr>
        <w:spacing w:after="0" w:line="240" w:lineRule="auto"/>
      </w:pPr>
      <w:r>
        <w:rPr>
          <w:rFonts w:ascii="Consolas" w:hAnsi="Consolas" w:cs="Consolas"/>
          <w:b w:val="0"/>
          <w:i w:val="0"/>
          <w:sz w:val="14"/>
        </w:rPr>
        <w:t>riping",</w:t>
        <w:br/>
        <w:t xml:space="preserve">            "thermoplastic",</w:t>
        <w:br/>
        <w:t xml:space="preserve">            "road sign",</w:t>
        <w:br/>
        <w:t xml:space="preserve">            "traffic sign",</w:t>
        <w:br/>
        <w:t xml:space="preserve">            "signage",</w:t>
        <w:br/>
        <w:t xml:space="preserve">            "delineator",</w:t>
        <w:br/>
        <w:t xml:space="preserve">            "object marker",</w:t>
        <w:br/>
        <w:t xml:space="preserve">        ],</w:t>
        <w:br/>
        <w:t xml:space="preserve">        "Traffic Signals &amp; Signing",</w:t>
        <w:br/>
        <w:t xml:space="preserve">    ),</w:t>
        <w:br/>
        <w:t xml:space="preserve">    (</w:t>
        <w:br/>
        <w:t xml:space="preserve">        [</w:t>
        <w:br/>
        <w:t xml:space="preserve">            "street light",</w:t>
        <w:br/>
        <w:t xml:space="preserve">            "lighting",</w:t>
        <w:br/>
        <w:t xml:space="preserve">            "luminaire",</w:t>
        <w:br/>
        <w:t xml:space="preserve">            "electrical conduit",</w:t>
        <w:br/>
        <w:t xml:space="preserve">            "pull box",</w:t>
        <w:br/>
        <w:t xml:space="preserve">            "transformer",</w:t>
        <w:br/>
        <w:t xml:space="preserve">            "electric",</w:t>
        <w:br/>
        <w:t xml:space="preserve">        ],</w:t>
        <w:br/>
        <w:t xml:space="preserve">        "Lighting &amp; Electrical",</w:t>
        <w:br/>
        <w:t xml:space="preserve">    ),</w:t>
        <w:br/>
        <w:t xml:space="preserve">    (</w:t>
        <w:br/>
        <w:t xml:space="preserve">        ["gas main", "gas service", "telecom", "fiber", "telephone", "cable tv", "joint trench"],</w:t>
        <w:br/>
        <w:t xml:space="preserve">        "Gas &amp; Dry Utilities",</w:t>
        <w:br/>
        <w:t xml:space="preserve">    ),</w:t>
        <w:br/>
        <w:t xml:space="preserve">    (</w:t>
        <w:br/>
        <w:t xml:space="preserve">        [</w:t>
        <w:br/>
        <w:t xml:space="preserve">            "brickwork",</w:t>
        <w:br/>
        <w:t xml:space="preserve">            "plaster",</w:t>
        <w:br/>
        <w:t xml:space="preserve">            "flooring",</w:t>
        <w:br/>
        <w:t xml:space="preserve">            "roofing",</w:t>
        <w:br/>
        <w:t xml:space="preserve">            "doors",</w:t>
        <w:br/>
        <w:t xml:space="preserve">            "window",</w:t>
        <w:br/>
        <w:t xml:space="preserve">            "house",</w:t>
        <w:br/>
        <w:t xml:space="preserve">            "building",</w:t>
        <w:br/>
        <w:t xml:space="preserve">            "dwelling",</w:t>
        <w:br/>
        <w:t xml:space="preserve">            "apartment",</w:t>
        <w:br/>
        <w:t xml:space="preserve">            "masonry",</w:t>
        <w:br/>
        <w:t xml:space="preserve">            "blockwork",</w:t>
        <w:br/>
        <w:t xml:space="preserve">            "tile",</w:t>
        <w:br/>
        <w:t xml:space="preserve">        ],</w:t>
        <w:br/>
        <w:t xml:space="preserve">        "Building",</w:t>
        <w:br/>
        <w:t xml:space="preserve">    ),</w:t>
        <w:br/>
        <w:t xml:space="preserve">    (</w:t>
        <w:br/>
        <w:t xml:space="preserve">        [</w:t>
        <w:br/>
        <w:t xml:space="preserve">            "bridge",</w:t>
        <w:br/>
        <w:t xml:space="preserve">            "retaining wall",</w:t>
        <w:br/>
        <w:t xml:space="preserve">            "reinforced concrete",</w:t>
        <w:br/>
        <w:t xml:space="preserve">            "structural concrete",</w:t>
        <w:br/>
        <w:t xml:space="preserve">            "rebar",</w:t>
        <w:br/>
        <w:t xml:space="preserve">            "formwork",</w:t>
        <w:br/>
        <w:t xml:space="preserve">            "pile",</w:t>
        <w:br/>
        <w:t xml:space="preserve">            "footing",</w:t>
        <w:br/>
        <w:t xml:space="preserve">            "abutment",</w:t>
        <w:br/>
        <w:t xml:space="preserve">            "box culvert",</w:t>
        <w:br/>
        <w:t xml:space="preserve">        ],</w:t>
        <w:br/>
        <w:t xml:space="preserve">        "Structures",</w:t>
        <w:br/>
        <w:t xml:space="preserve">    ),</w:t>
        <w:br/>
        <w:t xml:space="preserve">    (</w:t>
        <w:br/>
        <w:t xml:space="preserve">        [</w:t>
        <w:br/>
        <w:t xml:space="preserve">            "landscape",</w:t>
        <w:br/>
        <w:t xml:space="preserve">            "irrigation",</w:t>
        <w:br/>
        <w:t xml:space="preserve">            "planting",</w:t>
        <w:br/>
        <w:t xml:space="preserve">            "tree ",</w:t>
        <w:br/>
        <w:t xml:space="preserve">            "shrub",</w:t>
        <w:br/>
        <w:t xml:space="preserve">            "groundcover",</w:t>
        <w:br/>
        <w:t xml:space="preserve">            "sod ",</w:t>
        <w:br/>
        <w:t xml:space="preserve">        ],</w:t>
        <w:br/>
        <w:t xml:space="preserve">        "Landscaping &amp; Irrigation",</w:t>
        <w:br/>
        <w:t xml:space="preserve">    ),</w:t>
        <w:br/>
        <w:t xml:space="preserve">    # Broad utility fallbacks</w:t>
        <w:br/>
        <w:t xml:space="preserve">    (["sewer"], "Sanitary Sewer"),</w:t>
        <w:br/>
        <w:t xml:space="preserve">    (["drain", "drainage"], "Storm Sewer"),</w:t>
        <w:br/>
        <w:t xml:space="preserve">    (</w:t>
        <w:br/>
        <w:t xml:space="preserve">        [</w:t>
        <w:br/>
        <w:t xml:space="preserve">            "water",</w:t>
        <w:br/>
        <w:t xml:space="preserve">            "valve",</w:t>
        <w:br/>
        <w:t xml:space="preserve">            "pipe",</w:t>
        <w:br/>
        <w:t xml:space="preserve">            "fitting",</w:t>
        <w:br/>
        <w:t xml:space="preserve">            "bend",</w:t>
        <w:br/>
        <w:t xml:space="preserve">            "elbow",</w:t>
        <w:br/>
        <w:t xml:space="preserve">            "tee",</w:t>
        <w:br/>
        <w:t xml:space="preserve">            "reducer",</w:t>
        <w:br/>
        <w:t xml:space="preserve">            "retainer gland",</w:t>
        <w:br/>
        <w:t xml:space="preserve">            "long sleeve",</w:t>
        <w:br/>
        <w:t xml:space="preserve">            "mj plug",</w:t>
        <w:br/>
        <w:t xml:space="preserve">            "restrained joint",</w:t>
        <w:br/>
        <w:t xml:space="preserve">        ],</w:t>
        <w:br/>
        <w:t xml:space="preserve">        "Watermain",</w:t>
        <w:br/>
        <w:t xml:space="preserve">    ),</w:t>
        <w:br/>
        <w:t xml:space="preserve">    (["fence", "guardrail", "barrier"], "Miscellaneous"),</w:t>
        <w:br/>
        <w:t>]</w:t>
        <w:br/>
        <w:br/>
        <w:t>_CATEGORY_ALIASES: dict[str, str] = {</w:t>
        <w:br/>
        <w:t xml:space="preserve">    "utilities": "Watermain",</w:t>
        <w:br/>
        <w:t xml:space="preserve">    "utility": "Watermain",</w:t>
        <w:br/>
        <w:t xml:space="preserve">    "drainage": "Storm Sewer",</w:t>
        <w:br/>
        <w:t xml:space="preserve">    "earthwork": "Grading",</w:t>
        <w:br/>
        <w:t xml:space="preserve">    "pavement": "Surfacing",</w:t>
        <w:br/>
        <w:t xml:space="preserve">    "roadside": "Curb, Gutter &amp; Sidewalk",</w:t>
        <w:br/>
        <w:t xml:space="preserve">    "landscaping": "Landscaping &amp; Irrigation",</w:t>
        <w:br/>
        <w:t xml:space="preserve">    "traffic": "Traffic Signals &amp; Signing",</w:t>
        <w:br/>
        <w:t xml:space="preserve">    "markings": "Traffic Signals &amp; Signing",</w:t>
        <w:br/>
        <w:t xml:space="preserve">    "structures": "Structures",</w:t>
        <w:br/>
        <w:t xml:space="preserve">    "dams &amp; reservoirs": "Dams &amp; Reservoirs",</w:t>
        <w:br/>
        <w:t xml:space="preserve">    "building": "Building",</w:t>
        <w:br/>
        <w:t xml:space="preserve">    "architecture": "Building",</w:t>
        <w:br/>
        <w:t xml:space="preserve">    "demolition": "Removals",</w:t>
        <w:br/>
        <w:t xml:space="preserve">    "site clearing": "Clearing &amp; Grubbing",</w:t>
        <w:br/>
        <w:t xml:space="preserve">    "geometry": "Miscellaneous",</w:t>
        <w:br/>
        <w:t xml:space="preserve">    "general": "General",</w:t>
        <w:br/>
        <w:t xml:space="preserve">    "traffic control": "Traffic Control",</w:t>
        <w:br/>
        <w:t xml:space="preserve">    "general / traffic control": "General",</w:t>
        <w:br/>
        <w:t xml:space="preserve">    "bid schedule": "Miscellaneous",</w:t>
        <w:br/>
        <w:t xml:space="preserve">    "unmapped takeoff": "Special",</w:t>
        <w:br/>
        <w:t xml:space="preserve">    "special": "Special",</w:t>
        <w:br/>
        <w:t>}</w:t>
        <w:br/>
        <w:br/>
        <w:br/>
        <w:t>def detect_alternate_section(*texts: str | None) -&gt; str | None:</w:t>
        <w:br/>
        <w:t xml:space="preserve">    """Return 'Alternate A' / 'Alternate B' when plan text names an alternate."""</w:t>
        <w:br/>
        <w:t xml:space="preserve">    blob = " ".join(str(text or "") for text in texts)</w:t>
        <w:br/>
        <w:t xml:space="preserve">    if not blob.strip():</w:t>
        <w:br/>
        <w:t xml:space="preserve">        return None</w:t>
        <w:br/>
        <w:t xml:space="preserve">    match = _ALTERNATE_RE.search(blob)</w:t>
        <w:br/>
        <w:t xml:space="preserve">    if not match:</w:t>
        <w:br/>
        <w:t xml:space="preserve">        return None</w:t>
        <w:br/>
        <w:t xml:space="preserve">    token = str(match.group(1) or "").strip().upper()</w:t>
        <w:br/>
        <w:t xml:space="preserve">    if not token:</w:t>
        <w:br/>
        <w:t xml:space="preserve">        return None</w:t>
        <w:br/>
        <w:t xml:space="preserve">    # Ignore false hits like "alternate water" / "option of".</w:t>
        <w:br/>
        <w:t xml:space="preserve">    if token.isalpha() and len(token) != 1:</w:t>
        <w:br/>
        <w:t xml:space="preserve">        return None</w:t>
        <w:br/>
        <w:t xml:space="preserve">    return f"Alternate {token}"</w:t>
        <w:br/>
        <w:br/>
        <w:br/>
        <w:t>def strip_alternate_label(description: str | None) -&gt; str:</w:t>
        <w:br/>
        <w:t xml:space="preserve">    """Remove l</w:t>
      </w:r>
    </w:p>
    <w:p>
      <w:pPr>
        <w:spacing w:after="0" w:line="240" w:lineRule="auto"/>
      </w:pPr>
      <w:r>
        <w:rPr>
          <w:rFonts w:ascii="Consolas" w:hAnsi="Consolas" w:cs="Consolas"/>
          <w:b w:val="0"/>
          <w:i w:val="0"/>
          <w:sz w:val="14"/>
        </w:rPr>
        <w:t>eading 'Alternate A -' / 'Alt. B —' text once the section header owns it."""</w:t>
        <w:br/>
        <w:t xml:space="preserve">    text = str(description or "").strip()</w:t>
        <w:br/>
        <w:t xml:space="preserve">    if not text:</w:t>
        <w:br/>
        <w:t xml:space="preserve">        return ""</w:t>
        <w:br/>
        <w:t xml:space="preserve">    cleaned = _ALTERNATE_PREFIX_RE.sub("", text, count=1).strip(" -–—:")</w:t>
        <w:br/>
        <w:t xml:space="preserve">    return cleaned or text</w:t>
        <w:br/>
        <w:br/>
        <w:br/>
        <w:t>def resolve_eoq_group(</w:t>
        <w:br/>
        <w:t xml:space="preserve">    *,</w:t>
        <w:br/>
        <w:t xml:space="preserve">    description: str | None = None,</w:t>
        <w:br/>
        <w:t xml:space="preserve">    category: str | None = None,</w:t>
        <w:br/>
        <w:t xml:space="preserve">    source_reference: str | None = None,</w:t>
        <w:br/>
        <w:t>) -&gt; str:</w:t>
        <w:br/>
        <w:t xml:space="preserve">    """Return canonical EOQ section name for an EOQ line."""</w:t>
        <w:br/>
        <w:t xml:space="preserve">    alternate = detect_alternate_section(category, description, source_reference)</w:t>
        <w:br/>
        <w:t xml:space="preserve">    if alternate:</w:t>
        <w:br/>
        <w:t xml:space="preserve">        return alternate</w:t>
        <w:br/>
        <w:t xml:space="preserve">    if looks_like_mobilization(description):</w:t>
        <w:br/>
        <w:t xml:space="preserve">        return "General"</w:t>
        <w:br/>
        <w:t xml:space="preserve">    cat = (category or "").strip()</w:t>
        <w:br/>
        <w:t xml:space="preserve">    cat_low = cat.lower()</w:t>
        <w:br/>
        <w:t xml:space="preserve">    if cat_low in {"general / traffic control", "general/traffic control"}:</w:t>
        <w:br/>
        <w:t xml:space="preserve">        matched = _match_description(description or "")</w:t>
        <w:br/>
        <w:t xml:space="preserve">        return matched or "General"</w:t>
        <w:br/>
        <w:t xml:space="preserve">    if cat:</w:t>
        <w:br/>
        <w:t xml:space="preserve">        alias = _CATEGORY_ALIASES.get(cat_low)</w:t>
        <w:br/>
        <w:t xml:space="preserve">        if alias:</w:t>
        <w:br/>
        <w:t xml:space="preserve">            # Still refine Utilities/Drainage/General using description when possible</w:t>
        <w:br/>
        <w:t xml:space="preserve">            if alias in {"Watermain", "Storm Sewer", "Sanitary Sewer", "Miscellaneous", "General", "Special"}:</w:t>
        <w:br/>
        <w:t xml:space="preserve">                refined = _match_description(description or "")</w:t>
        <w:br/>
        <w:t xml:space="preserve">                if refined:</w:t>
        <w:br/>
        <w:t xml:space="preserve">                    return refined</w:t>
        <w:br/>
        <w:t xml:space="preserve">            return alias</w:t>
        <w:br/>
        <w:t xml:space="preserve">        if cat in EOQ_GROUP_ORDER:</w:t>
        <w:br/>
        <w:t xml:space="preserve">            return cat</w:t>
        <w:br/>
        <w:br/>
        <w:t xml:space="preserve">    matched = _match_description(f"{description or ''} {category or ''}")</w:t>
        <w:br/>
        <w:t xml:space="preserve">    if matched:</w:t>
        <w:br/>
        <w:t xml:space="preserve">        return matched</w:t>
        <w:br/>
        <w:t xml:space="preserve">    if cat_low in {"unmapped takeoff", "special"}:</w:t>
        <w:br/>
        <w:t xml:space="preserve">        return "Special"</w:t>
        <w:br/>
        <w:t xml:space="preserve">    return "Miscellaneous"</w:t>
        <w:br/>
        <w:br/>
        <w:br/>
        <w:t>def _match_description(text: str) -&gt; str | None:</w:t>
        <w:br/>
        <w:t xml:space="preserve">    low = text.lower()</w:t>
        <w:br/>
        <w:t xml:space="preserve">    if not low.strip():</w:t>
        <w:br/>
        <w:t xml:space="preserve">        return None</w:t>
        <w:br/>
        <w:t xml:space="preserve">    for keys, group in _GROUP_RULES:</w:t>
        <w:br/>
        <w:t xml:space="preserve">        if any(k in low for k in keys):</w:t>
        <w:br/>
        <w:t xml:space="preserve">            return group</w:t>
        <w:br/>
        <w:t xml:space="preserve">    return None</w:t>
        <w:br/>
        <w:br/>
        <w:br/>
        <w:t>def looks_like_mobilization(description: str | None) -&gt; bool:</w:t>
        <w:br/>
        <w:t xml:space="preserve">    text = str(description or "").strip().lower()</w:t>
        <w:br/>
        <w:t xml:space="preserve">    if not text or "demobilization" in text:</w:t>
        <w:br/>
        <w:t xml:space="preserve">        return False</w:t>
        <w:br/>
        <w:t xml:space="preserve">    return bool(re.search(r"\bmobilization\b", text))</w:t>
        <w:br/>
        <w:br/>
        <w:br/>
        <w:t>def group_sort_key(group: str) -&gt; tuple[int, str]:</w:t>
        <w:br/>
        <w:t xml:space="preserve">    try:</w:t>
        <w:br/>
        <w:t xml:space="preserve">        return (EOQ_GROUP_ORDER.index(group), group)</w:t>
        <w:br/>
        <w:t xml:space="preserve">    except ValueError:</w:t>
        <w:br/>
        <w:t xml:space="preserve">        return (len(EOQ_GROUP_ORDER), group)</w:t>
        <w:br/>
        <w:br/>
        <w:br/>
        <w:t>def group_items(</w:t>
        <w:br/>
        <w:t xml:space="preserve">    items: Iterable[T],</w:t>
        <w:br/>
        <w:t xml:space="preserve">    *,</w:t>
        <w:br/>
        <w:t xml:space="preserve">    get_description,</w:t>
        <w:br/>
        <w:t xml:space="preserve">    get_category,</w:t>
        <w:br/>
        <w:t xml:space="preserve">    repeat_mobilization: bool = False,</w:t>
        <w:br/>
        <w:t>) -&gt; list[tuple[str, list[T]]]:</w:t>
        <w:br/>
        <w:t xml:space="preserve">    """Partition items into ordered (group_name, items) sections. Empty groups omitted.</w:t>
        <w:br/>
        <w:br/>
        <w:t xml:space="preserve">    When repeat_mobilization is True (Excel), Mobilization is listed at the top of General.</w:t>
        <w:br/>
        <w:t xml:space="preserve">    It is never copied into Traffic Control.</w:t>
        <w:br/>
        <w:t xml:space="preserve">    """</w:t>
        <w:br/>
        <w:t xml:space="preserve">    buckets: dict[str, list[T]] = {}</w:t>
        <w:br/>
        <w:t xml:space="preserve">    for item in items:</w:t>
        <w:br/>
        <w:t xml:space="preserve">        source_ref = getattr(item, "source_reference", None)</w:t>
        <w:br/>
        <w:t xml:space="preserve">        if source_ref is None and isinstance(item, dict):</w:t>
        <w:br/>
        <w:t xml:space="preserve">            source_ref = item.get("source_reference")</w:t>
        <w:br/>
        <w:t xml:space="preserve">        group = resolve_eoq_group(</w:t>
        <w:br/>
        <w:t xml:space="preserve">            description=get_description(item),</w:t>
        <w:br/>
        <w:t xml:space="preserve">            category=get_category(item),</w:t>
        <w:br/>
        <w:t xml:space="preserve">            source_reference=str(source_ref or ""),</w:t>
        <w:br/>
        <w:t xml:space="preserve">        )</w:t>
        <w:br/>
        <w:t xml:space="preserve">        buckets.setdefault(group, []).append(item)</w:t>
        <w:br/>
        <w:t xml:space="preserve">    mobs = [</w:t>
        <w:br/>
        <w:t xml:space="preserve">        item</w:t>
        <w:br/>
        <w:t xml:space="preserve">        for rows in buckets.values()</w:t>
        <w:br/>
        <w:t xml:space="preserve">        for item in rows</w:t>
        <w:br/>
        <w:t xml:space="preserve">        if looks_like_mobilization(get_description(item))</w:t>
        <w:br/>
        <w:t xml:space="preserve">        and not detect_alternate_section(get_category(item), get_description(item))</w:t>
        <w:br/>
        <w:t xml:space="preserve">    ]</w:t>
        <w:br/>
        <w:t xml:space="preserve">    if mobs:</w:t>
        <w:br/>
        <w:t xml:space="preserve">        for name in list(buckets.keys()):</w:t>
        <w:br/>
        <w:t xml:space="preserve">            if name == "General" or detect_alternate_section(name):</w:t>
        <w:br/>
        <w:t xml:space="preserve">                continue</w:t>
        <w:br/>
        <w:t xml:space="preserve">        </w:t>
      </w:r>
    </w:p>
    <w:p>
      <w:pPr>
        <w:spacing w:after="0" w:line="240" w:lineRule="auto"/>
      </w:pPr>
      <w:r>
        <w:rPr>
          <w:rFonts w:ascii="Consolas" w:hAnsi="Consolas" w:cs="Consolas"/>
          <w:b w:val="0"/>
          <w:i w:val="0"/>
          <w:sz w:val="14"/>
        </w:rPr>
        <w:t xml:space="preserve">    buckets[name] = [i for i in buckets[name] if not looks_like_mobilization(get_description(i))]</w:t>
        <w:br/>
        <w:t xml:space="preserve">            if not buckets[name]:</w:t>
        <w:br/>
        <w:t xml:space="preserve">                del buckets[name]</w:t>
        <w:br/>
        <w:t xml:space="preserve">        gen = buckets.setdefault("General", [])</w:t>
        <w:br/>
        <w:t xml:space="preserve">        for mob in reversed(mobs):</w:t>
        <w:br/>
        <w:t xml:space="preserve">            if mob not in gen:</w:t>
        <w:br/>
        <w:t xml:space="preserve">                gen.insert(0, mob)</w:t>
        <w:br/>
        <w:t xml:space="preserve">    ordered: list[tuple[str, list[T]]] = []</w:t>
        <w:br/>
        <w:t xml:space="preserve">    alternate_names = sorted(</w:t>
        <w:br/>
        <w:t xml:space="preserve">        (name for name in buckets if detect_alternate_section(name)),</w:t>
        <w:br/>
        <w:t xml:space="preserve">        key=_alternate_sort_key,</w:t>
        <w:br/>
        <w:t xml:space="preserve">    )</w:t>
        <w:br/>
        <w:t xml:space="preserve">    for name in EOQ_GROUP_ORDER:</w:t>
        <w:br/>
        <w:t xml:space="preserve">        if name == "Special":</w:t>
        <w:br/>
        <w:t xml:space="preserve">            for alt_name in alternate_names:</w:t>
        <w:br/>
        <w:t xml:space="preserve">                if buckets.get(alt_name):</w:t>
        <w:br/>
        <w:t xml:space="preserve">                    ordered.append((alt_name, buckets.pop(alt_name)))</w:t>
        <w:br/>
        <w:t xml:space="preserve">        if name in buckets and buckets[name]:</w:t>
        <w:br/>
        <w:t xml:space="preserve">            ordered.append((name, buckets.pop(name)))</w:t>
        <w:br/>
        <w:t xml:space="preserve">    for name in sorted(buckets.keys()):</w:t>
        <w:br/>
        <w:t xml:space="preserve">        if buckets[name]:</w:t>
        <w:br/>
        <w:t xml:space="preserve">            ordered.append((name, buckets[name]))</w:t>
        <w:br/>
        <w:t xml:space="preserve">    return ordered</w:t>
        <w:br/>
        <w:br/>
        <w:br/>
        <w:t>def _alternate_sort_key(name: str) -&gt; tuple[int, int | str]:</w:t>
        <w:br/>
        <w:t xml:space="preserve">    token = name.rsplit(" ", 1)[-1]</w:t>
        <w:br/>
        <w:t xml:space="preserve">    if token.isdigit():</w:t>
        <w:br/>
        <w:t xml:space="preserve">        return (1, int(token))</w:t>
        <w:br/>
        <w:t xml:space="preserve">    return (0, token)</w:t>
        <w:br/>
        <w:br/>
        <w:br/>
        <w:t>def assign_group_category(item: dict[str, Any]) -&gt; dict[str, Any]:</w:t>
        <w:br/>
        <w:t xml:space="preserve">    """Set item['category'] to the canonical EOQ group (copy)."""</w:t>
        <w:br/>
        <w:t xml:space="preserve">    out = dict(item)</w:t>
        <w:br/>
        <w:t xml:space="preserve">    group = resolve_eoq_group(</w:t>
        <w:br/>
        <w:t xml:space="preserve">        description=str(out.get("description") or ""),</w:t>
        <w:br/>
        <w:t xml:space="preserve">        category=out.get("category"),</w:t>
        <w:br/>
        <w:t xml:space="preserve">        source_reference=str(out.get("source_reference") or ""),</w:t>
        <w:br/>
        <w:t xml:space="preserve">    )</w:t>
        <w:br/>
        <w:t xml:space="preserve">    out["category"] = group</w:t>
        <w:br/>
        <w:t xml:space="preserve">    out["eoq_group"] = group</w:t>
        <w:br/>
        <w:t xml:space="preserve">    if detect_alternate_section(group):</w:t>
        <w:br/>
        <w:t xml:space="preserve">        out["description"] = strip_alternate_label(str(out.get("description") or ""))</w:t>
        <w:br/>
        <w:t xml:space="preserve">    return out</w:t>
        <w:br/>
      </w:r>
    </w:p>
    <w:p>
      <w:pPr>
        <w:pStyle w:val="Heading3"/>
      </w:pPr>
      <w:r>
        <w:t>backend/app/services/eoq_service.py</w:t>
      </w:r>
    </w:p>
    <w:p>
      <w:pPr>
        <w:spacing w:after="80" w:line="240" w:lineRule="auto"/>
      </w:pPr>
      <w:r>
        <w:rPr>
          <w:rFonts w:ascii="Calibri" w:hAnsi="Calibri" w:cs="Calibri"/>
          <w:b w:val="0"/>
          <w:i w:val="0"/>
          <w:sz w:val="18"/>
        </w:rPr>
        <w:t>SHA-256: f7e463494ca9e51283ce55a022092e89ef09c2448b7362bff8ca07ef2f09fb8e    ·    1027 line(s)    ·    .py</w:t>
      </w:r>
    </w:p>
    <w:p>
      <w:pPr>
        <w:spacing w:after="0" w:line="240" w:lineRule="auto"/>
      </w:pPr>
      <w:r>
        <w:rPr>
          <w:rFonts w:ascii="Consolas" w:hAnsi="Consolas" w:cs="Consolas"/>
          <w:b w:val="0"/>
          <w:i w:val="0"/>
          <w:sz w:val="14"/>
        </w:rPr>
        <w:t>"""Build EOQ records from document analyses and export Excel."""</w:t>
        <w:br/>
        <w:br/>
        <w:br/>
        <w:br/>
        <w:t>from __future__ import annotations</w:t>
        <w:br/>
        <w:br/>
        <w:br/>
        <w:br/>
        <w:t>from decimal import Decimal, ROUND_HALF_UP</w:t>
        <w:br/>
        <w:br/>
        <w:t>from io import BytesIO, StringIO</w:t>
        <w:br/>
        <w:br/>
        <w:t>import csv</w:t>
        <w:br/>
        <w:br/>
        <w:t>from typing import Any</w:t>
        <w:br/>
        <w:br/>
        <w:br/>
        <w:br/>
        <w:t>from openpyxl import Workbook</w:t>
        <w:br/>
        <w:br/>
        <w:t>from openpyxl.formatting.rule import CellIsRule</w:t>
        <w:br/>
        <w:br/>
        <w:t>from openpyxl.styles import Alignment, Border, Font, PatternFill, Side</w:t>
        <w:br/>
        <w:br/>
        <w:t>from openpyxl.utils import get_column_letter</w:t>
        <w:br/>
        <w:br/>
        <w:t>from openpyxl.worksheet.datavalidation import DataValidation</w:t>
        <w:br/>
        <w:br/>
        <w:t>from sqlalchemy import func, select</w:t>
        <w:br/>
        <w:br/>
        <w:t>from sqlalchemy.orm import Session, selectinload</w:t>
        <w:br/>
        <w:br/>
        <w:br/>
        <w:br/>
        <w:t>from app.models.analysis import DocumentAnalysis</w:t>
        <w:br/>
        <w:br/>
        <w:t>from app.models.eoq import EOQ, EOQItem, EOQItemStatus, EOQStatus</w:t>
        <w:br/>
        <w:br/>
        <w:t>from app.models.cad import CadModel</w:t>
        <w:br/>
        <w:br/>
        <w:t>from app.models.project import Project</w:t>
        <w:br/>
        <w:br/>
        <w:t>from app.services.bid_service import build_eoq_items_from_template, get_autovad_master_template_lines</w:t>
        <w:br/>
        <w:br/>
        <w:t>from app.services.eoq_groups import (</w:t>
        <w:br/>
        <w:br/>
        <w:t xml:space="preserve">    assign_group_category,</w:t>
        <w:br/>
        <w:br/>
        <w:t xml:space="preserve">    detect_alternate_section,</w:t>
        <w:br/>
        <w:br/>
        <w:t xml:space="preserve">    group_items,</w:t>
        <w:br/>
        <w:br/>
        <w:t xml:space="preserve">    looks_like_mobilization,</w:t>
        <w:br/>
        <w:br/>
        <w:t xml:space="preserve">    strip_alternate_label,</w:t>
        <w:br/>
        <w:br/>
        <w:t>)</w:t>
        <w:br/>
        <w:br/>
        <w:t>from app.services.csi_mapper import enrich_quantity_item, format_export_unit</w:t>
        <w:br/>
        <w:br/>
        <w:t>from app.services.item_combine import combine_similar_pay_items</w:t>
        <w:br/>
        <w:br/>
        <w:t>from app.services.processing import load_findings</w:t>
        <w:br/>
        <w:br/>
        <w:t>from app.services.eoq_validation import validate_extracted_items</w:t>
        <w:br/>
        <w:br/>
        <w:br/>
        <w:br/>
        <w:t># AutoVAD standard: confidence below this → Engineer Review</w:t>
        <w:br/>
        <w:br/>
        <w:t>CONFIDENCE_VERIFIED_THRESHOLD = 97</w:t>
        <w:br/>
        <w:br/>
        <w:br/>
        <w:br/>
        <w:t>EOQ_EXPORT_HEADERS = [</w:t>
        <w:br/>
        <w:br/>
        <w:t xml:space="preserve">    "Item Number",</w:t>
        <w:br/>
        <w:br/>
        <w:t xml:space="preserve">    "Standard Bid Item Number",</w:t>
        <w:br/>
        <w:br/>
        <w:t xml:space="preserve">    "Item Description",</w:t>
        <w:br/>
        <w:br/>
        <w:t xml:space="preserve">    "Unit",</w:t>
        <w:br/>
        <w:br/>
        <w:t xml:space="preserve">    "Quantity",</w:t>
        <w:br/>
        <w:br/>
        <w:t xml:space="preserve">    "Cost",</w:t>
        <w:br/>
        <w:br/>
        <w:t xml:space="preserve">    "Total Cost",</w:t>
        <w:br/>
        <w:br/>
        <w:t xml:space="preserve">    "AI Confidence",</w:t>
        <w:br/>
        <w:br/>
        <w:t xml:space="preserve">    "Status",</w:t>
        <w:br/>
        <w:br/>
        <w:t xml:space="preserve">    "Source",</w:t>
        <w:br/>
        <w:br/>
        <w:t xml:space="preserve">    "Calculation Method",</w:t>
        <w:br/>
        <w:br/>
        <w:t>]</w:t>
        <w:br/>
        <w:br/>
        <w:br/>
        <w:br/>
        <w:br/>
        <w:br/>
        <w:t>def _money2(value: Decimal | float | None) -&gt; Decimal | None:</w:t>
        <w:br/>
        <w:br/>
        <w:t xml:space="preserve">    if value is None:</w:t>
        <w:br/>
        <w:br/>
        <w:t xml:space="preserve">        return None</w:t>
        <w:br/>
        <w:br/>
        <w:t xml:space="preserve">    return Decimal(str(value)).quantize(Decimal("0.01"), rounding=ROUND_HALF_UP)</w:t>
        <w:br/>
        <w:br/>
        <w:br/>
        <w:br/>
        <w:br/>
        <w:br/>
        <w:t>def _qty2(value: Decimal | float | None) -&gt; Decimal:</w:t>
        <w:br/>
        <w:br/>
        <w:t xml:space="preserve">    return Decimal(str(value or 0)).quantize(Decimal("0.01"), rounding=ROUND_HALF_UP)</w:t>
        <w:br/>
        <w:br/>
        <w:br/>
        <w:br/>
        <w:br/>
        <w:br/>
        <w:t>def ensure_mobilization_item(</w:t>
        <w:br/>
        <w:br/>
        <w:t xml:space="preserve">    items: list[dict[str, Any]],</w:t>
        <w:br/>
        <w:br/>
        <w:t xml:space="preserve">    *,</w:t>
        <w:br/>
        <w:br/>
        <w:t xml:space="preserve">    template_lines: list | None = None,</w:t>
        <w:br/>
        <w:br/>
        <w:t>) -&gt; list[dict[str, Any]]:</w:t>
        <w:br/>
        <w:br/>
        <w:t xml:space="preserve">    """Every project EOQ includes Mobilization as 1 LS under General items."""</w:t>
        <w:br/>
        <w:br/>
        <w:t xml:space="preserve">    from app.services.traffic_control import looks_like_agency_bid_number</w:t>
        <w:br/>
        <w:br/>
        <w:br/>
        <w:br/>
        <w:t xml:space="preserve">    found: list[dict[str, Any]] = []</w:t>
        <w:br/>
        <w:br/>
        <w:t xml:space="preserve">    rest: list[dict[str, Any]] = []</w:t>
        <w:br/>
        <w:br/>
        <w:t xml:space="preserve">    for item in items:</w:t>
        <w:br/>
        <w:br/>
        <w:t xml:space="preserve">        if looks_like_mobilization(str(item.get("description") or "")):</w:t>
        <w:br/>
        <w:br/>
        <w:t xml:space="preserve">            found.append(dict(item))</w:t>
        <w:br/>
        <w:br/>
        <w:t xml:space="preserve">        else:</w:t>
        <w:br/>
        <w:br/>
        <w:t xml:space="preserve">            rest.append(item)</w:t>
        <w:br/>
        <w:br/>
        <w:br/>
        <w:br/>
        <w:t xml:space="preserve">    base: dict[str, Any] = dict(found[0]) if found else {}</w:t>
        <w:br/>
        <w:br/>
        <w:t xml:space="preserve">    for item in found:</w:t>
        <w:br/>
        <w:br/>
        <w:t xml:space="preserve">        if looks_like_agency_bid_number(item.get("item_code")):</w:t>
        <w:br/>
        <w:br/>
        <w:t xml:space="preserve">            base = dict(item)</w:t>
        <w:br/>
        <w:br/>
        <w:t xml:space="preserve">            break</w:t>
        <w:br/>
        <w:br/>
        <w:br/>
        <w:br/>
        <w:t xml:space="preserve">    if not found and template_lines:</w:t>
        <w:br/>
        <w:br/>
        <w:t xml:space="preserve">        for line in template_lines:</w:t>
        <w:br/>
        <w:br/>
        <w:t xml:space="preserve">            if looks_like_mobilization(getattr(line, "description", None)):</w:t>
        <w:br/>
        <w:br/>
        <w:t xml:space="preserve">                base = {</w:t>
        <w:br/>
        <w:br/>
        <w:t xml:space="preserve">                    "item_code": getattr(line, "item_code", None),</w:t>
        <w:br/>
        <w:br/>
        <w:t xml:space="preserve">                    "csi_code": getattr(line, "csi_code", None),</w:t>
        <w:br/>
        <w:br/>
        <w:t xml:space="preserve">                    "description": getattr(line, "description", None) or "Mobilization",</w:t>
        <w:br/>
        <w:br/>
        <w:t xml:space="preserve">                    "bid_template_line_id": getattr(line, "id", None),</w:t>
        <w:br/>
        <w:br/>
        <w:t xml:space="preserve">                    "bid_match_confidence": 100.0,</w:t>
        <w:br/>
        <w:br/>
        <w:t xml:space="preserve">                    "bid_match_method": "standard_pay_item",</w:t>
        <w:br/>
        <w:br/>
        <w:t xml:space="preserve">                    "rate": getattr(line, "default_rate", None),</w:t>
        <w:br/>
        <w:br/>
        <w:t xml:space="preserve">                    "source_reference": f"Bid line {getattr(line, 'line_number', '')}".strip()</w:t>
      </w:r>
    </w:p>
    <w:p>
      <w:pPr>
        <w:spacing w:after="0" w:line="240" w:lineRule="auto"/>
      </w:pPr>
      <w:r>
        <w:rPr>
          <w:rFonts w:ascii="Consolas" w:hAnsi="Consolas" w:cs="Consolas"/>
          <w:b w:val="0"/>
          <w:i w:val="0"/>
          <w:sz w:val="14"/>
        </w:rPr>
        <w:t>,</w:t>
        <w:br/>
        <w:br/>
        <w:t xml:space="preserve">                }</w:t>
        <w:br/>
        <w:br/>
        <w:t xml:space="preserve">                break</w:t>
        <w:br/>
        <w:br/>
        <w:br/>
        <w:br/>
        <w:t xml:space="preserve">    mob = enrich_quantity_item(</w:t>
        <w:br/>
        <w:br/>
        <w:t xml:space="preserve">        {</w:t>
        <w:br/>
        <w:br/>
        <w:t xml:space="preserve">            **base,</w:t>
        <w:br/>
        <w:br/>
        <w:t xml:space="preserve">            "description": "Mobilization",</w:t>
        <w:br/>
        <w:br/>
        <w:t xml:space="preserve">            "unit": "LS",</w:t>
        <w:br/>
        <w:br/>
        <w:t xml:space="preserve">            "quantity": 1,</w:t>
        <w:br/>
        <w:br/>
        <w:t xml:space="preserve">            "category": "General",</w:t>
        <w:br/>
        <w:br/>
        <w:t xml:space="preserve">            "calculation_method": base.get("calculation_method")</w:t>
        <w:br/>
        <w:br/>
        <w:t xml:space="preserve">            or "Standard lump-sum pay item — 1 LS on every project",</w:t>
        <w:br/>
        <w:br/>
        <w:t xml:space="preserve">            "source_reference": base.get("source_reference") or "General items",</w:t>
        <w:br/>
        <w:br/>
        <w:t xml:space="preserve">            "confidence": max(float(base.get("confidence") or 0), 97.0),</w:t>
        <w:br/>
        <w:br/>
        <w:t xml:space="preserve">        }</w:t>
        <w:br/>
        <w:br/>
        <w:t xml:space="preserve">    )</w:t>
        <w:br/>
        <w:br/>
        <w:t xml:space="preserve">    mob["description"] = "Mobilization"</w:t>
        <w:br/>
        <w:br/>
        <w:t xml:space="preserve">    mob["unit"] = format_export_unit("LS")</w:t>
        <w:br/>
        <w:br/>
        <w:t xml:space="preserve">    mob["quantity"] = 1</w:t>
        <w:br/>
        <w:br/>
        <w:t xml:space="preserve">    mob["category"] = "General"</w:t>
        <w:br/>
        <w:br/>
        <w:t xml:space="preserve">    return [assign_group_category(mob), *rest]</w:t>
        <w:br/>
        <w:br/>
        <w:br/>
        <w:br/>
        <w:br/>
        <w:br/>
        <w:t>def standard_bid_item_number(item: EOQItem) -&gt; str:</w:t>
        <w:br/>
        <w:br/>
        <w:t xml:space="preserve">    """Display code in Std Bid No. column; unmatched rows are labeled Special."""</w:t>
        <w:br/>
        <w:br/>
        <w:t xml:space="preserve">    if item.bid_template_line_id and item.item_code:</w:t>
        <w:br/>
        <w:br/>
        <w:t xml:space="preserve">        return str(item.item_code)</w:t>
        <w:br/>
        <w:br/>
        <w:t xml:space="preserve">    if item.bid_template_line_id is None:</w:t>
        <w:br/>
        <w:br/>
        <w:t xml:space="preserve">        return "Special"</w:t>
        <w:br/>
        <w:br/>
        <w:t xml:space="preserve">    return ""</w:t>
        <w:br/>
        <w:br/>
        <w:br/>
        <w:br/>
        <w:br/>
        <w:br/>
        <w:t>def display_item_description(item: EOQItem, *, group_name: str | None = None) -&gt; str:</w:t>
        <w:br/>
        <w:br/>
        <w:t xml:space="preserve">    """EOQ/Excel description without repeating Alternate A/B once the section owns it."""</w:t>
        <w:br/>
        <w:br/>
        <w:t xml:space="preserve">    text = str(item.description or "").strip()</w:t>
        <w:br/>
        <w:br/>
        <w:t xml:space="preserve">    if detect_alternate_section(group_name, item.category, text):</w:t>
        <w:br/>
        <w:br/>
        <w:t xml:space="preserve">        return strip_alternate_label(text)</w:t>
        <w:br/>
        <w:br/>
        <w:t xml:space="preserve">    return text</w:t>
        <w:br/>
        <w:br/>
        <w:br/>
        <w:br/>
        <w:br/>
        <w:br/>
        <w:t>def status_label_for_item(item: EOQItem) -&gt; str:</w:t>
        <w:br/>
        <w:br/>
        <w:t xml:space="preserve">    """Display status for the AutoVAD EOQ standard."""</w:t>
        <w:br/>
        <w:br/>
        <w:t xml:space="preserve">    if item.status == EOQItemStatus.VERIFIED:</w:t>
        <w:br/>
        <w:br/>
        <w:t xml:space="preserve">        return "Verified"</w:t>
        <w:br/>
        <w:br/>
        <w:t xml:space="preserve">    if item.status in {EOQItemStatus.NEEDS_REVIEW, EOQItemStatus.DRAFT}:</w:t>
        <w:br/>
        <w:br/>
        <w:t xml:space="preserve">        return "Engineer Review"</w:t>
        <w:br/>
        <w:br/>
        <w:t xml:space="preserve">    if item.status == EOQItemStatus.APPROVED:</w:t>
        <w:br/>
        <w:br/>
        <w:t xml:space="preserve">        return "Verified"</w:t>
        <w:br/>
        <w:br/>
        <w:t xml:space="preserve">    return "Engineer Review"</w:t>
        <w:br/>
        <w:br/>
        <w:br/>
        <w:br/>
        <w:br/>
        <w:br/>
        <w:t>def resolve_item_status(confidence: float | None, *, force_review: bool = False) -&gt; EOQItemStatus:</w:t>
        <w:br/>
        <w:br/>
        <w:t xml:space="preserve">    if force_review:</w:t>
        <w:br/>
        <w:br/>
        <w:t xml:space="preserve">        return EOQItemStatus.NEEDS_REVIEW</w:t>
        <w:br/>
        <w:br/>
        <w:t xml:space="preserve">    if confidence is not None and float(confidence) &gt;= CONFIDENCE_VERIFIED_THRESHOLD:</w:t>
        <w:br/>
        <w:br/>
        <w:t xml:space="preserve">        return EOQItemStatus.VERIFIED</w:t>
        <w:br/>
        <w:br/>
        <w:t xml:space="preserve">    return EOQItemStatus.NEEDS_REVIEW</w:t>
        <w:br/>
        <w:br/>
        <w:br/>
        <w:br/>
        <w:br/>
        <w:br/>
        <w:t>def generate_eoq_for_project(</w:t>
        <w:br/>
        <w:br/>
        <w:t xml:space="preserve">    db: Session,</w:t>
        <w:br/>
        <w:br/>
        <w:t xml:space="preserve">    project: Project,</w:t>
        <w:br/>
        <w:br/>
        <w:t xml:space="preserve">    user_id: int,</w:t>
        <w:br/>
        <w:br/>
        <w:t xml:space="preserve">    *,</w:t>
        <w:br/>
        <w:br/>
        <w:t xml:space="preserve">    document_ids: list[int] | None = None,</w:t>
        <w:br/>
        <w:br/>
        <w:t>) -&gt; EOQ:</w:t>
        <w:br/>
        <w:br/>
        <w:t xml:space="preserve">    """Build an EOQ from all analyses/CAD, or only the given document IDs."""</w:t>
        <w:br/>
        <w:br/>
        <w:t xml:space="preserve">    analyses = list(</w:t>
        <w:br/>
        <w:br/>
        <w:t xml:space="preserve">        db.scalars(select(DocumentAnalysis).where(DocumentAnalysis.project_id == project.id)).all()</w:t>
        <w:br/>
        <w:br/>
        <w:t xml:space="preserve">    )</w:t>
        <w:br/>
        <w:br/>
        <w:t xml:space="preserve">    cad_models = list(db.scalars(select(CadModel).where(CadModel.project_id == project.id)).all())</w:t>
        <w:br/>
        <w:br/>
        <w:br/>
        <w:br/>
        <w:t xml:space="preserve">    scope_ids = {int(i) for i in document_ids} if document_ids else None</w:t>
        <w:br/>
        <w:br/>
        <w:t xml:space="preserve">    if scope_ids is not None:</w:t>
        <w:br/>
        <w:br/>
        <w:t xml:space="preserve">        analyses = [a for a in analyses if a.document_id in scope_ids]</w:t>
        <w:br/>
        <w:br/>
        <w:t xml:space="preserve">        cad_models = [c for c in cad_models if c.document_id in scope_ids]</w:t>
        <w:br/>
        <w:br/>
        <w:br/>
        <w:br/>
        <w:t xml:space="preserve">    if not analyses and not cad_models:</w:t>
        <w:br/>
        <w:br/>
        <w:t xml:space="preserve">        if scope_ids:</w:t>
        <w:br/>
        <w:br/>
        <w:t xml:space="preserve">            raise ValueError(</w:t>
        <w:br/>
        <w:br/>
        <w:t xml:space="preserve">                "No analysis for the selected file(s). Run Analyze (PDF) or Process CAD (DWG/DXF) on that file first."</w:t>
        <w:br/>
        <w:br/>
        <w:t xml:space="preserve">            )</w:t>
        <w:br/>
        <w:br/>
        <w:t xml:space="preserve">        raise ValueError("No analyzed documents or CAD models. Upload design plans and run Analyze first.")</w:t>
        <w:br/>
        <w:br/>
        <w:br/>
        <w:br/>
        <w:t xml:space="preserve">    # Prefer CadModel quantities when both CAD analysis mirror and CadModel exist</w:t>
        <w:br/>
        <w:br/>
        <w:t xml:space="preserve">    # for the same document (avoids near-duplicate EOQ lines).</w:t>
        <w:br/>
        <w:br/>
        <w:t xml:space="preserve">    import json</w:t>
        <w:br/>
        <w:br/>
        <w:br/>
        <w:br/>
        <w:t xml:space="preserve">    cad_doc_ids = {</w:t>
        <w:br/>
        <w:br/>
        <w:t xml:space="preserve">        c.document_id</w:t>
        <w:br/>
        <w:br/>
        <w:t xml:space="preserve">        for c in cad_models</w:t>
        <w:br/>
        <w:br/>
        <w:t xml:space="preserve">        if c.quantities_json and str(c.quantit</w:t>
      </w:r>
    </w:p>
    <w:p>
      <w:pPr>
        <w:spacing w:after="0" w:line="240" w:lineRule="auto"/>
      </w:pPr>
      <w:r>
        <w:rPr>
          <w:rFonts w:ascii="Consolas" w:hAnsi="Consolas" w:cs="Consolas"/>
          <w:b w:val="0"/>
          <w:i w:val="0"/>
          <w:sz w:val="14"/>
        </w:rPr>
        <w:t>ies_json).strip() not in {"", "[]", "null"}</w:t>
        <w:br/>
        <w:br/>
        <w:t xml:space="preserve">    }</w:t>
        <w:br/>
        <w:br/>
        <w:br/>
        <w:br/>
        <w:t xml:space="preserve">    collected: list[dict] = []</w:t>
        <w:br/>
        <w:br/>
        <w:t xml:space="preserve">    for analysis in analyses:</w:t>
        <w:br/>
        <w:br/>
        <w:t xml:space="preserve">        if analysis.document_id in cad_doc_ids:</w:t>
        <w:br/>
        <w:br/>
        <w:t xml:space="preserve">            continue</w:t>
        <w:br/>
        <w:br/>
        <w:t xml:space="preserve">        findings = load_findings(analysis)</w:t>
        <w:br/>
        <w:br/>
        <w:t xml:space="preserve">        for item in findings.get("items") or []:</w:t>
        <w:br/>
        <w:br/>
        <w:t xml:space="preserve">            payload = dict(item)</w:t>
        <w:br/>
        <w:br/>
        <w:t xml:space="preserve">            payload.setdefault("source_document_id", analysis.document_id)</w:t>
        <w:br/>
        <w:br/>
        <w:t xml:space="preserve">            collected.append(payload)</w:t>
        <w:br/>
        <w:br/>
        <w:br/>
        <w:br/>
        <w:t xml:space="preserve">    for cad in cad_models:</w:t>
        <w:br/>
        <w:br/>
        <w:t xml:space="preserve">        if not cad.quantities_json:</w:t>
        <w:br/>
        <w:br/>
        <w:t xml:space="preserve">            continue</w:t>
        <w:br/>
        <w:br/>
        <w:t xml:space="preserve">        try:</w:t>
        <w:br/>
        <w:br/>
        <w:t xml:space="preserve">            qty_items = json.loads(cad.quantities_json)</w:t>
        <w:br/>
        <w:br/>
        <w:t xml:space="preserve">        except json.JSONDecodeError:</w:t>
        <w:br/>
        <w:br/>
        <w:t xml:space="preserve">            qty_items = []</w:t>
        <w:br/>
        <w:br/>
        <w:t xml:space="preserve">        for item in qty_items:</w:t>
        <w:br/>
        <w:br/>
        <w:t xml:space="preserve">            payload = dict(item)</w:t>
        <w:br/>
        <w:br/>
        <w:t xml:space="preserve">            payload["source_document_id"] = cad.document_id</w:t>
        <w:br/>
        <w:br/>
        <w:t xml:space="preserve">            payload["calculation_method"] = payload.get("calculation_method") or "CAD geometry takeoff"</w:t>
        <w:br/>
        <w:br/>
        <w:t xml:space="preserve">            collected.append(payload)</w:t>
        <w:br/>
        <w:br/>
        <w:br/>
        <w:br/>
        <w:t xml:space="preserve">    validated_rows, validation_notes = validate_extracted_items(collected)</w:t>
        <w:br/>
        <w:br/>
        <w:t xml:space="preserve">    extracted = combine_similar_pay_items(validated_rows)</w:t>
        <w:br/>
        <w:br/>
        <w:br/>
        <w:br/>
        <w:t xml:space="preserve">    if not extracted:</w:t>
        <w:br/>
        <w:br/>
        <w:t xml:space="preserve">        raise ValueError(</w:t>
        <w:br/>
        <w:br/>
        <w:t xml:space="preserve">            "No quantities found from the selected file(s). "</w:t>
        <w:br/>
        <w:br/>
        <w:t xml:space="preserve">            "Run Analyze / Process CAD first, then Generate Estimate Of Quantities again."</w:t>
        <w:br/>
        <w:br/>
        <w:t xml:space="preserve">            if scope_ids</w:t>
        <w:br/>
        <w:br/>
        <w:t xml:space="preserve">            else "No quantities found from design plans. Upload PDF/DWG and run Analyze / Process CAD first."</w:t>
        <w:br/>
        <w:br/>
        <w:t xml:space="preserve">        )</w:t>
        <w:br/>
        <w:br/>
        <w:br/>
        <w:br/>
        <w:t xml:space="preserve">    template_name, master_lines, template_error = get_autovad_master_template_lines()</w:t>
        <w:br/>
        <w:br/>
        <w:t xml:space="preserve">    if master_lines:</w:t>
        <w:br/>
        <w:br/>
        <w:t xml:space="preserve">        items_list = build_eoq_items_from_template(</w:t>
        <w:br/>
        <w:br/>
        <w:t xml:space="preserve">            extracted,</w:t>
        <w:br/>
        <w:br/>
        <w:t xml:space="preserve">            list(master_lines),</w:t>
        <w:br/>
        <w:br/>
        <w:t xml:space="preserve">            template_label=template_name,</w:t>
        <w:br/>
        <w:br/>
        <w:t xml:space="preserve">        )</w:t>
        <w:br/>
        <w:br/>
        <w:t xml:space="preserve">        matched = sum(1 for i in items_list if i.get("bid_template_line_id"))</w:t>
        <w:br/>
        <w:br/>
        <w:t xml:space="preserve">        unmapped = sum(1 for i in items_list if i.get("bid_match_method") == "unmapped")</w:t>
        <w:br/>
        <w:br/>
        <w:t xml:space="preserve">        notes_extra = (</w:t>
        <w:br/>
        <w:br/>
        <w:t xml:space="preserve">            f" Matched extracted quantities to {template_name} "</w:t>
        <w:br/>
        <w:br/>
        <w:t xml:space="preserve">            f"({matched} matched item(s); {unmapped} unmatched takeoff item(s))."</w:t>
        <w:br/>
        <w:br/>
        <w:t xml:space="preserve">        )</w:t>
        <w:br/>
        <w:br/>
        <w:t xml:space="preserve">    else:</w:t>
        <w:br/>
        <w:br/>
        <w:t xml:space="preserve">        # Safety fallback when master workbook is missing/unreadable.</w:t>
        <w:br/>
        <w:br/>
        <w:t xml:space="preserve">        items_list = [enrich_quantity_item(dict(item)) for item in extracted]</w:t>
        <w:br/>
        <w:br/>
        <w:t xml:space="preserve">        notes_extra = (</w:t>
        <w:br/>
        <w:br/>
        <w:t xml:space="preserve">            " Generated with AutoVAD fallback (master template unavailable)."</w:t>
        <w:br/>
        <w:br/>
        <w:t xml:space="preserve">        )</w:t>
        <w:br/>
        <w:br/>
        <w:t xml:space="preserve">    if template_error:</w:t>
        <w:br/>
        <w:br/>
        <w:t xml:space="preserve">        notes_extra += f" Master template note: {template_error}"</w:t>
        <w:br/>
        <w:br/>
        <w:br/>
        <w:br/>
        <w:t xml:space="preserve">    if validation_notes:</w:t>
        <w:br/>
        <w:br/>
        <w:t xml:space="preserve">        notes_extra += " Deterministic validation: " + " ".join(validation_notes)</w:t>
        <w:br/>
        <w:br/>
        <w:br/>
        <w:br/>
        <w:t xml:space="preserve">    items_list = ensure_mobilization_item(</w:t>
        <w:br/>
        <w:br/>
        <w:t xml:space="preserve">        items_list,</w:t>
        <w:br/>
        <w:br/>
        <w:t xml:space="preserve">        template_lines=list(master_lines) if master_lines else None,</w:t>
        <w:br/>
        <w:br/>
        <w:t xml:space="preserve">    )</w:t>
        <w:br/>
        <w:br/>
        <w:br/>
        <w:br/>
        <w:t xml:space="preserve">    from app.models.document import Document</w:t>
        <w:br/>
        <w:br/>
        <w:br/>
        <w:br/>
        <w:t xml:space="preserve">    scope_label = ""</w:t>
        <w:br/>
        <w:br/>
        <w:t xml:space="preserve">    if scope_ids:</w:t>
        <w:br/>
        <w:br/>
        <w:t xml:space="preserve">        docs = list(db.scalars(select(Document).where(Document.id.in_(scope_ids))).all())</w:t>
        <w:br/>
        <w:br/>
        <w:t xml:space="preserve">        names = [d.original_filename for d in docs]</w:t>
        <w:br/>
        <w:br/>
        <w:t xml:space="preserve">        if len(names) == 1:</w:t>
        <w:br/>
        <w:br/>
        <w:t xml:space="preserve">            scope_label = f" · {names[0]}"</w:t>
        <w:br/>
        <w:br/>
        <w:t xml:space="preserve">        elif names:</w:t>
        <w:br/>
        <w:br/>
        <w:t xml:space="preserve">            scope_label = f" · {len(names)} files"</w:t>
        <w:br/>
        <w:br/>
        <w:t xml:space="preserve">        notes_extra += f" Scope: selected document_id(s) {sorted(scope_ids)}."</w:t>
        <w:br/>
        <w:br/>
        <w:br/>
        <w:br/>
        <w:t xml:space="preserve">    latest_version = db.scalar(select(func.max(EOQ.version)).where(EOQ.project_id == project.id)) or 0</w:t>
        <w:br/>
        <w:br/>
        <w:t xml:space="preserve">    eoq = EOQ(</w:t>
        <w:br/>
        <w:br/>
        <w:t xml:space="preserve">        project_id=project.id,</w:t>
        <w:br/>
        <w:br/>
        <w:t xml:space="preserve">        title=f"{project.name} - Estimate Of Quantities v{latest_version + 1}{scope_label}",</w:t>
        <w:br/>
        <w:br/>
        <w:t xml:space="preserve">        version=latest_version + 1,</w:t>
        <w:br/>
        <w:br/>
        <w:t xml:space="preserve">        status=EOQStatus.AI_GENERATED,</w:t>
        <w:br/>
        <w:br/>
        <w:t xml:space="preserve">        currency="USD",</w:t>
        <w:br/>
        <w:br/>
        <w:t xml:space="preserve">        notes=(</w:t>
        <w:br/>
        <w:br/>
        <w:t xml:space="preserve"> </w:t>
      </w:r>
    </w:p>
    <w:p>
      <w:pPr>
        <w:spacing w:after="0" w:line="240" w:lineRule="auto"/>
      </w:pPr>
      <w:r>
        <w:rPr>
          <w:rFonts w:ascii="Consolas" w:hAnsi="Consolas" w:cs="Consolas"/>
          <w:b w:val="0"/>
          <w:i w:val="0"/>
          <w:sz w:val="14"/>
        </w:rPr>
        <w:t xml:space="preserve">           "Generated from document AI + CAD with CSI codes, units, and confidence scores."</w:t>
        <w:br/>
        <w:br/>
        <w:t xml:space="preserve">            + notes_extra</w:t>
        <w:br/>
        <w:br/>
        <w:t xml:space="preserve">        ),</w:t>
        <w:br/>
        <w:br/>
        <w:t xml:space="preserve">        created_by=user_id,</w:t>
        <w:br/>
        <w:br/>
        <w:t xml:space="preserve">    )</w:t>
        <w:br/>
        <w:br/>
        <w:t xml:space="preserve">    db.add(eoq)</w:t>
        <w:br/>
        <w:br/>
        <w:t xml:space="preserve">    db.flush()</w:t>
        <w:br/>
        <w:br/>
        <w:br/>
        <w:br/>
        <w:t xml:space="preserve">    # Persist in municipal group order with continuous Item No. 1, 2, 3, …</w:t>
        <w:br/>
        <w:br/>
        <w:t xml:space="preserve">    ordered_items: list[dict] = []</w:t>
        <w:br/>
        <w:br/>
        <w:t xml:space="preserve">    for _group_name, group_rows in group_items(</w:t>
        <w:br/>
        <w:br/>
        <w:t xml:space="preserve">        items_list,</w:t>
        <w:br/>
        <w:br/>
        <w:t xml:space="preserve">        get_description=lambda i: str(i.get("description") or ""),</w:t>
        <w:br/>
        <w:br/>
        <w:t xml:space="preserve">        get_category=lambda i: i.get("category"),</w:t>
        <w:br/>
        <w:br/>
        <w:t xml:space="preserve">    ):</w:t>
        <w:br/>
        <w:br/>
        <w:t xml:space="preserve">        ordered_items.extend(group_rows)</w:t>
        <w:br/>
        <w:br/>
        <w:br/>
        <w:br/>
        <w:t xml:space="preserve">    for idx, item in enumerate(ordered_items, start=1):</w:t>
        <w:br/>
        <w:br/>
        <w:t xml:space="preserve">        conf = item.get("confidence")</w:t>
        <w:br/>
        <w:br/>
        <w:t xml:space="preserve">        conf_f = float(conf) if conf is not None else None</w:t>
        <w:br/>
        <w:br/>
        <w:t xml:space="preserve">        bid_match_conf = item.get("bid_match_confidence")</w:t>
        <w:br/>
        <w:br/>
        <w:t xml:space="preserve">        try:</w:t>
        <w:br/>
        <w:br/>
        <w:t xml:space="preserve">            bid_match_f = float(bid_match_conf) if bid_match_conf is not None else None</w:t>
        <w:br/>
        <w:br/>
        <w:t xml:space="preserve">        except (TypeError, ValueError):</w:t>
        <w:br/>
        <w:br/>
        <w:t xml:space="preserve">            bid_match_f = None</w:t>
        <w:br/>
        <w:br/>
        <w:t xml:space="preserve">        # Ensure category is the EOQ group label</w:t>
        <w:br/>
        <w:br/>
        <w:t xml:space="preserve">        grouped = assign_group_category(dict(item))</w:t>
        <w:br/>
        <w:br/>
        <w:t xml:space="preserve">        force_review = (</w:t>
        <w:br/>
        <w:br/>
        <w:t xml:space="preserve">            bool(grouped.get("validation_needs_review"))</w:t>
        <w:br/>
        <w:br/>
        <w:t xml:space="preserve">            or bool(grouped.get("needs_review"))</w:t>
        <w:br/>
        <w:br/>
        <w:t xml:space="preserve">            or grouped.get("bid_match_method") in {"unmatched", "unmapped", "fuzzy_description"}</w:t>
        <w:br/>
        <w:br/>
        <w:t xml:space="preserve">            or (bool(grouped.get("bid_template_line_id")) and float(grouped.get("quantity") or 0) == 0)</w:t>
        <w:br/>
        <w:br/>
        <w:t xml:space="preserve">            or (</w:t>
        <w:br/>
        <w:br/>
        <w:t xml:space="preserve">                bool(grouped.get("bid_template_line_id"))</w:t>
        <w:br/>
        <w:br/>
        <w:t xml:space="preserve">                and bid_match_f is not None</w:t>
        <w:br/>
        <w:br/>
        <w:t xml:space="preserve">                and bid_match_f &lt; 85.0</w:t>
        <w:br/>
        <w:br/>
        <w:t xml:space="preserve">            )</w:t>
        <w:br/>
        <w:br/>
        <w:t xml:space="preserve">            or str(grouped.get("category") or "").lower() in {"unmapped takeoff", "special"}</w:t>
        <w:br/>
        <w:br/>
        <w:t xml:space="preserve">            or (</w:t>
        <w:br/>
        <w:br/>
        <w:t xml:space="preserve">                not grouped.get("source_reference")</w:t>
        <w:br/>
        <w:br/>
        <w:t xml:space="preserve">                and not grouped.get("source_document_id")</w:t>
        <w:br/>
        <w:br/>
        <w:t xml:space="preserve">                and not grouped.get("calculation_method")</w:t>
        <w:br/>
        <w:br/>
        <w:t xml:space="preserve">            )</w:t>
        <w:br/>
        <w:br/>
        <w:t xml:space="preserve">        )</w:t>
        <w:br/>
        <w:br/>
        <w:t xml:space="preserve">        status = resolve_item_status(conf_f, force_review=force_review)</w:t>
        <w:br/>
        <w:br/>
        <w:t xml:space="preserve">        qty = _qty2(grouped.get("quantity"))</w:t>
        <w:br/>
        <w:br/>
        <w:t xml:space="preserve">        rate = _money2(grouped["rate"]) if grouped.get("rate") is not None else None</w:t>
        <w:br/>
        <w:br/>
        <w:t xml:space="preserve">        amount = _money2(qty * rate) if rate is not None else None</w:t>
        <w:br/>
        <w:br/>
        <w:t xml:space="preserve">        unit = format_export_unit(grouped.get("unit"))</w:t>
        <w:br/>
        <w:br/>
        <w:t xml:space="preserve">        db.add(</w:t>
        <w:br/>
        <w:br/>
        <w:t xml:space="preserve">            EOQItem(</w:t>
        <w:br/>
        <w:br/>
        <w:t xml:space="preserve">                eoq_id=eoq.id,</w:t>
        <w:br/>
        <w:br/>
        <w:t xml:space="preserve">                item_number=str(idx),</w:t>
        <w:br/>
        <w:br/>
        <w:t xml:space="preserve">                item_code=grouped.get("item_code"),</w:t>
        <w:br/>
        <w:br/>
        <w:t xml:space="preserve">                csi_code=grouped.get("csi_code"),</w:t>
        <w:br/>
        <w:br/>
        <w:t xml:space="preserve">                description=str(grouped.get("description")),</w:t>
        <w:br/>
        <w:br/>
        <w:t xml:space="preserve">                category=grouped.get("category"),</w:t>
        <w:br/>
        <w:br/>
        <w:t xml:space="preserve">                unit=unit,</w:t>
        <w:br/>
        <w:br/>
        <w:t xml:space="preserve">                quantity=qty,</w:t>
        <w:br/>
        <w:br/>
        <w:t xml:space="preserve">                rate=rate,</w:t>
        <w:br/>
        <w:br/>
        <w:t xml:space="preserve">                amount=amount,</w:t>
        <w:br/>
        <w:br/>
        <w:t xml:space="preserve">                source_document_id=grouped.get("source_document_id"),</w:t>
        <w:br/>
        <w:br/>
        <w:t xml:space="preserve">                source_page=grouped.get("source_page"),</w:t>
        <w:br/>
        <w:br/>
        <w:t xml:space="preserve">                source_reference=grouped.get("source_reference"),</w:t>
        <w:br/>
        <w:br/>
        <w:t xml:space="preserve">                calculation_method=grouped.get("calculation_method"),</w:t>
        <w:br/>
        <w:br/>
        <w:t xml:space="preserve">                confidence=Decimal(str(conf)) if conf is not None else None,</w:t>
        <w:br/>
        <w:br/>
        <w:t xml:space="preserve">                bid_template_line_id=grouped.get("bid_template_line_id"),</w:t>
        <w:br/>
        <w:br/>
        <w:t xml:space="preserve">                bid_match_confidence=grouped.get("bid_match_confidence"),</w:t>
        <w:br/>
        <w:br/>
        <w:t xml:space="preserve">                status=status,</w:t>
        <w:br/>
        <w:br/>
        <w:t xml:space="preserve">            )</w:t>
        <w:br/>
        <w:br/>
        <w:t xml:space="preserve">        )</w:t>
        <w:br/>
        <w:br/>
        <w:br/>
        <w:br/>
        <w:t xml:space="preserve">    db.commit()</w:t>
        <w:br/>
        <w:br/>
        <w:t xml:space="preserve">    return db.scalar(</w:t>
        <w:br/>
        <w:br/>
        <w:t xml:space="preserve">        select(EOQ).options(selectinload(EOQ.items)).where(EOQ.id == eoq.id)</w:t>
        <w:br/>
        <w:br/>
        <w:t xml:space="preserve">    )  # type: ignore[return-value]</w:t>
        <w:br/>
        <w:br/>
        <w:br/>
        <w:br/>
        <w:br/>
        <w:br/>
        <w:t>def list_project_eoqs(db: Session, project_id: int) -&gt; list[EOQ]:</w:t>
        <w:br/>
        <w:br/>
        <w:t xml:space="preserve">    return list(</w:t>
        <w:br/>
        <w:br/>
        <w:t xml:space="preserve">        db.scalars(</w:t>
        <w:br/>
        <w:br/>
        <w:t xml:space="preserve">            select(EOQ)</w:t>
        <w:br/>
        <w:br/>
        <w:t xml:space="preserve">        </w:t>
      </w:r>
    </w:p>
    <w:p>
      <w:pPr>
        <w:spacing w:after="0" w:line="240" w:lineRule="auto"/>
      </w:pPr>
      <w:r>
        <w:rPr>
          <w:rFonts w:ascii="Consolas" w:hAnsi="Consolas" w:cs="Consolas"/>
          <w:b w:val="0"/>
          <w:i w:val="0"/>
          <w:sz w:val="14"/>
        </w:rPr>
        <w:t xml:space="preserve">    .options(selectinload(EOQ.items))</w:t>
        <w:br/>
        <w:br/>
        <w:t xml:space="preserve">            .where(EOQ.project_id == project_id)</w:t>
        <w:br/>
        <w:br/>
        <w:t xml:space="preserve">            .order_by(EOQ.version.desc())</w:t>
        <w:br/>
        <w:br/>
        <w:t xml:space="preserve">        ).all()</w:t>
        <w:br/>
        <w:br/>
        <w:t xml:space="preserve">    )</w:t>
        <w:br/>
        <w:br/>
        <w:br/>
        <w:br/>
        <w:br/>
        <w:br/>
        <w:t>def get_eoq_item(db: Session, item_id: int) -&gt; EOQItem | None:</w:t>
        <w:br/>
        <w:br/>
        <w:t xml:space="preserve">    return db.scalar(select(EOQItem).where(EOQItem.id == item_id))</w:t>
        <w:br/>
        <w:br/>
        <w:br/>
        <w:br/>
        <w:br/>
        <w:br/>
        <w:t>def update_eoq_item(</w:t>
        <w:br/>
        <w:br/>
        <w:t xml:space="preserve">    db: Session,</w:t>
        <w:br/>
        <w:br/>
        <w:t xml:space="preserve">    item: EOQItem,</w:t>
        <w:br/>
        <w:br/>
        <w:t xml:space="preserve">    *,</w:t>
        <w:br/>
        <w:br/>
        <w:t xml:space="preserve">    status: EOQItemStatus | None = None,</w:t>
        <w:br/>
        <w:br/>
        <w:t xml:space="preserve">    quantity: Decimal | None = None,</w:t>
        <w:br/>
        <w:br/>
        <w:t xml:space="preserve">    description: str | None = None,</w:t>
        <w:br/>
        <w:br/>
        <w:t xml:space="preserve">    unit: str | None = None,</w:t>
        <w:br/>
        <w:br/>
        <w:t xml:space="preserve">    item_code: str | None = None,</w:t>
        <w:br/>
        <w:br/>
        <w:t xml:space="preserve">    review_note: str | None = None,</w:t>
        <w:br/>
        <w:br/>
        <w:t>) -&gt; EOQItem:</w:t>
        <w:br/>
        <w:br/>
        <w:t xml:space="preserve">    """Apply engineer review edits to one EOQ line."""</w:t>
        <w:br/>
        <w:br/>
        <w:t xml:space="preserve">    if description is not None:</w:t>
        <w:br/>
        <w:br/>
        <w:t xml:space="preserve">        cleaned = description.strip()</w:t>
        <w:br/>
        <w:br/>
        <w:t xml:space="preserve">        if cleaned:</w:t>
        <w:br/>
        <w:br/>
        <w:t xml:space="preserve">            item.description = cleaned</w:t>
        <w:br/>
        <w:br/>
        <w:t xml:space="preserve">    if unit is not None:</w:t>
        <w:br/>
        <w:br/>
        <w:t xml:space="preserve">        item.unit = format_export_unit(unit) or item.unit</w:t>
        <w:br/>
        <w:br/>
        <w:t xml:space="preserve">    if item_code is not None:</w:t>
        <w:br/>
        <w:br/>
        <w:t xml:space="preserve">        item.item_code = item_code.strip() or None</w:t>
        <w:br/>
        <w:br/>
        <w:t xml:space="preserve">    if quantity is not None:</w:t>
        <w:br/>
        <w:br/>
        <w:t xml:space="preserve">        item.quantity = _qty2(quantity)</w:t>
        <w:br/>
        <w:br/>
        <w:t xml:space="preserve">        if item.rate is not None:</w:t>
        <w:br/>
        <w:br/>
        <w:t xml:space="preserve">            item.amount = _money2(item.quantity * item.rate)</w:t>
        <w:br/>
        <w:br/>
        <w:t xml:space="preserve">    if status is not None:</w:t>
        <w:br/>
        <w:br/>
        <w:t xml:space="preserve">        item.status = status</w:t>
        <w:br/>
        <w:br/>
        <w:t xml:space="preserve">    if review_note:</w:t>
        <w:br/>
        <w:br/>
        <w:t xml:space="preserve">        method = item.calculation_method or ""</w:t>
        <w:br/>
        <w:br/>
        <w:t xml:space="preserve">        note = f"[review] {review_note.strip()}"</w:t>
        <w:br/>
        <w:br/>
        <w:t xml:space="preserve">        item.calculation_method = f"{method} | {note}".strip(" |") if method else note</w:t>
        <w:br/>
        <w:br/>
        <w:t xml:space="preserve">    db.commit()</w:t>
        <w:br/>
        <w:br/>
        <w:t xml:space="preserve">    db.refresh(item)</w:t>
        <w:br/>
        <w:br/>
        <w:t xml:space="preserve">    return item</w:t>
        <w:br/>
        <w:br/>
        <w:br/>
        <w:br/>
        <w:br/>
        <w:br/>
        <w:t>def get_eoq(db: Session, eoq_id: int) -&gt; EOQ | None:</w:t>
        <w:br/>
        <w:br/>
        <w:t xml:space="preserve">    return db.scalar(select(EOQ).options(selectinload(EOQ.items)).where(EOQ.id == eoq_id))</w:t>
        <w:br/>
        <w:br/>
        <w:br/>
        <w:br/>
        <w:br/>
        <w:br/>
        <w:t>def _sorted_eoq_items(eoq: EOQ) -&gt; list[EOQItem]:</w:t>
        <w:br/>
        <w:br/>
        <w:t xml:space="preserve">    return sorted(</w:t>
        <w:br/>
        <w:br/>
        <w:t xml:space="preserve">        eoq.items,</w:t>
        <w:br/>
        <w:br/>
        <w:t xml:space="preserve">        key=lambda x: int(x.item_number) if str(x.item_number).isdigit() else 0,</w:t>
        <w:br/>
        <w:br/>
        <w:t xml:space="preserve">    )</w:t>
        <w:br/>
        <w:br/>
        <w:br/>
        <w:br/>
        <w:br/>
        <w:br/>
        <w:t>def _grouped_eoq_items(eoq: EOQ) -&gt; list[tuple[str, list[EOQItem]]]:</w:t>
        <w:br/>
        <w:br/>
        <w:t xml:space="preserve">    """Return EOQ sections with items (item number order preserved within each group)."""</w:t>
        <w:br/>
        <w:br/>
        <w:t xml:space="preserve">    items = _sorted_eoq_items(eoq)</w:t>
        <w:br/>
        <w:br/>
        <w:t xml:space="preserve">    return group_items(</w:t>
        <w:br/>
        <w:br/>
        <w:t xml:space="preserve">        items,</w:t>
        <w:br/>
        <w:br/>
        <w:t xml:space="preserve">        get_description=lambda i: i.description,</w:t>
        <w:br/>
        <w:br/>
        <w:t xml:space="preserve">        get_category=lambda i: i.category,</w:t>
        <w:br/>
        <w:br/>
        <w:t xml:space="preserve">        repeat_mobilization=True,</w:t>
        <w:br/>
        <w:br/>
        <w:t xml:space="preserve">    )</w:t>
        <w:br/>
        <w:br/>
        <w:br/>
        <w:br/>
        <w:br/>
        <w:br/>
        <w:t>def export_eoq_csv(eoq: EOQ) -&gt; bytes:</w:t>
        <w:br/>
        <w:br/>
        <w:t xml:space="preserve">    """Full EOQ columns + Group column, section separators, Item No. 1, 2, 3..."""</w:t>
        <w:br/>
        <w:br/>
        <w:t xml:space="preserve">    buffer = StringIO()</w:t>
        <w:br/>
        <w:br/>
        <w:t xml:space="preserve">    writer = csv.writer(buffer)</w:t>
        <w:br/>
        <w:br/>
        <w:br/>
        <w:br/>
        <w:t xml:space="preserve">    # Keep Group as its own column so Excel/Sheets always show grouping clearly</w:t>
        <w:br/>
        <w:br/>
        <w:t xml:space="preserve">    headers = [</w:t>
        <w:br/>
        <w:br/>
        <w:t xml:space="preserve">        "Item Number",</w:t>
        <w:br/>
        <w:br/>
        <w:t xml:space="preserve">        "Group",</w:t>
        <w:br/>
        <w:br/>
        <w:t xml:space="preserve">        "Standard Bid Item Number",</w:t>
        <w:br/>
        <w:br/>
        <w:t xml:space="preserve">        "Item Description",</w:t>
        <w:br/>
        <w:br/>
        <w:t xml:space="preserve">        "Unit",</w:t>
        <w:br/>
        <w:br/>
        <w:t xml:space="preserve">        "Quantity",</w:t>
        <w:br/>
        <w:br/>
        <w:t xml:space="preserve">        "Cost",</w:t>
        <w:br/>
        <w:br/>
        <w:t xml:space="preserve">        "Total Cost",</w:t>
        <w:br/>
        <w:br/>
        <w:t xml:space="preserve">        "AI Confidence",</w:t>
        <w:br/>
        <w:br/>
        <w:t xml:space="preserve">        "Status",</w:t>
        <w:br/>
        <w:br/>
        <w:t xml:space="preserve">        "Source",</w:t>
        <w:br/>
        <w:br/>
        <w:t xml:space="preserve">        "Calculation Method",</w:t>
        <w:br/>
        <w:br/>
        <w:t xml:space="preserve">    ]</w:t>
        <w:br/>
        <w:br/>
        <w:t xml:space="preserve">    writer.writerow(headers)</w:t>
        <w:br/>
        <w:br/>
        <w:br/>
        <w:br/>
        <w:t xml:space="preserve">    serial = 1</w:t>
        <w:br/>
        <w:br/>
        <w:t xml:space="preserve">    first_group = True</w:t>
        <w:br/>
        <w:br/>
        <w:t xml:space="preserve">    for group_name, items in _grouped_eoq_items(eoq):</w:t>
        <w:br/>
        <w:br/>
        <w:t xml:space="preserve">        if not first_group:</w:t>
        <w:br/>
        <w:br/>
        <w:t xml:space="preserve">            writer.writerow([])  # blank line between groups</w:t>
        <w:br/>
        <w:br/>
        <w:t xml:space="preserve">        first_group = False</w:t>
        <w:br/>
        <w:br/>
        <w:br/>
        <w:br/>
        <w:t xml:space="preserve">        # Explicit section banner (shows even without using the Group column)</w:t>
        <w:br/>
        <w:br/>
        <w:t xml:space="preserve">        writer.writerow(</w:t>
        <w:br/>
        <w:br/>
        <w:t xml:space="preserve">            [</w:t>
        <w:br/>
        <w:br/>
        <w:t xml:space="preserve">                "",</w:t>
        <w:br/>
        <w:br/>
        <w:t xml:space="preserve">                group_name,</w:t>
        <w:br/>
        <w:br/>
        <w:t xml:space="preserve">                "",</w:t>
        <w:br/>
        <w:br/>
        <w:t xml:space="preserve">                f"===== {group_name}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br/>
        <w:br/>
        <w:t xml:space="preserve">        for item in items:</w:t>
        <w:br/>
        <w:br/>
        <w:t xml:space="preserve">            qty = _qty2(item.quantity)</w:t>
        <w:br/>
        <w:br/>
        <w:t xml:space="preserve">            cost = _</w:t>
      </w:r>
    </w:p>
    <w:p>
      <w:pPr>
        <w:spacing w:after="0" w:line="240" w:lineRule="auto"/>
      </w:pPr>
      <w:r>
        <w:rPr>
          <w:rFonts w:ascii="Consolas" w:hAnsi="Consolas" w:cs="Consolas"/>
          <w:b w:val="0"/>
          <w:i w:val="0"/>
          <w:sz w:val="14"/>
        </w:rPr>
        <w:t>money2(item.rate)</w:t>
        <w:br/>
        <w:br/>
        <w:t xml:space="preserve">            total = _money2(qty * cost) if cost is not None else None</w:t>
        <w:br/>
        <w:br/>
        <w:t xml:space="preserve">            writer.writerow(</w:t>
        <w:br/>
        <w:br/>
        <w:t xml:space="preserve">                [</w:t>
        <w:br/>
        <w:br/>
        <w:t xml:space="preserve">                    str(serial),</w:t>
        <w:br/>
        <w:br/>
        <w:t xml:space="preserve">                    group_name,</w:t>
        <w:br/>
        <w:br/>
        <w:t xml:space="preserve">                    standard_bid_item_number(item),</w:t>
        <w:br/>
        <w:br/>
        <w:t xml:space="preserve">                    display_item_description(item, group_name=group_name),</w:t>
        <w:br/>
        <w:br/>
        <w:t xml:space="preserve">                    format_export_unit(item.unit),</w:t>
        <w:br/>
        <w:br/>
        <w:t xml:space="preserve">                    f"{qty:.2f}",</w:t>
        <w:br/>
        <w:br/>
        <w:t xml:space="preserve">                    f"{cost:.2f}" if cost is not None else "",</w:t>
        <w:br/>
        <w:br/>
        <w:t xml:space="preserve">                    f"{total:.2f}" if total is not None else "",</w:t>
        <w:br/>
        <w:br/>
        <w:t xml:space="preserve">                    f"{float(item.confidence):.2f}" if item.confidence is not None else "",</w:t>
        <w:br/>
        <w:br/>
        <w:t xml:space="preserve">                    status_label_for_item(item),</w:t>
        <w:br/>
        <w:br/>
        <w:t xml:space="preserve">                    item.source_reference or "",</w:t>
        <w:br/>
        <w:br/>
        <w:t xml:space="preserve">                    item.calculation_method or "",</w:t>
        <w:br/>
        <w:br/>
        <w:t xml:space="preserve">                ]</w:t>
        <w:br/>
        <w:br/>
        <w:t xml:space="preserve">            )</w:t>
        <w:br/>
        <w:br/>
        <w:t xml:space="preserve">            serial += 1</w:t>
        <w:br/>
        <w:br/>
        <w:br/>
        <w:br/>
        <w:t xml:space="preserve">    # UTF-8 BOM so Excel on Windows detects encoding / columns correctly</w:t>
        <w:br/>
        <w:br/>
        <w:t xml:space="preserve">    return ("\ufeff" + buffer.getvalue()).encode("utf-8")</w:t>
        <w:br/>
        <w:br/>
        <w:br/>
        <w:br/>
        <w:br/>
        <w:br/>
        <w:t>def export_eoq_excel(eoq: EOQ, *, utilities_detail: dict | None = None) -&gt; bytes:</w:t>
        <w:br/>
        <w:br/>
        <w:t xml:space="preserve">    """Full AutoVAD EOQ columns with municipal-style section grouping.</w:t>
        <w:br/>
        <w:br/>
        <w:br/>
        <w:br/>
        <w:t xml:space="preserve">    When utilities_detail is provided (from CAD DWG/DXF takeoff), adds sheets:</w:t>
        <w:br/>
        <w:br/>
        <w:t xml:space="preserve">    - Bid Quantity Summary (rolled up FROM detail)</w:t>
        <w:br/>
        <w:br/>
        <w:t xml:space="preserve">    - Linear Quantity Breakdown (CL station / LT-RT offset / length)</w:t>
        <w:br/>
        <w:br/>
        <w:t xml:space="preserve">    - Fittings Bends Connections</w:t>
        <w:br/>
        <w:br/>
        <w:t xml:space="preserve">    - Quantity QAQC</w:t>
        <w:br/>
        <w:br/>
        <w:t xml:space="preserve">    """</w:t>
        <w:br/>
        <w:br/>
        <w:t xml:space="preserve">    wb = Workbook()</w:t>
        <w:br/>
        <w:br/>
        <w:t xml:space="preserve">    ws = wb.active</w:t>
        <w:br/>
        <w:br/>
        <w:t xml:space="preserve">    ws.title = "Estimate Of Quantities"</w:t>
        <w:br/>
        <w:br/>
        <w:br/>
        <w:br/>
        <w:t xml:space="preserve">    headers = EOQ_EXPORT_HEADERS</w:t>
        <w:br/>
        <w:br/>
        <w:t xml:space="preserve">    col_count = len(headers)</w:t>
        <w:br/>
        <w:br/>
        <w:br/>
        <w:br/>
        <w:t xml:space="preserve">    title_font = Font(name="Calibri", size=14, bold=True, color="E8EEF4")</w:t>
        <w:br/>
        <w:br/>
        <w:t xml:space="preserve">    header_fill = PatternFill("solid", fgColor="061018")</w:t>
        <w:br/>
        <w:br/>
        <w:t xml:space="preserve">    header_font = Font(color="1EB6FF", bold=True)</w:t>
        <w:br/>
        <w:br/>
        <w:t xml:space="preserve">    section_fill = PatternFill("solid", fgColor="D9E2F3")</w:t>
        <w:br/>
        <w:br/>
        <w:t xml:space="preserve">    section_font = Font(name="Calibri", bold=True, size=11, color="1F4E79")</w:t>
        <w:br/>
        <w:br/>
        <w:t xml:space="preserve">    thin = Side(style="thin", color="000000")</w:t>
        <w:br/>
        <w:br/>
        <w:t xml:space="preserve">    border = Border(left=thin, right=thin, top=thin, bottom=thin)</w:t>
        <w:br/>
        <w:br/>
        <w:br/>
        <w:br/>
        <w:t xml:space="preserve">    ws.merge_cells(start_row=1, start_column=1, end_row=1, end_column=col_count)</w:t>
        <w:br/>
        <w:br/>
        <w:t xml:space="preserve">    title_cell = ws.cell(1, 1, "ESTIMATE OF QUANTITIES")</w:t>
        <w:br/>
        <w:br/>
        <w:t xml:space="preserve">    title_cell.font = title_font</w:t>
        <w:br/>
        <w:br/>
        <w:t xml:space="preserve">    title_cell.fill = PatternFill("solid", fgColor="061018")</w:t>
        <w:br/>
        <w:br/>
        <w:t xml:space="preserve">    title_cell.alignment = Alignment(horizontal="center", vertical="center")</w:t>
        <w:br/>
        <w:br/>
        <w:t xml:space="preserve">    ws.row_dimensions[1].height = 26</w:t>
        <w:br/>
        <w:br/>
        <w:br/>
        <w:br/>
        <w:t xml:space="preserve">    for col, h in enumerate(headers, start=1):</w:t>
        <w:br/>
        <w:br/>
        <w:t xml:space="preserve">        cell = ws.cell(2, col, h)</w:t>
        <w:br/>
        <w:br/>
        <w:t xml:space="preserve">        cell.fill = header_fill</w:t>
        <w:br/>
        <w:br/>
        <w:t xml:space="preserve">        cell.font = header_font</w:t>
        <w:br/>
        <w:br/>
        <w:t xml:space="preserve">        cell.alignment = Alignment(horizontal="center", wrap_text=True)</w:t>
        <w:br/>
        <w:br/>
        <w:t xml:space="preserve">        cell.border = border</w:t>
        <w:br/>
        <w:br/>
        <w:br/>
        <w:br/>
        <w:t xml:space="preserve">    row_idx = 3</w:t>
        <w:br/>
        <w:br/>
        <w:t xml:space="preserve">    item_rows: list[int] = []</w:t>
        <w:br/>
        <w:br/>
        <w:t xml:space="preserve">    serial = 1</w:t>
        <w:br/>
        <w:br/>
        <w:br/>
        <w:br/>
        <w:t xml:space="preserve">    for group_name, items in _grouped_eoq_items(eoq):</w:t>
        <w:br/>
        <w:br/>
        <w:t xml:space="preserve">        ws.merge_cells(start_row=row_idx, start_column=1, end_row=row_idx, end_column=col_count)</w:t>
        <w:br/>
        <w:br/>
        <w:t xml:space="preserve">        sec = ws.cell(row_idx, 1, group_name)</w:t>
        <w:br/>
        <w:br/>
        <w:t xml:space="preserve">        sec.font = section_font</w:t>
        <w:br/>
        <w:br/>
        <w:t xml:space="preserve">        sec.fill = section_fill</w:t>
        <w:br/>
        <w:br/>
        <w:t xml:space="preserve">        sec.alignment = Alignment(horizontal="left", vertical="center")</w:t>
        <w:br/>
        <w:br/>
        <w:t xml:space="preserve">        for c in range(1, col_count + 1):</w:t>
        <w:br/>
        <w:br/>
        <w:t xml:space="preserve">            cell = ws.cell(row_idx, c)</w:t>
        <w:br/>
        <w:br/>
        <w:t xml:space="preserve">            cell.fill = section_fill</w:t>
        <w:br/>
        <w:br/>
        <w:t xml:space="preserve">            cell.border = border</w:t>
        <w:br/>
        <w:br/>
        <w:t xml:space="preserve">        row_idx += 1</w:t>
        <w:br/>
        <w:br/>
        <w:br/>
        <w:br/>
        <w:t xml:space="preserve">        for item in items:</w:t>
        <w:br/>
        <w:br/>
        <w:t xml:space="preserve">            qty = float(_qty2(item.quantity))</w:t>
        <w:br/>
        <w:br/>
        <w:t xml:space="preserve">            cost = _money2(item.rate)</w:t>
        <w:br/>
        <w:br/>
        <w:t xml:space="preserve">            status = status_label_for_item(item)</w:t>
        <w:br/>
        <w:br/>
        <w:br/>
        <w:br/>
        <w:t xml:space="preserve">            ws.cell(row_idx, 1, serial).alignment = Alignment(horizontal="center")</w:t>
        <w:br/>
        <w:br/>
        <w:t xml:space="preserve">            ws.cell(row_idx, 2, standard_bid_item_numb</w:t>
      </w:r>
    </w:p>
    <w:p>
      <w:pPr>
        <w:spacing w:after="0" w:line="240" w:lineRule="auto"/>
      </w:pPr>
      <w:r>
        <w:rPr>
          <w:rFonts w:ascii="Consolas" w:hAnsi="Consolas" w:cs="Consolas"/>
          <w:b w:val="0"/>
          <w:i w:val="0"/>
          <w:sz w:val="14"/>
        </w:rPr>
        <w:t>er(item)).alignment = Alignment(horizontal="center")</w:t>
        <w:br/>
        <w:br/>
        <w:t xml:space="preserve">            ws.cell(row_idx, 3, display_item_description(item, group_name=group_name)).alignment = Alignment(</w:t>
        <w:br/>
        <w:br/>
        <w:t xml:space="preserve">                horizontal="left", wrap_text=True</w:t>
        <w:br/>
        <w:br/>
        <w:t xml:space="preserve">            )</w:t>
        <w:br/>
        <w:br/>
        <w:t xml:space="preserve">            ws.cell(row_idx, 4, format_export_unit(item.unit)).alignment = Alignment(horizontal="center")</w:t>
        <w:br/>
        <w:br/>
        <w:br/>
        <w:br/>
        <w:t xml:space="preserve">            qty_cell = ws.cell(row_idx, 5, qty)</w:t>
        <w:br/>
        <w:br/>
        <w:t xml:space="preserve">            qty_cell.number_format = "0.00"</w:t>
        <w:br/>
        <w:br/>
        <w:t xml:space="preserve">            qty_cell.alignment = Alignment(horizontal="right")</w:t>
        <w:br/>
        <w:br/>
        <w:br/>
        <w:br/>
        <w:t xml:space="preserve">            if cost is not None:</w:t>
        <w:br/>
        <w:br/>
        <w:t xml:space="preserve">                cost_cell = ws.cell(row_idx, 6, float(cost))</w:t>
        <w:br/>
        <w:br/>
        <w:t xml:space="preserve">                cost_cell.number_format = "0.00"</w:t>
        <w:br/>
        <w:br/>
        <w:t xml:space="preserve">                total_cell = ws.cell(row_idx, 7, f"=E{row_idx}*F{row_idx}")</w:t>
        <w:br/>
        <w:br/>
        <w:t xml:space="preserve">                total_cell.number_format = "0.00"</w:t>
        <w:br/>
        <w:br/>
        <w:t xml:space="preserve">            else:</w:t>
        <w:br/>
        <w:br/>
        <w:t xml:space="preserve">                ws.cell(row_idx, 6, "")</w:t>
        <w:br/>
        <w:br/>
        <w:t xml:space="preserve">                ws.cell(row_idx, 7, "")</w:t>
        <w:br/>
        <w:br/>
        <w:br/>
        <w:br/>
        <w:t xml:space="preserve">            if item.confidence is not None:</w:t>
        <w:br/>
        <w:br/>
        <w:t xml:space="preserve">                conf_cell = ws.cell(row_idx, 8, round(float(item.confidence), 2))</w:t>
        <w:br/>
        <w:br/>
        <w:t xml:space="preserve">                conf_cell.number_format = "0.00"</w:t>
        <w:br/>
        <w:br/>
        <w:t xml:space="preserve">            else:</w:t>
        <w:br/>
        <w:br/>
        <w:t xml:space="preserve">                ws.cell(row_idx, 8, "")</w:t>
        <w:br/>
        <w:br/>
        <w:br/>
        <w:br/>
        <w:t xml:space="preserve">            status_cell = ws.cell(row_idx, 9, status)</w:t>
        <w:br/>
        <w:br/>
        <w:t xml:space="preserve">            status_cell.alignment = Alignment(horizontal="center")</w:t>
        <w:br/>
        <w:br/>
        <w:t xml:space="preserve">            # Do not bake fill/font here. Direct fill stays put when the dropdown</w:t>
        <w:br/>
        <w:br/>
        <w:t xml:space="preserve">            # changes; Excel only swaps both colors if they come from CF.</w:t>
        <w:br/>
        <w:br/>
        <w:br/>
        <w:br/>
        <w:t xml:space="preserve">            ws.cell(row_idx, 10, item.source_reference or "")</w:t>
        <w:br/>
        <w:br/>
        <w:t xml:space="preserve">            ws.cell(row_idx, 11, item.calculation_method or "")</w:t>
        <w:br/>
        <w:br/>
        <w:br/>
        <w:br/>
        <w:t xml:space="preserve">            for c in range(1, col_count + 1):</w:t>
        <w:br/>
        <w:br/>
        <w:t xml:space="preserve">                ws.cell(row_idx, c).border = border</w:t>
        <w:br/>
        <w:br/>
        <w:br/>
        <w:br/>
        <w:t xml:space="preserve">            item_rows.append(row_idx)</w:t>
        <w:br/>
        <w:br/>
        <w:t xml:space="preserve">            serial += 1</w:t>
        <w:br/>
        <w:br/>
        <w:t xml:space="preserve">            row_idx += 1</w:t>
        <w:br/>
        <w:br/>
        <w:br/>
        <w:br/>
        <w:t xml:space="preserve">    last_row = max(3, row_idx - 1)</w:t>
        <w:br/>
        <w:br/>
        <w:t xml:space="preserve">    if item_rows:</w:t>
        <w:br/>
        <w:br/>
        <w:t xml:space="preserve">        status_dv = DataValidation(</w:t>
        <w:br/>
        <w:br/>
        <w:t xml:space="preserve">            type="list",</w:t>
        <w:br/>
        <w:br/>
        <w:t xml:space="preserve">            formula1='"Verified,Engineer Review"',</w:t>
        <w:br/>
        <w:br/>
        <w:t xml:space="preserve">            allow_blank=False,</w:t>
        <w:br/>
        <w:br/>
        <w:t xml:space="preserve">            showDropDown=False,</w:t>
        <w:br/>
        <w:br/>
        <w:t xml:space="preserve">            showErrorMessage=True,</w:t>
        <w:br/>
        <w:br/>
        <w:t xml:space="preserve">            errorTitle="Invalid status",</w:t>
        <w:br/>
        <w:br/>
        <w:t xml:space="preserve">            error="Choose Verified or Engineer Review",</w:t>
        <w:br/>
        <w:br/>
        <w:t xml:space="preserve">        )</w:t>
        <w:br/>
        <w:br/>
        <w:t xml:space="preserve">        status_dv.add(f"I3:I{last_row}")</w:t>
        <w:br/>
        <w:br/>
        <w:t xml:space="preserve">        ws.add_data_validation(status_dv)</w:t>
        <w:br/>
        <w:br/>
        <w:br/>
        <w:br/>
        <w:t xml:space="preserve">        # CF owns both fill and font so changing Verified ↔ Engineer Review updates the box.</w:t>
        <w:br/>
        <w:br/>
        <w:t xml:space="preserve">        green_fill = PatternFill(start_color="C6EFCE", end_color="C6EFCE", fill_type="solid")</w:t>
        <w:br/>
        <w:br/>
        <w:t xml:space="preserve">        green_font = Font(color="006100", bold=True)</w:t>
        <w:br/>
        <w:br/>
        <w:t xml:space="preserve">        red_fill = PatternFill(start_color="FFC7CE", end_color="FFC7CE", fill_type="solid")</w:t>
        <w:br/>
        <w:br/>
        <w:t xml:space="preserve">        red_font = Font(color="9C0006", bold=True)</w:t>
        <w:br/>
        <w:br/>
        <w:t xml:space="preserve">        status_range = f"I3:I{last_row}"</w:t>
        <w:br/>
        <w:br/>
        <w:t xml:space="preserve">        ws.conditional_formatting.add(</w:t>
        <w:br/>
        <w:br/>
        <w:t xml:space="preserve">            status_range,</w:t>
        <w:br/>
        <w:br/>
        <w:t xml:space="preserve">            CellIsRule(</w:t>
        <w:br/>
        <w:br/>
        <w:t xml:space="preserve">                operator="equal",</w:t>
        <w:br/>
        <w:br/>
        <w:t xml:space="preserve">                formula=['"Verified"'],</w:t>
        <w:br/>
        <w:br/>
        <w:t xml:space="preserve">                fill=green_fill,</w:t>
        <w:br/>
        <w:br/>
        <w:t xml:space="preserve">                font=green_font,</w:t>
        <w:br/>
        <w:br/>
        <w:t xml:space="preserve">                stopIfTrue=True,</w:t>
        <w:br/>
        <w:br/>
        <w:t xml:space="preserve">            ),</w:t>
        <w:br/>
        <w:br/>
        <w:t xml:space="preserve">        )</w:t>
        <w:br/>
        <w:br/>
        <w:t xml:space="preserve">        ws.conditional_formatting.add(</w:t>
        <w:br/>
        <w:br/>
        <w:t xml:space="preserve">            status_range,</w:t>
        <w:br/>
        <w:br/>
        <w:t xml:space="preserve">            CellIsRule(</w:t>
        <w:br/>
        <w:br/>
        <w:t xml:space="preserve">                operator="equal",</w:t>
        <w:br/>
        <w:br/>
        <w:t xml:space="preserve">                formula=['"Engineer Review"'],</w:t>
        <w:br/>
        <w:br/>
        <w:t xml:space="preserve">                fill=red_fill,</w:t>
        <w:br/>
        <w:br/>
        <w:t xml:space="preserve">                font=red_font,</w:t>
        <w:br/>
        <w:br/>
        <w:t xml:space="preserve">                stopIfTrue=True,</w:t>
        <w:br/>
        <w:br/>
        <w:t xml:space="preserve">            ),</w:t>
        <w:br/>
        <w:br/>
        <w:t xml:space="preserve">        )</w:t>
        <w:br/>
        <w:br/>
        <w:br/>
        <w:br/>
        <w:t xml:space="preserve">    widths = [12, 22, 42, 10, 12, 12, 12, 14, 16, 28, 28]</w:t>
        <w:br/>
        <w:br/>
        <w:t xml:space="preserve">    for i, width in enumerate(widths, start=1):</w:t>
        <w:br/>
        <w:br/>
        <w:t xml:space="preserve">        ws.column_dimensions[get_column_letter(i)].width = width</w:t>
        <w:br/>
        <w:br/>
        <w:t xml:space="preserve">    ws.freeze_panes = "A3"</w:t>
        <w:br/>
        <w:br/>
        <w:br/>
        <w:br/>
        <w:t xml:space="preserve">    _append_utility_stationing_sheets(wb, utilities_detail, header_fill=hea</w:t>
      </w:r>
    </w:p>
    <w:p>
      <w:pPr>
        <w:spacing w:after="0" w:line="240" w:lineRule="auto"/>
      </w:pPr>
      <w:r>
        <w:rPr>
          <w:rFonts w:ascii="Consolas" w:hAnsi="Consolas" w:cs="Consolas"/>
          <w:b w:val="0"/>
          <w:i w:val="0"/>
          <w:sz w:val="14"/>
        </w:rPr>
        <w:t>der_fill, header_font=header_font, border=border)</w:t>
        <w:br/>
        <w:br/>
        <w:br/>
        <w:br/>
        <w:t xml:space="preserve">    meta = wb.create_sheet("Meta")</w:t>
        <w:br/>
        <w:br/>
        <w:t xml:space="preserve">    meta.append(["Estimate Of Quantities Title", eoq.title])</w:t>
        <w:br/>
        <w:br/>
        <w:t xml:space="preserve">    meta.append(["Version", eoq.version])</w:t>
        <w:br/>
        <w:br/>
        <w:t xml:space="preserve">    meta.append(["Status", eoq.status.value])</w:t>
        <w:br/>
        <w:br/>
        <w:t xml:space="preserve">    meta.append(["Currency", eoq.currency])</w:t>
        <w:br/>
        <w:br/>
        <w:t xml:space="preserve">    meta.append(["Notes", eoq.notes or ""])</w:t>
        <w:br/>
        <w:br/>
        <w:t xml:space="preserve">    meta.append(["Generated by", "AutoVAD"])</w:t>
        <w:br/>
        <w:br/>
        <w:t xml:space="preserve">    meta.append(</w:t>
        <w:br/>
        <w:br/>
        <w:t xml:space="preserve">        [</w:t>
        <w:br/>
        <w:br/>
        <w:t xml:space="preserve">            "Layout",</w:t>
        <w:br/>
        <w:br/>
        <w:t xml:space="preserve">            "Full Estimate Of Quantities columns with municipal section grouping "</w:t>
        <w:br/>
        <w:br/>
        <w:t xml:space="preserve">            "(Removals, Grading, Watermain, Sanitary Sewer, …)",</w:t>
        <w:br/>
        <w:br/>
        <w:t xml:space="preserve">        ]</w:t>
        <w:br/>
        <w:br/>
        <w:t xml:space="preserve">    )</w:t>
        <w:br/>
        <w:br/>
        <w:t xml:space="preserve">    meta.append(</w:t>
        <w:br/>
        <w:br/>
        <w:t xml:space="preserve">        [</w:t>
        <w:br/>
        <w:br/>
        <w:t xml:space="preserve">            "Utility sheets",</w:t>
        <w:br/>
        <w:br/>
        <w:t xml:space="preserve">            "Bid Quantity Summary is rolled up FROM Linear Quantity Breakdown + "</w:t>
        <w:br/>
        <w:br/>
        <w:t xml:space="preserve">            "Fittings Bends Connections. Stationing is always on the project CENTERLINE (CL); "</w:t>
        <w:br/>
        <w:br/>
        <w:t xml:space="preserve">            "LT/RT from alignment geometry. Quantity QAQC flags unassociated / overlapping / low-confidence items.",</w:t>
        <w:br/>
        <w:br/>
        <w:t xml:space="preserve">        ]</w:t>
        <w:br/>
        <w:br/>
        <w:t xml:space="preserve">    )</w:t>
        <w:br/>
        <w:br/>
        <w:t xml:space="preserve">    meta.append(</w:t>
        <w:br/>
        <w:br/>
        <w:t xml:space="preserve">        [</w:t>
        <w:br/>
        <w:br/>
        <w:t xml:space="preserve">            "Template rule",</w:t>
        <w:br/>
        <w:br/>
        <w:t xml:space="preserve">            "AutoVAD standard template is always used for project EOQ generation",</w:t>
        <w:br/>
        <w:br/>
        <w:t xml:space="preserve">        ]</w:t>
        <w:br/>
        <w:br/>
        <w:t xml:space="preserve">    )</w:t>
        <w:br/>
        <w:br/>
        <w:t xml:space="preserve">    meta.append(</w:t>
        <w:br/>
        <w:br/>
        <w:t xml:space="preserve">        [</w:t>
        <w:br/>
        <w:br/>
        <w:t xml:space="preserve">            "Status rule",</w:t>
        <w:br/>
        <w:br/>
        <w:t xml:space="preserve">            f"Verified when AI confidence &gt;= {CONFIDENCE_VERIFIED_THRESHOLD}; else Engineer Review",</w:t>
        <w:br/>
        <w:br/>
        <w:t xml:space="preserve">        ]</w:t>
        <w:br/>
        <w:br/>
        <w:t xml:space="preserve">    )</w:t>
        <w:br/>
        <w:br/>
        <w:t xml:space="preserve">    meta.append(["Columns", ", ".join(EOQ_EXPORT_HEADERS)])</w:t>
        <w:br/>
        <w:br/>
        <w:br/>
        <w:br/>
        <w:t xml:space="preserve">    buffer = BytesIO()</w:t>
        <w:br/>
        <w:br/>
        <w:t xml:space="preserve">    wb.save(buffer)</w:t>
        <w:br/>
        <w:br/>
        <w:t xml:space="preserve">    return buffer.getvalue()</w:t>
        <w:br/>
        <w:br/>
        <w:br/>
        <w:br/>
        <w:br/>
        <w:br/>
        <w:t>def load_project_utilities_detail(db: Session, project_id: int) -&gt; dict | None:</w:t>
        <w:br/>
        <w:br/>
        <w:t xml:space="preserve">    """Merge utilities_detail_json from all CAD models on a project."""</w:t>
        <w:br/>
        <w:br/>
        <w:t xml:space="preserve">    import json</w:t>
        <w:br/>
        <w:br/>
        <w:br/>
        <w:br/>
        <w:t xml:space="preserve">    models = list(db.scalars(select(CadModel).where(CadModel.project_id == project_id)).all())</w:t>
        <w:br/>
        <w:br/>
        <w:t xml:space="preserve">    segments: list[dict] = []</w:t>
        <w:br/>
        <w:br/>
        <w:t xml:space="preserve">    connections: list[dict] = []</w:t>
        <w:br/>
        <w:br/>
        <w:t xml:space="preserve">    bid_summary: list[dict] = []</w:t>
        <w:br/>
        <w:br/>
        <w:t xml:space="preserve">    qa_flags: list[dict] = []</w:t>
        <w:br/>
        <w:br/>
        <w:t xml:space="preserve">    alignments: list[dict] = []</w:t>
        <w:br/>
        <w:br/>
        <w:t xml:space="preserve">    for cad in models:</w:t>
        <w:br/>
        <w:br/>
        <w:t xml:space="preserve">        raw = cad.utilities_detail_json</w:t>
        <w:br/>
        <w:br/>
        <w:t xml:space="preserve">        detail = None</w:t>
        <w:br/>
        <w:br/>
        <w:t xml:space="preserve">        if raw:</w:t>
        <w:br/>
        <w:br/>
        <w:t xml:space="preserve">            try:</w:t>
        <w:br/>
        <w:br/>
        <w:t xml:space="preserve">                detail = json.loads(raw)</w:t>
        <w:br/>
        <w:br/>
        <w:t xml:space="preserve">            except json.JSONDecodeError:</w:t>
        <w:br/>
        <w:br/>
        <w:t xml:space="preserve">                detail = None</w:t>
        <w:br/>
        <w:br/>
        <w:br/>
        <w:br/>
        <w:t xml:space="preserve">        # Rebuild when missing, or when station/offset columns are blank (common APS/CL miss)</w:t>
        <w:br/>
        <w:br/>
        <w:t xml:space="preserve">        needs_rebuild = detail is None</w:t>
        <w:br/>
        <w:br/>
        <w:t xml:space="preserve">        if isinstance(detail, dict):</w:t>
        <w:br/>
        <w:br/>
        <w:t xml:space="preserve">            segs = detail.get("segments") or []</w:t>
        <w:br/>
        <w:br/>
        <w:t xml:space="preserve">            conns = detail.get("connections") or []</w:t>
        <w:br/>
        <w:br/>
        <w:t xml:space="preserve">            if segs and not any(str(s.get("from_station") or "").strip() for s in segs):</w:t>
        <w:br/>
        <w:br/>
        <w:t xml:space="preserve">                needs_rebuild = True</w:t>
        <w:br/>
        <w:br/>
        <w:t xml:space="preserve">            # Fittings often have Alignment filled but blank Station/Side/Offset — rebuild</w:t>
        <w:br/>
        <w:br/>
        <w:t xml:space="preserve">            if conns and any(</w:t>
        <w:br/>
        <w:br/>
        <w:t xml:space="preserve">                not str(c.get("station") or "").strip()</w:t>
        <w:br/>
        <w:br/>
        <w:t xml:space="preserve">                or not str(c.get("side") or "").strip()</w:t>
        <w:br/>
        <w:br/>
        <w:t xml:space="preserve">                or (</w:t>
        <w:br/>
        <w:br/>
        <w:t xml:space="preserve">                    c.get("offset") in (None, "")</w:t>
        <w:br/>
        <w:br/>
        <w:t xml:space="preserve">                    and c.get("offset_ft") is None</w:t>
        <w:br/>
        <w:br/>
        <w:t xml:space="preserve">                )</w:t>
        <w:br/>
        <w:br/>
        <w:t xml:space="preserve">                for c in conns</w:t>
        <w:br/>
        <w:br/>
        <w:t xml:space="preserve">            ):</w:t>
        <w:br/>
        <w:br/>
        <w:t xml:space="preserve">                needs_rebuild = True</w:t>
        <w:br/>
        <w:br/>
        <w:br/>
        <w:br/>
        <w:t xml:space="preserve">        if needs_rebuild:</w:t>
        <w:br/>
        <w:br/>
        <w:t xml:space="preserve">            try:</w:t>
        <w:br/>
        <w:br/>
        <w:t xml:space="preserve">                entities = json.loads(cad.entities_json or "{}")</w:t>
        <w:br/>
        <w:br/>
        <w:t xml:space="preserve">                meta = entities.get("_meta") if isinstance(entities, dict) else {}</w:t>
        <w:br/>
        <w:br/>
        <w:t xml:space="preserve">                truncated = (meta or {}).get("truncated") if isinstance(meta, dict) else {}</w:t>
        <w:br/>
        <w:br/>
        <w:t xml:space="preserve">                has_truncation = bool(</w:t>
        <w:br/>
        <w:br/>
        <w:t xml:space="preserve">                    isinstance(truncated, dict)</w:t>
        <w:br/>
        <w:br/>
        <w:t xml:space="preserve">                    and any(float(v or 0) &gt; 0 for v in truncated.values())</w:t>
        <w:br/>
        <w:br/>
        <w:t xml:space="preserve">                )</w:t>
        <w:br/>
        <w:br/>
        <w:t xml:space="preserve">                if has_truncati</w:t>
      </w:r>
    </w:p>
    <w:p>
      <w:pPr>
        <w:spacing w:after="0" w:line="240" w:lineRule="auto"/>
      </w:pPr>
      <w:r>
        <w:rPr>
          <w:rFonts w:ascii="Consolas" w:hAnsi="Consolas" w:cs="Consolas"/>
          <w:b w:val="0"/>
          <w:i w:val="0"/>
          <w:sz w:val="14"/>
        </w:rPr>
        <w:t>on:</w:t>
        <w:br/>
        <w:br/>
        <w:t xml:space="preserve">                    if isinstance(detail, dict):</w:t>
        <w:br/>
        <w:br/>
        <w:t xml:space="preserve">                        summary = detail.setdefault("summary", {})</w:t>
        <w:br/>
        <w:br/>
        <w:t xml:space="preserve">                        if isinstance(summary, dict):</w:t>
        <w:br/>
        <w:br/>
        <w:t xml:space="preserve">                            summary.setdefault(</w:t>
        <w:br/>
        <w:br/>
        <w:t xml:space="preserve">                                "warning",</w:t>
        <w:br/>
        <w:br/>
        <w:t xml:space="preserve">                                "Stationing rebuild skipped because stored CAD entities were truncated. "</w:t>
        <w:br/>
        <w:br/>
        <w:t xml:space="preserve">                                "Re-run Process CAD with higher CAD_STORE_* limits for full detail rebuild.",</w:t>
        <w:br/>
        <w:br/>
        <w:t xml:space="preserve">                            )</w:t>
        <w:br/>
        <w:br/>
        <w:t xml:space="preserve">                        needs_rebuild = False</w:t>
        <w:br/>
        <w:br/>
        <w:t xml:space="preserve">                    else:</w:t>
        <w:br/>
        <w:br/>
        <w:t xml:space="preserve">                        # Avoid rebuilding from known-truncated geometry, which can undercount utilities.</w:t>
        <w:br/>
        <w:br/>
        <w:t xml:space="preserve">                        continue</w:t>
        <w:br/>
        <w:br/>
        <w:t xml:space="preserve">                if needs_rebuild:</w:t>
        <w:br/>
        <w:br/>
        <w:t xml:space="preserve">                    texts = json.loads(cad.texts_json or "[]")</w:t>
        <w:br/>
        <w:br/>
        <w:t xml:space="preserve">                    blocks = json.loads(cad.blocks_json or "[]")</w:t>
        <w:br/>
        <w:br/>
        <w:t xml:space="preserve">                    extraction = {</w:t>
        <w:br/>
        <w:br/>
        <w:t xml:space="preserve">                        **(entities if isinstance(entities, dict) else {}),</w:t>
        <w:br/>
        <w:br/>
        <w:t xml:space="preserve">                        "texts": texts if isinstance(texts, list) else [],</w:t>
        <w:br/>
        <w:br/>
        <w:t xml:space="preserve">                        "blocks": blocks if isinstance(blocks, list) else [],</w:t>
        <w:br/>
        <w:br/>
        <w:t xml:space="preserve">                    }</w:t>
        <w:br/>
        <w:br/>
        <w:t xml:space="preserve">                    from app.services.cad.utility_stationing import build_utilities_detail</w:t>
        <w:br/>
        <w:br/>
        <w:br/>
        <w:br/>
        <w:t xml:space="preserve">                    detail = build_utilities_detail(extraction)</w:t>
        <w:br/>
        <w:br/>
        <w:t xml:space="preserve">            except Exception:</w:t>
        <w:br/>
        <w:br/>
        <w:t xml:space="preserve">                if detail is None:</w:t>
        <w:br/>
        <w:br/>
        <w:t xml:space="preserve">                    continue</w:t>
        <w:br/>
        <w:br/>
        <w:t xml:space="preserve">        if not isinstance(detail, dict):</w:t>
        <w:br/>
        <w:br/>
        <w:t xml:space="preserve">            continue</w:t>
        <w:br/>
        <w:br/>
        <w:t xml:space="preserve">        for s in detail.get("segments") or []:</w:t>
        <w:br/>
        <w:br/>
        <w:t xml:space="preserve">            row = dict(s)</w:t>
        <w:br/>
        <w:br/>
        <w:t xml:space="preserve">            row.setdefault("cad_document_id", cad.document_id)</w:t>
        <w:br/>
        <w:br/>
        <w:t xml:space="preserve">            segments.append(row)</w:t>
        <w:br/>
        <w:br/>
        <w:t xml:space="preserve">        for c in detail.get("connections") or []:</w:t>
        <w:br/>
        <w:br/>
        <w:t xml:space="preserve">            row = dict(c)</w:t>
        <w:br/>
        <w:br/>
        <w:t xml:space="preserve">            row.setdefault("cad_document_id", cad.document_id)</w:t>
        <w:br/>
        <w:br/>
        <w:t xml:space="preserve">            connections.append(row)</w:t>
        <w:br/>
        <w:br/>
        <w:t xml:space="preserve">        for b in detail.get("bid_summary") or []:</w:t>
        <w:br/>
        <w:br/>
        <w:t xml:space="preserve">            bid_summary.append(dict(b))</w:t>
        <w:br/>
        <w:br/>
        <w:t xml:space="preserve">        for q in detail.get("qa_flags") or []:</w:t>
        <w:br/>
        <w:br/>
        <w:t xml:space="preserve">            qa_flags.append(dict(q))</w:t>
        <w:br/>
        <w:br/>
        <w:t xml:space="preserve">        if detail.get("alignment"):</w:t>
        <w:br/>
        <w:br/>
        <w:t xml:space="preserve">            alignments.append(dict(detail["alignment"]))</w:t>
        <w:br/>
        <w:br/>
        <w:br/>
        <w:br/>
        <w:t xml:space="preserve">    if not segments and not connections and not bid_summary:</w:t>
        <w:br/>
        <w:br/>
        <w:t xml:space="preserve">        return None</w:t>
        <w:br/>
        <w:br/>
        <w:br/>
        <w:br/>
        <w:t xml:space="preserve">    # Re-rollup bid summary from merged detail so Summary always matches Detail</w:t>
        <w:br/>
        <w:br/>
        <w:t xml:space="preserve">    if segments or connections:</w:t>
        <w:br/>
        <w:br/>
        <w:t xml:space="preserve">        from app.services.cad.utility_stationing import build_bid_summary_from_detail</w:t>
        <w:br/>
        <w:br/>
        <w:br/>
        <w:br/>
        <w:t xml:space="preserve">        bid_summary = build_bid_summary_from_detail(segments, connections)</w:t>
        <w:br/>
        <w:br/>
        <w:br/>
        <w:br/>
        <w:t xml:space="preserve">    return {</w:t>
        <w:br/>
        <w:br/>
        <w:t xml:space="preserve">        "segments": segments,</w:t>
        <w:br/>
        <w:br/>
        <w:t xml:space="preserve">        "connections": connections,</w:t>
        <w:br/>
        <w:br/>
        <w:t xml:space="preserve">        "bid_summary": bid_summary,</w:t>
        <w:br/>
        <w:br/>
        <w:t xml:space="preserve">        "qa_flags": qa_flags,</w:t>
        <w:br/>
        <w:br/>
        <w:t xml:space="preserve">        "alignments": alignments,</w:t>
        <w:br/>
        <w:br/>
        <w:t xml:space="preserve">        "summary": {</w:t>
        <w:br/>
        <w:br/>
        <w:t xml:space="preserve">            "segment_count": len(segments),</w:t>
        <w:br/>
        <w:br/>
        <w:t xml:space="preserve">            "connection_count": len(connections),</w:t>
        <w:br/>
        <w:br/>
        <w:t xml:space="preserve">            "bid_item_count": len(bid_summary),</w:t>
        <w:br/>
        <w:br/>
        <w:t xml:space="preserve">            "qa_flag_count": len(qa_flags),</w:t>
        <w:br/>
        <w:br/>
        <w:t xml:space="preserve">            "total_lf": round(sum(float(s.get("quantity_lf") or 0) for s in segments), 2),</w:t>
        <w:br/>
        <w:br/>
        <w:t xml:space="preserve">        },</w:t>
        <w:br/>
        <w:br/>
        <w:t xml:space="preserve">    }</w:t>
        <w:br/>
        <w:br/>
        <w:br/>
        <w:br/>
        <w:br/>
        <w:br/>
        <w:t>def _style_header_row(</w:t>
        <w:br/>
        <w:br/>
        <w:t xml:space="preserve">    ws,</w:t>
        <w:br/>
        <w:br/>
        <w:t xml:space="preserve">    headers: list[str],</w:t>
        <w:br/>
        <w:br/>
        <w:t xml:space="preserve">    *,</w:t>
        <w:br/>
        <w:br/>
        <w:t xml:space="preserve">    header_fill: PatternFill,</w:t>
        <w:br/>
        <w:br/>
        <w:t xml:space="preserve">    header_font: Font,</w:t>
        <w:br/>
        <w:br/>
        <w:t xml:space="preserve">    border: Border,</w:t>
        <w:br/>
        <w:br/>
        <w:t>) -&gt; None:</w:t>
        <w:br/>
        <w:br/>
        <w:t xml:space="preserve">    for col, h in enumerate(headers, start=1):</w:t>
        <w:br/>
        <w:br/>
        <w:t xml:space="preserve">        cell = ws.cell(1, col, h)</w:t>
        <w:br/>
        <w:br/>
        <w:t xml:space="preserve">        cell.fill = header_fill</w:t>
        <w:br/>
        <w:br/>
        <w:t xml:space="preserve">        cell.font = header_font</w:t>
        <w:br/>
        <w:br/>
        <w:t xml:space="preserve">        cell.border = border</w:t>
        <w:br/>
        <w:br/>
        <w:t xml:space="preserve">        cell.alignment = Alignment(horizontal="center", wrap_text=True)</w:t>
        <w:br/>
        <w:br/>
        <w:br/>
        <w:br/>
        <w:br/>
        <w:br/>
        <w:t>def _append_utility_stationing_sheets(</w:t>
        <w:br/>
        <w:br/>
        <w:t xml:space="preserve">    wb: Workbook,</w:t>
        <w:br/>
        <w:br/>
        <w:t xml:space="preserve">    utilities_d</w:t>
      </w:r>
    </w:p>
    <w:p>
      <w:pPr>
        <w:spacing w:after="0" w:line="240" w:lineRule="auto"/>
      </w:pPr>
      <w:r>
        <w:rPr>
          <w:rFonts w:ascii="Consolas" w:hAnsi="Consolas" w:cs="Consolas"/>
          <w:b w:val="0"/>
          <w:i w:val="0"/>
          <w:sz w:val="14"/>
        </w:rPr>
        <w:t>etail: dict | None,</w:t>
        <w:br/>
        <w:br/>
        <w:t xml:space="preserve">    *,</w:t>
        <w:br/>
        <w:br/>
        <w:t xml:space="preserve">    header_fill: PatternFill,</w:t>
        <w:br/>
        <w:br/>
        <w:t xml:space="preserve">    header_font: Font,</w:t>
        <w:br/>
        <w:br/>
        <w:t xml:space="preserve">    border: Border,</w:t>
        <w:br/>
        <w:br/>
        <w:t>) -&gt; None:</w:t>
        <w:br/>
        <w:br/>
        <w:t xml:space="preserve">    """Civil takeoff sheets: Bid Summary ← Linear Detail + Fittings + QA/QC.</w:t>
        <w:br/>
        <w:br/>
        <w:br/>
        <w:br/>
        <w:t xml:space="preserve">    Stationing is always relative to the project CENTERLINE (CL). LT/RT from</w:t>
        <w:br/>
        <w:br/>
        <w:t xml:space="preserve">    alignment geometry. Bid Quantity Summary is rolled up FROM the detail sheets.</w:t>
        <w:br/>
        <w:br/>
        <w:t xml:space="preserve">    """</w:t>
        <w:br/>
        <w:br/>
        <w:t xml:space="preserve">    detail = utilities_detail or {}</w:t>
        <w:br/>
        <w:br/>
        <w:t xml:space="preserve">    segments = list(detail.get("segments") or [])</w:t>
        <w:br/>
        <w:br/>
        <w:t xml:space="preserve">    connections = list(detail.get("connections") or [])</w:t>
        <w:br/>
        <w:br/>
        <w:t xml:space="preserve">    bid_summary = list(detail.get("bid_summary") or [])</w:t>
        <w:br/>
        <w:br/>
        <w:t xml:space="preserve">    qa_flags = list(detail.get("qa_flags") or [])</w:t>
        <w:br/>
        <w:br/>
        <w:t xml:space="preserve">    alignments = list(detail.get("alignments") or [])</w:t>
        <w:br/>
        <w:br/>
        <w:t xml:space="preserve">    # Always derive summary from detail so Bid Summary matches Linear + Fittings</w:t>
        <w:br/>
        <w:br/>
        <w:t xml:space="preserve">    if segments or connections:</w:t>
        <w:br/>
        <w:br/>
        <w:t xml:space="preserve">        from app.services.cad.utility_stationing import build_bid_summary_from_detail</w:t>
        <w:br/>
        <w:br/>
        <w:br/>
        <w:br/>
        <w:t xml:space="preserve">        bid_summary = build_bid_summary_from_detail(segments, connections)</w:t>
        <w:br/>
        <w:br/>
        <w:t xml:space="preserve">    cl_name = ""</w:t>
        <w:br/>
        <w:br/>
        <w:t xml:space="preserve">    if alignments:</w:t>
        <w:br/>
        <w:br/>
        <w:t xml:space="preserve">        cl_name = str(alignments[0].get("name") or "")</w:t>
        <w:br/>
        <w:br/>
        <w:t xml:space="preserve">    elif detail.get("alignment"):</w:t>
        <w:br/>
        <w:br/>
        <w:t xml:space="preserve">        cl_name = str((detail.get("alignment") or {}).get("name") or "")</w:t>
        <w:br/>
        <w:br/>
        <w:br/>
        <w:br/>
        <w:t xml:space="preserve">    # --- Sheet: Bid Quantity Summary (from detail) ---</w:t>
        <w:br/>
        <w:br/>
        <w:t xml:space="preserve">    sum_ws = wb.create_sheet("Bid Quantity Summary")</w:t>
        <w:br/>
        <w:br/>
        <w:t xml:space="preserve">    sum_headers = ["Bid Item", "Description", "Unit", "Quantity", "Detail Source", "Rollup Note"]</w:t>
        <w:br/>
        <w:br/>
        <w:t xml:space="preserve">    _style_header_row(sum_ws, sum_headers, header_fill=header_fill, header_font=header_font, border=border)</w:t>
        <w:br/>
        <w:br/>
        <w:t xml:space="preserve">    if cl_name:</w:t>
        <w:br/>
        <w:br/>
        <w:t xml:space="preserve">        sum_ws.cell(1, 7, f"Centerline: {cl_name}")</w:t>
        <w:br/>
        <w:br/>
        <w:t xml:space="preserve">    if not bid_summary:</w:t>
        <w:br/>
        <w:br/>
        <w:t xml:space="preserve">        sum_ws.cell(</w:t>
        <w:br/>
        <w:br/>
        <w:t xml:space="preserve">            2,</w:t>
        <w:br/>
        <w:br/>
        <w:t xml:space="preserve">            1,</w:t>
        <w:br/>
        <w:br/>
        <w:t xml:space="preserve">            "No CAD utility detail yet. Process DWG/DXF, then re-export — "</w:t>
        <w:br/>
        <w:br/>
        <w:t xml:space="preserve">            "summary quantities are generated from Linear + Fittings detail sheets.",</w:t>
        <w:br/>
        <w:br/>
        <w:t xml:space="preserve">        )</w:t>
        <w:br/>
        <w:br/>
        <w:t xml:space="preserve">    else:</w:t>
        <w:br/>
        <w:br/>
        <w:t xml:space="preserve">        for r_i, row in enumerate(bid_summary, start=2):</w:t>
        <w:br/>
        <w:br/>
        <w:t xml:space="preserve">            vals = [</w:t>
        <w:br/>
        <w:br/>
        <w:t xml:space="preserve">                row.get("bid_item") or "",</w:t>
        <w:br/>
        <w:br/>
        <w:t xml:space="preserve">                row.get("description") or "",</w:t>
        <w:br/>
        <w:br/>
        <w:t xml:space="preserve">                format_export_unit(row.get("unit")) if row.get("unit") else "",</w:t>
        <w:br/>
        <w:br/>
        <w:t xml:space="preserve">                float(row.get("quantity") or 0),</w:t>
        <w:br/>
        <w:br/>
        <w:t xml:space="preserve">                row.get("detail_source") or "",</w:t>
        <w:br/>
        <w:br/>
        <w:t xml:space="preserve">                row.get("rollup_note") or "",</w:t>
        <w:br/>
        <w:br/>
        <w:t xml:space="preserve">            ]</w:t>
        <w:br/>
        <w:br/>
        <w:t xml:space="preserve">            for c_i, val in enumerate(vals, start=1):</w:t>
        <w:br/>
        <w:br/>
        <w:t xml:space="preserve">                cell = sum_ws.cell(r_i, c_i, val)</w:t>
        <w:br/>
        <w:br/>
        <w:t xml:space="preserve">                cell.border = border</w:t>
        <w:br/>
        <w:br/>
        <w:t xml:space="preserve">                if c_i == 4:</w:t>
        <w:br/>
        <w:br/>
        <w:t xml:space="preserve">                    cell.number_format = "#,##0.00" if str(row.get("unit")).upper() == "LF" else "#,##0"</w:t>
        <w:br/>
        <w:br/>
        <w:t xml:space="preserve">                    cell.alignment = Alignment(horizontal="right")</w:t>
        <w:br/>
        <w:br/>
        <w:t xml:space="preserve">    for i, w in enumerate([14, 36, 8, 12, 28, 40], start=1):</w:t>
        <w:br/>
        <w:br/>
        <w:t xml:space="preserve">        sum_ws.column_dimensions[get_column_letter(i)].width = w</w:t>
        <w:br/>
        <w:br/>
        <w:t xml:space="preserve">    sum_ws.freeze_panes = "A2"</w:t>
        <w:br/>
        <w:br/>
        <w:br/>
        <w:br/>
        <w:t xml:space="preserve">    # --- Sheet: Linear Quantity Breakdown ---</w:t>
        <w:br/>
        <w:br/>
        <w:t xml:space="preserve">    lin_ws = wb.create_sheet("Linear Quantity Breakdown")</w:t>
        <w:br/>
        <w:br/>
        <w:t xml:space="preserve">    lin_headers = [</w:t>
        <w:br/>
        <w:br/>
        <w:t xml:space="preserve">        "Item",</w:t>
        <w:br/>
        <w:br/>
        <w:t xml:space="preserve">        "Size",</w:t>
        <w:br/>
        <w:br/>
        <w:t xml:space="preserve">        "From Sta.",</w:t>
        <w:br/>
        <w:br/>
        <w:t xml:space="preserve">        "To Sta.",</w:t>
        <w:br/>
        <w:br/>
        <w:t xml:space="preserve">        "Side",</w:t>
        <w:br/>
        <w:br/>
        <w:t xml:space="preserve">        "Offset",</w:t>
        <w:br/>
        <w:br/>
        <w:t xml:space="preserve">        "From Offset",</w:t>
        <w:br/>
        <w:br/>
        <w:t xml:space="preserve">        "To Offset",</w:t>
        <w:br/>
        <w:br/>
        <w:t xml:space="preserve">        "Length (LF)",</w:t>
        <w:br/>
        <w:br/>
        <w:t xml:space="preserve">        "Non-Parallel",</w:t>
        <w:br/>
        <w:br/>
        <w:t xml:space="preserve">        "Alignment (CL)",</w:t>
        <w:br/>
        <w:br/>
        <w:t xml:space="preserve">        "Layer",</w:t>
        <w:br/>
        <w:br/>
        <w:t xml:space="preserve">        "Source",</w:t>
        <w:br/>
        <w:br/>
        <w:t xml:space="preserve">    ]</w:t>
        <w:br/>
        <w:br/>
        <w:t xml:space="preserve">    _style_header_row(lin_ws, lin_headers, header_fill=header_fill, header_font=header_font, border=border)</w:t>
        <w:br/>
        <w:br/>
        <w:t xml:space="preserve">    if not segments:</w:t>
        <w:br/>
        <w:br/>
        <w:t xml:space="preserve">        lin_ws.cell(</w:t>
        <w:br/>
        <w:br/>
        <w:t xml:space="preserve">            2,</w:t>
        <w:br/>
        <w:br/>
        <w:t xml:space="preserve">            1,</w:t>
        <w:br/>
        <w:br/>
        <w:t xml:space="preserve">            "No linear utility runs found. Process CAD with pipes/polylines or station callouts. "</w:t>
        <w:br/>
        <w:br/>
        <w:t xml:space="preserve">            "Stationing is always on the project CENTERLINE.",</w:t>
        <w:br/>
        <w:br/>
        <w:t xml:space="preserve">        </w:t>
      </w:r>
    </w:p>
    <w:p>
      <w:pPr>
        <w:spacing w:after="0" w:line="240" w:lineRule="auto"/>
      </w:pPr>
      <w:r>
        <w:rPr>
          <w:rFonts w:ascii="Consolas" w:hAnsi="Consolas" w:cs="Consolas"/>
          <w:b w:val="0"/>
          <w:i w:val="0"/>
          <w:sz w:val="14"/>
        </w:rPr>
        <w:t>)</w:t>
        <w:br/>
        <w:br/>
        <w:t xml:space="preserve">    else:</w:t>
        <w:br/>
        <w:br/>
        <w:t xml:space="preserve">        for r_i, row in enumerate(segments, start=2):</w:t>
        <w:br/>
        <w:br/>
        <w:t xml:space="preserve">            nonpar = bool(row.get("nonparallel"))</w:t>
        <w:br/>
        <w:br/>
        <w:t xml:space="preserve">            vals = [</w:t>
        <w:br/>
        <w:br/>
        <w:t xml:space="preserve">                row.get("item") or row.get("utility") or "",</w:t>
        <w:br/>
        <w:br/>
        <w:t xml:space="preserve">                row.get("size") or "",</w:t>
        <w:br/>
        <w:br/>
        <w:t xml:space="preserve">                row.get("from_station") or "",</w:t>
        <w:br/>
        <w:br/>
        <w:t xml:space="preserve">                row.get("to_station") or "",</w:t>
        <w:br/>
        <w:br/>
        <w:t xml:space="preserve">                row.get("side") or row.get("side_of_alignment") or "",</w:t>
        <w:br/>
        <w:br/>
        <w:t xml:space="preserve">                row.get("offset") or "",</w:t>
        <w:br/>
        <w:br/>
        <w:t xml:space="preserve">                row.get("from_offset") if nonpar else "",</w:t>
        <w:br/>
        <w:br/>
        <w:t xml:space="preserve">                row.get("to_offset") if nonpar else "",</w:t>
        <w:br/>
        <w:br/>
        <w:t xml:space="preserve">                float(row.get("length") or row.get("quantity_lf") or 0),</w:t>
        <w:br/>
        <w:br/>
        <w:t xml:space="preserve">                "Yes" if nonpar else "No",</w:t>
        <w:br/>
        <w:br/>
        <w:t xml:space="preserve">                row.get("alignment") or cl_name or "CL",</w:t>
        <w:br/>
        <w:br/>
        <w:t xml:space="preserve">                row.get("layer") or "",</w:t>
        <w:br/>
        <w:br/>
        <w:t xml:space="preserve">                row.get("source") or "",</w:t>
        <w:br/>
        <w:br/>
        <w:t xml:space="preserve">            ]</w:t>
        <w:br/>
        <w:br/>
        <w:t xml:space="preserve">            for c_i, val in enumerate(vals, start=1):</w:t>
        <w:br/>
        <w:br/>
        <w:t xml:space="preserve">                cell = lin_ws.cell(r_i, c_i, val)</w:t>
        <w:br/>
        <w:br/>
        <w:t xml:space="preserve">                cell.border = border</w:t>
        <w:br/>
        <w:br/>
        <w:t xml:space="preserve">                if c_i == 9:</w:t>
        <w:br/>
        <w:br/>
        <w:t xml:space="preserve">                    cell.number_format = "#,##0.00"</w:t>
        <w:br/>
        <w:br/>
        <w:t xml:space="preserve">                    cell.alignment = Alignment(horizontal="right")</w:t>
        <w:br/>
        <w:br/>
        <w:t xml:space="preserve">    for i, w in enumerate([16, 8, 12, 12, 8, 12, 14, 14, 12, 12, 22, 16, 22], start=1):</w:t>
        <w:br/>
        <w:br/>
        <w:t xml:space="preserve">        lin_ws.column_dimensions[get_column_letter(i)].width = w</w:t>
        <w:br/>
        <w:br/>
        <w:t xml:space="preserve">    lin_ws.freeze_panes = "A2"</w:t>
        <w:br/>
        <w:br/>
        <w:br/>
        <w:br/>
        <w:t xml:space="preserve">    # --- Sheet: Fittings / Bends / Connections ---</w:t>
        <w:br/>
        <w:br/>
        <w:t xml:space="preserve">    fit_ws = wb.create_sheet("Fittings Bends Connections")</w:t>
        <w:br/>
        <w:br/>
        <w:t xml:space="preserve">    fit_headers = [</w:t>
        <w:br/>
        <w:br/>
        <w:t xml:space="preserve">        "Type",</w:t>
        <w:br/>
        <w:br/>
        <w:t xml:space="preserve">        "Size",</w:t>
        <w:br/>
        <w:br/>
        <w:t xml:space="preserve">        "Station",</w:t>
        <w:br/>
        <w:br/>
        <w:t xml:space="preserve">        "Side",</w:t>
        <w:br/>
        <w:br/>
        <w:t xml:space="preserve">        "Offset",</w:t>
        <w:br/>
        <w:br/>
        <w:t xml:space="preserve">        "Angle/Type",</w:t>
        <w:br/>
        <w:br/>
        <w:t xml:space="preserve">        "Connects To",</w:t>
        <w:br/>
        <w:br/>
        <w:t xml:space="preserve">        "Utility",</w:t>
        <w:br/>
        <w:br/>
        <w:t xml:space="preserve">        "Qty",</w:t>
        <w:br/>
        <w:br/>
        <w:t xml:space="preserve">        "Alignment (CL)",</w:t>
        <w:br/>
        <w:br/>
        <w:t xml:space="preserve">        "Layer",</w:t>
        <w:br/>
        <w:br/>
        <w:t xml:space="preserve">        "Source",</w:t>
        <w:br/>
        <w:br/>
        <w:t xml:space="preserve">    ]</w:t>
        <w:br/>
        <w:br/>
        <w:t xml:space="preserve">    _style_header_row(fit_ws, fit_headers, header_fill=header_fill, header_font=header_font, border=border)</w:t>
        <w:br/>
        <w:br/>
        <w:t xml:space="preserve">    if not connections:</w:t>
        <w:br/>
        <w:br/>
        <w:t xml:space="preserve">        fit_ws.cell(</w:t>
        <w:br/>
        <w:br/>
        <w:t xml:space="preserve">            2,</w:t>
        <w:br/>
        <w:br/>
        <w:t xml:space="preserve">            1,</w:t>
        <w:br/>
        <w:br/>
        <w:t xml:space="preserve">            "No bends/fittings/connections located. Process CAD with fitting blocks or "</w:t>
        <w:br/>
        <w:br/>
        <w:t xml:space="preserve">            "pipe polylines that deflect at vertices.",</w:t>
        <w:br/>
        <w:br/>
        <w:t xml:space="preserve">        )</w:t>
        <w:br/>
        <w:br/>
        <w:t xml:space="preserve">    else:</w:t>
        <w:br/>
        <w:br/>
        <w:t xml:space="preserve">        for r_i, row in enumerate(connections, start=2):</w:t>
        <w:br/>
        <w:br/>
        <w:t xml:space="preserve">            side_val = row.get("side") or row.get("direction_from_alignment") or ""</w:t>
        <w:br/>
        <w:br/>
        <w:t xml:space="preserve">            off_val = row.get("offset")</w:t>
        <w:br/>
        <w:br/>
        <w:t xml:space="preserve">            if off_val in (None, ""):</w:t>
        <w:br/>
        <w:br/>
        <w:t xml:space="preserve">                oft = row.get("offset_ft")</w:t>
        <w:br/>
        <w:br/>
        <w:t xml:space="preserve">                if oft is not None:</w:t>
        <w:br/>
        <w:br/>
        <w:t xml:space="preserve">                    try:</w:t>
        <w:br/>
        <w:br/>
        <w:t xml:space="preserve">                        from app.services.cad.utility_stationing import format_offset</w:t>
        <w:br/>
        <w:br/>
        <w:br/>
        <w:br/>
        <w:t xml:space="preserve">                        off_val = format_offset(float(oft), str(side_val) or None)</w:t>
        <w:br/>
        <w:br/>
        <w:t xml:space="preserve">                    except (TypeError, ValueError):</w:t>
        <w:br/>
        <w:br/>
        <w:t xml:space="preserve">                        off_val = oft</w:t>
        <w:br/>
        <w:br/>
        <w:t xml:space="preserve">            vals = [</w:t>
        <w:br/>
        <w:br/>
        <w:t xml:space="preserve">                row.get("type") or row.get("connection_type") or "",</w:t>
        <w:br/>
        <w:br/>
        <w:t xml:space="preserve">                row.get("size") or "",</w:t>
        <w:br/>
        <w:br/>
        <w:t xml:space="preserve">                row.get("station") or "",</w:t>
        <w:br/>
        <w:br/>
        <w:t xml:space="preserve">                side_val,</w:t>
        <w:br/>
        <w:br/>
        <w:t xml:space="preserve">                "" if off_val is None else off_val,</w:t>
        <w:br/>
        <w:br/>
        <w:t xml:space="preserve">                row.get("angle") or row.get("angle_type") or "",</w:t>
        <w:br/>
        <w:br/>
        <w:t xml:space="preserve">                row.get("connects_to") or "",</w:t>
        <w:br/>
        <w:br/>
        <w:t xml:space="preserve">                row.get("utility") or "",</w:t>
        <w:br/>
        <w:br/>
        <w:t xml:space="preserve">                float(row.get("quantity") or 1),</w:t>
        <w:br/>
        <w:br/>
        <w:t xml:space="preserve">                row.get("alignment") or cl_name or "CL",</w:t>
        <w:br/>
        <w:br/>
        <w:t xml:space="preserve">                row.get("layer") or "",</w:t>
        <w:br/>
        <w:br/>
        <w:t xml:space="preserve">                row.get("source") or "",</w:t>
        <w:br/>
        <w:br/>
        <w:t xml:space="preserve">            ]</w:t>
        <w:br/>
        <w:br/>
        <w:t xml:space="preserve">            for c_i, val in enumerate(vals, start=1):</w:t>
        <w:br/>
        <w:br/>
        <w:t xml:space="preserve">                cell = fit_ws.cell(r_i, c_i, val)</w:t>
        <w:br/>
        <w:br/>
        <w:t xml:space="preserve">                cell.border = border</w:t>
        <w:br/>
        <w:br/>
        <w:t xml:space="preserve">    for i, w in enumerate([14, 8, 12, 8, 12, 12, 22, 16, 6, 22, 16, 20], start=1):</w:t>
        <w:br/>
      </w:r>
    </w:p>
    <w:p>
      <w:pPr>
        <w:spacing w:after="0" w:line="240" w:lineRule="auto"/>
      </w:pPr>
      <w:r>
        <w:rPr>
          <w:rFonts w:ascii="Consolas" w:hAnsi="Consolas" w:cs="Consolas"/>
          <w:b w:val="0"/>
          <w:i w:val="0"/>
          <w:sz w:val="14"/>
        </w:rPr>
        <w:br/>
        <w:t xml:space="preserve">        fit_ws.column_dimensions[get_column_letter(i)].width = w</w:t>
        <w:br/>
        <w:br/>
        <w:t xml:space="preserve">    fit_ws.freeze_panes = "A2"</w:t>
        <w:br/>
        <w:br/>
        <w:br/>
        <w:br/>
        <w:t xml:space="preserve">    # --- Sheet: Quantity QA/QC ---</w:t>
        <w:br/>
        <w:br/>
        <w:t xml:space="preserve">    qa_ws = wb.create_sheet("Quantity QAQC")</w:t>
        <w:br/>
        <w:br/>
        <w:t xml:space="preserve">    qa_headers = ["Severity", "Issue", "Message", "Object", "Station", "Suggestion"]</w:t>
        <w:br/>
        <w:br/>
        <w:t xml:space="preserve">    _style_header_row(qa_ws, qa_headers, header_fill=header_fill, header_font=header_font, border=border)</w:t>
        <w:br/>
        <w:br/>
        <w:t xml:space="preserve">    if not qa_flags:</w:t>
        <w:br/>
        <w:br/>
        <w:t xml:space="preserve">        qa_ws.cell(</w:t>
        <w:br/>
        <w:br/>
        <w:t xml:space="preserve">            2,</w:t>
        <w:br/>
        <w:br/>
        <w:t xml:space="preserve">            1,</w:t>
        <w:br/>
        <w:br/>
        <w:t xml:space="preserve">            "No QA flags. Process CAD to populate stationing QA "</w:t>
        <w:br/>
        <w:br/>
        <w:t xml:space="preserve">            "(unidentified fittings, unassociated lines, overlaps, low confidence).",</w:t>
        <w:br/>
        <w:br/>
        <w:t xml:space="preserve">        )</w:t>
        <w:br/>
        <w:br/>
        <w:t xml:space="preserve">    else:</w:t>
        <w:br/>
        <w:br/>
        <w:t xml:space="preserve">        sev_fill = {</w:t>
        <w:br/>
        <w:br/>
        <w:t xml:space="preserve">            "high": PatternFill("solid", fgColor="FFC7CE"),</w:t>
        <w:br/>
        <w:br/>
        <w:t xml:space="preserve">            "medium": PatternFill("solid", fgColor="FFEB9C"),</w:t>
        <w:br/>
        <w:br/>
        <w:t xml:space="preserve">            "low": PatternFill("solid", fgColor="C6EFCE"),</w:t>
        <w:br/>
        <w:br/>
        <w:t xml:space="preserve">        }</w:t>
        <w:br/>
        <w:br/>
        <w:t xml:space="preserve">        for r_i, row in enumerate(qa_flags, start=2):</w:t>
        <w:br/>
        <w:br/>
        <w:t xml:space="preserve">            sev = str(row.get("severity") or "medium").lower()</w:t>
        <w:br/>
        <w:br/>
        <w:t xml:space="preserve">            vals = [</w:t>
        <w:br/>
        <w:br/>
        <w:t xml:space="preserve">                sev.upper(),</w:t>
        <w:br/>
        <w:br/>
        <w:t xml:space="preserve">                row.get("issue") or "",</w:t>
        <w:br/>
        <w:br/>
        <w:t xml:space="preserve">                row.get("message") or "",</w:t>
        <w:br/>
        <w:br/>
        <w:t xml:space="preserve">                row.get("object") or "",</w:t>
        <w:br/>
        <w:br/>
        <w:t xml:space="preserve">                row.get("station") or "",</w:t>
        <w:br/>
        <w:br/>
        <w:t xml:space="preserve">                row.get("suggestion") or "",</w:t>
        <w:br/>
        <w:br/>
        <w:t xml:space="preserve">            ]</w:t>
        <w:br/>
        <w:br/>
        <w:t xml:space="preserve">            for c_i, val in enumerate(vals, start=1):</w:t>
        <w:br/>
        <w:br/>
        <w:t xml:space="preserve">                cell = qa_ws.cell(r_i, c_i, val)</w:t>
        <w:br/>
        <w:br/>
        <w:t xml:space="preserve">                cell.border = border</w:t>
        <w:br/>
        <w:br/>
        <w:t xml:space="preserve">                if c_i == 1 and sev in sev_fill:</w:t>
        <w:br/>
        <w:br/>
        <w:t xml:space="preserve">                    cell.fill = sev_fill[sev]</w:t>
        <w:br/>
        <w:br/>
        <w:t xml:space="preserve">    for i, w in enumerate([10, 28, 48, 24, 18, 40], start=1):</w:t>
        <w:br/>
        <w:br/>
        <w:t xml:space="preserve">        qa_ws.column_dimensions[get_column_letter(i)].width = w</w:t>
        <w:br/>
        <w:br/>
        <w:t xml:space="preserve">    qa_ws.freeze_panes = "A2"</w:t>
        <w:br/>
        <w:br/>
      </w:r>
    </w:p>
    <w:p>
      <w:pPr>
        <w:pStyle w:val="Heading3"/>
      </w:pPr>
      <w:r>
        <w:t>backend/app/services/bid_service.py</w:t>
      </w:r>
    </w:p>
    <w:p>
      <w:pPr>
        <w:spacing w:after="80" w:line="240" w:lineRule="auto"/>
      </w:pPr>
      <w:r>
        <w:rPr>
          <w:rFonts w:ascii="Calibri" w:hAnsi="Calibri" w:cs="Calibri"/>
          <w:b w:val="0"/>
          <w:i w:val="0"/>
          <w:sz w:val="18"/>
        </w:rPr>
        <w:t>SHA-256: 2a53023aea99d7f53815fb07d5f098a273adc26c455535dd0be07e988530ce7e    ·    900 line(s)    ·    .py</w:t>
      </w:r>
    </w:p>
    <w:p>
      <w:pPr>
        <w:spacing w:after="0" w:line="240" w:lineRule="auto"/>
      </w:pPr>
      <w:r>
        <w:rPr>
          <w:rFonts w:ascii="Consolas" w:hAnsi="Consolas" w:cs="Consolas"/>
          <w:b w:val="0"/>
          <w:i w:val="0"/>
          <w:sz w:val="14"/>
        </w:rPr>
        <w:t>"""Bid templates: import PDF/Excel/CSV bid lists and map EOQ items onto them."""</w:t>
        <w:br/>
        <w:br/>
        <w:t>from __future__ import annotations</w:t>
        <w:br/>
        <w:br/>
        <w:t>import csv</w:t>
        <w:br/>
        <w:t>import io</w:t>
        <w:br/>
        <w:t>import re</w:t>
        <w:br/>
        <w:t>from dataclasses import dataclass</w:t>
        <w:br/>
        <w:t>from decimal import Decimal</w:t>
        <w:br/>
        <w:t>from pathlib import Path</w:t>
        <w:br/>
        <w:t>from typing import Any</w:t>
        <w:br/>
        <w:br/>
        <w:t>from openpyxl import load_workbook</w:t>
        <w:br/>
        <w:t>from sqlalchemy import select</w:t>
        <w:br/>
        <w:t>from sqlalchemy.orm import Session, selectinload</w:t>
        <w:br/>
        <w:br/>
        <w:t>from app.config import get_settings</w:t>
        <w:br/>
        <w:t>from app.models.bid import BidTemplate, BidTemplateLine</w:t>
        <w:br/>
        <w:t>from app.models.eoq import EOQ</w:t>
        <w:br/>
        <w:t>from app.services.csi_mapper import enrich_quantity_item, looks_like_csi, normalize_csi_code, normalize_unit</w:t>
        <w:br/>
        <w:t>from app.services.eoq_groups import detect_alternate_section, resolve_eoq_group</w:t>
        <w:br/>
        <w:br/>
        <w:br/>
        <w:t>MASTER_TEMPLATE_FILENAME = "Bid Item List 2026.xlsx"</w:t>
        <w:br/>
        <w:t>_MASTER_TEMPLATE_CACHE: dict[str, Any] = {}</w:t>
        <w:br/>
        <w:br/>
        <w:br/>
        <w:t>@dataclass(frozen=True)</w:t>
        <w:br/>
        <w:t>class MasterBidTemplateLine:</w:t>
        <w:br/>
        <w:t xml:space="preserve">    id: int</w:t>
        <w:br/>
        <w:t xml:space="preserve">    line_number: str</w:t>
        <w:br/>
        <w:t xml:space="preserve">    csi_code: str | None</w:t>
        <w:br/>
        <w:t xml:space="preserve">    item_code: str | None</w:t>
        <w:br/>
        <w:t xml:space="preserve">    description: str</w:t>
        <w:br/>
        <w:t xml:space="preserve">    unit: str</w:t>
        <w:br/>
        <w:t xml:space="preserve">    default_rate: float | None = None</w:t>
        <w:br/>
        <w:t xml:space="preserve">    sort_order: int = 0</w:t>
        <w:br/>
        <w:br/>
        <w:br/>
        <w:t>def _default_master_template_path() -&gt; Path:</w:t>
        <w:br/>
        <w:t xml:space="preserve">    return Path(__file__).resolve().parents[3] / MASTER_TEMPLATE_FILENAME</w:t>
        <w:br/>
        <w:br/>
        <w:br/>
        <w:t>def _resolve_master_template_path() -&gt; Path:</w:t>
        <w:br/>
        <w:t xml:space="preserve">    settings = get_settings()</w:t>
        <w:br/>
        <w:t xml:space="preserve">    configured = str(settings.autovad_master_bid_template_path or "").strip()</w:t>
        <w:br/>
        <w:t xml:space="preserve">    if configured:</w:t>
        <w:br/>
        <w:t xml:space="preserve">        candidate = Path(configured).expanduser()</w:t>
        <w:br/>
        <w:t xml:space="preserve">        if not candidate.is_absolute():</w:t>
        <w:br/>
        <w:t xml:space="preserve">            candidate = (Path.cwd() / candidate).resolve()</w:t>
        <w:br/>
        <w:t xml:space="preserve">        return candidate</w:t>
        <w:br/>
        <w:t xml:space="preserve">    return _default_master_template_path()</w:t>
        <w:br/>
        <w:br/>
        <w:br/>
        <w:t>def _master_sheet_name() -&gt; str:</w:t>
        <w:br/>
        <w:t xml:space="preserve">    settings = get_settings()</w:t>
        <w:br/>
        <w:t xml:space="preserve">    name = str(settings.autovad_master_bid_template_sheet or "").strip()</w:t>
        <w:br/>
        <w:t xml:space="preserve">    return name or "Bid Items"</w:t>
        <w:br/>
        <w:br/>
        <w:br/>
        <w:t>def _build_template_lines(rows: list[dict[str, Any]]) -&gt; list[MasterBidTemplateLine]:</w:t>
        <w:br/>
        <w:t xml:space="preserve">    lines: list[MasterBidTemplateLine] = []</w:t>
        <w:br/>
        <w:t xml:space="preserve">    for idx, row in enumerate(rows, start=1):</w:t>
        <w:br/>
        <w:t xml:space="preserve">        csi = normalize_csi_code(row.get("csi_code") or row.get("item_code"))</w:t>
        <w:br/>
        <w:t xml:space="preserve">        if csi and not looks_like_csi(csi):</w:t>
        <w:br/>
        <w:t xml:space="preserve">            item_code = csi</w:t>
        <w:br/>
        <w:t xml:space="preserve">            csi_val = None</w:t>
        <w:br/>
        <w:t xml:space="preserve">        else:</w:t>
        <w:br/>
        <w:t xml:space="preserve">            item_code = row.get("item_code") or csi</w:t>
        <w:br/>
        <w:t xml:space="preserve">            csi_val = csi if csi and looks_like_csi(csi) else None</w:t>
        <w:br/>
        <w:t xml:space="preserve">        line_number = str(row.get("line_number") or idx).strip() or str(idx)</w:t>
        <w:br/>
        <w:t xml:space="preserve">        unit = normalize_unit(row.get("unit"))</w:t>
        <w:br/>
        <w:t xml:space="preserve">        default_rate = row.get("default_rate")</w:t>
        <w:br/>
        <w:t xml:space="preserve">        try:</w:t>
        <w:br/>
        <w:t xml:space="preserve">            default_rate = float(default_rate) if default_rate is not None else None</w:t>
        <w:br/>
        <w:t xml:space="preserve">        except (TypeError, ValueError):</w:t>
        <w:br/>
        <w:t xml:space="preserve">            default_rate = None</w:t>
        <w:br/>
        <w:t xml:space="preserve">        lines.append(</w:t>
        <w:br/>
        <w:t xml:space="preserve">            MasterBidTemplateLine(</w:t>
        <w:br/>
        <w:t xml:space="preserve">                id=idx,</w:t>
        <w:br/>
        <w:t xml:space="preserve">                line_number=line_number,</w:t>
        <w:br/>
        <w:t xml:space="preserve">                csi_code=csi_val,</w:t>
        <w:br/>
        <w:t xml:space="preserve">                item_code=str(item_code).strip() if item_code else None,</w:t>
        <w:br/>
        <w:t xml:space="preserve">                description=str(row.get("description") or "").strip(),</w:t>
        <w:br/>
        <w:t xml:space="preserve">                unit=unit,</w:t>
        <w:br/>
        <w:t xml:space="preserve">                default_rate=default_rate,</w:t>
        <w:br/>
        <w:t xml:space="preserve">                sort_order=idx,</w:t>
        <w:br/>
        <w:t xml:space="preserve">            )</w:t>
        <w:br/>
        <w:t xml:space="preserve">        )</w:t>
        <w:br/>
        <w:t xml:space="preserve">    return lines</w:t>
        <w:br/>
        <w:br/>
        <w:br/>
        <w:t>def get_autovad_master_template_lines(*, force_reload: bool = False) -&gt; tuple[str, list[MasterBidTemplateLine], str | None]:</w:t>
        <w:br/>
        <w:t xml:space="preserve">    """Load AutoVAD master bid template lines from configured workbook."""</w:t>
        <w:br/>
        <w:t xml:space="preserve">    path = _resolve_master_template_path()</w:t>
        <w:br/>
        <w:t xml:space="preserve">    sheet_name = _master_sheet_name()</w:t>
        <w:br/>
        <w:t xml:space="preserve">    template_name = f"AutoVAD master template ({path.name})"</w:t>
        <w:br/>
        <w:br/>
        <w:t xml:space="preserve">    if not path.exists():</w:t>
        <w:br/>
        <w:t xml:space="preserve">        return template_name, [], f"Master bid template file not found: {path}"</w:t>
        <w:br/>
        <w:br/>
        <w:t xml:space="preserve">    try:</w:t>
        <w:br/>
        <w:t xml:space="preserve">        stat = path.stat()</w:t>
        <w:br/>
        <w:t xml:space="preserve">    except OSError as exc:</w:t>
        <w:br/>
        <w:t xml:space="preserve">        re</w:t>
      </w:r>
    </w:p>
    <w:p>
      <w:pPr>
        <w:spacing w:after="0" w:line="240" w:lineRule="auto"/>
      </w:pPr>
      <w:r>
        <w:rPr>
          <w:rFonts w:ascii="Consolas" w:hAnsi="Consolas" w:cs="Consolas"/>
          <w:b w:val="0"/>
          <w:i w:val="0"/>
          <w:sz w:val="14"/>
        </w:rPr>
        <w:t>turn template_name, [], f"Could not read master bid template metadata: {exc}"</w:t>
        <w:br/>
        <w:br/>
        <w:t xml:space="preserve">    cache_key = f"{path.resolve()}::{sheet_name}"</w:t>
        <w:br/>
        <w:t xml:space="preserve">    cache_token = f"{stat.st_mtime_ns}:{stat.st_size}"</w:t>
        <w:br/>
        <w:t xml:space="preserve">    if not force_reload and _MASTER_TEMPLATE_CACHE.get("key") == cache_key and _MASTER_TEMPLATE_CACHE.get("token") == cache_token:</w:t>
        <w:br/>
        <w:t xml:space="preserve">        return template_name, list(_MASTER_TEMPLATE_CACHE.get("lines") or []), None</w:t>
        <w:br/>
        <w:br/>
        <w:t xml:space="preserve">    rows = _parse_excel(path, preferred_sheet=sheet_name)</w:t>
        <w:br/>
        <w:t xml:space="preserve">    if not rows:</w:t>
        <w:br/>
        <w:t xml:space="preserve">        return template_name, [], f"No bid rows found in master template '{path.name}' (sheet '{sheet_name}')."</w:t>
        <w:br/>
        <w:t xml:space="preserve">    lines = _build_template_lines(_dedupe_bid_rows(rows))</w:t>
        <w:br/>
        <w:t xml:space="preserve">    _MASTER_TEMPLATE_CACHE["key"] = cache_key</w:t>
        <w:br/>
        <w:t xml:space="preserve">    _MASTER_TEMPLATE_CACHE["token"] = cache_token</w:t>
        <w:br/>
        <w:t xml:space="preserve">    _MASTER_TEMPLATE_CACHE["lines"] = list(lines)</w:t>
        <w:br/>
        <w:t xml:space="preserve">    return template_name, lines, None</w:t>
        <w:br/>
        <w:br/>
        <w:br/>
        <w:t>def get_autovad_master_bid_catalog(*, force_reload: bool = False) -&gt; tuple[str, list[dict[str, Any]], str | None]:</w:t>
        <w:br/>
        <w:t xml:space="preserve">    name, lines, err = get_autovad_master_template_lines(force_reload=force_reload)</w:t>
        <w:br/>
        <w:t xml:space="preserve">    catalog = [</w:t>
        <w:br/>
        <w:t xml:space="preserve">        {</w:t>
        <w:br/>
        <w:t xml:space="preserve">            "item_code": line.item_code,</w:t>
        <w:br/>
        <w:t xml:space="preserve">            "csi_code": line.csi_code,</w:t>
        <w:br/>
        <w:t xml:space="preserve">            "description": line.description,</w:t>
        <w:br/>
        <w:t xml:space="preserve">            "unit": line.unit,</w:t>
        <w:br/>
        <w:t xml:space="preserve">            "line_number": line.line_number,</w:t>
        <w:br/>
        <w:t xml:space="preserve">        }</w:t>
        <w:br/>
        <w:t xml:space="preserve">        for line in lines</w:t>
        <w:br/>
        <w:t xml:space="preserve">    ]</w:t>
        <w:br/>
        <w:t xml:space="preserve">    return name, catalog, err</w:t>
        <w:br/>
        <w:br/>
        <w:br/>
        <w:t>def list_templates(db: Session, project_id: int) -&gt; list[BidTemplate]:</w:t>
        <w:br/>
        <w:t xml:space="preserve">    return list(</w:t>
        <w:br/>
        <w:t xml:space="preserve">        db.scalars(</w:t>
        <w:br/>
        <w:t xml:space="preserve">            select(BidTemplate)</w:t>
        <w:br/>
        <w:t xml:space="preserve">            .options(selectinload(BidTemplate.lines))</w:t>
        <w:br/>
        <w:t xml:space="preserve">            .where(BidTemplate.project_id == project_id)</w:t>
        <w:br/>
        <w:t xml:space="preserve">            .order_by(BidTemplate.created_at.desc())</w:t>
        <w:br/>
        <w:t xml:space="preserve">        ).all()</w:t>
        <w:br/>
        <w:t xml:space="preserve">    )</w:t>
        <w:br/>
        <w:br/>
        <w:br/>
        <w:t>def get_active_template(db: Session, project_id: int) -&gt; BidTemplate | None:</w:t>
        <w:br/>
        <w:t xml:space="preserve">    return db.scalar(</w:t>
        <w:br/>
        <w:t xml:space="preserve">        select(BidTemplate)</w:t>
        <w:br/>
        <w:t xml:space="preserve">        .options(selectinload(BidTemplate.lines))</w:t>
        <w:br/>
        <w:t xml:space="preserve">        .where(BidTemplate.project_id == project_id, BidTemplate.is_active.is_(True))</w:t>
        <w:br/>
        <w:t xml:space="preserve">        .order_by(BidTemplate.created_at.desc())</w:t>
        <w:br/>
        <w:t xml:space="preserve">    )</w:t>
        <w:br/>
        <w:br/>
        <w:br/>
        <w:t>def set_active_template(db: Session, project_id: int, template_id: int) -&gt; BidTemplate:</w:t>
        <w:br/>
        <w:t xml:space="preserve">    templates = list(db.scalars(select(BidTemplate).where(BidTemplate.project_id == project_id)).all())</w:t>
        <w:br/>
        <w:t xml:space="preserve">    found = None</w:t>
        <w:br/>
        <w:t xml:space="preserve">    for t in templates:</w:t>
        <w:br/>
        <w:t xml:space="preserve">        t.is_active = t.id == template_id</w:t>
        <w:br/>
        <w:t xml:space="preserve">        if t.id == template_id:</w:t>
        <w:br/>
        <w:t xml:space="preserve">            found = t</w:t>
        <w:br/>
        <w:t xml:space="preserve">    if not found:</w:t>
        <w:br/>
        <w:t xml:space="preserve">        raise ValueError("Bid template not found")</w:t>
        <w:br/>
        <w:t xml:space="preserve">    db.commit()</w:t>
        <w:br/>
        <w:t xml:space="preserve">    return db.scalar(</w:t>
        <w:br/>
        <w:t xml:space="preserve">        select(BidTemplate).options(selectinload(BidTemplate.lines)).where(BidTemplate.id == template_id)</w:t>
        <w:br/>
        <w:t xml:space="preserve">    )  # type: ignore[return-value]</w:t>
        <w:br/>
        <w:br/>
        <w:br/>
        <w:t>def delete_template(db: Session, project_id: int, template_id: int) -&gt; None:</w:t>
        <w:br/>
        <w:t xml:space="preserve">    tmpl = db.scalar(select(BidTemplate).where(BidTemplate.id == template_id, BidTemplate.project_id == project_id))</w:t>
        <w:br/>
        <w:t xml:space="preserve">    if not tmpl:</w:t>
        <w:br/>
        <w:t xml:space="preserve">        raise ValueError("Bid template not found")</w:t>
        <w:br/>
        <w:t xml:space="preserve">    db.delete(tmpl)</w:t>
        <w:br/>
        <w:t xml:space="preserve">    db.commit()</w:t>
        <w:br/>
        <w:br/>
        <w:br/>
        <w:t>def import_bid_template(</w:t>
        <w:br/>
        <w:t xml:space="preserve">    db: Session,</w:t>
        <w:br/>
        <w:t xml:space="preserve">    *,</w:t>
        <w:br/>
        <w:t xml:space="preserve">    project_id: int,</w:t>
        <w:br/>
        <w:t xml:space="preserve">    user_id: int,</w:t>
        <w:br/>
        <w:t xml:space="preserve">    path: Path,</w:t>
        <w:br/>
        <w:t xml:space="preserve">    filename: str,</w:t>
        <w:br/>
        <w:t xml:space="preserve">    name: str | None = None,</w:t>
        <w:br/>
        <w:t>) -&gt; BidTemplate:</w:t>
        <w:br/>
        <w:t xml:space="preserve">    rows = _parse_bid_file(path, filename)</w:t>
        <w:br/>
        <w:t xml:space="preserve">    if not rows:</w:t>
        <w:br/>
        <w:t xml:space="preserve">        raise ValueError("No bid line items found in file. Expect columns like CSI/Code, Description, Unit.")</w:t>
        <w:br/>
        <w:br/>
        <w:t xml:space="preserve">    # Deactivate previous templates; new upload becomes active</w:t>
        <w:br/>
        <w:t xml:space="preserve">    existing = list(db.scalars(select(BidTemplate).where(BidTemplate.project_id == project_id)).all())</w:t>
        <w:br/>
        <w:t xml:space="preserve">    for t in existing:</w:t>
        <w:br/>
        <w:t xml:space="preserve">        t.is_active = False</w:t>
        <w:br/>
        <w:br/>
        <w:t xml:space="preserve">    template = BidTemplate(</w:t>
        <w:br/>
        <w:t xml:space="preserve">        project_id=project_id,</w:t>
        <w:br/>
        <w:t xml:space="preserve">        name=name or f"</w:t>
      </w:r>
    </w:p>
    <w:p>
      <w:pPr>
        <w:spacing w:after="0" w:line="240" w:lineRule="auto"/>
      </w:pPr>
      <w:r>
        <w:rPr>
          <w:rFonts w:ascii="Consolas" w:hAnsi="Consolas" w:cs="Consolas"/>
          <w:b w:val="0"/>
          <w:i w:val="0"/>
          <w:sz w:val="14"/>
        </w:rPr>
        <w:t>Bid list — {filename}",</w:t>
        <w:br/>
        <w:t xml:space="preserve">        source_filename=filename,</w:t>
        <w:br/>
        <w:t xml:space="preserve">        is_active=True,</w:t>
        <w:br/>
        <w:t xml:space="preserve">        notes=f"Imported {len(rows)} line(s) from {filename}",</w:t>
        <w:br/>
        <w:t xml:space="preserve">        created_by=user_id,</w:t>
        <w:br/>
        <w:t xml:space="preserve">    )</w:t>
        <w:br/>
        <w:t xml:space="preserve">    db.add(template)</w:t>
        <w:br/>
        <w:t xml:space="preserve">    db.flush()</w:t>
        <w:br/>
        <w:br/>
        <w:t xml:space="preserve">    for idx, row in enumerate(rows, start=1):</w:t>
        <w:br/>
        <w:t xml:space="preserve">        csi = normalize_csi_code(row.get("csi_code") or row.get("item_code"))</w:t>
        <w:br/>
        <w:t xml:space="preserve">        if csi and not looks_like_csi(csi):</w:t>
        <w:br/>
        <w:t xml:space="preserve">            # keep as item_code only</w:t>
        <w:br/>
        <w:t xml:space="preserve">            item_code = csi</w:t>
        <w:br/>
        <w:t xml:space="preserve">            csi_val = None</w:t>
        <w:br/>
        <w:t xml:space="preserve">        else:</w:t>
        <w:br/>
        <w:t xml:space="preserve">            item_code = row.get("item_code") or csi</w:t>
        <w:br/>
        <w:t xml:space="preserve">            csi_val = csi if looks_like_csi(csi) else None</w:t>
        <w:br/>
        <w:t xml:space="preserve">        db.add(</w:t>
        <w:br/>
        <w:t xml:space="preserve">            BidTemplateLine(</w:t>
        <w:br/>
        <w:t xml:space="preserve">                template_id=template.id,</w:t>
        <w:br/>
        <w:t xml:space="preserve">                line_number=str(row.get("line_number") or idx),</w:t>
        <w:br/>
        <w:t xml:space="preserve">                csi_code=csi_val,</w:t>
        <w:br/>
        <w:t xml:space="preserve">                item_code=item_code,</w:t>
        <w:br/>
        <w:t xml:space="preserve">                description=str(row["description"]),</w:t>
        <w:br/>
        <w:t xml:space="preserve">                unit=normalize_unit(row.get("unit")),</w:t>
        <w:br/>
        <w:t xml:space="preserve">                default_rate=row.get("default_rate"),</w:t>
        <w:br/>
        <w:t xml:space="preserve">                sort_order=idx,</w:t>
        <w:br/>
        <w:t xml:space="preserve">            )</w:t>
        <w:br/>
        <w:t xml:space="preserve">        )</w:t>
        <w:br/>
        <w:t xml:space="preserve">    db.commit()</w:t>
        <w:br/>
        <w:t xml:space="preserve">    return db.scalar(</w:t>
        <w:br/>
        <w:t xml:space="preserve">        select(BidTemplate).options(selectinload(BidTemplate.lines)).where(BidTemplate.id == template.id)</w:t>
        <w:br/>
        <w:t xml:space="preserve">    )  # type: ignore[return-value]</w:t>
        <w:br/>
        <w:br/>
        <w:br/>
        <w:t>def map_eoq_to_template(db: Session, *, eoq_id: int, template_id: int | None = None) -&gt; dict[str, Any]:</w:t>
        <w:br/>
        <w:t xml:space="preserve">    eoq = db.scalar(select(EOQ).options(selectinload(EOQ.items)).where(EOQ.id == eoq_id))</w:t>
        <w:br/>
        <w:t xml:space="preserve">    if not eoq:</w:t>
        <w:br/>
        <w:t xml:space="preserve">        raise ValueError("Estimate Of Quantities not found")</w:t>
        <w:br/>
        <w:br/>
        <w:t xml:space="preserve">    if template_id:</w:t>
        <w:br/>
        <w:t xml:space="preserve">        template = db.scalar(</w:t>
        <w:br/>
        <w:t xml:space="preserve">            select(BidTemplate)</w:t>
        <w:br/>
        <w:t xml:space="preserve">            .options(selectinload(BidTemplate.lines))</w:t>
        <w:br/>
        <w:t xml:space="preserve">            .where(BidTemplate.id == template_id, BidTemplate.project_id == eoq.project_id)</w:t>
        <w:br/>
        <w:t xml:space="preserve">        )</w:t>
        <w:br/>
        <w:t xml:space="preserve">    else:</w:t>
        <w:br/>
        <w:t xml:space="preserve">        template = get_active_template(db, eoq.project_id)</w:t>
        <w:br/>
        <w:t xml:space="preserve">    if not template:</w:t>
        <w:br/>
        <w:t xml:space="preserve">        raise ValueError("No active bid template. Upload a bid list (PDF/Excel/CSV) first.")</w:t>
        <w:br/>
        <w:br/>
        <w:t xml:space="preserve">    lines = list(template.lines)</w:t>
        <w:br/>
        <w:t xml:space="preserve">    matched = 0</w:t>
        <w:br/>
        <w:t xml:space="preserve">    unmatched = 0</w:t>
        <w:br/>
        <w:t xml:space="preserve">    details: list[dict[str, Any]] = []</w:t>
        <w:br/>
        <w:br/>
        <w:t xml:space="preserve">    for item in eoq.items:</w:t>
        <w:br/>
        <w:t xml:space="preserve">        # Ensure CSI on EOQ item first</w:t>
        <w:br/>
        <w:t xml:space="preserve">        enriched = enrich_quantity_item(</w:t>
        <w:br/>
        <w:t xml:space="preserve">            {</w:t>
        <w:br/>
        <w:t xml:space="preserve">                "description": item.description,</w:t>
        <w:br/>
        <w:t xml:space="preserve">                "category": item.category,</w:t>
        <w:br/>
        <w:t xml:space="preserve">                "unit": item.unit,</w:t>
        <w:br/>
        <w:t xml:space="preserve">                "item_code": item.item_code,</w:t>
        <w:br/>
        <w:t xml:space="preserve">                "csi_code": getattr(item, "csi_code", None),</w:t>
        <w:br/>
        <w:t xml:space="preserve">                "confidence": float(item.confidence) if item.confidence is not None else None,</w:t>
        <w:br/>
        <w:t xml:space="preserve">            }</w:t>
        <w:br/>
        <w:t xml:space="preserve">        )</w:t>
        <w:br/>
        <w:t xml:space="preserve">        item.csi_code = enriched.get("csi_code")</w:t>
        <w:br/>
        <w:t xml:space="preserve">        if enriched.get("item_code") and not item.item_code:</w:t>
        <w:br/>
        <w:t xml:space="preserve">            item.item_code = enriched["item_code"]</w:t>
        <w:br/>
        <w:t xml:space="preserve">        item.unit = enriched.get("unit") or item.unit</w:t>
        <w:br/>
        <w:br/>
        <w:t xml:space="preserve">        hit, score, method = _match_line(</w:t>
        <w:br/>
        <w:t xml:space="preserve">            lines,</w:t>
        <w:br/>
        <w:t xml:space="preserve">            description=item.description,</w:t>
        <w:br/>
        <w:t xml:space="preserve">            unit=item.unit,</w:t>
        <w:br/>
        <w:t xml:space="preserve">            csi_code=item.csi_code,</w:t>
        <w:br/>
        <w:t xml:space="preserve">            item_code=item.item_code,</w:t>
        <w:br/>
        <w:t xml:space="preserve">        )</w:t>
        <w:br/>
        <w:t xml:space="preserve">        if hit:</w:t>
        <w:br/>
        <w:t xml:space="preserve">            matched += 1</w:t>
        <w:br/>
        <w:t xml:space="preserve">            item.bid_template_line_id = hit.id</w:t>
        <w:br/>
        <w:t xml:space="preserve">            item.bid_match_confidence = score</w:t>
        <w:br/>
        <w:t xml:space="preserve">            # Align to bidder's schedule (description, codes, unit)</w:t>
        <w:br/>
        <w:t xml:space="preserve">            item.description = hit.description</w:t>
        <w:br/>
        <w:t xml:space="preserve">            if hit.csi_code:</w:t>
        <w:br/>
        <w:t xml:space="preserve">                item.csi_code = hit.csi_code</w:t>
        <w:br/>
        <w:t xml:space="preserve">            if hit.item_code:</w:t>
        <w:br/>
        <w:t xml:space="preserve">                item.item_code = hit.item_code</w:t>
        <w:br/>
        <w:t xml:space="preserve">            item.unit = str(hit.unit or item.unit or "UNIT").strip() or "UNIT"</w:t>
        <w:br/>
        <w:t xml:space="preserve">            # Leave legacy Special/Unmapped buckets once a bid line is linked.</w:t>
        <w:br/>
        <w:t xml:space="preserve">            if (</w:t>
      </w:r>
    </w:p>
    <w:p>
      <w:pPr>
        <w:spacing w:after="0" w:line="240" w:lineRule="auto"/>
      </w:pPr>
      <w:r>
        <w:rPr>
          <w:rFonts w:ascii="Consolas" w:hAnsi="Consolas" w:cs="Consolas"/>
          <w:b w:val="0"/>
          <w:i w:val="0"/>
          <w:sz w:val="14"/>
        </w:rPr>
        <w:t>item.category or "").strip().lower() in {"unmapped takeoff", "special"}:</w:t>
        <w:br/>
        <w:t xml:space="preserve">                item.category = "Bid schedule"</w:t>
        <w:br/>
        <w:t xml:space="preserve">            if hit.default_rate is not None and item.rate is None:</w:t>
        <w:br/>
        <w:t xml:space="preserve">                item.rate = Decimal(str(hit.default_rate))</w:t>
        <w:br/>
        <w:t xml:space="preserve">                item.amount = Decimal(str(item.quantity)) * item.rate</w:t>
        <w:br/>
        <w:t xml:space="preserve">            details.append(</w:t>
        <w:br/>
        <w:t xml:space="preserve">                {</w:t>
        <w:br/>
        <w:t xml:space="preserve">                    "eoq_item_id": item.id,</w:t>
        <w:br/>
        <w:t xml:space="preserve">                    "description": item.description,</w:t>
        <w:br/>
        <w:t xml:space="preserve">                    "matched_line": hit.line_number,</w:t>
        <w:br/>
        <w:t xml:space="preserve">                    "matched_description": hit.description,</w:t>
        <w:br/>
        <w:t xml:space="preserve">                    "csi_code": item.csi_code,</w:t>
        <w:br/>
        <w:t xml:space="preserve">                    "confidence": score,</w:t>
        <w:br/>
        <w:t xml:space="preserve">                    "method": method,</w:t>
        <w:br/>
        <w:t xml:space="preserve">                }</w:t>
        <w:br/>
        <w:t xml:space="preserve">            )</w:t>
        <w:br/>
        <w:t xml:space="preserve">        else:</w:t>
        <w:br/>
        <w:t xml:space="preserve">            unmatched += 1</w:t>
        <w:br/>
        <w:t xml:space="preserve">            item.bid_template_line_id = None</w:t>
        <w:br/>
        <w:t xml:space="preserve">            item.bid_match_confidence = None</w:t>
        <w:br/>
        <w:t xml:space="preserve">            item.unit = (item.unit or "UNIT").upper()</w:t>
        <w:br/>
        <w:t xml:space="preserve">            item.category = resolve_eoq_group(</w:t>
        <w:br/>
        <w:t xml:space="preserve">                description=item.description,</w:t>
        <w:br/>
        <w:t xml:space="preserve">                category=item.category,</w:t>
        <w:br/>
        <w:t xml:space="preserve">            )</w:t>
        <w:br/>
        <w:t xml:space="preserve">            details.append(</w:t>
        <w:br/>
        <w:t xml:space="preserve">                {</w:t>
        <w:br/>
        <w:t xml:space="preserve">                    "eoq_item_id": item.id,</w:t>
        <w:br/>
        <w:t xml:space="preserve">                    "description": item.description,</w:t>
        <w:br/>
        <w:t xml:space="preserve">                    "matched_line": None,</w:t>
        <w:br/>
        <w:t xml:space="preserve">                    "csi_code": item.csi_code,</w:t>
        <w:br/>
        <w:t xml:space="preserve">                    "confidence": 0,</w:t>
        <w:br/>
        <w:t xml:space="preserve">                    "method": "unmatched",</w:t>
        <w:br/>
        <w:t xml:space="preserve">                }</w:t>
        <w:br/>
        <w:t xml:space="preserve">            )</w:t>
        <w:br/>
        <w:br/>
        <w:t xml:space="preserve">    db.commit()</w:t>
        <w:br/>
        <w:t xml:space="preserve">    return {</w:t>
        <w:br/>
        <w:t xml:space="preserve">        "template_id": template.id,</w:t>
        <w:br/>
        <w:t xml:space="preserve">        "template_name": template.name,</w:t>
        <w:br/>
        <w:t xml:space="preserve">        "eoq_id": eoq.id,</w:t>
        <w:br/>
        <w:t xml:space="preserve">        "matched": matched,</w:t>
        <w:br/>
        <w:t xml:space="preserve">        "unmatched": unmatched,</w:t>
        <w:br/>
        <w:t xml:space="preserve">        "total": matched + unmatched,</w:t>
        <w:br/>
        <w:t xml:space="preserve">        "details": details,</w:t>
        <w:br/>
        <w:t xml:space="preserve">    }</w:t>
        <w:br/>
        <w:br/>
        <w:br/>
        <w:t>def apply_template_to_items(items: list[dict[str, Any]], lines: list[BidTemplateLine]) -&gt; list[dict[str, Any]]:</w:t>
        <w:br/>
        <w:t xml:space="preserve">    """Legacy: enrich extracted items with matching template metadata (item-first)."""</w:t>
        <w:br/>
        <w:t xml:space="preserve">    out: list[dict[str, Any]] = []</w:t>
        <w:br/>
        <w:t xml:space="preserve">    for item in items:</w:t>
        <w:br/>
        <w:t xml:space="preserve">        enriched = enrich_quantity_item(item)</w:t>
        <w:br/>
        <w:t xml:space="preserve">        hit, score, method = _match_line(</w:t>
        <w:br/>
        <w:t xml:space="preserve">            lines,</w:t>
        <w:br/>
        <w:t xml:space="preserve">            description=str(enriched.get("description") or ""),</w:t>
        <w:br/>
        <w:t xml:space="preserve">            unit=str(enriched.get("unit") or ""),</w:t>
        <w:br/>
        <w:t xml:space="preserve">            csi_code=enriched.get("csi_code"),</w:t>
        <w:br/>
        <w:t xml:space="preserve">            item_code=enriched.get("item_code"),</w:t>
        <w:br/>
        <w:t xml:space="preserve">        )</w:t>
        <w:br/>
        <w:t xml:space="preserve">        if hit:</w:t>
        <w:br/>
        <w:t xml:space="preserve">            enriched["bid_template_line_id"] = hit.id</w:t>
        <w:br/>
        <w:t xml:space="preserve">            enriched["bid_match_confidence"] = score</w:t>
        <w:br/>
        <w:t xml:space="preserve">            enriched["bid_match_method"] = method</w:t>
        <w:br/>
        <w:t xml:space="preserve">            if hit.csi_code:</w:t>
        <w:br/>
        <w:t xml:space="preserve">                enriched["csi_code"] = hit.csi_code</w:t>
        <w:br/>
        <w:t xml:space="preserve">            if hit.item_code:</w:t>
        <w:br/>
        <w:t xml:space="preserve">                enriched["item_code"] = hit.item_code</w:t>
        <w:br/>
        <w:t xml:space="preserve">            if hit.default_rate is not None and enriched.get("rate") is None:</w:t>
        <w:br/>
        <w:t xml:space="preserve">                enriched["rate"] = hit.default_rate</w:t>
        <w:br/>
        <w:t xml:space="preserve">        out.append(enriched)</w:t>
        <w:br/>
        <w:t xml:space="preserve">    return out</w:t>
        <w:br/>
        <w:br/>
        <w:br/>
        <w:t>def build_eoq_items_from_template(</w:t>
        <w:br/>
        <w:t xml:space="preserve">    extracted: list[dict[str, Any]],</w:t>
        <w:br/>
        <w:t xml:space="preserve">    lines: list[BidTemplateLine | MasterBidTemplateLine],</w:t>
        <w:br/>
        <w:t xml:space="preserve">    *,</w:t>
        <w:br/>
        <w:t xml:space="preserve">    template_label: str = "template",</w:t>
        <w:br/>
        <w:t>) -&gt; list[dict[str, Any]]:</w:t>
        <w:br/>
        <w:t xml:space="preserve">    """Match plan takeoff to the bid template — only include items needed for this project.</w:t>
        <w:br/>
        <w:br/>
        <w:t xml:space="preserve">    - Matched template lines (with evidence from plans/CAD) become EOQ rows using</w:t>
        <w:br/>
        <w:t xml:space="preserve">      the template's Standard Bid Item Number, description, and unit.</w:t>
        <w:br/>
        <w:t xml:space="preserve">    - Unmatched takeoff rows are kept for engineer review (displayed as Special</w:t>
        <w:br/>
        <w:t xml:space="preserve">      in Std Bid No., but still grouped by the best-fit civil category).</w:t>
        <w:br/>
        <w:t xml:space="preserve">    - Template lines with no plan evidence are NOT dumped into the EOQ.</w:t>
        <w:br/>
        <w:t xml:space="preserve">    """</w:t>
        <w:br/>
        <w:t xml:space="preserve">    sorted_lines = sorted(lines, key=lambda line: </w:t>
      </w:r>
    </w:p>
    <w:p>
      <w:pPr>
        <w:spacing w:after="0" w:line="240" w:lineRule="auto"/>
      </w:pPr>
      <w:r>
        <w:rPr>
          <w:rFonts w:ascii="Consolas" w:hAnsi="Consolas" w:cs="Consolas"/>
          <w:b w:val="0"/>
          <w:i w:val="0"/>
          <w:sz w:val="14"/>
        </w:rPr>
        <w:t>(line.sort_order, line.id))</w:t>
        <w:br/>
        <w:t xml:space="preserve">    enriched_extracted = [enrich_quantity_item(dict(item)) for item in extracted]</w:t>
        <w:br/>
        <w:br/>
        <w:t xml:space="preserve">    line_hits: dict[tuple[int, str], list[tuple[dict[str, Any], float, str]]] = {}</w:t>
        <w:br/>
        <w:t xml:space="preserve">    unmatched: list[dict[str, Any]] = []</w:t>
        <w:br/>
        <w:br/>
        <w:t xml:space="preserve">    for item in enriched_extracted:</w:t>
        <w:br/>
        <w:t xml:space="preserve">        hit, score, method = _match_line(</w:t>
        <w:br/>
        <w:t xml:space="preserve">            sorted_lines,</w:t>
        <w:br/>
        <w:t xml:space="preserve">            description=str(item.get("description") or ""),</w:t>
        <w:br/>
        <w:t xml:space="preserve">            unit=str(item.get("unit") or ""),</w:t>
        <w:br/>
        <w:t xml:space="preserve">            csi_code=item.get("csi_code"),</w:t>
        <w:br/>
        <w:t xml:space="preserve">            item_code=item.get("item_code"),</w:t>
        <w:br/>
        <w:t xml:space="preserve">        )</w:t>
        <w:br/>
        <w:t xml:space="preserve">        if hit and score &gt; 0:</w:t>
        <w:br/>
        <w:t xml:space="preserve">            alt_key = detect_alternate_section(</w:t>
        <w:br/>
        <w:t xml:space="preserve">                item.get("category"),</w:t>
        <w:br/>
        <w:t xml:space="preserve">                item.get("description"),</w:t>
        <w:br/>
        <w:t xml:space="preserve">                item.get("source_reference"),</w:t>
        <w:br/>
        <w:t xml:space="preserve">            ) or ""</w:t>
        <w:br/>
        <w:t xml:space="preserve">            line_hits.setdefault((hit.id, alt_key), []).append((item, score, method))</w:t>
        <w:br/>
        <w:t xml:space="preserve">        else:</w:t>
        <w:br/>
        <w:t xml:space="preserve">            unmatched.append(item)</w:t>
        <w:br/>
        <w:br/>
        <w:t xml:space="preserve">    out: list[dict[str, Any]] = []</w:t>
        <w:br/>
        <w:t xml:space="preserve">    for line in sorted_lines:</w:t>
        <w:br/>
        <w:t xml:space="preserve">        alt_keys = sorted({key for lid, key in line_hits if lid == line.id})</w:t>
        <w:br/>
        <w:t xml:space="preserve">        for alt_key in alt_keys:</w:t>
        <w:br/>
        <w:t xml:space="preserve">            hits = line_hits.get((line.id, alt_key)) or []</w:t>
        <w:br/>
        <w:t xml:space="preserve">            if not hits:</w:t>
        <w:br/>
        <w:t xml:space="preserve">                continue  # skip unused bid items — not needed for this project</w:t>
        <w:br/>
        <w:t xml:space="preserve">            total_qty = 0.0</w:t>
        <w:br/>
        <w:t xml:space="preserve">            for payload, _score, _method in hits:</w:t>
        <w:br/>
        <w:t xml:space="preserve">                try:</w:t>
        <w:br/>
        <w:t xml:space="preserve">                    total_qty += float(payload.get("quantity") or 0)</w:t>
        <w:br/>
        <w:t xml:space="preserve">                except (TypeError, ValueError):</w:t>
        <w:br/>
        <w:t xml:space="preserve">                    pass</w:t>
        <w:br/>
        <w:t xml:space="preserve">            if total_qty &lt;= 0:</w:t>
        <w:br/>
        <w:t xml:space="preserve">                continue</w:t>
        <w:br/>
        <w:t xml:space="preserve">            best_item, best_score, best_method = max(hits, key=lambda row: row[1])</w:t>
        <w:br/>
        <w:t xml:space="preserve">            rate = line.default_rate if line.default_rate is not None else best_item.get("rate")</w:t>
        <w:br/>
        <w:t xml:space="preserve">            out.append(</w:t>
        <w:br/>
        <w:t xml:space="preserve">                {</w:t>
        <w:br/>
        <w:t xml:space="preserve">                    "item_code": line.item_code,</w:t>
        <w:br/>
        <w:t xml:space="preserve">                    "csi_code": line.csi_code,</w:t>
        <w:br/>
        <w:t xml:space="preserve">                    "description": line.description,</w:t>
        <w:br/>
        <w:t xml:space="preserve">                    "category": alt_key or best_item.get("category") or "Bid schedule",</w:t>
        <w:br/>
        <w:t xml:space="preserve">                    "unit": str(line.unit or best_item.get("unit") or "UNIT").strip() or "UNIT",</w:t>
        <w:br/>
        <w:t xml:space="preserve">                    "quantity": round(total_qty, 4),</w:t>
        <w:br/>
        <w:t xml:space="preserve">                    "rate": rate,</w:t>
        <w:br/>
        <w:t xml:space="preserve">                    "source_document_id": best_item.get("source_document_id"),</w:t>
        <w:br/>
        <w:t xml:space="preserve">                    "source_page": best_item.get("source_page"),</w:t>
        <w:br/>
        <w:t xml:space="preserve">                    "source_reference": best_item.get("source_reference")</w:t>
        <w:br/>
        <w:t xml:space="preserve">                    or f"Bid line {line.line_number}",</w:t>
        <w:br/>
        <w:t xml:space="preserve">                    "calculation_method": (</w:t>
        <w:br/>
        <w:t xml:space="preserve">                        best_item.get("calculation_method")</w:t>
        <w:br/>
        <w:t xml:space="preserve">                        or f"Matched to bid template line {line.line_number} ({best_method})"</w:t>
        <w:br/>
        <w:t xml:space="preserve">                    ),</w:t>
        <w:br/>
        <w:t xml:space="preserve">                    "confidence": best_item.get("confidence"),</w:t>
        <w:br/>
        <w:t xml:space="preserve">                    "bid_template_line_id": line.id,</w:t>
        <w:br/>
        <w:t xml:space="preserve">                    "bid_match_confidence": best_score,</w:t>
        <w:br/>
        <w:t xml:space="preserve">                    "bid_match_method": best_method,</w:t>
        <w:br/>
        <w:t xml:space="preserve">                }</w:t>
        <w:br/>
        <w:t xml:space="preserve">            )</w:t>
        <w:br/>
        <w:br/>
        <w:t xml:space="preserve">    for item in unmatched:</w:t>
        <w:br/>
        <w:t xml:space="preserve">        out.append(</w:t>
        <w:br/>
        <w:t xml:space="preserve">            {</w:t>
        <w:br/>
        <w:t xml:space="preserve">                **item,</w:t>
        <w:br/>
        <w:t xml:space="preserve">                "unit": str(item.get("unit") or "UNIT").upper(),</w:t>
        <w:br/>
        <w:t xml:space="preserve">                # Keep original category/description so section grouping can route</w:t>
        <w:br/>
        <w:t xml:space="preserve">                # Special items into discipline buckets (Watermain, Traffic, etc).</w:t>
        <w:br/>
        <w:t xml:space="preserve">                "category": item.get("category"),</w:t>
        <w:br/>
        <w:t xml:space="preserve">                "bid_template_line_id": None,</w:t>
        <w:br/>
        <w:t xml:space="preserve">                "bid_match_confidence": 0,</w:t>
        <w:br/>
        <w:t xml:space="preserve">                "bid_match_method": "unmapped",</w:t>
        <w:br/>
        <w:t xml:space="preserve">                "calculation_method": (</w:t>
        <w:br/>
        <w:t xml:space="preserve">                    (it</w:t>
      </w:r>
    </w:p>
    <w:p>
      <w:pPr>
        <w:spacing w:after="0" w:line="240" w:lineRule="auto"/>
      </w:pPr>
      <w:r>
        <w:rPr>
          <w:rFonts w:ascii="Consolas" w:hAnsi="Consolas" w:cs="Consolas"/>
          <w:b w:val="0"/>
          <w:i w:val="0"/>
          <w:sz w:val="14"/>
        </w:rPr>
        <w:t>em.get("calculation_method") or "Takeoff")</w:t>
        <w:br/>
        <w:t xml:space="preserve">                    + f" — not matched to {template_label}"</w:t>
        <w:br/>
        <w:t xml:space="preserve">                ),</w:t>
        <w:br/>
        <w:t xml:space="preserve">            }</w:t>
        <w:br/>
        <w:t xml:space="preserve">        )</w:t>
        <w:br/>
        <w:t xml:space="preserve">    return out</w:t>
        <w:br/>
        <w:br/>
        <w:br/>
        <w:t>def _normalize_token(token: str) -&gt; str:</w:t>
        <w:br/>
        <w:t xml:space="preserve">    """Light normalize so barricades↔barricade, signs↔sign, temp↔temporary."""</w:t>
        <w:br/>
        <w:t xml:space="preserve">    t = token.lower().strip()</w:t>
        <w:br/>
        <w:t xml:space="preserve">    synonyms = {</w:t>
        <w:br/>
        <w:t xml:space="preserve">        "temp": "temporary",</w:t>
        <w:br/>
        <w:t xml:space="preserve">        "tmp": "temporary",</w:t>
        <w:br/>
        <w:t xml:space="preserve">        "misc": "miscellaneous",</w:t>
        <w:br/>
        <w:t xml:space="preserve">        "sig": "sign",</w:t>
        <w:br/>
        <w:t xml:space="preserve">        "signs": "sign",</w:t>
        <w:br/>
        <w:t xml:space="preserve">        "barricades": "barricade",</w:t>
        <w:br/>
        <w:t xml:space="preserve">        "barricading": "barricade",</w:t>
        <w:br/>
        <w:t xml:space="preserve">        "cones": "cone",</w:t>
        <w:br/>
        <w:t xml:space="preserve">        "drums": "drum",</w:t>
        <w:br/>
        <w:t xml:space="preserve">        "markers": "marker",</w:t>
        <w:br/>
        <w:t xml:space="preserve">        "markings": "marking",</w:t>
        <w:br/>
        <w:t xml:space="preserve">        "pavements": "pavement",</w:t>
        <w:br/>
        <w:t xml:space="preserve">        "pipes": "pipe",</w:t>
        <w:br/>
        <w:t xml:space="preserve">        "valves": "valve",</w:t>
        <w:br/>
        <w:t xml:space="preserve">        "hydrants": "hydrant",</w:t>
        <w:br/>
        <w:t xml:space="preserve">        "elbows": "elbow",</w:t>
        <w:br/>
        <w:t xml:space="preserve">        "bends": "bend",</w:t>
        <w:br/>
        <w:t xml:space="preserve">        "tees": "tee",</w:t>
        <w:br/>
        <w:t xml:space="preserve">        "inlets": "inlet",</w:t>
        <w:br/>
        <w:t xml:space="preserve">        "manholes": "manhole",</w:t>
        <w:br/>
        <w:t xml:space="preserve">        "each": "ea",</w:t>
        <w:br/>
        <w:t xml:space="preserve">        "lump": "ls",</w:t>
        <w:br/>
        <w:t xml:space="preserve">        "sum": "ls",</w:t>
        <w:br/>
        <w:t xml:space="preserve">        "lumpsum": "ls",</w:t>
        <w:br/>
        <w:t xml:space="preserve">        "linear": "lf",</w:t>
        <w:br/>
        <w:t xml:space="preserve">        "lin": "lf",</w:t>
        <w:br/>
        <w:t xml:space="preserve">        "sqyd": "sy",</w:t>
        <w:br/>
        <w:t xml:space="preserve">        "sqy": "sy",</w:t>
        <w:br/>
        <w:t xml:space="preserve">        "cuyd": "cy",</w:t>
        <w:br/>
        <w:t xml:space="preserve">        "cuy": "cy",</w:t>
        <w:br/>
        <w:t xml:space="preserve">    }</w:t>
        <w:br/>
        <w:t xml:space="preserve">    if t in synonyms:</w:t>
        <w:br/>
        <w:t xml:space="preserve">        t = synonyms[t]</w:t>
        <w:br/>
        <w:t xml:space="preserve">    roman = {"i": "1", "ii": "2", "iii": "3", "iv": "4", "v": "5", "vi": "6"}</w:t>
        <w:br/>
        <w:t xml:space="preserve">    if t in roman:</w:t>
        <w:br/>
        <w:t xml:space="preserve">        t = roman[t]</w:t>
        <w:br/>
        <w:t xml:space="preserve">    if len(t) &gt; 4 and t.endswith("ies"):</w:t>
        <w:br/>
        <w:t xml:space="preserve">        t = t[:-3] + "y"</w:t>
        <w:br/>
        <w:t xml:space="preserve">    elif len(t) &gt; 3 and t.endswith("s") and not t.endswith("ss"):</w:t>
        <w:br/>
        <w:t xml:space="preserve">        t = t[:-1]</w:t>
        <w:br/>
        <w:t xml:space="preserve">    return t</w:t>
        <w:br/>
        <w:br/>
        <w:br/>
        <w:t>def _token_set(text: str) -&gt; set[str]:</w:t>
        <w:br/>
        <w:t xml:space="preserve">    stop = {</w:t>
        <w:br/>
        <w:t xml:space="preserve">        "the", "and", "for", "with", "of", "a", "an", "to", "in", "on", "or",</w:t>
        <w:br/>
        <w:t xml:space="preserve">        "item", "type", "per", "as", "at", "by", "from", "incl", "including",</w:t>
        <w:br/>
        <w:t xml:space="preserve">        "complete", "all", "work", "provide", "furnish", "install",</w:t>
        <w:br/>
        <w:t xml:space="preserve">    }</w:t>
        <w:br/>
        <w:t xml:space="preserve">    tokens = re.findall(r"[a-z0-9.]+", text.lower())</w:t>
        <w:br/>
        <w:t xml:space="preserve">    out = {_normalize_token(t) for t in tokens if len(t) &gt; 1 and t not in stop}</w:t>
        <w:br/>
        <w:t xml:space="preserve">    return {t for t in out if t and t not in stop}</w:t>
        <w:br/>
        <w:br/>
        <w:br/>
        <w:t>def _size_token(text: str) -&gt; str | None:</w:t>
        <w:br/>
        <w:t xml:space="preserve">    m = re.search(r"(\d{1,2}(?:\.\d+)?)\s*-?\s*(?:inch|in|\"|'')", text or "", re.I)</w:t>
        <w:br/>
        <w:t xml:space="preserve">    if not m:</w:t>
        <w:br/>
        <w:t xml:space="preserve">        m = re.search(r"\b(\d{1,2}(?:\.\d+)?)\s*\"", text or "")</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f"{int(val)}"</w:t>
        <w:br/>
        <w:t xml:space="preserve">    return f"{val:g}"</w:t>
        <w:br/>
        <w:br/>
        <w:br/>
        <w:t>def _units_compatible(a: str, b: str) -&gt; bool:</w:t>
        <w:br/>
        <w:t xml:space="preserve">    na, nb = normalize_unit(a), normalize_unit(b)</w:t>
        <w:br/>
        <w:t xml:space="preserve">    if na == nb:</w:t>
        <w:br/>
        <w:t xml:space="preserve">        return True</w:t>
        <w:br/>
        <w:t xml:space="preserve">    # Only allow soft match when one side is unknown — never LF↔EA</w:t>
        <w:br/>
        <w:t xml:space="preserve">    if na == "unit" or nb == "unit":</w:t>
        <w:br/>
        <w:t xml:space="preserve">        return True</w:t>
        <w:br/>
        <w:t xml:space="preserve">    return False</w:t>
        <w:br/>
        <w:br/>
        <w:br/>
        <w:t>def _description_overlap_score(desc_tokens: set[str], line_tokens: set[str]) -&gt; float:</w:t>
        <w:br/>
        <w:t xml:space="preserve">    """Dice coefficient overlap 0–100 (more forgiving than one-sided ratio)."""</w:t>
        <w:br/>
        <w:t xml:space="preserve">    if not desc_tokens or not line_tokens:</w:t>
        <w:br/>
        <w:t xml:space="preserve">        return 0.0</w:t>
        <w:br/>
        <w:t xml:space="preserve">    inter = len(desc_tokens &amp; line_tokens)</w:t>
        <w:br/>
        <w:t xml:space="preserve">    if inter &lt;= 0:</w:t>
        <w:br/>
        <w:t xml:space="preserve">        return 0.0</w:t>
        <w:br/>
        <w:t xml:space="preserve">    return (2.0 * inter / (len(desc_tokens) + len(line_tokens))) * 100.0</w:t>
        <w:br/>
        <w:br/>
        <w:br/>
        <w:t>def _match_line(</w:t>
        <w:br/>
        <w:t xml:space="preserve">    lines: list[BidTemplateLine | MasterBidTemplateLine],</w:t>
        <w:br/>
        <w:t xml:space="preserve">    *,</w:t>
        <w:br/>
        <w:t xml:space="preserve">    description: str,</w:t>
        <w:br/>
        <w:t xml:space="preserve">    unit: str,</w:t>
        <w:br/>
        <w:t xml:space="preserve">    csi_code: str | None,</w:t>
        <w:br/>
        <w:t xml:space="preserve">    item_code: str | None,</w:t>
        <w:br/>
        <w:t>) -&gt; tuple[BidTemplateLine | MasterBidTemplateLine | None, float, str]:</w:t>
        <w:br/>
        <w:t xml:space="preserve">    desc = description.lower().strip()</w:t>
        <w:br/>
        <w:t xml:space="preserve">    unit_n = normalize_unit(unit)</w:t>
        <w:br/>
        <w:t xml:space="preserve">    desc_tokens = _token_set(desc)</w:t>
        <w:br/>
        <w:t xml:space="preserve">    desc_size = _size_token(description)</w:t>
        <w:br/>
        <w:br/>
        <w:t xml:space="preserve">    if csi_code:</w:t>
        <w:br/>
        <w:t xml:space="preserve">        for line in lines:</w:t>
        <w:br/>
        <w:t xml:space="preserve">            if line.csi_code and normalize_csi_code(line.csi_code</w:t>
      </w:r>
    </w:p>
    <w:p>
      <w:pPr>
        <w:spacing w:after="0" w:line="240" w:lineRule="auto"/>
      </w:pPr>
      <w:r>
        <w:rPr>
          <w:rFonts w:ascii="Consolas" w:hAnsi="Consolas" w:cs="Consolas"/>
          <w:b w:val="0"/>
          <w:i w:val="0"/>
          <w:sz w:val="14"/>
        </w:rPr>
        <w:t>) == normalize_csi_code(csi_code):</w:t>
        <w:br/>
        <w:t xml:space="preserve">                if _units_compatible(line.unit, unit_n):</w:t>
        <w:br/>
        <w:t xml:space="preserve">                    return line, 96.0, "csi_code"</w:t>
        <w:br/>
        <w:t xml:space="preserve">    if item_code:</w:t>
        <w:br/>
        <w:t xml:space="preserve">        code = re.sub(r"\s+", "", item_code.lower().strip())</w:t>
        <w:br/>
        <w:t xml:space="preserve">        for line in lines:</w:t>
        <w:br/>
        <w:t xml:space="preserve">            for candidate in (line.item_code, line.csi_code):</w:t>
        <w:br/>
        <w:t xml:space="preserve">                if candidate and re.sub(r"\s+", "", candidate.lower().strip()) == code:</w:t>
        <w:br/>
        <w:t xml:space="preserve">                    if _units_compatible(line.unit, unit_n):</w:t>
        <w:br/>
        <w:t xml:space="preserve">                        return line, 94.0, "item_code"</w:t>
        <w:br/>
        <w:br/>
        <w:t xml:space="preserve">    for line in lines:</w:t>
        <w:br/>
        <w:t xml:space="preserve">        if line.description.lower().strip() == desc and _units_compatible(line.unit, unit_n):</w:t>
        <w:br/>
        <w:t xml:space="preserve">            return line, 92.0, "exact_description_unit"</w:t>
        <w:br/>
        <w:br/>
        <w:t xml:space="preserve">    for line in lines:</w:t>
        <w:br/>
        <w:t xml:space="preserve">        ld = line.description.lower().strip()</w:t>
        <w:br/>
        <w:t xml:space="preserve">        if desc and ld and (desc in ld or ld in desc) and _units_compatible(line.unit, unit_n):</w:t>
        <w:br/>
        <w:t xml:space="preserve">            line_size = _size_token(line.description)</w:t>
        <w:br/>
        <w:t xml:space="preserve">            if desc_size and line_size and desc_size != line_size:</w:t>
        <w:br/>
        <w:t xml:space="preserve">                continue</w:t>
        <w:br/>
        <w:t xml:space="preserve">            return line, 82.0, "fuzzy_description"</w:t>
        <w:br/>
        <w:br/>
        <w:t xml:space="preserve">    # Token overlap (e.g. "Temporary Traffic Control Signs" ↔ "TEMP TRAFFIC CONTROL SIGN")</w:t>
        <w:br/>
        <w:t xml:space="preserve">    best: BidTemplateLine | MasterBidTemplateLine | None = None</w:t>
        <w:br/>
        <w:t xml:space="preserve">    best_score = 0.0</w:t>
        <w:br/>
        <w:t xml:space="preserve">    for line in lines:</w:t>
        <w:br/>
        <w:t xml:space="preserve">        if not _units_compatible(line.unit, unit_n):</w:t>
        <w:br/>
        <w:t xml:space="preserve">            continue</w:t>
        <w:br/>
        <w:t xml:space="preserve">        line_size = _size_token(line.description)</w:t>
        <w:br/>
        <w:t xml:space="preserve">        if desc_size and line_size and desc_size != line_size:</w:t>
        <w:br/>
        <w:t xml:space="preserve">            continue</w:t>
        <w:br/>
        <w:t xml:space="preserve">        line_tokens = _token_set(line.description)</w:t>
        <w:br/>
        <w:t xml:space="preserve">        score = _description_overlap_score(desc_tokens, line_tokens)</w:t>
        <w:br/>
        <w:t xml:space="preserve">        if desc_size and line_size and desc_size == line_size:</w:t>
        <w:br/>
        <w:t xml:space="preserve">            score = min(100.0, score + 12.0)</w:t>
        <w:br/>
        <w:t xml:space="preserve">        # Require at least 2 meaningful shared tokens when descriptions are long</w:t>
        <w:br/>
        <w:t xml:space="preserve">        shared = len(desc_tokens &amp; line_tokens)</w:t>
        <w:br/>
        <w:t xml:space="preserve">        if shared &lt; 2 and max(len(desc_tokens), len(line_tokens)) &gt;= 4:</w:t>
        <w:br/>
        <w:t xml:space="preserve">            continue</w:t>
        <w:br/>
        <w:t xml:space="preserve">        # 48% Dice is enough for near-paraphrases after stemming/synonyms</w:t>
        <w:br/>
        <w:t xml:space="preserve">        if score &gt;= 48 and score &gt; best_score:</w:t>
        <w:br/>
        <w:t xml:space="preserve">            best = line</w:t>
        <w:br/>
        <w:t xml:space="preserve">            best_score = score</w:t>
        <w:br/>
        <w:t xml:space="preserve">    if best:</w:t>
        <w:br/>
        <w:t xml:space="preserve">        return best, round(min(best_score, 88.0), 1), "token_overlap"</w:t>
        <w:br/>
        <w:br/>
        <w:t xml:space="preserve">    return None, 0.0, "unmatched"</w:t>
        <w:br/>
        <w:br/>
        <w:br/>
        <w:t>def _parse_bid_file(path: Path, filename: str) -&gt; list[dict[str, Any]]:</w:t>
        <w:br/>
        <w:t xml:space="preserve">    ext = path.suffix.lower()</w:t>
        <w:br/>
        <w:t xml:space="preserve">    if ext in {".xlsx", ".xls"}:</w:t>
        <w:br/>
        <w:t xml:space="preserve">        return _parse_excel(path)</w:t>
        <w:br/>
        <w:t xml:space="preserve">    if ext == ".csv":</w:t>
        <w:br/>
        <w:t xml:space="preserve">        return _parse_csv(path)</w:t>
        <w:br/>
        <w:t xml:space="preserve">    if ext == ".pdf":</w:t>
        <w:br/>
        <w:t xml:space="preserve">        return _parse_pdf(path)</w:t>
        <w:br/>
        <w:t xml:space="preserve">    # try text extract for other docs</w:t>
        <w:br/>
        <w:t xml:space="preserve">    if ext in {".txt"}:</w:t>
        <w:br/>
        <w:t xml:space="preserve">        text = path.read_text(encoding="utf-8", errors="ignore")</w:t>
        <w:br/>
        <w:t xml:space="preserve">        return _parse_free_text(text)</w:t>
        <w:br/>
        <w:t xml:space="preserve">    raise ValueError("Bid template must be PDF, Excel (.xlsx/.xls), or CSV")</w:t>
        <w:br/>
        <w:br/>
        <w:br/>
        <w:t>def _parse_csv(path: Path) -&gt; list[dict[str, Any]]:</w:t>
        <w:br/>
        <w:t xml:space="preserve">    text = path.read_text(encoding="utf-8", errors="ignore")</w:t>
        <w:br/>
        <w:t xml:space="preserve">    reader = csv.DictReader(io.StringIO(text))</w:t>
        <w:br/>
        <w:t xml:space="preserve">    rows: list[dict[str, Any]] = []</w:t>
        <w:br/>
        <w:t xml:space="preserve">    for i, r in enumerate(reader, start=1):</w:t>
        <w:br/>
        <w:t xml:space="preserve">        mapped = _row_from_dict(r, fallback_line=i)</w:t>
        <w:br/>
        <w:t xml:space="preserve">        if mapped:</w:t>
        <w:br/>
        <w:t xml:space="preserve">            rows.append(mapped)</w:t>
        <w:br/>
        <w:t xml:space="preserve">    return rows</w:t>
        <w:br/>
        <w:br/>
        <w:br/>
        <w:t>def _cell_text(value: Any) -&gt; str:</w:t>
        <w:br/>
        <w:t xml:space="preserve">    if value is None:</w:t>
        <w:br/>
        <w:t xml:space="preserve">        return ""</w:t>
        <w:br/>
        <w:t xml:space="preserve">    if isinstance(value, float):</w:t>
        <w:br/>
        <w:t xml:space="preserve">        return f"{value:.10f}".rstrip("0").rstrip(".")</w:t>
        <w:br/>
        <w:t xml:space="preserve">    return str(value).strip()</w:t>
        <w:br/>
        <w:br/>
        <w:br/>
        <w:t>def _parse_excel_sheet(ws: Any) -&gt; list[dict[str, Any]]:</w:t>
        <w:br/>
        <w:t xml:space="preserve">    raw_rows = [list(row) for row in ws.iter_rows(values_only=True)]</w:t>
        <w:br/>
        <w:t xml:space="preserve">    if not raw_rows:</w:t>
        <w:br/>
        <w:t xml:space="preserve">        return []</w:t>
        <w:br/>
        <w:br/>
        <w:t xml:space="preserve">    header_idx: int | None = None</w:t>
        <w:br/>
        <w:t xml:space="preserve">    line_i: int | </w:t>
      </w:r>
    </w:p>
    <w:p>
      <w:pPr>
        <w:spacing w:after="0" w:line="240" w:lineRule="auto"/>
      </w:pPr>
      <w:r>
        <w:rPr>
          <w:rFonts w:ascii="Consolas" w:hAnsi="Consolas" w:cs="Consolas"/>
          <w:b w:val="0"/>
          <w:i w:val="0"/>
          <w:sz w:val="14"/>
        </w:rPr>
        <w:t>None = None</w:t>
        <w:br/>
        <w:t xml:space="preserve">    code_i: int | None = None</w:t>
        <w:br/>
        <w:t xml:space="preserve">    desc_i: int | None = None</w:t>
        <w:br/>
        <w:t xml:space="preserve">    unit_i: int | None = None</w:t>
        <w:br/>
        <w:t xml:space="preserve">    rate_i: int | None = None</w:t>
        <w:br/>
        <w:br/>
        <w:t xml:space="preserve">    for idx, row in enumerate(raw_rows[:80]):</w:t>
        <w:br/>
        <w:t xml:space="preserve">        header = [_cell_text(c).lower() for c in row]</w:t>
        <w:br/>
        <w:t xml:space="preserve">        if not any(header):</w:t>
        <w:br/>
        <w:t xml:space="preserve">            continue</w:t>
        <w:br/>
        <w:t xml:space="preserve">        header_blob = " | ".join(header)</w:t>
        <w:br/>
        <w:t xml:space="preserve">        code_col = _find_col(</w:t>
        <w:br/>
        <w:t xml:space="preserve">            header,</w:t>
        <w:br/>
        <w:t xml:space="preserve">            ["bid item number", "bid item", "std bid no", "item code", "code", "csi"],</w:t>
        <w:br/>
        <w:t xml:space="preserve">        )</w:t>
        <w:br/>
        <w:t xml:space="preserve">        desc_col = _find_col(header, ["item description", "description", "desc", "particular", "item"])</w:t>
        <w:br/>
        <w:t xml:space="preserve">        unit_col = _find_col(header, ["unit", "uom"])</w:t>
        <w:br/>
        <w:t xml:space="preserve">        looks_like_bid_header = any(</w:t>
        <w:br/>
        <w:t xml:space="preserve">            token in header_blob</w:t>
        <w:br/>
        <w:t xml:space="preserve">            for token in ("bid item", "item number", "item no", "std bid", "item code", "csi", "description", "unit")</w:t>
        <w:br/>
        <w:t xml:space="preserve">        )</w:t>
        <w:br/>
        <w:t xml:space="preserve">        if desc_col is None or unit_col is None or not looks_like_bid_header:</w:t>
        <w:br/>
        <w:t xml:space="preserve">            continue</w:t>
        <w:br/>
        <w:t xml:space="preserve">        # Most valid bid templates provide code+unit; if code is absent we still parse by description+unit.</w:t>
        <w:br/>
        <w:t xml:space="preserve">        header_idx = idx</w:t>
        <w:br/>
        <w:t xml:space="preserve">        line_i = _find_col(header, ["line", "item no", "item#", "no.", "#"])</w:t>
        <w:br/>
        <w:t xml:space="preserve">        code_i = code_col</w:t>
        <w:br/>
        <w:t xml:space="preserve">        desc_i = desc_col</w:t>
        <w:br/>
        <w:t xml:space="preserve">        unit_i = unit_col</w:t>
        <w:br/>
        <w:t xml:space="preserve">        rate_i = _find_col(header, ["rate", "unit price", "price"])</w:t>
        <w:br/>
        <w:t xml:space="preserve">        break</w:t>
        <w:br/>
        <w:br/>
        <w:t xml:space="preserve">    if header_idx is None or desc_i is None:</w:t>
        <w:br/>
        <w:t xml:space="preserve">        return []</w:t>
        <w:br/>
        <w:br/>
        <w:t xml:space="preserve">    out: list[dict[str, Any]] = []</w:t>
        <w:br/>
        <w:t xml:space="preserve">    for n, row in enumerate(raw_rows[header_idx + 1 :], start=1):</w:t>
        <w:br/>
        <w:t xml:space="preserve">        values = list(row)</w:t>
        <w:br/>
        <w:t xml:space="preserve">        if not values:</w:t>
        <w:br/>
        <w:t xml:space="preserve">            continue</w:t>
        <w:br/>
        <w:t xml:space="preserve">        desc = _cell_text(values[desc_i]) if desc_i &lt; len(values) else ""</w:t>
        <w:br/>
        <w:t xml:space="preserve">        if not desc:</w:t>
        <w:br/>
        <w:t xml:space="preserve">            continue</w:t>
        <w:br/>
        <w:t xml:space="preserve">        desc_low = desc.lower()</w:t>
        <w:br/>
        <w:t xml:space="preserve">        if desc_low in {"item description", "description", "bid item number", "bid item"}:</w:t>
        <w:br/>
        <w:t xml:space="preserve">            continue</w:t>
        <w:br/>
        <w:t xml:space="preserve">        code = _cell_text(values[code_i]) if code_i is not None and code_i &lt; len(values) else ""</w:t>
        <w:br/>
        <w:t xml:space="preserve">        unit = _cell_text(values[unit_i]) if unit_i is not None and unit_i &lt; len(values) else ""</w:t>
        <w:br/>
        <w:t xml:space="preserve">        rate = None</w:t>
        <w:br/>
        <w:t xml:space="preserve">        if rate_i is not None and rate_i &lt; len(values) and values[rate_i] is not None:</w:t>
        <w:br/>
        <w:t xml:space="preserve">            try:</w:t>
        <w:br/>
        <w:t xml:space="preserve">                rate = float(str(values[rate_i]).replace(",", ""))</w:t>
        <w:br/>
        <w:t xml:space="preserve">            except ValueError:</w:t>
        <w:br/>
        <w:t xml:space="preserve">                rate = None</w:t>
        <w:br/>
        <w:t xml:space="preserve">        line_no = _cell_text(values[line_i]) if line_i is not None and line_i &lt; len(values) else ""</w:t>
        <w:br/>
        <w:t xml:space="preserve">        if not line_no:</w:t>
        <w:br/>
        <w:t xml:space="preserve">            line_no = code or str(n)</w:t>
        <w:br/>
        <w:t xml:space="preserve">        out.append(</w:t>
        <w:br/>
        <w:t xml:space="preserve">            {</w:t>
        <w:br/>
        <w:t xml:space="preserve">                "line_number": line_no,</w:t>
        <w:br/>
        <w:t xml:space="preserve">                "csi_code": code if code and looks_like_csi(code) else None,</w:t>
        <w:br/>
        <w:t xml:space="preserve">                "item_code": code or None,</w:t>
        <w:br/>
        <w:t xml:space="preserve">                "description": desc,</w:t>
        <w:br/>
        <w:t xml:space="preserve">                "unit": unit or "unit",</w:t>
        <w:br/>
        <w:t xml:space="preserve">                "default_rate": rate,</w:t>
        <w:br/>
        <w:t xml:space="preserve">            }</w:t>
        <w:br/>
        <w:t xml:space="preserve">        )</w:t>
        <w:br/>
        <w:t xml:space="preserve">    return out</w:t>
        <w:br/>
        <w:br/>
        <w:br/>
        <w:t>def _dedupe_bid_rows(rows: list[dict[str, Any]]) -&gt; list[dict[str, Any]]:</w:t>
        <w:br/>
        <w:t xml:space="preserve">    deduped: list[dict[str, Any]] = []</w:t>
        <w:br/>
        <w:t xml:space="preserve">    seen: set[str] = set()</w:t>
        <w:br/>
        <w:t xml:space="preserve">    for row in rows:</w:t>
        <w:br/>
        <w:t xml:space="preserve">        desc = str(row.get("description") or "").strip()</w:t>
        <w:br/>
        <w:t xml:space="preserve">        if not desc:</w:t>
        <w:br/>
        <w:t xml:space="preserve">            continue</w:t>
        <w:br/>
        <w:t xml:space="preserve">        code_key = re.sub(r"\s+", "", str(row.get("item_code") or "").strip().lower())</w:t>
        <w:br/>
        <w:t xml:space="preserve">        desc_key = re.sub(r"\s+", " ", desc.lower())</w:t>
        <w:br/>
        <w:t xml:space="preserve">        unit_key = normalize_unit(str(row.get("unit") or "unit"))</w:t>
        <w:br/>
        <w:t xml:space="preserve">        key = code_key or f"{desc_key}|{unit_key}"</w:t>
        <w:br/>
        <w:t xml:space="preserve">        if key in seen:</w:t>
        <w:br/>
        <w:t xml:space="preserve">            continue</w:t>
        <w:br/>
        <w:t xml:space="preserve">        seen.add(key)</w:t>
        <w:br/>
        <w:t xml:space="preserve">        deduped.append(row)</w:t>
        <w:br/>
        <w:t xml:space="preserve">    return deduped</w:t>
        <w:br/>
        <w:br/>
        <w:br/>
        <w:t>def _parse_excel(path: Path, *, preferred_sheet: str | None = None) -&gt; list[dict[str, Any]]:</w:t>
        <w:br/>
        <w:t xml:space="preserve">    wb = load_workbook(path</w:t>
      </w:r>
    </w:p>
    <w:p>
      <w:pPr>
        <w:spacing w:after="0" w:line="240" w:lineRule="auto"/>
      </w:pPr>
      <w:r>
        <w:rPr>
          <w:rFonts w:ascii="Consolas" w:hAnsi="Consolas" w:cs="Consolas"/>
          <w:b w:val="0"/>
          <w:i w:val="0"/>
          <w:sz w:val="14"/>
        </w:rPr>
        <w:t>, data_only=True, read_only=True)</w:t>
        <w:br/>
        <w:t xml:space="preserve">    try:</w:t>
        <w:br/>
        <w:t xml:space="preserve">        preferred = (preferred_sheet or "").strip().lower()</w:t>
        <w:br/>
        <w:t xml:space="preserve">        names = list(wb.sheetnames)</w:t>
        <w:br/>
        <w:t xml:space="preserve">        ordered_names: list[str] = []</w:t>
        <w:br/>
        <w:t xml:space="preserve">        if preferred:</w:t>
        <w:br/>
        <w:t xml:space="preserve">            for name in names:</w:t>
        <w:br/>
        <w:t xml:space="preserve">                if name.strip().lower() == preferred:</w:t>
        <w:br/>
        <w:t xml:space="preserve">                    ordered_names.append(name)</w:t>
        <w:br/>
        <w:t xml:space="preserve">                    break</w:t>
        <w:br/>
        <w:t xml:space="preserve">        ordered_names.extend([name for name in names if name not in ordered_names])</w:t>
        <w:br/>
        <w:br/>
        <w:t xml:space="preserve">        parsed_rows: list[dict[str, Any]] = []</w:t>
        <w:br/>
        <w:t xml:space="preserve">        for name in ordered_names:</w:t>
        <w:br/>
        <w:t xml:space="preserve">            low_name = name.lower()</w:t>
        <w:br/>
        <w:t xml:space="preserve">            if "instruction" in low_name:</w:t>
        <w:br/>
        <w:t xml:space="preserve">                continue</w:t>
        <w:br/>
        <w:t xml:space="preserve">            sheet_rows = _parse_excel_sheet(wb[name])</w:t>
        <w:br/>
        <w:t xml:space="preserve">            if not sheet_rows:</w:t>
        <w:br/>
        <w:t xml:space="preserve">                continue</w:t>
        <w:br/>
        <w:t xml:space="preserve">            parsed_rows.extend(sheet_rows)</w:t>
        <w:br/>
        <w:t xml:space="preserve">            # For configured master sheet, don't blend from other sheets once parsed.</w:t>
        <w:br/>
        <w:t xml:space="preserve">            if preferred and name.strip().lower() == preferred:</w:t>
        <w:br/>
        <w:t xml:space="preserve">                break</w:t>
        <w:br/>
        <w:t xml:space="preserve">        return _dedupe_bid_rows(parsed_rows)</w:t>
        <w:br/>
        <w:t xml:space="preserve">    finally:</w:t>
        <w:br/>
        <w:t xml:space="preserve">        wb.close()</w:t>
        <w:br/>
        <w:br/>
        <w:br/>
        <w:t>def _parse_pdf(path: Path) -&gt; list[dict[str, Any]]:</w:t>
        <w:br/>
        <w:t xml:space="preserve">    from app.models.document import DocumentType</w:t>
        <w:br/>
        <w:t xml:space="preserve">    from app.services.extractors import extract_file</w:t>
        <w:br/>
        <w:br/>
        <w:t xml:space="preserve">    content = extract_file(path, DocumentType.PDF)</w:t>
        <w:br/>
        <w:t xml:space="preserve">    rows: list[dict[str, Any]] = []</w:t>
        <w:br/>
        <w:t xml:space="preserve">    for table in content.tables or []:</w:t>
        <w:br/>
        <w:t xml:space="preserve">        table_rows = table.get("rows") or []</w:t>
        <w:br/>
        <w:t xml:space="preserve">        if len(table_rows) &lt; 2:</w:t>
        <w:br/>
        <w:t xml:space="preserve">            continue</w:t>
        <w:br/>
        <w:t xml:space="preserve">        header = [c.lower() for c in table_rows[0]]</w:t>
        <w:br/>
        <w:t xml:space="preserve">        code_i = _find_col(header, ["csi", "code", "item code", "bid"])</w:t>
        <w:br/>
        <w:t xml:space="preserve">        desc_i = _find_col(header, ["description", "desc", "item", "particular"])</w:t>
        <w:br/>
        <w:t xml:space="preserve">        unit_i = _find_col(header, ["unit", "uom"])</w:t>
        <w:br/>
        <w:t xml:space="preserve">        rate_i = _find_col(header, ["rate", "price", "unit price"])</w:t>
        <w:br/>
        <w:t xml:space="preserve">        line_i = _find_col(header, ["line", "no", "#", "item no"])</w:t>
        <w:br/>
        <w:t xml:space="preserve">        if desc_i is None:</w:t>
        <w:br/>
        <w:t xml:space="preserve">            continue</w:t>
        <w:br/>
        <w:t xml:space="preserve">        for n, row in enumerate(table_rows[1:], start=1):</w:t>
        <w:br/>
        <w:t xml:space="preserve">            if desc_i &gt;= len(row) or not str(row[desc_i]).strip():</w:t>
        <w:br/>
        <w:t xml:space="preserve">                continue</w:t>
        <w:br/>
        <w:t xml:space="preserve">            code = str(row[code_i]).strip() if code_i is not None and code_i &lt; len(row) and row[code_i] else None</w:t>
        <w:br/>
        <w:t xml:space="preserve">            unit = str(row[unit_i]).strip() if unit_i is not None and unit_i &lt; len(row) and row[unit_i] else "unit"</w:t>
        <w:br/>
        <w:t xml:space="preserve">            rate = None</w:t>
        <w:br/>
        <w:t xml:space="preserve">            if rate_i is not None and rate_i &lt; len(row) and row[rate_i]:</w:t>
        <w:br/>
        <w:t xml:space="preserve">                try:</w:t>
        <w:br/>
        <w:t xml:space="preserve">                    rate = float(re.sub(r"[^\d.]", "", str(row[rate_i])) or "0") or None</w:t>
        <w:br/>
        <w:t xml:space="preserve">                except ValueError:</w:t>
        <w:br/>
        <w:t xml:space="preserve">                    rate = None</w:t>
        <w:br/>
        <w:t xml:space="preserve">            rows.append(</w:t>
        <w:br/>
        <w:t xml:space="preserve">                {</w:t>
        <w:br/>
        <w:t xml:space="preserve">                    "line_number": str(row[line_i]).strip() if line_i is not None and line_i &lt; len(row) and row[line_i] else str(n),</w:t>
        <w:br/>
        <w:t xml:space="preserve">                    "csi_code": code if code and looks_like_csi(code) else None,</w:t>
        <w:br/>
        <w:t xml:space="preserve">                    "item_code": code,</w:t>
        <w:br/>
        <w:t xml:space="preserve">                    "description": str(row[desc_i]).strip(),</w:t>
        <w:br/>
        <w:t xml:space="preserve">                    "unit": unit,</w:t>
        <w:br/>
        <w:t xml:space="preserve">                    "default_rate": rate,</w:t>
        <w:br/>
        <w:t xml:space="preserve">                }</w:t>
        <w:br/>
        <w:t xml:space="preserve">            )</w:t>
        <w:br/>
        <w:t xml:space="preserve">    if rows:</w:t>
        <w:br/>
        <w:t xml:space="preserve">        return rows</w:t>
        <w:br/>
        <w:t xml:space="preserve">    return _parse_free_text(content.text or "")</w:t>
        <w:br/>
        <w:br/>
        <w:br/>
        <w:t>def _parse_free_text(text: str) -&gt; list[dict[str, Any]]:</w:t>
        <w:br/>
        <w:t xml:space="preserve">    rows: list[dict[str, Any]] = []</w:t>
        <w:br/>
        <w:t xml:space="preserve">    for i, line in enumerate(text.splitlines(), start=1):</w:t>
        <w:br/>
        <w:t xml:space="preserve">        line = line.strip()</w:t>
        <w:br/>
        <w:t xml:space="preserve">        if len(line) &lt; 8:</w:t>
        <w:br/>
        <w:t xml:space="preserve">            continue</w:t>
        <w:br/>
        <w:t xml:space="preserve">        # Pattern: CSI CODE  Description  UNIT  [rate]</w:t>
        <w:br/>
        <w:t xml:space="preserve">        m = re.match(</w:t>
        <w:br/>
        <w:t xml:space="preserve">            r"^(?:(\d+)\s+)?(\d{2}\s*\d{2}\s*\d{2}|\w[\w\-]{1,20})?\s*[-:]?\s*(.+?)\s+(m3|m2|m|cy|sy|lf|ea|nos|ls|t|kg)\b(?:\s+([\d,\.]+))?",</w:t>
        <w:br/>
        <w:t xml:space="preserve">  </w:t>
      </w:r>
    </w:p>
    <w:p>
      <w:pPr>
        <w:spacing w:after="0" w:line="240" w:lineRule="auto"/>
      </w:pPr>
      <w:r>
        <w:rPr>
          <w:rFonts w:ascii="Consolas" w:hAnsi="Consolas" w:cs="Consolas"/>
          <w:b w:val="0"/>
          <w:i w:val="0"/>
          <w:sz w:val="14"/>
        </w:rPr>
        <w:t xml:space="preserve">          line,</w:t>
        <w:br/>
        <w:t xml:space="preserve">            flags=re.I,</w:t>
        <w:br/>
        <w:t xml:space="preserve">        )</w:t>
        <w:br/>
        <w:t xml:space="preserve">        if not m:</w:t>
        <w:br/>
        <w:t xml:space="preserve">            continue</w:t>
        <w:br/>
        <w:t xml:space="preserve">        code = (m.group(2) or "").strip() or None</w:t>
        <w:br/>
        <w:t xml:space="preserve">        rows.append(</w:t>
        <w:br/>
        <w:t xml:space="preserve">            {</w:t>
        <w:br/>
        <w:t xml:space="preserve">                "line_number": m.group(1) or str(i),</w:t>
        <w:br/>
        <w:t xml:space="preserve">                "csi_code": code if code and looks_like_csi(code) else None,</w:t>
        <w:br/>
        <w:t xml:space="preserve">                "item_code": code,</w:t>
        <w:br/>
        <w:t xml:space="preserve">                "description": m.group(3).strip(),</w:t>
        <w:br/>
        <w:t xml:space="preserve">                "unit": m.group(4),</w:t>
        <w:br/>
        <w:t xml:space="preserve">                "default_rate": float(m.group(5).replace(",", "")) if m.group(5) else None,</w:t>
        <w:br/>
        <w:t xml:space="preserve">            }</w:t>
        <w:br/>
        <w:t xml:space="preserve">        )</w:t>
        <w:br/>
        <w:t xml:space="preserve">    return rows</w:t>
        <w:br/>
        <w:br/>
        <w:br/>
        <w:t>def _row_from_dict(r: dict[str, Any], fallback_line: int) -&gt; dict[str, Any] | None:</w:t>
        <w:br/>
        <w:t xml:space="preserve">    lower = {str(k).lower().strip(): v for k, v in r.items() if k is not None}</w:t>
        <w:br/>
        <w:br/>
        <w:t xml:space="preserve">    def get(*names: str) -&gt; Any:</w:t>
        <w:br/>
        <w:t xml:space="preserve">        for n in names:</w:t>
        <w:br/>
        <w:t xml:space="preserve">            for k, v in lower.items():</w:t>
        <w:br/>
        <w:t xml:space="preserve">                if n == k or n in k:</w:t>
        <w:br/>
        <w:t xml:space="preserve">                    return v</w:t>
        <w:br/>
        <w:t xml:space="preserve">        return None</w:t>
        <w:br/>
        <w:br/>
        <w:t xml:space="preserve">    desc = get("description", "desc", "item", "particular")</w:t>
        <w:br/>
        <w:t xml:space="preserve">    if not desc or not str(desc).strip():</w:t>
        <w:br/>
        <w:t xml:space="preserve">        return None</w:t>
        <w:br/>
        <w:t xml:space="preserve">    code = get("csi", "csi_code", "item_code", "code", "bid item")</w:t>
        <w:br/>
        <w:t xml:space="preserve">    code_s = str(code).strip() if code else None</w:t>
        <w:br/>
        <w:t xml:space="preserve">    rate_raw = get("rate", "unit price", "price")</w:t>
        <w:br/>
        <w:t xml:space="preserve">    rate = None</w:t>
        <w:br/>
        <w:t xml:space="preserve">    if rate_raw is not None and str(rate_raw).strip():</w:t>
        <w:br/>
        <w:t xml:space="preserve">        try:</w:t>
        <w:br/>
        <w:t xml:space="preserve">            rate = float(str(rate_raw).replace(",", ""))</w:t>
        <w:br/>
        <w:t xml:space="preserve">        except ValueError:</w:t>
        <w:br/>
        <w:t xml:space="preserve">            rate = None</w:t>
        <w:br/>
        <w:t xml:space="preserve">    return {</w:t>
        <w:br/>
        <w:t xml:space="preserve">        "line_number": str(get("line", "item no", "no") or fallback_line),</w:t>
        <w:br/>
        <w:t xml:space="preserve">        "csi_code": code_s if code_s and looks_like_csi(code_s) else None,</w:t>
        <w:br/>
        <w:t xml:space="preserve">        "item_code": code_s,</w:t>
        <w:br/>
        <w:t xml:space="preserve">        "description": str(desc).strip(),</w:t>
        <w:br/>
        <w:t xml:space="preserve">        "unit": str(get("unit", "uom") or "unit"),</w:t>
        <w:br/>
        <w:t xml:space="preserve">        "default_rate": rate,</w:t>
        <w:br/>
        <w:t xml:space="preserve">    }</w:t>
        <w:br/>
        <w:br/>
        <w:br/>
        <w:t>def _find_col(header: list[str], names: list[str]) -&gt; int | None:</w:t>
        <w:br/>
        <w:t xml:space="preserve">    normalized = [str(h or "").strip().lower() for h in header]</w:t>
        <w:br/>
        <w:t xml:space="preserve">    # First pass: exact match in name priority order.</w:t>
        <w:br/>
        <w:t xml:space="preserve">    for name in names:</w:t>
        <w:br/>
        <w:t xml:space="preserve">        target = name.lower().strip()</w:t>
        <w:br/>
        <w:t xml:space="preserve">        for i, col in enumerate(normalized):</w:t>
        <w:br/>
        <w:t xml:space="preserve">            if col == target:</w:t>
        <w:br/>
        <w:t xml:space="preserve">                return i</w:t>
        <w:br/>
        <w:t xml:space="preserve">    # Second pass: substring match in name priority order.</w:t>
        <w:br/>
        <w:t xml:space="preserve">    for name in names:</w:t>
        <w:br/>
        <w:t xml:space="preserve">        target = name.lower().strip()</w:t>
        <w:br/>
        <w:t xml:space="preserve">        for i, col in enumerate(normalized):</w:t>
        <w:br/>
        <w:t xml:space="preserve">            if target and target in col:</w:t>
        <w:br/>
        <w:t xml:space="preserve">                return i</w:t>
        <w:br/>
        <w:t xml:space="preserve">    return None</w:t>
        <w:br/>
      </w:r>
    </w:p>
    <w:p>
      <w:pPr>
        <w:pStyle w:val="Heading3"/>
      </w:pPr>
      <w:r>
        <w:t>backend/app/services/eoq_eval.py</w:t>
      </w:r>
    </w:p>
    <w:p>
      <w:pPr>
        <w:spacing w:after="80" w:line="240" w:lineRule="auto"/>
      </w:pPr>
      <w:r>
        <w:rPr>
          <w:rFonts w:ascii="Calibri" w:hAnsi="Calibri" w:cs="Calibri"/>
          <w:b w:val="0"/>
          <w:i w:val="0"/>
          <w:sz w:val="18"/>
        </w:rPr>
        <w:t>SHA-256: 58c01745884633457e46c0938e3ea10bfb50801c374a7e0edb0b8166ac827804    ·    540 line(s)    ·    .py</w:t>
      </w:r>
    </w:p>
    <w:p>
      <w:pPr>
        <w:spacing w:after="0" w:line="240" w:lineRule="auto"/>
      </w:pPr>
      <w:r>
        <w:rPr>
          <w:rFonts w:ascii="Consolas" w:hAnsi="Consolas" w:cs="Consolas"/>
          <w:b w:val="0"/>
          <w:i w:val="0"/>
          <w:sz w:val="14"/>
        </w:rPr>
        <w:t>"""Compare expected vs actual EOQ takeoff for gold-set / regression checks.</w:t>
        <w:br/>
        <w:br/>
        <w:t>Used by tests and `scripts/run_gold_set.py`. No OpenAI/APS required for</w:t>
        <w:br/>
        <w:t>pure quantity_engine cases; full PDF cases can feed precomputed actual items.</w:t>
        <w:br/>
        <w:t>"""</w:t>
        <w:br/>
        <w:br/>
        <w:t>from __future__ import annotations</w:t>
        <w:br/>
        <w:br/>
        <w:t>import re</w:t>
        <w:br/>
        <w:t>from dataclasses import asdict, dataclass, field</w:t>
        <w:br/>
        <w:t>from typing import Any</w:t>
        <w:br/>
        <w:br/>
        <w:br/>
        <w:t>CATEGORY_ALIASES = {</w:t>
        <w:br/>
        <w:t xml:space="preserve">    "utilities": "Utilities",</w:t>
        <w:br/>
        <w:t xml:space="preserve">    "utility": "Utilities",</w:t>
        <w:br/>
        <w:t xml:space="preserve">    "drainage": "Drainage",</w:t>
        <w:br/>
        <w:t xml:space="preserve">    "earthwork": "Earthwork",</w:t>
        <w:br/>
        <w:t xml:space="preserve">    "pavement": "Pavement",</w:t>
        <w:br/>
        <w:t xml:space="preserve">    "roadside": "Roadside",</w:t>
        <w:br/>
        <w:t xml:space="preserve">    "structures": "Structures",</w:t>
        <w:br/>
        <w:t xml:space="preserve">    "geometry": "Geometry",</w:t>
        <w:br/>
        <w:t xml:space="preserve">    "bid schedule": "Bid schedule",</w:t>
        <w:br/>
        <w:t xml:space="preserve">    "unmapped takeoff": "Special",</w:t>
        <w:br/>
        <w:t xml:space="preserve">    "special": "Special",</w:t>
        <w:br/>
        <w:t>}</w:t>
        <w:br/>
        <w:br/>
        <w:br/>
        <w:t>def _norm_text(value: str | None) -&gt; str:</w:t>
        <w:br/>
        <w:t xml:space="preserve">    return re.sub(r"\s+", " ", (value or "").strip().lower())</w:t>
        <w:br/>
        <w:br/>
        <w:br/>
        <w:t>def _norm_unit(value: str | None) -&gt; str:</w:t>
        <w:br/>
        <w:t xml:space="preserve">    u = _norm_text(value).replace(".", "")</w:t>
        <w:br/>
        <w:t xml:space="preserve">    aliases = {</w:t>
        <w:br/>
        <w:t xml:space="preserve">        "lf": "lf",</w:t>
        <w:br/>
        <w:t xml:space="preserve">        "lin ft": "lf",</w:t>
        <w:br/>
        <w:t xml:space="preserve">        "linear feet": "lf",</w:t>
        <w:br/>
        <w:t xml:space="preserve">        "linear foot": "lf",</w:t>
        <w:br/>
        <w:t xml:space="preserve">        "ft": "lf",</w:t>
        <w:br/>
        <w:t xml:space="preserve">        "feet": "lf",</w:t>
        <w:br/>
        <w:t xml:space="preserve">        "foot": "lf",</w:t>
        <w:br/>
        <w:t xml:space="preserve">        "m": "m",</w:t>
        <w:br/>
        <w:t xml:space="preserve">        "lm": "m",</w:t>
        <w:br/>
        <w:t xml:space="preserve">        "ea": "ea",</w:t>
        <w:br/>
        <w:t xml:space="preserve">        "each": "ea",</w:t>
        <w:br/>
        <w:t xml:space="preserve">        "nos": "ea",</w:t>
        <w:br/>
        <w:t xml:space="preserve">        "no": "ea",</w:t>
        <w:br/>
        <w:t xml:space="preserve">        "cy": "cy",</w:t>
        <w:br/>
        <w:t xml:space="preserve">        "cu yd": "cy",</w:t>
        <w:br/>
        <w:t xml:space="preserve">        "cuyd": "cy",</w:t>
        <w:br/>
        <w:t xml:space="preserve">        "m3": "m3",</w:t>
        <w:br/>
        <w:t xml:space="preserve">        "cum": "m3",</w:t>
        <w:br/>
        <w:t xml:space="preserve">        "sf": "sf",</w:t>
        <w:br/>
        <w:t xml:space="preserve">        "sq ft": "sf",</w:t>
        <w:br/>
        <w:t xml:space="preserve">        "sqft": "sf",</w:t>
        <w:br/>
        <w:t xml:space="preserve">        "sy": "sy",</w:t>
        <w:br/>
        <w:t xml:space="preserve">        "sq yd": "sy",</w:t>
        <w:br/>
        <w:t xml:space="preserve">        "sqyd": "sy",</w:t>
        <w:br/>
        <w:t xml:space="preserve">        "ls": "ls",</w:t>
        <w:br/>
        <w:t xml:space="preserve">        "lump sum": "ls",</w:t>
        <w:br/>
        <w:t xml:space="preserve">        "ton": "ton",</w:t>
        <w:br/>
        <w:t xml:space="preserve">        "tons": "ton",</w:t>
        <w:br/>
        <w:t xml:space="preserve">        "lb": "lb",</w:t>
        <w:br/>
        <w:t xml:space="preserve">        "lbs": "lb",</w:t>
        <w:br/>
        <w:t xml:space="preserve">        "acre": "acre",</w:t>
        <w:br/>
        <w:t xml:space="preserve">        "hour": "hour",</w:t>
        <w:br/>
        <w:t xml:space="preserve">        "hr": "hour",</w:t>
        <w:br/>
        <w:t xml:space="preserve">    }</w:t>
        <w:br/>
        <w:t xml:space="preserve">    return aliases.get(u, u or "unit")</w:t>
        <w:br/>
        <w:br/>
        <w:br/>
        <w:t>def _norm_category(value: str | None) -&gt; str:</w:t>
        <w:br/>
        <w:t xml:space="preserve">    key = _norm_text(value)</w:t>
        <w:br/>
        <w:t xml:space="preserve">    return CATEGORY_ALIASES.get(key, (value or "Other").strip() or "Other")</w:t>
        <w:br/>
        <w:br/>
        <w:br/>
        <w:t>def _size_token(text: str) -&gt; str | None:</w:t>
        <w:br/>
        <w:t xml:space="preserve">    m = re.search(r"(\d{1,2}(?:\.\d+)?)\s*-?\s*(?:inch|in|\"|'')", text, re.I)</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f"{int(val)}-inch"</w:t>
        <w:br/>
        <w:t xml:space="preserve">    return f"{val:g}-inch"</w:t>
        <w:br/>
        <w:br/>
        <w:br/>
        <w:t>def _tokens(text: str) -&gt; set[str]:</w:t>
        <w:br/>
        <w:t xml:space="preserve">    stop = {"the", "and", "for", "with", "of", "a", "an", "to", "in", "on", "or", "type", "size"}</w:t>
        <w:br/>
        <w:t xml:space="preserve">    return {t for t in re.findall(r"[a-z0-9.]+", text.lower()) if len(t) &gt; 1 and t not in stop}</w:t>
        <w:br/>
        <w:br/>
        <w:br/>
        <w:t>@dataclass</w:t>
        <w:br/>
        <w:t>class ExpectedItem:</w:t>
        <w:br/>
        <w:t xml:space="preserve">    description: str</w:t>
        <w:br/>
        <w:t xml:space="preserve">    unit: str</w:t>
        <w:br/>
        <w:t xml:space="preserve">    category: str | None = None</w:t>
        <w:br/>
        <w:t xml:space="preserve">    quantity: float | None = None</w:t>
        <w:br/>
        <w:t xml:space="preserve">    quantity_tolerance: float = 0.05  # relative</w:t>
        <w:br/>
        <w:t xml:space="preserve">    quantity_abs_tolerance: float = 1.0</w:t>
        <w:br/>
        <w:t xml:space="preserve">    item_code: str | None = None</w:t>
        <w:br/>
        <w:t xml:space="preserve">    required: bool = True</w:t>
        <w:br/>
        <w:br/>
        <w:br/>
        <w:t>@dataclass</w:t>
        <w:br/>
        <w:t>class MatchHit:</w:t>
        <w:br/>
        <w:t xml:space="preserve">    expected: dict[str, Any]</w:t>
        <w:br/>
        <w:t xml:space="preserve">    actual: dict[str, Any]</w:t>
        <w:br/>
        <w:t xml:space="preserve">    qty_ok: bool</w:t>
        <w:br/>
        <w:t xml:space="preserve">    qty_delta: float | None</w:t>
        <w:br/>
        <w:t xml:space="preserve">    method: str</w:t>
        <w:br/>
        <w:br/>
        <w:br/>
        <w:t>@dataclass</w:t>
        <w:br/>
        <w:t>class CompareReport:</w:t>
        <w:br/>
        <w:t xml:space="preserve">    expected_count: int = 0</w:t>
        <w:br/>
        <w:t xml:space="preserve">    actual_count: int = 0</w:t>
        <w:br/>
        <w:t xml:space="preserve">    hits: list[MatchHit] = field(default_factory=list)</w:t>
        <w:br/>
        <w:t xml:space="preserve">    misses: list[dict[str, Any]] = field(default_factory=list)</w:t>
        <w:br/>
        <w:t xml:space="preserve">    extras: list[dict[str, Any]] = field(default_factory=list)</w:t>
        <w:br/>
        <w:t xml:space="preserve">    misses_by_category: dict[str, int] = field(default_factory=dict)</w:t>
        <w:br/>
        <w:t xml:space="preserve">    qty_errors: list[dict[str, Any]] = field(default_factory=list)</w:t>
        <w:br/>
        <w:t xml:space="preserve">    unmapped_actual: list[dict[str, Any]] = field(default_factory=list)</w:t>
        <w:br/>
        <w:t xml:space="preserve">    recall: float = 0.0</w:t>
        <w:br/>
        <w:t xml:space="preserve">    precision_proxy: float = 0.0</w:t>
        <w:br/>
        <w:br/>
        <w:t xml:space="preserve">    def to_dict(self) -&gt; dict[str, Any]:</w:t>
        <w:br/>
        <w:t xml:space="preserve">        visual = getattr(self, "_visual", None) or {}</w:t>
        <w:br/>
        <w:t xml:space="preserve">        return {</w:t>
        <w:br/>
        <w:t xml:space="preserve">            "expected_</w:t>
      </w:r>
    </w:p>
    <w:p>
      <w:pPr>
        <w:spacing w:after="0" w:line="240" w:lineRule="auto"/>
      </w:pPr>
      <w:r>
        <w:rPr>
          <w:rFonts w:ascii="Consolas" w:hAnsi="Consolas" w:cs="Consolas"/>
          <w:b w:val="0"/>
          <w:i w:val="0"/>
          <w:sz w:val="14"/>
        </w:rPr>
        <w:t>count": self.expected_count,</w:t>
        <w:br/>
        <w:t xml:space="preserve">            "actual_count": self.actual_count,</w:t>
        <w:br/>
        <w:t xml:space="preserve">            "hits": [</w:t>
        <w:br/>
        <w:t xml:space="preserve">                {</w:t>
        <w:br/>
        <w:t xml:space="preserve">                    "expected": h.expected,</w:t>
        <w:br/>
        <w:t xml:space="preserve">                    "actual": {</w:t>
        <w:br/>
        <w:t xml:space="preserve">                        "description": h.actual.get("description"),</w:t>
        <w:br/>
        <w:t xml:space="preserve">                        "unit": h.actual.get("unit"),</w:t>
        <w:br/>
        <w:t xml:space="preserve">                        "quantity": h.actual.get("quantity"),</w:t>
        <w:br/>
        <w:t xml:space="preserve">                        "item_code": h.actual.get("item_code"),</w:t>
        <w:br/>
        <w:t xml:space="preserve">                        "category": h.actual.get("category"),</w:t>
        <w:br/>
        <w:t xml:space="preserve">                    },</w:t>
        <w:br/>
        <w:t xml:space="preserve">                    "actual_description": h.actual.get("description"),</w:t>
        <w:br/>
        <w:t xml:space="preserve">                    "qty_ok": h.qty_ok,</w:t>
        <w:br/>
        <w:t xml:space="preserve">                    "qty_delta": h.qty_delta,</w:t>
        <w:br/>
        <w:t xml:space="preserve">                    "method": h.method,</w:t>
        <w:br/>
        <w:t xml:space="preserve">                }</w:t>
        <w:br/>
        <w:t xml:space="preserve">                for h in self.hits</w:t>
        <w:br/>
        <w:t xml:space="preserve">            ],</w:t>
        <w:br/>
        <w:t xml:space="preserve">            "misses": self.misses,</w:t>
        <w:br/>
        <w:t xml:space="preserve">            "extras": [</w:t>
        <w:br/>
        <w:t xml:space="preserve">                {</w:t>
        <w:br/>
        <w:t xml:space="preserve">                    "description": e.get("description"),</w:t>
        <w:br/>
        <w:t xml:space="preserve">                    "unit": e.get("unit"),</w:t>
        <w:br/>
        <w:t xml:space="preserve">                    "category": e.get("category"),</w:t>
        <w:br/>
        <w:t xml:space="preserve">                    "quantity": e.get("quantity"),</w:t>
        <w:br/>
        <w:t xml:space="preserve">                    "item_code": e.get("item_code"),</w:t>
        <w:br/>
        <w:t xml:space="preserve">                    "calculation_method": e.get("calculation_method"),</w:t>
        <w:br/>
        <w:t xml:space="preserve">                }</w:t>
        <w:br/>
        <w:t xml:space="preserve">                for e in self.extras</w:t>
        <w:br/>
        <w:t xml:space="preserve">            ],</w:t>
        <w:br/>
        <w:t xml:space="preserve">            "misses_by_category": self.misses_by_category,</w:t>
        <w:br/>
        <w:t xml:space="preserve">            "qty_errors": self.qty_errors,</w:t>
        <w:br/>
        <w:t xml:space="preserve">            "unmapped_actual": [</w:t>
        <w:br/>
        <w:t xml:space="preserve">                {"description": u.get("description"), "unit": u.get("unit")}</w:t>
        <w:br/>
        <w:t xml:space="preserve">                for u in self.unmapped_actual</w:t>
        <w:br/>
        <w:t xml:space="preserve">            ],</w:t>
        <w:br/>
        <w:t xml:space="preserve">            "recall": self.recall,</w:t>
        <w:br/>
        <w:t xml:space="preserve">            "precision_proxy": self.precision_proxy,</w:t>
        <w:br/>
        <w:t xml:space="preserve">            "visual": visual,</w:t>
        <w:br/>
        <w:t xml:space="preserve">        }</w:t>
        <w:br/>
        <w:br/>
        <w:br/>
        <w:t>def parse_expected_items(raw: list[dict[str, Any]] | dict[str, Any]) -&gt; list[ExpectedItem]:</w:t>
        <w:br/>
        <w:t xml:space="preserve">    rows = raw.get("items") if isinstance(raw, dict) else raw</w:t>
        <w:br/>
        <w:t xml:space="preserve">    out: list[ExpectedItem] = []</w:t>
        <w:br/>
        <w:t xml:space="preserve">    for row in rows or []:</w:t>
        <w:br/>
        <w:t xml:space="preserve">        out.append(</w:t>
        <w:br/>
        <w:t xml:space="preserve">            ExpectedItem(</w:t>
        <w:br/>
        <w:t xml:space="preserve">                description=str(row.get("description") or ""),</w:t>
        <w:br/>
        <w:t xml:space="preserve">                unit=str(row.get("unit") or "UNIT"),</w:t>
        <w:br/>
        <w:t xml:space="preserve">                category=row.get("category"),</w:t>
        <w:br/>
        <w:t xml:space="preserve">                quantity=float(row["quantity"]) if row.get("quantity") is not None else None,</w:t>
        <w:br/>
        <w:t xml:space="preserve">                quantity_tolerance=float(row.get("quantity_tolerance", 0.05)),</w:t>
        <w:br/>
        <w:t xml:space="preserve">                quantity_abs_tolerance=float(row.get("quantity_abs_tolerance", 1.0)),</w:t>
        <w:br/>
        <w:t xml:space="preserve">                item_code=row.get("item_code"),</w:t>
        <w:br/>
        <w:t xml:space="preserve">                required=bool(row.get("required", True)),</w:t>
        <w:br/>
        <w:t xml:space="preserve">            )</w:t>
        <w:br/>
        <w:t xml:space="preserve">        )</w:t>
        <w:br/>
        <w:t xml:space="preserve">    return out</w:t>
        <w:br/>
        <w:br/>
        <w:br/>
        <w:t>def _item_match_score(expected: ExpectedItem, actual: dict[str, Any]) -&gt; tuple[float, str]:</w:t>
        <w:br/>
        <w:t xml:space="preserve">    ed = _norm_text(expected.description)</w:t>
        <w:br/>
        <w:t xml:space="preserve">    ad = _norm_text(str(actual.get("description") or ""))</w:t>
        <w:br/>
        <w:t xml:space="preserve">    # Normalize compound utility words so "watermain" ≈ "water main"</w:t>
        <w:br/>
        <w:t xml:space="preserve">    ed = ed.replace("watermain", "water main").replace("stormsewer", "storm sewer")</w:t>
        <w:br/>
        <w:t xml:space="preserve">    ad = ad.replace("watermain", "water main").replace("stormsewer", "storm sewer")</w:t>
        <w:br/>
        <w:t xml:space="preserve">    eu = _norm_unit(expected.unit)</w:t>
        <w:br/>
        <w:t xml:space="preserve">    au = _norm_unit(str(actual.get("unit") or ""))</w:t>
        <w:br/>
        <w:t xml:space="preserve">    if not ed or not ad:</w:t>
        <w:br/>
        <w:t xml:space="preserve">        return 0.0, "empty"</w:t>
        <w:br/>
        <w:br/>
        <w:t xml:space="preserve">    e_size = _size_token(ed)</w:t>
        <w:br/>
        <w:t xml:space="preserve">    a_size = _size_token(ad)</w:t>
        <w:br/>
        <w:t xml:space="preserve">    size_conflict = bool(e_size and a_size and e_size != a_size)</w:t>
        <w:br/>
        <w:t xml:space="preserve">    unit_conflict = bool(eu != au and eu != "unit" and au != "unit")</w:t>
        <w:br/>
        <w:br/>
        <w:t xml:space="preserve">    if ed == ad:</w:t>
        <w:br/>
        <w:t xml:space="preserve">        base, method = 100.0, "exact"</w:t>
        <w:br/>
        <w:t xml:space="preserve">    elif ed in ad or ad in ed:</w:t>
        <w:br/>
        <w:t xml:space="preserve">        base, method = 90.0, "substring"</w:t>
        <w:br/>
        <w:t xml:space="preserve">    else:</w:t>
        <w:br/>
        <w:t xml:space="preserve">        et, at = _tokens(ed), _tokens(ad)</w:t>
        <w:br/>
        <w:t xml:space="preserve">        if not et or not at:</w:t>
        <w:br/>
        <w:t xml:space="preserve">            return 0.0, "no_tokens"</w:t>
        <w:br/>
      </w:r>
    </w:p>
    <w:p>
      <w:pPr>
        <w:spacing w:after="0" w:line="240" w:lineRule="auto"/>
      </w:pPr>
      <w:r>
        <w:rPr>
          <w:rFonts w:ascii="Consolas" w:hAnsi="Consolas" w:cs="Consolas"/>
          <w:b w:val="0"/>
          <w:i w:val="0"/>
          <w:sz w:val="14"/>
        </w:rPr>
        <w:t xml:space="preserve">        # Prefer recall-friendly overlap vs expected tokens (original gold-set behavior),</w:t>
        <w:br/>
        <w:t xml:space="preserve">        # but also consider Jaccard so long AutoVAD strings don't dominate.</w:t>
        <w:br/>
        <w:t xml:space="preserve">        overlap_exp = len(et &amp; at) / max(len(et), 1)</w:t>
        <w:br/>
        <w:t xml:space="preserve">        overlap_jac = len(et &amp; at) / max(len(et | at), 1)</w:t>
        <w:br/>
        <w:t xml:space="preserve">        overlap = max(overlap_exp, overlap_jac)</w:t>
        <w:br/>
        <w:t xml:space="preserve">        base = overlap * 100.0</w:t>
        <w:br/>
        <w:t xml:space="preserve">        method = "token_overlap"</w:t>
        <w:br/>
        <w:t xml:space="preserve">        if e_size and a_size and e_size == a_size:</w:t>
        <w:br/>
        <w:t xml:space="preserve">            base = min(100.0, base + 15.0)</w:t>
        <w:br/>
        <w:t xml:space="preserve">        # Soft boost when most expected tokens are present</w:t>
        <w:br/>
        <w:t xml:space="preserve">        if overlap_exp &gt;= 0.7:</w:t>
        <w:br/>
        <w:t xml:space="preserve">            base = max(base, 70.0)</w:t>
        <w:br/>
        <w:br/>
        <w:t xml:space="preserve">    # Soft near-miss path for unit/size conflicts (do not hard-match these)</w:t>
        <w:br/>
        <w:t xml:space="preserve">    if size_conflict:</w:t>
        <w:br/>
        <w:t xml:space="preserve">        return min(base, 48.0), "size_mismatch"</w:t>
        <w:br/>
        <w:t xml:space="preserve">    if unit_conflict:</w:t>
        <w:br/>
        <w:t xml:space="preserve">        return min(base, 52.0), "unit_mismatch"</w:t>
        <w:br/>
        <w:t xml:space="preserve">    if base &gt;= 55:</w:t>
        <w:br/>
        <w:t xml:space="preserve">        return base, method</w:t>
        <w:br/>
        <w:t xml:space="preserve">    return base, "no_match" if base &lt; 20 else "weak_overlap"</w:t>
        <w:br/>
        <w:br/>
        <w:br/>
        <w:t>def _qty_ok(expected: ExpectedItem, actual_qty: float) -&gt; tuple[bool, float | None]:</w:t>
        <w:br/>
        <w:t xml:space="preserve">    if expected.quantity is None:</w:t>
        <w:br/>
        <w:t xml:space="preserve">        return True, None</w:t>
        <w:br/>
        <w:t xml:space="preserve">    delta = abs(actual_qty - expected.quantity)</w:t>
        <w:br/>
        <w:t xml:space="preserve">    rel = delta / max(abs(expected.quantity), 1e-9)</w:t>
        <w:br/>
        <w:t xml:space="preserve">    ok = delta &lt;= expected.quantity_abs_tolerance or rel &lt;= expected.quantity_tolerance</w:t>
        <w:br/>
        <w:t xml:space="preserve">    return ok, delta</w:t>
        <w:br/>
        <w:br/>
        <w:br/>
        <w:t>def _reason_for_miss(*, method: str, best_score: float, best_actual: dict[str, Any] | None) -&gt; str:</w:t>
        <w:br/>
        <w:t xml:space="preserve">    if not best_actual or best_score &lt; 15:</w:t>
        <w:br/>
        <w:t xml:space="preserve">        return "Not found in AutoVAD EOQ — missing schedule/pay-item extraction"</w:t>
        <w:br/>
        <w:t xml:space="preserve">    if method == "unit_mismatch":</w:t>
        <w:br/>
        <w:t xml:space="preserve">        return (</w:t>
        <w:br/>
        <w:t xml:space="preserve">            f"Looks similar to “{best_actual.get('description')}” but unit differs "</w:t>
        <w:br/>
        <w:t xml:space="preserve">            f"({best_actual.get('unit')}) — treat as unmatched"</w:t>
        <w:br/>
        <w:t xml:space="preserve">        )</w:t>
        <w:br/>
        <w:t xml:space="preserve">    if method == "size_mismatch":</w:t>
        <w:br/>
        <w:t xml:space="preserve">        return (</w:t>
        <w:br/>
        <w:t xml:space="preserve">            f"Similar wording to “{best_actual.get('description')}” but pipe/size differs"</w:t>
        <w:br/>
        <w:t xml:space="preserve">        )</w:t>
        <w:br/>
        <w:t xml:space="preserve">    if method in {"weak_overlap", "token_overlap", "no_match"} and best_score &gt;= 20:</w:t>
        <w:br/>
        <w:t xml:space="preserve">        return (</w:t>
        <w:br/>
        <w:t xml:space="preserve">            f"Near wording to “{best_actual.get('description')}” "</w:t>
        <w:br/>
        <w:t xml:space="preserve">            f"(similarity {best_score:.0f}%) but below match threshold"</w:t>
        <w:br/>
        <w:t xml:space="preserve">        )</w:t>
        <w:br/>
        <w:t xml:space="preserve">    return "Not confidently matched to any AutoVAD line"</w:t>
        <w:br/>
        <w:br/>
        <w:br/>
        <w:t>def _reason_for_extra(act: dict[str, Any]) -&gt; str:</w:t>
        <w:br/>
        <w:t xml:space="preserve">    desc = str(act.get("description") or "")</w:t>
        <w:br/>
        <w:t xml:space="preserve">    method = str(act.get("calculation_method") or act.get("source_reference") or "").lower()</w:t>
        <w:br/>
        <w:t xml:space="preserve">    if any(k in method for k in ("label", "callout", "drawing", "symbol", "geometry")):</w:t>
        <w:br/>
        <w:t xml:space="preserve">        return "Plan/detail-derived item not listed on original EOQ schedule"</w:t>
        <w:br/>
        <w:t xml:space="preserve">    if re.search(r"valve|hydrant|elbow|tee|bend|reducer|plug|casing|carrier", desc, re.I):</w:t>
        <w:br/>
        <w:t xml:space="preserve">        return "Likely fitting/appurtenance invent — not a matching original pay item"</w:t>
        <w:br/>
        <w:t xml:space="preserve">    return "Extra AutoVAD line with no matching original EOQ item"</w:t>
        <w:br/>
        <w:br/>
        <w:br/>
        <w:t>def compare_eoq(</w:t>
        <w:br/>
        <w:t xml:space="preserve">    expected: list[ExpectedItem] | list[dict[str, Any]] | dict[str, Any],</w:t>
        <w:br/>
        <w:t xml:space="preserve">    actual: list[dict[str, Any]],</w:t>
        <w:br/>
        <w:t>) -&gt; CompareReport:</w:t>
        <w:br/>
        <w:t xml:space="preserve">    """Match expected gold items to actual takeoff/EOQ rows; report misses by category."""</w:t>
        <w:br/>
        <w:t xml:space="preserve">    if isinstance(expected, list) and expected and isinstance(expected[0], ExpectedItem):</w:t>
        <w:br/>
        <w:t xml:space="preserve">        exp_items = expected  # type: ignore[assignment]</w:t>
        <w:br/>
        <w:t xml:space="preserve">    else:</w:t>
        <w:br/>
        <w:t xml:space="preserve">        exp_items = parse_expected_items(expected)  # type: ignore[arg-type]</w:t>
        <w:br/>
        <w:t xml:space="preserve">    report = CompareReport(expected_count=len(exp_items), actual_count=len(actual))</w:t>
        <w:br/>
        <w:t xml:space="preserve">    used_actual: set[int] = set()</w:t>
        <w:br/>
        <w:br/>
        <w:t xml:space="preserve">    matched_rows: list[dict[str, Any]] = []</w:t>
        <w:br/>
        <w:t xml:space="preserve">    near_miss_rows: list[dict[str, Any]] = []</w:t>
        <w:br/>
        <w:t xml:space="preserve">    line_audit: list[dict[str, A</w:t>
      </w:r>
    </w:p>
    <w:p>
      <w:pPr>
        <w:spacing w:after="0" w:line="240" w:lineRule="auto"/>
      </w:pPr>
      <w:r>
        <w:rPr>
          <w:rFonts w:ascii="Consolas" w:hAnsi="Consolas" w:cs="Consolas"/>
          <w:b w:val="0"/>
          <w:i w:val="0"/>
          <w:sz w:val="14"/>
        </w:rPr>
        <w:t>ny]] = []</w:t>
        <w:br/>
        <w:t xml:space="preserve">    by_category: dict[str, dict[str, float]] = {}</w:t>
        <w:br/>
        <w:br/>
        <w:t xml:space="preserve">    def cat_bucket(cat: str | None) -&gt; dict[str, float]:</w:t>
        <w:br/>
        <w:t xml:space="preserve">        key = _norm_category(cat)</w:t>
        <w:br/>
        <w:t xml:space="preserve">        if key not in by_category:</w:t>
        <w:br/>
        <w:t xml:space="preserve">            by_category[key] = {</w:t>
        <w:br/>
        <w:t xml:space="preserve">                "expected": 0,</w:t>
        <w:br/>
        <w:t xml:space="preserve">                "matched": 0,</w:t>
        <w:br/>
        <w:t xml:space="preserve">                "qty_error": 0,</w:t>
        <w:br/>
        <w:t xml:space="preserve">                "missed": 0,</w:t>
        <w:br/>
        <w:t xml:space="preserve">                "near_miss": 0,</w:t>
        <w:br/>
        <w:t xml:space="preserve">                "extras": 0,</w:t>
        <w:br/>
        <w:t xml:space="preserve">            }</w:t>
        <w:br/>
        <w:t xml:space="preserve">        return by_category[key]</w:t>
        <w:br/>
        <w:br/>
        <w:t xml:space="preserve">    for exp in exp_items:</w:t>
        <w:br/>
        <w:t xml:space="preserve">        cat = _norm_category(exp.category)</w:t>
        <w:br/>
        <w:t xml:space="preserve">        cat_bucket(cat)["expected"] += 1</w:t>
        <w:br/>
        <w:br/>
        <w:t xml:space="preserve">        best_idx = -1</w:t>
        <w:br/>
        <w:t xml:space="preserve">        best_score = 0.0</w:t>
        <w:br/>
        <w:t xml:space="preserve">        best_method = "no_match"</w:t>
        <w:br/>
        <w:t xml:space="preserve">        for idx, act in enumerate(actual):</w:t>
        <w:br/>
        <w:t xml:space="preserve">            if idx in used_actual:</w:t>
        <w:br/>
        <w:t xml:space="preserve">                continue</w:t>
        <w:br/>
        <w:t xml:space="preserve">            score, method = _item_match_score(exp, act)</w:t>
        <w:br/>
        <w:t xml:space="preserve">            if score &gt; best_score:</w:t>
        <w:br/>
        <w:t xml:space="preserve">                best_score = score</w:t>
        <w:br/>
        <w:t xml:space="preserve">                best_idx = idx</w:t>
        <w:br/>
        <w:t xml:space="preserve">                best_method = method</w:t>
        <w:br/>
        <w:br/>
        <w:t xml:space="preserve">        best_act = actual[best_idx] if best_idx &gt;= 0 else None</w:t>
        <w:br/>
        <w:br/>
        <w:t xml:space="preserve">        # Hard match</w:t>
        <w:br/>
        <w:t xml:space="preserve">        if best_idx &gt;= 0 and best_score &gt;= 55 and best_method not in {"unit_mismatch", "size_mismatch"}:</w:t>
        <w:br/>
        <w:t xml:space="preserve">            act = actual[best_idx]</w:t>
        <w:br/>
        <w:t xml:space="preserve">            used_actual.add(best_idx)</w:t>
        <w:br/>
        <w:t xml:space="preserve">            try:</w:t>
        <w:br/>
        <w:t xml:space="preserve">                aqty = float(act.get("quantity") or 0)</w:t>
        <w:br/>
        <w:t xml:space="preserve">            except (TypeError, ValueError):</w:t>
        <w:br/>
        <w:t xml:space="preserve">                aqty = 0.0</w:t>
        <w:br/>
        <w:t xml:space="preserve">            ok, delta = _qty_ok(exp, aqty)</w:t>
        <w:br/>
        <w:t xml:space="preserve">            hit = MatchHit(</w:t>
        <w:br/>
        <w:t xml:space="preserve">                expected=asdict(exp),</w:t>
        <w:br/>
        <w:t xml:space="preserve">                actual=act,</w:t>
        <w:br/>
        <w:t xml:space="preserve">                qty_ok=ok,</w:t>
        <w:br/>
        <w:t xml:space="preserve">                qty_delta=delta,</w:t>
        <w:br/>
        <w:t xml:space="preserve">                method=best_method,</w:t>
        <w:br/>
        <w:t xml:space="preserve">            )</w:t>
        <w:br/>
        <w:t xml:space="preserve">            report.hits.append(hit)</w:t>
        <w:br/>
        <w:t xml:space="preserve">            status = "matched" if ok else "qty_error"</w:t>
        <w:br/>
        <w:t xml:space="preserve">            reason = (</w:t>
        <w:br/>
        <w:t xml:space="preserve">                "Matched description/unit; quantities within tolerance"</w:t>
        <w:br/>
        <w:t xml:space="preserve">                if ok</w:t>
        <w:br/>
        <w:t xml:space="preserve">                else (</w:t>
        <w:br/>
        <w:t xml:space="preserve">                    f"Matched item but quantity differs — original {exp.quantity} vs AutoVAD {aqty} "</w:t>
        <w:br/>
        <w:t xml:space="preserve">                    f"(Δ {delta})"</w:t>
        <w:br/>
        <w:t xml:space="preserve">                )</w:t>
        <w:br/>
        <w:t xml:space="preserve">            )</w:t>
        <w:br/>
        <w:t xml:space="preserve">            row = {</w:t>
        <w:br/>
        <w:t xml:space="preserve">                "status": status,</w:t>
        <w:br/>
        <w:t xml:space="preserve">                "category": cat,</w:t>
        <w:br/>
        <w:t xml:space="preserve">                "item_code": exp.item_code or act.get("item_code"),</w:t>
        <w:br/>
        <w:t xml:space="preserve">                "original_description": exp.description,</w:t>
        <w:br/>
        <w:t xml:space="preserve">                "original_unit": exp.unit,</w:t>
        <w:br/>
        <w:t xml:space="preserve">                "original_qty": exp.quantity,</w:t>
        <w:br/>
        <w:t xml:space="preserve">                "autovad_description": act.get("description"),</w:t>
        <w:br/>
        <w:t xml:space="preserve">                "autovad_unit": act.get("unit"),</w:t>
        <w:br/>
        <w:t xml:space="preserve">                "autovad_qty": aqty,</w:t>
        <w:br/>
        <w:t xml:space="preserve">                "qty_ok": ok,</w:t>
        <w:br/>
        <w:t xml:space="preserve">                "qty_delta": delta,</w:t>
        <w:br/>
        <w:t xml:space="preserve">                "similarity": round(best_score, 1),</w:t>
        <w:br/>
        <w:t xml:space="preserve">                "match_method": best_method,</w:t>
        <w:br/>
        <w:t xml:space="preserve">                "reason": reason,</w:t>
        <w:br/>
        <w:t xml:space="preserve">            }</w:t>
        <w:br/>
        <w:t xml:space="preserve">            matched_rows.append(row)</w:t>
        <w:br/>
        <w:t xml:space="preserve">            line_audit.append(row)</w:t>
        <w:br/>
        <w:t xml:space="preserve">            cat_bucket(cat)["matched"] += 1</w:t>
        <w:br/>
        <w:t xml:space="preserve">            if not ok:</w:t>
        <w:br/>
        <w:t xml:space="preserve">                cat_bucket(cat)["qty_error"] += 1</w:t>
        <w:br/>
        <w:t xml:space="preserve">                report.qty_errors.append(</w:t>
        <w:br/>
        <w:t xml:space="preserve">                    {</w:t>
        <w:br/>
        <w:t xml:space="preserve">                        "description": exp.description,</w:t>
        <w:br/>
        <w:t xml:space="preserve">                        "expected_qty": exp.quantity,</w:t>
        <w:br/>
        <w:t xml:space="preserve">                        "actual_qty": aqty,</w:t>
        <w:br/>
        <w:t xml:space="preserve">                        "delta": delta,</w:t>
        <w:br/>
        <w:t xml:space="preserve">                        "unit": exp.unit,</w:t>
        <w:br/>
        <w:t xml:space="preserve">                        "category": cat,</w:t>
        <w:br/>
        <w:t xml:space="preserve">                        "autovad_description": act.get("description"),</w:t>
        <w:br/>
        <w:t xml:space="preserve">                        "reason": reason,</w:t>
        <w:br/>
        <w:t xml:space="preserve">                    }</w:t>
        <w:br/>
        <w:t xml:space="preserve">                )</w:t>
        <w:br/>
        <w:t xml:space="preserve">            continue</w:t>
        <w:br/>
        <w:br/>
        <w:t xml:space="preserve">        # Near-miss: looks similar but not accepted</w:t>
        <w:br/>
        <w:t xml:space="preserve">        if best_act is not None and best_score &gt;= 20:</w:t>
        <w:br/>
        <w:t xml:space="preserve">            try:</w:t>
        <w:br/>
        <w:t xml:space="preserve">                aqty</w:t>
      </w:r>
    </w:p>
    <w:p>
      <w:pPr>
        <w:spacing w:after="0" w:line="240" w:lineRule="auto"/>
      </w:pPr>
      <w:r>
        <w:rPr>
          <w:rFonts w:ascii="Consolas" w:hAnsi="Consolas" w:cs="Consolas"/>
          <w:b w:val="0"/>
          <w:i w:val="0"/>
          <w:sz w:val="14"/>
        </w:rPr>
        <w:t xml:space="preserve"> = float(best_act.get("quantity") or 0)</w:t>
        <w:br/>
        <w:t xml:space="preserve">            except (TypeError, ValueError):</w:t>
        <w:br/>
        <w:t xml:space="preserve">                aqty = None</w:t>
        <w:br/>
        <w:t xml:space="preserve">            reason = _reason_for_miss(method=best_method, best_score=best_score, best_actual=best_act)</w:t>
        <w:br/>
        <w:t xml:space="preserve">            near = {</w:t>
        <w:br/>
        <w:t xml:space="preserve">                "status": "near_miss",</w:t>
        <w:br/>
        <w:t xml:space="preserve">                "category": cat,</w:t>
        <w:br/>
        <w:t xml:space="preserve">                "item_code": exp.item_code,</w:t>
        <w:br/>
        <w:t xml:space="preserve">                "original_description": exp.description,</w:t>
        <w:br/>
        <w:t xml:space="preserve">                "original_unit": exp.unit,</w:t>
        <w:br/>
        <w:t xml:space="preserve">                "original_qty": exp.quantity,</w:t>
        <w:br/>
        <w:t xml:space="preserve">                "autovad_description": best_act.get("description"),</w:t>
        <w:br/>
        <w:t xml:space="preserve">                "autovad_unit": best_act.get("unit"),</w:t>
        <w:br/>
        <w:t xml:space="preserve">                "autovad_qty": aqty,</w:t>
        <w:br/>
        <w:t xml:space="preserve">                "similarity": round(best_score, 1),</w:t>
        <w:br/>
        <w:t xml:space="preserve">                "match_method": best_method,</w:t>
        <w:br/>
        <w:t xml:space="preserve">                "reason": reason,</w:t>
        <w:br/>
        <w:t xml:space="preserve">            }</w:t>
        <w:br/>
        <w:t xml:space="preserve">            near_miss_rows.append(near)</w:t>
        <w:br/>
        <w:t xml:space="preserve">            cat_bucket(cat)["near_miss"] += 1</w:t>
        <w:br/>
        <w:t xml:space="preserve">            # Still count as miss for recall if required</w:t>
        <w:br/>
        <w:t xml:space="preserve">            if exp.required:</w:t>
        <w:br/>
        <w:t xml:space="preserve">                miss = {</w:t>
        <w:br/>
        <w:t xml:space="preserve">                    "description": exp.description,</w:t>
        <w:br/>
        <w:t xml:space="preserve">                    "unit": exp.unit,</w:t>
        <w:br/>
        <w:t xml:space="preserve">                    "category": cat,</w:t>
        <w:br/>
        <w:t xml:space="preserve">                    "quantity": exp.quantity,</w:t>
        <w:br/>
        <w:t xml:space="preserve">                    "item_code": exp.item_code,</w:t>
        <w:br/>
        <w:t xml:space="preserve">                    "reason": reason,</w:t>
        <w:br/>
        <w:t xml:space="preserve">                    "nearest_autovad": best_act.get("description"),</w:t>
        <w:br/>
        <w:t xml:space="preserve">                    "similarity": round(best_score, 1),</w:t>
        <w:br/>
        <w:t xml:space="preserve">                }</w:t>
        <w:br/>
        <w:t xml:space="preserve">                report.misses.append(miss)</w:t>
        <w:br/>
        <w:t xml:space="preserve">                report.misses_by_category[cat] = report.misses_by_category.get(cat, 0) + 1</w:t>
        <w:br/>
        <w:t xml:space="preserve">                cat_bucket(cat)["missed"] += 1</w:t>
        <w:br/>
        <w:t xml:space="preserve">                line_audit.append({**near, "status": "miss_near"})</w:t>
        <w:br/>
        <w:t xml:space="preserve">            continue</w:t>
        <w:br/>
        <w:br/>
        <w:t xml:space="preserve">        if exp.required:</w:t>
        <w:br/>
        <w:t xml:space="preserve">            reason = _reason_for_miss(method=best_method, best_score=best_score, best_actual=best_act)</w:t>
        <w:br/>
        <w:t xml:space="preserve">            miss = {</w:t>
        <w:br/>
        <w:t xml:space="preserve">                "description": exp.description,</w:t>
        <w:br/>
        <w:t xml:space="preserve">                "unit": exp.unit,</w:t>
        <w:br/>
        <w:t xml:space="preserve">                "category": cat,</w:t>
        <w:br/>
        <w:t xml:space="preserve">                "quantity": exp.quantity,</w:t>
        <w:br/>
        <w:t xml:space="preserve">                "item_code": exp.item_code,</w:t>
        <w:br/>
        <w:t xml:space="preserve">                "reason": reason,</w:t>
        <w:br/>
        <w:t xml:space="preserve">                "nearest_autovad": (best_act or {}).get("description"),</w:t>
        <w:br/>
        <w:t xml:space="preserve">                "similarity": round(best_score, 1) if best_act else 0,</w:t>
        <w:br/>
        <w:t xml:space="preserve">            }</w:t>
        <w:br/>
        <w:t xml:space="preserve">            report.misses.append(miss)</w:t>
        <w:br/>
        <w:t xml:space="preserve">            report.misses_by_category[cat] = report.misses_by_category.get(cat, 0) + 1</w:t>
        <w:br/>
        <w:t xml:space="preserve">            cat_bucket(cat)["missed"] += 1</w:t>
        <w:br/>
        <w:t xml:space="preserve">            line_audit.append(</w:t>
        <w:br/>
        <w:t xml:space="preserve">                {</w:t>
        <w:br/>
        <w:t xml:space="preserve">                    "status": "miss",</w:t>
        <w:br/>
        <w:t xml:space="preserve">                    "category": cat,</w:t>
        <w:br/>
        <w:t xml:space="preserve">                    "item_code": exp.item_code,</w:t>
        <w:br/>
        <w:t xml:space="preserve">                    "original_description": exp.description,</w:t>
        <w:br/>
        <w:t xml:space="preserve">                    "original_unit": exp.unit,</w:t>
        <w:br/>
        <w:t xml:space="preserve">                    "original_qty": exp.quantity,</w:t>
        <w:br/>
        <w:t xml:space="preserve">                    "autovad_description": (best_act or {}).get("description"),</w:t>
        <w:br/>
        <w:t xml:space="preserve">                    "autovad_unit": (best_act or {}).get("unit"),</w:t>
        <w:br/>
        <w:t xml:space="preserve">                    "autovad_qty": (best_act or {}).get("quantity"),</w:t>
        <w:br/>
        <w:t xml:space="preserve">                    "similarity": round(best_score, 1) if best_act else 0,</w:t>
        <w:br/>
        <w:t xml:space="preserve">                    "match_method": best_method,</w:t>
        <w:br/>
        <w:t xml:space="preserve">                    "reason": reason,</w:t>
        <w:br/>
        <w:t xml:space="preserve">                }</w:t>
        <w:br/>
        <w:t xml:space="preserve">            )</w:t>
        <w:br/>
        <w:br/>
        <w:t xml:space="preserve">    extras_rows: list[dict[str, Any]] = []</w:t>
        <w:br/>
        <w:t xml:space="preserve">    for idx, act in enumerate(actual):</w:t>
        <w:br/>
        <w:t xml:space="preserve">        if idx not in used_actual:</w:t>
        <w:br/>
        <w:t xml:space="preserve">            report.extras.append(act)</w:t>
        <w:br/>
        <w:t xml:space="preserve">            reason = _reason_for_extra(act)</w:t>
        <w:br/>
        <w:t xml:space="preserve">            cat = _norm_category(str(act.get("category") or "Other"))</w:t>
        <w:br/>
        <w:t xml:space="preserve">            cat_bucket(cat)["extras"] += 1</w:t>
        <w:br/>
        <w:t xml:space="preserve">            extras_rows.append(</w:t>
        <w:br/>
        <w:t xml:space="preserve">                {</w:t>
        <w:br/>
        <w:t xml:space="preserve">                  </w:t>
      </w:r>
    </w:p>
    <w:p>
      <w:pPr>
        <w:spacing w:after="0" w:line="240" w:lineRule="auto"/>
      </w:pPr>
      <w:r>
        <w:rPr>
          <w:rFonts w:ascii="Consolas" w:hAnsi="Consolas" w:cs="Consolas"/>
          <w:b w:val="0"/>
          <w:i w:val="0"/>
          <w:sz w:val="14"/>
        </w:rPr>
        <w:t xml:space="preserve">  "status": "extra",</w:t>
        <w:br/>
        <w:t xml:space="preserve">                    "category": cat,</w:t>
        <w:br/>
        <w:t xml:space="preserve">                    "item_code": act.get("item_code"),</w:t>
        <w:br/>
        <w:t xml:space="preserve">                    "autovad_description": act.get("description"),</w:t>
        <w:br/>
        <w:t xml:space="preserve">                    "autovad_unit": act.get("unit"),</w:t>
        <w:br/>
        <w:t xml:space="preserve">                    "autovad_qty": act.get("quantity"),</w:t>
        <w:br/>
        <w:t xml:space="preserve">                    "reason": reason,</w:t>
        <w:br/>
        <w:t xml:space="preserve">                    "source": act.get("calculation_method") or act.get("source_reference"),</w:t>
        <w:br/>
        <w:t xml:space="preserve">                }</w:t>
        <w:br/>
        <w:t xml:space="preserve">            )</w:t>
        <w:br/>
        <w:t xml:space="preserve">        method = str(act.get("bid_match_method") or "")</w:t>
        <w:br/>
        <w:t xml:space="preserve">        if method == "unmapped" or (</w:t>
        <w:br/>
        <w:t xml:space="preserve">            act.get("bid_template_line_id") is None</w:t>
        <w:br/>
        <w:t xml:space="preserve">            and str(act.get("category") or "").lower() in {"unmapped takeoff", "special"}</w:t>
        <w:br/>
        <w:t xml:space="preserve">        ):</w:t>
        <w:br/>
        <w:t xml:space="preserve">            report.unmapped_actual.append(act)</w:t>
        <w:br/>
        <w:br/>
        <w:t xml:space="preserve">    required = sum(1 for e in exp_items if e.required) or len(exp_items) or 1</w:t>
        <w:br/>
        <w:t xml:space="preserve">    report.recall = round(len(report.hits) / required, 4)</w:t>
        <w:br/>
        <w:t xml:space="preserve">    report.precision_proxy = round(</w:t>
        <w:br/>
        <w:t xml:space="preserve">        len(report.hits) / max(len(actual), 1),</w:t>
        <w:br/>
        <w:t xml:space="preserve">        4,</w:t>
        <w:br/>
        <w:t xml:space="preserve">    )</w:t>
        <w:br/>
        <w:br/>
        <w:t xml:space="preserve">    # Attach engineer visual payload on the report object via to_dict extension</w:t>
        <w:br/>
        <w:t xml:space="preserve">    report._visual = {  # type: ignore[attr-defined]</w:t>
        <w:br/>
        <w:t xml:space="preserve">        "matched": matched_rows,</w:t>
        <w:br/>
        <w:t xml:space="preserve">        "near_misses": near_miss_rows,</w:t>
        <w:br/>
        <w:t xml:space="preserve">        "misses": list(report.misses),</w:t>
        <w:br/>
        <w:t xml:space="preserve">        "qty_errors": report.qty_errors,</w:t>
        <w:br/>
        <w:t xml:space="preserve">        "extras": extras_rows,</w:t>
        <w:br/>
        <w:t xml:space="preserve">        "line_audit": line_audit,</w:t>
        <w:br/>
        <w:t xml:space="preserve">        "by_category": [</w:t>
        <w:br/>
        <w:t xml:space="preserve">            {"category": k, **v}</w:t>
        <w:br/>
        <w:t xml:space="preserve">            for k, v in sorted(by_category.items(), key=lambda kv: (-kv[1]["missed"], -kv[1]["expected"], kv[0]))</w:t>
        <w:br/>
        <w:t xml:space="preserve">        ],</w:t>
        <w:br/>
        <w:t xml:space="preserve">        "summary": {</w:t>
        <w:br/>
        <w:t xml:space="preserve">            "expected": report.expected_count,</w:t>
        <w:br/>
        <w:t xml:space="preserve">            "autovad": report.actual_count,</w:t>
        <w:br/>
        <w:t xml:space="preserve">            # All hard matches (qty OK + qty error) — what the Matched table shows</w:t>
        <w:br/>
        <w:t xml:space="preserve">            "matched": len(matched_rows),</w:t>
        <w:br/>
        <w:t xml:space="preserve">            "matched_qty_ok": len([r for r in matched_rows if r["status"] == "matched"]),</w:t>
        <w:br/>
        <w:t xml:space="preserve">            "qty_errors": len(report.qty_errors),</w:t>
        <w:br/>
        <w:t xml:space="preserve">            "near_misses": len(near_miss_rows),</w:t>
        <w:br/>
        <w:t xml:space="preserve">            "misses": len(report.misses),</w:t>
        <w:br/>
        <w:t xml:space="preserve">            "extras": len(extras_rows),</w:t>
        <w:br/>
        <w:t xml:space="preserve">            "recall": report.recall,</w:t>
        <w:br/>
        <w:t xml:space="preserve">            "precision_proxy": report.precision_proxy,</w:t>
        <w:br/>
        <w:t xml:space="preserve">        },</w:t>
        <w:br/>
        <w:t xml:space="preserve">    }</w:t>
        <w:br/>
        <w:t xml:space="preserve">    return report</w:t>
        <w:br/>
        <w:br/>
        <w:br/>
        <w:t>def summarize_report(report: CompareReport) -&gt; str:</w:t>
        <w:br/>
        <w:t xml:space="preserve">    lines = [</w:t>
        <w:br/>
        <w:t xml:space="preserve">        f"Recall: {report.recall:.0%}  ({len(report.hits)}/{report.expected_count} expected)",</w:t>
        <w:br/>
        <w:t xml:space="preserve">        f"Actual rows: {report.actual_count}  |  extras: {len(report.extras)}  |  qty errors: {len(report.qty_errors)}",</w:t>
        <w:br/>
        <w:t xml:space="preserve">    ]</w:t>
        <w:br/>
        <w:t xml:space="preserve">    if report.misses_by_category:</w:t>
        <w:br/>
        <w:t xml:space="preserve">        cats = ", ".join(f"{k}={v}" for k, v in sorted(report.misses_by_category.items()))</w:t>
        <w:br/>
        <w:t xml:space="preserve">        lines.append(f"Misses by category: {cats}")</w:t>
        <w:br/>
        <w:t xml:space="preserve">    for m in report.misses[:12]:</w:t>
        <w:br/>
        <w:t xml:space="preserve">        lines.append(f"  MISS [{m.get('category')}] {m.get('description')} ({m.get('unit')})")</w:t>
        <w:br/>
        <w:t xml:space="preserve">    for q in report.qty_errors[:8]:</w:t>
        <w:br/>
        <w:t xml:space="preserve">        lines.append(</w:t>
        <w:br/>
        <w:t xml:space="preserve">            f"  QTY  {q.get('description')}: expected {q.get('expected_qty')} "</w:t>
        <w:br/>
        <w:t xml:space="preserve">            f"got {q.get('actual_qty')} (delta {q.get('delta')})"</w:t>
        <w:br/>
        <w:t xml:space="preserve">        )</w:t>
        <w:br/>
        <w:t xml:space="preserve">    return "\n".join(lines)</w:t>
        <w:br/>
      </w:r>
    </w:p>
    <w:p>
      <w:pPr>
        <w:pStyle w:val="Heading3"/>
      </w:pPr>
      <w:r>
        <w:t>backend/app/services/training_service.py</w:t>
      </w:r>
    </w:p>
    <w:p>
      <w:pPr>
        <w:spacing w:after="80" w:line="240" w:lineRule="auto"/>
      </w:pPr>
      <w:r>
        <w:rPr>
          <w:rFonts w:ascii="Calibri" w:hAnsi="Calibri" w:cs="Calibri"/>
          <w:b w:val="0"/>
          <w:i w:val="0"/>
          <w:sz w:val="18"/>
        </w:rPr>
        <w:t>SHA-256: 949f793ce627dbcf82df2c5621d15055a80a9bfc6db2d077f6365454ee8c5cda    ·    1287 line(s)    ·    .py</w:t>
      </w:r>
    </w:p>
    <w:p>
      <w:pPr>
        <w:spacing w:after="0" w:line="240" w:lineRule="auto"/>
      </w:pPr>
      <w:r>
        <w:rPr>
          <w:rFonts w:ascii="Consolas" w:hAnsi="Consolas" w:cs="Consolas"/>
          <w:b w:val="0"/>
          <w:i w:val="0"/>
          <w:sz w:val="14"/>
        </w:rPr>
        <w:t>"""Training lab service: gold cases, AutoVAD runs, compare reports for agent training."""</w:t>
        <w:br/>
        <w:br/>
        <w:t>from __future__ import annotations</w:t>
        <w:br/>
        <w:br/>
        <w:t>import json</w:t>
        <w:br/>
        <w:t>import logging</w:t>
        <w:br/>
        <w:t>import re</w:t>
        <w:br/>
        <w:t>from datetime import datetime, timezone</w:t>
        <w:br/>
        <w:t>from pathlib import Path</w:t>
        <w:br/>
        <w:t>from typing import Any</w:t>
        <w:br/>
        <w:br/>
        <w:t>from sqlalchemy import select</w:t>
        <w:br/>
        <w:t>from sqlalchemy.orm import Session, selectinload</w:t>
        <w:br/>
        <w:br/>
        <w:t>from app.models.document import DocumentType</w:t>
        <w:br/>
        <w:t>from app.models.training import (</w:t>
        <w:br/>
        <w:t xml:space="preserve">    TrainingCase,</w:t>
        <w:br/>
        <w:t xml:space="preserve">    TrainingCaseStatus,</w:t>
        <w:br/>
        <w:t xml:space="preserve">    TrainingReport,</w:t>
        <w:br/>
        <w:t xml:space="preserve">    TrainingRun,</w:t>
        <w:br/>
        <w:t xml:space="preserve">    TrainingRunStatus,</w:t>
        <w:br/>
        <w:t>)</w:t>
        <w:br/>
        <w:t>from app.services.eoq_eval import compare_eoq</w:t>
        <w:br/>
        <w:t>from app.services.documents import detect_document_type, guess_content_type</w:t>
        <w:br/>
        <w:t>from app.services.storage import storage_service</w:t>
        <w:br/>
        <w:br/>
        <w:t>logger = logging.getLogger(__name__)</w:t>
        <w:br/>
        <w:br/>
        <w:t>IMPORTED_EXCEL_ENGINE = "imported_excel"</w:t>
        <w:br/>
        <w:t>_SECTION_BANNER_RE = re.compile(r"^=+\s*(.+?)\s*=+$")</w:t>
        <w:br/>
        <w:br/>
        <w:br/>
        <w:t>def _now() -&gt; datetime:</w:t>
        <w:br/>
        <w:t xml:space="preserve">    return datetime.now(timezone.utc)</w:t>
        <w:br/>
        <w:br/>
        <w:br/>
        <w:t>def list_cases(db: Session) -&gt; list[TrainingCase]:</w:t>
        <w:br/>
        <w:t xml:space="preserve">    return list(db.scalars(select(TrainingCase).order_by(TrainingCase.updated_at.desc())).all())</w:t>
        <w:br/>
        <w:br/>
        <w:br/>
        <w:t>def get_case(db: Session, case_id: int) -&gt; TrainingCase | None:</w:t>
        <w:br/>
        <w:t xml:space="preserve">    return db.scalar(</w:t>
        <w:br/>
        <w:t xml:space="preserve">        select(TrainingCase)</w:t>
        <w:br/>
        <w:t xml:space="preserve">        .options(selectinload(TrainingCase.runs).selectinload(TrainingRun.report))</w:t>
        <w:br/>
        <w:t xml:space="preserve">        .where(TrainingCase.id == case_id)</w:t>
        <w:br/>
        <w:t xml:space="preserve">    )</w:t>
        <w:br/>
        <w:br/>
        <w:br/>
        <w:t>def create_case(</w:t>
        <w:br/>
        <w:t xml:space="preserve">    db: Session,</w:t>
        <w:br/>
        <w:t xml:space="preserve">    *,</w:t>
        <w:br/>
        <w:t xml:space="preserve">    user_id: int,</w:t>
        <w:br/>
        <w:t xml:space="preserve">    name: str,</w:t>
        <w:br/>
        <w:t xml:space="preserve">    description: str | None = None,</w:t>
        <w:br/>
        <w:t xml:space="preserve">    notes: str | None = None,</w:t>
        <w:br/>
        <w:t>) -&gt; TrainingCase:</w:t>
        <w:br/>
        <w:t xml:space="preserve">    case = TrainingCase(</w:t>
        <w:br/>
        <w:t xml:space="preserve">        name=name.strip() or "Untitled training case",</w:t>
        <w:br/>
        <w:t xml:space="preserve">        description=description,</w:t>
        <w:br/>
        <w:t xml:space="preserve">        notes=notes,</w:t>
        <w:br/>
        <w:t xml:space="preserve">        status=TrainingCaseStatus.DRAFT,</w:t>
        <w:br/>
        <w:t xml:space="preserve">        created_by=user_id,</w:t>
        <w:br/>
        <w:t xml:space="preserve">    )</w:t>
        <w:br/>
        <w:t xml:space="preserve">    db.add(case)</w:t>
        <w:br/>
        <w:t xml:space="preserve">    db.commit()</w:t>
        <w:br/>
        <w:t xml:space="preserve">    db.refresh(case)</w:t>
        <w:br/>
        <w:t xml:space="preserve">    return case</w:t>
        <w:br/>
        <w:br/>
        <w:br/>
        <w:t>def update_case(</w:t>
        <w:br/>
        <w:t xml:space="preserve">    db: Session,</w:t>
        <w:br/>
        <w:t xml:space="preserve">    case: TrainingCase,</w:t>
        <w:br/>
        <w:t xml:space="preserve">    *,</w:t>
        <w:br/>
        <w:t xml:space="preserve">    name: str | None = None,</w:t>
        <w:br/>
        <w:t xml:space="preserve">    description: str | None = None,</w:t>
        <w:br/>
        <w:t xml:space="preserve">    notes: str | None = None,</w:t>
        <w:br/>
        <w:t xml:space="preserve">    status: str | None = None,</w:t>
        <w:br/>
        <w:t>) -&gt; TrainingCase:</w:t>
        <w:br/>
        <w:t xml:space="preserve">    if name is not None:</w:t>
        <w:br/>
        <w:t xml:space="preserve">        case.name = name.strip() or case.name</w:t>
        <w:br/>
        <w:t xml:space="preserve">    if description is not None:</w:t>
        <w:br/>
        <w:t xml:space="preserve">        case.description = description</w:t>
        <w:br/>
        <w:t xml:space="preserve">    if notes is not None:</w:t>
        <w:br/>
        <w:t xml:space="preserve">        case.notes = notes</w:t>
        <w:br/>
        <w:t xml:space="preserve">    if status is not None:</w:t>
        <w:br/>
        <w:t xml:space="preserve">        case.status = TrainingCaseStatus(status)</w:t>
        <w:br/>
        <w:t xml:space="preserve">    case.updated_at = _now()</w:t>
        <w:br/>
        <w:t xml:space="preserve">    db.commit()</w:t>
        <w:br/>
        <w:t xml:space="preserve">    db.refresh(case)</w:t>
        <w:br/>
        <w:t xml:space="preserve">    return case</w:t>
        <w:br/>
        <w:br/>
        <w:br/>
        <w:t>def delete_case(db: Session, case: TrainingCase) -&gt; None:</w:t>
        <w:br/>
        <w:t xml:space="preserve">    for key in (case.sample_storage_key, case.expected_storage_key, case.actual_storage_key):</w:t>
        <w:br/>
        <w:t xml:space="preserve">        if key:</w:t>
        <w:br/>
        <w:t xml:space="preserve">            try:</w:t>
        <w:br/>
        <w:t xml:space="preserve">                storage_service.delete_file(key)</w:t>
        <w:br/>
        <w:t xml:space="preserve">            except Exception:</w:t>
        <w:br/>
        <w:t xml:space="preserve">                pass</w:t>
        <w:br/>
        <w:t xml:space="preserve">    db.delete(case)</w:t>
        <w:br/>
        <w:t xml:space="preserve">    db.commit()</w:t>
        <w:br/>
        <w:br/>
        <w:br/>
        <w:t>def _clear_autovad_eoq(case: TrainingCase) -&gt; None:</w:t>
        <w:br/>
        <w:t xml:space="preserve">    if case.actual_storage_key:</w:t>
        <w:br/>
        <w:t xml:space="preserve">        try:</w:t>
        <w:br/>
        <w:t xml:space="preserve">            storage_service.delete_file(case.actual_storage_key)</w:t>
        <w:br/>
        <w:t xml:space="preserve">        except Exception:</w:t>
        <w:br/>
        <w:t xml:space="preserve">            pass</w:t>
        <w:br/>
        <w:t xml:space="preserve">    case.actual_json = None</w:t>
        <w:br/>
        <w:t xml:space="preserve">    case.actual_engine = None</w:t>
        <w:br/>
        <w:t xml:space="preserve">    case.actual_notes = None</w:t>
        <w:br/>
        <w:t xml:space="preserve">    case.analyzed_at = None</w:t>
        <w:br/>
        <w:t xml:space="preserve">    case.actual_filename = None</w:t>
        <w:br/>
        <w:t xml:space="preserve">    case.actual_storage_key = None</w:t>
        <w:br/>
        <w:br/>
        <w:br/>
        <w:t>async def save_sample_file(db: Session, case: TrainingCase, *, filename: str, data: bytes) -&gt; TrainingCase:</w:t>
        <w:br/>
        <w:t xml:space="preserve">    if case.sample_storage_key:</w:t>
        <w:br/>
        <w:t xml:space="preserve">        try:</w:t>
        <w:br/>
        <w:t xml:space="preserve">            storage_service.delete_file(case.sample_storage_key)</w:t>
        <w:br/>
        <w:t xml:space="preserve">        except Exception:</w:t>
        <w:br/>
        <w:t xml:space="preserve">            pass</w:t>
        <w:br/>
        <w:t xml:space="preserve">    safe = Path(filename).name.replace(" ", "_")</w:t>
        <w:br/>
        <w:t xml:space="preserve">    key = f"training/{case.id}/{safe}"</w:t>
        <w:br/>
        <w:t xml:space="preserve">    await storage_service.save_file(key, data)</w:t>
        <w:br/>
        <w:t xml:space="preserve">    case.sample_filename = filename</w:t>
        <w:br/>
        <w:t xml:space="preserve">    case.sample_storage_key = key</w:t>
        <w:br/>
        <w:t xml:space="preserve">    case.sample_content_type = </w:t>
      </w:r>
    </w:p>
    <w:p>
      <w:pPr>
        <w:spacing w:after="0" w:line="240" w:lineRule="auto"/>
      </w:pPr>
      <w:r>
        <w:rPr>
          <w:rFonts w:ascii="Consolas" w:hAnsi="Consolas" w:cs="Consolas"/>
          <w:b w:val="0"/>
          <w:i w:val="0"/>
          <w:sz w:val="14"/>
        </w:rPr>
        <w:t>guess_content_type(filename)</w:t>
        <w:br/>
        <w:t xml:space="preserve">    case.sample_file_size = len(data)</w:t>
        <w:br/>
        <w:t xml:space="preserve">    # New sample invalidates prior AutoVAD EOQ / status</w:t>
        <w:br/>
        <w:t xml:space="preserve">    _clear_autovad_eoq(case)</w:t>
        <w:br/>
        <w:t xml:space="preserve">    case.updated_at = _now()</w:t>
        <w:br/>
        <w:t xml:space="preserve">    _refresh_ready_status(case)</w:t>
        <w:br/>
        <w:t xml:space="preserve">    db.commit()</w:t>
        <w:br/>
        <w:t xml:space="preserve">    db.refresh(case)</w:t>
        <w:br/>
        <w:t xml:space="preserve">    return case</w:t>
        <w:br/>
        <w:br/>
        <w:br/>
        <w:t>def set_expected_json(db: Session, case: TrainingCase, payload: dict[str, Any] | list[Any]) -&gt; TrainingCase:</w:t>
        <w:br/>
        <w:t xml:space="preserve">    if isinstance(payload, list):</w:t>
        <w:br/>
        <w:t xml:space="preserve">        payload = {"items": payload}</w:t>
        <w:br/>
        <w:t xml:space="preserve">    if not isinstance(payload, dict) or not payload.get("items"):</w:t>
        <w:br/>
        <w:t xml:space="preserve">        raise ValueError("Expected items must include an 'items' array with description/unit/quantity")</w:t>
        <w:br/>
        <w:t xml:space="preserve">    case.expected_json = json.dumps(payload, ensure_ascii=False)</w:t>
        <w:br/>
        <w:t xml:space="preserve">    case.updated_at = _now()</w:t>
        <w:br/>
        <w:t xml:space="preserve">    _refresh_ready_status(case)</w:t>
        <w:br/>
        <w:t xml:space="preserve">    db.commit()</w:t>
        <w:br/>
        <w:t xml:space="preserve">    db.refresh(case)</w:t>
        <w:br/>
        <w:t xml:space="preserve">    return case</w:t>
        <w:br/>
        <w:br/>
        <w:br/>
        <w:t>async def save_expected_file(db: Session, case: TrainingCase, *, filename: str, data: bytes) -&gt; TrainingCase:</w:t>
        <w:br/>
        <w:t xml:space="preserve">    """Upload original Estimate Of Quantities (PDF / Excel / CSV / image / JSON) and parse gold items."""</w:t>
        <w:br/>
        <w:t xml:space="preserve">    if case.expected_storage_key:</w:t>
        <w:br/>
        <w:t xml:space="preserve">        try:</w:t>
        <w:br/>
        <w:t xml:space="preserve">            storage_service.delete_file(case.expected_storage_key)</w:t>
        <w:br/>
        <w:t xml:space="preserve">        except Exception:</w:t>
        <w:br/>
        <w:t xml:space="preserve">            pass</w:t>
        <w:br/>
        <w:br/>
        <w:t xml:space="preserve">    safe = Path(filename).name.replace(" ", "_")</w:t>
        <w:br/>
        <w:t xml:space="preserve">    key = f"training/{case.id}/expected_{safe}"</w:t>
        <w:br/>
        <w:t xml:space="preserve">    await storage_service.save_file(key, data)</w:t>
        <w:br/>
        <w:t xml:space="preserve">    path = storage_service.resolve_local_path(key)</w:t>
        <w:br/>
        <w:br/>
        <w:t xml:space="preserve">    items = parse_expected_eoq_file(path, filename)</w:t>
        <w:br/>
        <w:t xml:space="preserve">    if not items:</w:t>
        <w:br/>
        <w:t xml:space="preserve">        raise ValueError(</w:t>
        <w:br/>
        <w:t xml:space="preserve">            "No Estimate Of Quantities items found in that file. "</w:t>
        <w:br/>
        <w:t xml:space="preserve">            "PDF and image originals are read with vision; Excel/CSV needs Description, Unit, and Quantity columns."</w:t>
        <w:br/>
        <w:t xml:space="preserve">        )</w:t>
        <w:br/>
        <w:br/>
        <w:t xml:space="preserve">    case.expected_filename = filename</w:t>
        <w:br/>
        <w:t xml:space="preserve">    case.expected_storage_key = key</w:t>
        <w:br/>
        <w:t xml:space="preserve">    case.expected_json = json.dumps(</w:t>
        <w:br/>
        <w:t xml:space="preserve">        {</w:t>
        <w:br/>
        <w:t xml:space="preserve">            "id": f"case_{case.id}",</w:t>
        <w:br/>
        <w:t xml:space="preserve">            "name": case.name,</w:t>
        <w:br/>
        <w:t xml:space="preserve">            "source_filename": filename,</w:t>
        <w:br/>
        <w:t xml:space="preserve">            "items": items,</w:t>
        <w:br/>
        <w:t xml:space="preserve">        },</w:t>
        <w:br/>
        <w:t xml:space="preserve">        ensure_ascii=False,</w:t>
        <w:br/>
        <w:t xml:space="preserve">    )</w:t>
        <w:br/>
        <w:t xml:space="preserve">    case.updated_at = _now()</w:t>
        <w:br/>
        <w:t xml:space="preserve">    _refresh_ready_status(case)</w:t>
        <w:br/>
        <w:t xml:space="preserve">    db.commit()</w:t>
        <w:br/>
        <w:t xml:space="preserve">    db.refresh(case)</w:t>
        <w:br/>
        <w:t xml:space="preserve">    return case</w:t>
        <w:br/>
        <w:br/>
        <w:br/>
        <w:t>def parse_expected_eoq_file(path: Path, filename: str) -&gt; list[dict[str, Any]]:</w:t>
        <w:br/>
        <w:t xml:space="preserve">    """Parse original EOQ from PDF, Excel, CSV, image, or JSON into gold items."""</w:t>
        <w:br/>
        <w:t xml:space="preserve">    ext = Path(filename).suffix.lower() or path.suffix.lower()</w:t>
        <w:br/>
        <w:br/>
        <w:t xml:space="preserve">    if ext == ".json":</w:t>
        <w:br/>
        <w:t xml:space="preserve">        payload = json.loads(path.read_text(encoding="utf-8", errors="ignore"))</w:t>
        <w:br/>
        <w:t xml:space="preserve">        if isinstance(payload, list):</w:t>
        <w:br/>
        <w:t xml:space="preserve">            rows = payload</w:t>
        <w:br/>
        <w:t xml:space="preserve">        elif isinstance(payload, dict):</w:t>
        <w:br/>
        <w:t xml:space="preserve">            rows = payload.get("items") or []</w:t>
        <w:br/>
        <w:t xml:space="preserve">        else:</w:t>
        <w:br/>
        <w:t xml:space="preserve">            rows = []</w:t>
        <w:br/>
        <w:t xml:space="preserve">        return [_normalize_expected_item(r) for r in rows if _normalize_expected_item(r)]</w:t>
        <w:br/>
        <w:br/>
        <w:t xml:space="preserve">    if ext in {".xlsx", ".xls"}:</w:t>
        <w:br/>
        <w:t xml:space="preserve">        return _parse_expected_excel(path)</w:t>
        <w:br/>
        <w:t xml:space="preserve">    if ext == ".csv":</w:t>
        <w:br/>
        <w:t xml:space="preserve">        return _parse_expected_csv(path)</w:t>
        <w:br/>
        <w:t xml:space="preserve">    if ext == ".pdf":</w:t>
        <w:br/>
        <w:t xml:space="preserve">        return _parse_expected_pdf(path, filename)</w:t>
        <w:br/>
        <w:t xml:space="preserve">    if ext in {".png", ".jpg", ".jpeg", ".tif", ".tiff", ".webp", ".bmp"}:</w:t>
        <w:br/>
        <w:t xml:space="preserve">        return _parse_expected_image(path, filename)</w:t>
        <w:br/>
        <w:br/>
        <w:t xml:space="preserve">    raise ValueError(</w:t>
        <w:br/>
        <w:t xml:space="preserve">        "Original Estimate Of Quantities must be PDF, Excel (.xlsx/.xls), CSV, or image "</w:t>
        <w:br/>
        <w:t xml:space="preserve">        "(PNG/JPG/TIF). JSON is also accepted for advanced/gold-set use."</w:t>
        <w:br/>
        <w:t xml:space="preserve">    )</w:t>
        <w:br/>
        <w:br/>
        <w:br/>
        <w:t>def parse_autovad_eoq_file(path: Path, filename: str) -&gt; list[dict[str, Any]]:</w:t>
        <w:br/>
        <w:t xml:space="preserve">    """Parse an AutoVAD user-portal EOQ export (Excel / CSV / JSON) into actual items."""</w:t>
        <w:br/>
        <w:t xml:space="preserve">    ext = Path(filename).suffix.lower() or path.suffix.lower()</w:t>
        <w:br/>
        <w:t xml:space="preserve">    if ext == ".json":</w:t>
        <w:br/>
        <w:t xml:space="preserve">        payload = json.</w:t>
      </w:r>
    </w:p>
    <w:p>
      <w:pPr>
        <w:spacing w:after="0" w:line="240" w:lineRule="auto"/>
      </w:pPr>
      <w:r>
        <w:rPr>
          <w:rFonts w:ascii="Consolas" w:hAnsi="Consolas" w:cs="Consolas"/>
          <w:b w:val="0"/>
          <w:i w:val="0"/>
          <w:sz w:val="14"/>
        </w:rPr>
        <w:t>loads(path.read_text(encoding="utf-8", errors="ignore"))</w:t>
        <w:br/>
        <w:t xml:space="preserve">        if isinstance(payload, list):</w:t>
        <w:br/>
        <w:t xml:space="preserve">            rows = payload</w:t>
        <w:br/>
        <w:t xml:space="preserve">        elif isinstance(payload, dict):</w:t>
        <w:br/>
        <w:t xml:space="preserve">            rows = payload.get("items") or payload.get("actual_items") or []</w:t>
        <w:br/>
        <w:t xml:space="preserve">        else:</w:t>
        <w:br/>
        <w:t xml:space="preserve">            rows = []</w:t>
        <w:br/>
        <w:t xml:space="preserve">        return [item for item in (_normalize_autovad_item(r) for r in rows) if item]</w:t>
        <w:br/>
        <w:t xml:space="preserve">    if ext in {".xlsx", ".xls"}:</w:t>
        <w:br/>
        <w:t xml:space="preserve">        return _parse_autovad_excel(path)</w:t>
        <w:br/>
        <w:t xml:space="preserve">    if ext == ".csv":</w:t>
        <w:br/>
        <w:t xml:space="preserve">        return _parse_autovad_csv(path)</w:t>
        <w:br/>
        <w:t xml:space="preserve">    raise ValueError("AutoVAD Estimate Of Quantities must be Excel (.xlsx/.xls) or CSV.")</w:t>
        <w:br/>
        <w:br/>
        <w:br/>
        <w:t>def _cell_str(value: Any) -&gt; str:</w:t>
        <w:br/>
        <w:t xml:space="preserve">    if value is None:</w:t>
        <w:br/>
        <w:t xml:space="preserve">        return ""</w:t>
        <w:br/>
        <w:t xml:space="preserve">    return str(value).strip()</w:t>
        <w:br/>
        <w:br/>
        <w:br/>
        <w:t>def _looks_like_header_row(cells: list[str]) -&gt; bool:</w:t>
        <w:br/>
        <w:t xml:space="preserve">    lower = [c.strip().lower() for c in cells if c]</w:t>
        <w:br/>
        <w:t xml:space="preserve">    has_desc = any(c == "item description" or c == "description" or "item description" in c for c in lower)</w:t>
        <w:br/>
        <w:t xml:space="preserve">    has_unit = any(c in {"unit", "uom"} for c in lower)</w:t>
        <w:br/>
        <w:t xml:space="preserve">    has_qty = any("quantity" in c or c == "qty" for c in lower)</w:t>
        <w:br/>
        <w:t xml:space="preserve">    return has_desc and (has_unit or has_qty)</w:t>
        <w:br/>
        <w:br/>
        <w:br/>
        <w:t>def _header_index(headers: list[str], *names: str) -&gt; int | None:</w:t>
        <w:br/>
        <w:t xml:space="preserve">    cleaned = [h.strip().lower() for h in headers]</w:t>
        <w:br/>
        <w:t xml:space="preserve">    for name in names:</w:t>
        <w:br/>
        <w:t xml:space="preserve">        key = name.lower()</w:t>
        <w:br/>
        <w:t xml:space="preserve">        if key in cleaned:</w:t>
        <w:br/>
        <w:t xml:space="preserve">            return cleaned.index(key)</w:t>
        <w:br/>
        <w:t xml:space="preserve">    for name in names:</w:t>
        <w:br/>
        <w:t xml:space="preserve">        key = name.lower()</w:t>
        <w:br/>
        <w:t xml:space="preserve">        for i, header in enumerate(cleaned):</w:t>
        <w:br/>
        <w:t xml:space="preserve">            if key and key in header:</w:t>
        <w:br/>
        <w:t xml:space="preserve">                return i</w:t>
        <w:br/>
        <w:t xml:space="preserve">    return None</w:t>
        <w:br/>
        <w:br/>
        <w:br/>
        <w:t>def _is_item_number(value: Any) -&gt; bool:</w:t>
        <w:br/>
        <w:t xml:space="preserve">    text = _cell_str(value)</w:t>
        <w:br/>
        <w:t xml:space="preserve">    if not text:</w:t>
        <w:br/>
        <w:t xml:space="preserve">        return False</w:t>
        <w:br/>
        <w:t xml:space="preserve">    try:</w:t>
        <w:br/>
        <w:t xml:space="preserve">        float(text.replace(",", ""))</w:t>
        <w:br/>
        <w:t xml:space="preserve">        return True</w:t>
        <w:br/>
        <w:t xml:space="preserve">    except ValueError:</w:t>
        <w:br/>
        <w:t xml:space="preserve">        return False</w:t>
        <w:br/>
        <w:br/>
        <w:br/>
        <w:t>def _parse_optional_float(value: Any) -&gt; float | None:</w:t>
        <w:br/>
        <w:t xml:space="preserve">    if value is None or _cell_str(value) == "":</w:t>
        <w:br/>
        <w:t xml:space="preserve">        return None</w:t>
        <w:br/>
        <w:t xml:space="preserve">    try:</w:t>
        <w:br/>
        <w:t xml:space="preserve">        number = float(re.sub(r"[^\d.\-]", "", str(value).replace(",", "")) or "nan")</w:t>
        <w:br/>
        <w:t xml:space="preserve">    except ValueError:</w:t>
        <w:br/>
        <w:t xml:space="preserve">        return None</w:t>
        <w:br/>
        <w:t xml:space="preserve">    if number != number:  # NaN</w:t>
        <w:br/>
        <w:t xml:space="preserve">        return None</w:t>
        <w:br/>
        <w:t xml:space="preserve">    return number</w:t>
        <w:br/>
        <w:br/>
        <w:br/>
        <w:t>def _section_name_from_row(</w:t>
        <w:br/>
        <w:t xml:space="preserve">    values: list[Any],</w:t>
        <w:br/>
        <w:t xml:space="preserve">    *,</w:t>
        <w:br/>
        <w:t xml:space="preserve">    desc_i: int | None,</w:t>
        <w:br/>
        <w:t xml:space="preserve">    unit_i: int | None,</w:t>
        <w:br/>
        <w:t xml:space="preserve">    qty_i: int | None,</w:t>
        <w:br/>
        <w:t xml:space="preserve">    item_no_i: int | None,</w:t>
        <w:br/>
        <w:t xml:space="preserve">    cat_i: int | None,</w:t>
        <w:br/>
        <w:t>) -&gt; str | None:</w:t>
        <w:br/>
        <w:t xml:space="preserve">    desc = _cell_str(values[desc_i] if desc_i is not None and desc_i &lt; len(values) else "")</w:t>
        <w:br/>
        <w:t xml:space="preserve">    first = _cell_str(values[0] if values else "")</w:t>
        <w:br/>
        <w:t xml:space="preserve">    unit = _cell_str(values[unit_i] if unit_i is not None and unit_i &lt; len(values) else "")</w:t>
        <w:br/>
        <w:t xml:space="preserve">    qty = values[qty_i] if qty_i is not None and qty_i &lt; len(values) else None</w:t>
        <w:br/>
        <w:t xml:space="preserve">    item_no = values[item_no_i] if item_no_i is not None and item_no_i &lt; len(values) else None</w:t>
        <w:br/>
        <w:t xml:space="preserve">    group = _cell_str(values[cat_i] if cat_i is not None and cat_i &lt; len(values) else "")</w:t>
        <w:br/>
        <w:t xml:space="preserve">    banner = _SECTION_BANNER_RE.match(desc)</w:t>
        <w:br/>
        <w:t xml:space="preserve">    if banner:</w:t>
        <w:br/>
        <w:t xml:space="preserve">        return banner.group(1).strip()</w:t>
        <w:br/>
        <w:t xml:space="preserve">    qty_empty = qty is None or _cell_str(qty) == ""</w:t>
        <w:br/>
        <w:t xml:space="preserve">    item_no_empty = item_no is None or not _is_item_number(item_no)</w:t>
        <w:br/>
        <w:t xml:space="preserve">    if first and item_no_empty and not unit and qty_empty and (not desc or desc == first):</w:t>
        <w:br/>
        <w:t xml:space="preserve">        lower = first.lower()</w:t>
        <w:br/>
        <w:t xml:space="preserve">        if lower not in {"estimate of quantities", "item description", "description"}:</w:t>
        <w:br/>
        <w:t xml:space="preserve">            return first</w:t>
        <w:br/>
        <w:t xml:space="preserve">    if group and item_no_empty and not unit and qty_empty and (not desc or desc == group):</w:t>
        <w:br/>
        <w:t xml:space="preserve">        return group</w:t>
        <w:br/>
        <w:t xml:space="preserve">    return None</w:t>
        <w:br/>
        <w:br/>
        <w:br/>
        <w:t>def _normalize_autovad_item(row: dict[str, Any] | None, *, category: str | None = None) -&gt; dict[str, Any] | None:</w:t>
        <w:br/>
        <w:t xml:space="preserve">    if not row or not isinstance(row, dict):</w:t>
        <w:br/>
        <w:t xml:space="preserve">        return None</w:t>
        <w:br/>
        <w:t xml:space="preserve">    desc</w:t>
      </w:r>
    </w:p>
    <w:p>
      <w:pPr>
        <w:spacing w:after="0" w:line="240" w:lineRule="auto"/>
      </w:pPr>
      <w:r>
        <w:rPr>
          <w:rFonts w:ascii="Consolas" w:hAnsi="Consolas" w:cs="Consolas"/>
          <w:b w:val="0"/>
          <w:i w:val="0"/>
          <w:sz w:val="14"/>
        </w:rPr>
        <w:t xml:space="preserve"> = str(</w:t>
        <w:br/>
        <w:t xml:space="preserve">        row.get("description")</w:t>
        <w:br/>
        <w:t xml:space="preserve">        or row.get("item_description")</w:t>
        <w:br/>
        <w:t xml:space="preserve">        or row.get("item description")</w:t>
        <w:br/>
        <w:t xml:space="preserve">        or row.get("desc")</w:t>
        <w:br/>
        <w:t xml:space="preserve">        or row.get("item")</w:t>
        <w:br/>
        <w:t xml:space="preserve">        or ""</w:t>
        <w:br/>
        <w:t xml:space="preserve">    ).strip()</w:t>
        <w:br/>
        <w:t xml:space="preserve">    if not desc or _SECTION_BANNER_RE.match(desc):</w:t>
        <w:br/>
        <w:t xml:space="preserve">        return None</w:t>
        <w:br/>
        <w:t xml:space="preserve">    if desc.lower() in {</w:t>
        <w:br/>
        <w:t xml:space="preserve">        "item description",</w:t>
        <w:br/>
        <w:t xml:space="preserve">        "description",</w:t>
        <w:br/>
        <w:t xml:space="preserve">        "estimate of quantities",</w:t>
        <w:br/>
        <w:t xml:space="preserve">        "for bidding purposes only",</w:t>
        <w:br/>
        <w:t xml:space="preserve">    }:</w:t>
        <w:br/>
        <w:t xml:space="preserve">        return None</w:t>
        <w:br/>
        <w:t xml:space="preserve">    unit = str(row.get("unit") or row.get("uom") or "UNIT").strip() or "UNIT"</w:t>
        <w:br/>
        <w:t xml:space="preserve">    quantity = _parse_optional_float(</w:t>
        <w:br/>
        <w:t xml:space="preserve">        row.get("quantity")</w:t>
        <w:br/>
        <w:t xml:space="preserve">        if row.get("quantity") is not None</w:t>
        <w:br/>
        <w:t xml:space="preserve">        else row.get("qty") or row.get("approx. quantity") or row.get("approx quantity")</w:t>
        <w:br/>
        <w:t xml:space="preserve">    )</w:t>
        <w:br/>
        <w:t xml:space="preserve">    item_code = (</w:t>
        <w:br/>
        <w:t xml:space="preserve">        row.get("item_code")</w:t>
        <w:br/>
        <w:t xml:space="preserve">        or row.get("standard_bid_item_number")</w:t>
        <w:br/>
        <w:t xml:space="preserve">        or row.get("standard bid item number")</w:t>
        <w:br/>
        <w:t xml:space="preserve">        or row.get("std_bid_no")</w:t>
        <w:br/>
        <w:t xml:space="preserve">        or row.get("std bid no")</w:t>
        <w:br/>
        <w:t xml:space="preserve">    )</w:t>
        <w:br/>
        <w:t xml:space="preserve">    item_no = row.get("item_no") or row.get("item_number") or row.get("item number") or row.get("item no")</w:t>
        <w:br/>
        <w:t xml:space="preserve">    group = category or row.get("category") or row.get("group")</w:t>
        <w:br/>
        <w:t xml:space="preserve">    confidence = _parse_optional_float(row.get("confidence") if row.get("confidence") is not None else row.get("ai confidence"))</w:t>
        <w:br/>
        <w:t xml:space="preserve">    source = row.get("source_reference") or row.get("source")</w:t>
        <w:br/>
        <w:t xml:space="preserve">    method = row.get("calculation_method") or row.get("calculation method")</w:t>
        <w:br/>
        <w:t xml:space="preserve">    item: dict[str, Any] = {</w:t>
        <w:br/>
        <w:t xml:space="preserve">        "description": desc,</w:t>
        <w:br/>
        <w:t xml:space="preserve">        "unit": unit,</w:t>
        <w:br/>
        <w:t xml:space="preserve">        "quantity": quantity,</w:t>
        <w:br/>
        <w:t xml:space="preserve">        "category": str(group).strip() if group not in (None, "") else None,</w:t>
        <w:br/>
        <w:t xml:space="preserve">        "group": str(group).strip() if group not in (None, "") else None,</w:t>
        <w:br/>
        <w:t xml:space="preserve">        "item_code": str(item_code).strip() if item_code not in (None, "") else None,</w:t>
        <w:br/>
        <w:t xml:space="preserve">        "item_no": str(item_no).strip() if item_no not in (None, "") else None,</w:t>
        <w:br/>
        <w:t xml:space="preserve">        "confidence": confidence,</w:t>
        <w:br/>
        <w:t xml:space="preserve">        "calculation_method": str(method).strip() if method not in (None, "") else None,</w:t>
        <w:br/>
        <w:t xml:space="preserve">        "source_reference": str(source).strip() if source not in (None, "") else None,</w:t>
        <w:br/>
        <w:t xml:space="preserve">    }</w:t>
        <w:br/>
        <w:t xml:space="preserve">    return item</w:t>
        <w:br/>
        <w:br/>
        <w:br/>
        <w:t>def _parse_autovad_table(rows: list[list[Any]]) -&gt; list[dict[str, Any]]:</w:t>
        <w:br/>
        <w:t xml:space="preserve">    header_i: int | None = None</w:t>
        <w:br/>
        <w:t xml:space="preserve">    headers: list[str] = []</w:t>
        <w:br/>
        <w:t xml:space="preserve">    for i, row in enumerate(rows[:20]):</w:t>
        <w:br/>
        <w:t xml:space="preserve">        cells = [_cell_str(c) for c in row]</w:t>
        <w:br/>
        <w:t xml:space="preserve">        if _looks_like_header_row(cells):</w:t>
        <w:br/>
        <w:t xml:space="preserve">            header_i = i</w:t>
        <w:br/>
        <w:t xml:space="preserve">            headers = [c.lower() for c in cells]</w:t>
        <w:br/>
        <w:t xml:space="preserve">            break</w:t>
        <w:br/>
        <w:t xml:space="preserve">    if header_i is None:</w:t>
        <w:br/>
        <w:t xml:space="preserve">        return []</w:t>
        <w:br/>
        <w:br/>
        <w:t xml:space="preserve">    desc_i = _header_index(headers, "item description", "description", "particular", "item")</w:t>
        <w:br/>
        <w:t xml:space="preserve">    unit_i = _header_index(headers, "unit", "uom")</w:t>
        <w:br/>
        <w:t xml:space="preserve">    qty_i = _header_index(headers, "quantity", "approx. quantity", "approx quantity", "qty")</w:t>
        <w:br/>
        <w:t xml:space="preserve">    code_i = _header_index(headers, "standard bid item number", "std bid no", "std bid", "item code", "bid item")</w:t>
        <w:br/>
        <w:t xml:space="preserve">    item_no_i = _header_index(headers, "item number", "item no", "item#")</w:t>
        <w:br/>
        <w:t xml:space="preserve">    cat_i = _header_index(headers, "group", "category", "division")</w:t>
        <w:br/>
        <w:t xml:space="preserve">    conf_i = _header_index(headers, "ai confidence", "confidence")</w:t>
        <w:br/>
        <w:t xml:space="preserve">    method_i = _header_index(headers, "calculation method")</w:t>
        <w:br/>
        <w:t xml:space="preserve">    source_i = _header_index(headers, "source")</w:t>
        <w:br/>
        <w:t xml:space="preserve">    if desc_i is None:</w:t>
        <w:br/>
        <w:t xml:space="preserve">        return []</w:t>
        <w:br/>
        <w:br/>
        <w:t xml:space="preserve">    current_cat: str | None = None</w:t>
        <w:br/>
        <w:t xml:space="preserve">    items: list[dict[str, Any]] = []</w:t>
        <w:br/>
        <w:t xml:space="preserve">    for row in rows[header_i + 1 :]:</w:t>
        <w:br/>
        <w:t xml:space="preserve">        values = list(row)</w:t>
        <w:br/>
        <w:t xml:space="preserve">        if not values or all(v in (None, "") for v in values):</w:t>
        <w:br/>
        <w:t xml:space="preserve">            continue</w:t>
        <w:br/>
        <w:t xml:space="preserve">        section = _section_name_from_row(</w:t>
        <w:br/>
        <w:t xml:space="preserve">            values,</w:t>
        <w:br/>
        <w:t xml:space="preserve">            desc_i=desc_i,</w:t>
        <w:br/>
        <w:t xml:space="preserve">            unit_i=unit_i,</w:t>
        <w:br/>
        <w:t xml:space="preserve">            qty_i=qty</w:t>
      </w:r>
    </w:p>
    <w:p>
      <w:pPr>
        <w:spacing w:after="0" w:line="240" w:lineRule="auto"/>
      </w:pPr>
      <w:r>
        <w:rPr>
          <w:rFonts w:ascii="Consolas" w:hAnsi="Consolas" w:cs="Consolas"/>
          <w:b w:val="0"/>
          <w:i w:val="0"/>
          <w:sz w:val="14"/>
        </w:rPr>
        <w:t>_i,</w:t>
        <w:br/>
        <w:t xml:space="preserve">            item_no_i=item_no_i,</w:t>
        <w:br/>
        <w:t xml:space="preserve">            cat_i=cat_i,</w:t>
        <w:br/>
        <w:t xml:space="preserve">        )</w:t>
        <w:br/>
        <w:t xml:space="preserve">        if section:</w:t>
        <w:br/>
        <w:t xml:space="preserve">            current_cat = section</w:t>
        <w:br/>
        <w:t xml:space="preserve">            continue</w:t>
        <w:br/>
        <w:t xml:space="preserve">        if desc_i &gt;= len(values) or not _cell_str(values[desc_i]):</w:t>
        <w:br/>
        <w:t xml:space="preserve">            continue</w:t>
        <w:br/>
        <w:t xml:space="preserve">        payload = {</w:t>
        <w:br/>
        <w:t xml:space="preserve">            "description": values[desc_i],</w:t>
        <w:br/>
        <w:t xml:space="preserve">            "unit": values[unit_i] if unit_i is not None and unit_i &lt; len(values) else "UNIT",</w:t>
        <w:br/>
        <w:t xml:space="preserve">            "quantity": values[qty_i] if qty_i is not None and qty_i &lt; len(values) else None,</w:t>
        <w:br/>
        <w:t xml:space="preserve">            "item_code": values[code_i] if code_i is not None and code_i &lt; len(values) else None,</w:t>
        <w:br/>
        <w:t xml:space="preserve">            "item_number": values[item_no_i] if item_no_i is not None and item_no_i &lt; len(values) else None,</w:t>
        <w:br/>
        <w:t xml:space="preserve">            "category": values[cat_i] if cat_i is not None and cat_i &lt; len(values) else current_cat,</w:t>
        <w:br/>
        <w:t xml:space="preserve">            "confidence": values[conf_i] if conf_i is not None and conf_i &lt; len(values) else None,</w:t>
        <w:br/>
        <w:t xml:space="preserve">            "calculation_method": values[method_i] if method_i is not None and method_i &lt; len(values) else None,</w:t>
        <w:br/>
        <w:t xml:space="preserve">            "source": values[source_i] if source_i is not None and source_i &lt; len(values) else None,</w:t>
        <w:br/>
        <w:t xml:space="preserve">        }</w:t>
        <w:br/>
        <w:t xml:space="preserve">        item = _normalize_autovad_item(payload, category=current_cat or payload.get("category"))</w:t>
        <w:br/>
        <w:t xml:space="preserve">        if item:</w:t>
        <w:br/>
        <w:t xml:space="preserve">            items.append(item)</w:t>
        <w:br/>
        <w:t xml:space="preserve">    return items</w:t>
        <w:br/>
        <w:br/>
        <w:br/>
        <w:t>def _parse_autovad_excel(path: Path) -&gt; list[dict[str, Any]]:</w:t>
        <w:br/>
        <w:t xml:space="preserve">    from openpyxl import load_workbook</w:t>
        <w:br/>
        <w:br/>
        <w:t xml:space="preserve">    wb = load_workbook(path, data_only=True, read_only=True)</w:t>
        <w:br/>
        <w:t xml:space="preserve">    sheet_name = "Estimate Of Quantities" if "Estimate Of Quantities" in wb.sheetnames else wb.active.title</w:t>
        <w:br/>
        <w:t xml:space="preserve">    ws = wb[sheet_name]</w:t>
        <w:br/>
        <w:t xml:space="preserve">    rows = [list(row) for row in ws.iter_rows(values_only=True)]</w:t>
        <w:br/>
        <w:t xml:space="preserve">    wb.close()</w:t>
        <w:br/>
        <w:t xml:space="preserve">    return _parse_autovad_table(rows)</w:t>
        <w:br/>
        <w:br/>
        <w:br/>
        <w:t>def _parse_autovad_csv(path: Path) -&gt; list[dict[str, Any]]:</w:t>
        <w:br/>
        <w:t xml:space="preserve">    import csv</w:t>
        <w:br/>
        <w:t xml:space="preserve">    import io</w:t>
        <w:br/>
        <w:br/>
        <w:t xml:space="preserve">    text = path.read_text(encoding="utf-8-sig", errors="ignore")</w:t>
        <w:br/>
        <w:t xml:space="preserve">    rows = [list(row) for row in csv.reader(io.StringIO(text))]</w:t>
        <w:br/>
        <w:t xml:space="preserve">    return _parse_autovad_table(rows)</w:t>
        <w:br/>
        <w:br/>
        <w:br/>
        <w:t>async def save_autovad_eoq_file(db: Session, case: TrainingCase, *, filename: str, data: bytes) -&gt; TrainingCase:</w:t>
        <w:br/>
        <w:t xml:space="preserve">    """Upload an AutoVAD-generated EOQ Excel from the user portal and skip re-analyze."""</w:t>
        <w:br/>
        <w:t xml:space="preserve">    if case.actual_storage_key:</w:t>
        <w:br/>
        <w:t xml:space="preserve">        try:</w:t>
        <w:br/>
        <w:t xml:space="preserve">            storage_service.delete_file(case.actual_storage_key)</w:t>
        <w:br/>
        <w:t xml:space="preserve">        except Exception:</w:t>
        <w:br/>
        <w:t xml:space="preserve">            pass</w:t>
        <w:br/>
        <w:br/>
        <w:t xml:space="preserve">    safe = Path(filename).name.replace(" ", "_")</w:t>
        <w:br/>
        <w:t xml:space="preserve">    key = f"training/{case.id}/autovad_{safe}"</w:t>
        <w:br/>
        <w:t xml:space="preserve">    await storage_service.save_file(key, data)</w:t>
        <w:br/>
        <w:t xml:space="preserve">    path = storage_service.resolve_local_path(key)</w:t>
        <w:br/>
        <w:br/>
        <w:t xml:space="preserve">    items = parse_autovad_eoq_file(path, filename)</w:t>
        <w:br/>
        <w:t xml:space="preserve">    if not items:</w:t>
        <w:br/>
        <w:t xml:space="preserve">        try:</w:t>
        <w:br/>
        <w:t xml:space="preserve">            storage_service.delete_file(key)</w:t>
        <w:br/>
        <w:t xml:space="preserve">        except Exception:</w:t>
        <w:br/>
        <w:t xml:space="preserve">            pass</w:t>
        <w:br/>
        <w:t xml:space="preserve">        raise ValueError(</w:t>
        <w:br/>
        <w:t xml:space="preserve">            "No AutoVAD Estimate Of Quantities items found in that file. "</w:t>
        <w:br/>
        <w:t xml:space="preserve">            "Upload the Excel (or CSV) downloaded from the user portal after Generate Estimate Of Quantities."</w:t>
        <w:br/>
        <w:t xml:space="preserve">        )</w:t>
        <w:br/>
        <w:br/>
        <w:t xml:space="preserve">    case.actual_json = json.dumps(items, ensure_ascii=False)</w:t>
        <w:br/>
        <w:t xml:space="preserve">    case.actual_engine = IMPORTED_EXCEL_ENGINE</w:t>
        <w:br/>
        <w:t xml:space="preserve">    case.actual_notes = f"Imported AutoVAD EOQ from user portal ({filename}). Analyze skipped."</w:t>
        <w:br/>
        <w:t xml:space="preserve">    case.actual_filename = filename</w:t>
        <w:br/>
        <w:t xml:space="preserve">    case.actual_storage_key = key</w:t>
        <w:br/>
        <w:t xml:space="preserve">    case.analyzed_at = _now()</w:t>
        <w:br/>
        <w:t xml:space="preserve">    case.updated_at = _now()</w:t>
        <w:br/>
        <w:t xml:space="preserve">    _refresh_ready_status(case)</w:t>
        <w:br/>
        <w:t xml:space="preserve">    db.commit()</w:t>
        <w:br/>
        <w:t xml:space="preserve">    db.refresh(case)</w:t>
        <w:br/>
        <w:t xml:space="preserve">    return case</w:t>
        <w:br/>
        <w:br/>
        <w:br/>
        <w:t>def _normalize_expected_item(row: dict[str, Any] | None) -&gt; dict[str, Any] | None:</w:t>
        <w:br/>
        <w:t xml:space="preserve">    if not row or not isinstance(row, dict):</w:t>
        <w:br/>
        <w:t xml:space="preserve">        return None</w:t>
        <w:br/>
        <w:t xml:space="preserve">    desc = str(</w:t>
        <w:br/>
        <w:t xml:space="preserve">        row.get</w:t>
      </w:r>
    </w:p>
    <w:p>
      <w:pPr>
        <w:spacing w:after="0" w:line="240" w:lineRule="auto"/>
      </w:pPr>
      <w:r>
        <w:rPr>
          <w:rFonts w:ascii="Consolas" w:hAnsi="Consolas" w:cs="Consolas"/>
          <w:b w:val="0"/>
          <w:i w:val="0"/>
          <w:sz w:val="14"/>
        </w:rPr>
        <w:t>("description")</w:t>
        <w:br/>
        <w:t xml:space="preserve">        or row.get("desc")</w:t>
        <w:br/>
        <w:t xml:space="preserve">        or row.get("item_description")</w:t>
        <w:br/>
        <w:t xml:space="preserve">        or row.get("item description")</w:t>
        <w:br/>
        <w:t xml:space="preserve">        or row.get("item")</w:t>
        <w:br/>
        <w:t xml:space="preserve">        or ""</w:t>
        <w:br/>
        <w:t xml:space="preserve">    ).strip()</w:t>
        <w:br/>
        <w:t xml:space="preserve">    # Skip section headers / title noise</w:t>
        <w:br/>
        <w:t xml:space="preserve">    if not desc:</w:t>
        <w:br/>
        <w:t xml:space="preserve">        return None</w:t>
        <w:br/>
        <w:t xml:space="preserve">    lower = desc.lower()</w:t>
        <w:br/>
        <w:t xml:space="preserve">    if lower in {</w:t>
        <w:br/>
        <w:t xml:space="preserve">        "item description",</w:t>
        <w:br/>
        <w:t xml:space="preserve">        "description",</w:t>
        <w:br/>
        <w:t xml:space="preserve">        "estimate of quantities",</w:t>
        <w:br/>
        <w:t xml:space="preserve">        "for bidding purposes only",</w:t>
        <w:br/>
        <w:t xml:space="preserve">    }:</w:t>
        <w:br/>
        <w:t xml:space="preserve">        return None</w:t>
        <w:br/>
        <w:t xml:space="preserve">    if re.fullmatch(r"(general|removals?|grading|surfacing|watermain|storm sewer|erosion|traffic).*", lower):</w:t>
        <w:br/>
        <w:t xml:space="preserve">        # keep only if it also looks like a real bid line (has unit/qty elsewhere)</w:t>
        <w:br/>
        <w:t xml:space="preserve">        if row.get("quantity") in (None, "", "-") and not (row.get("unit") or row.get("uom")):</w:t>
        <w:br/>
        <w:t xml:space="preserve">            return None</w:t>
        <w:br/>
        <w:t xml:space="preserve">    unit = str(row.get("unit") or row.get("uom") or "UNIT").strip() or "UNIT"</w:t>
        <w:br/>
        <w:t xml:space="preserve">    qty_raw = row.get("quantity")</w:t>
        <w:br/>
        <w:t xml:space="preserve">    if qty_raw is None:</w:t>
        <w:br/>
        <w:t xml:space="preserve">        qty_raw = (</w:t>
        <w:br/>
        <w:t xml:space="preserve">            row.get("qty")</w:t>
        <w:br/>
        <w:t xml:space="preserve">            or row.get("approx")</w:t>
        <w:br/>
        <w:t xml:space="preserve">            or row.get("approx. quantity")</w:t>
        <w:br/>
        <w:t xml:space="preserve">            or row.get("approx quantity")</w:t>
        <w:br/>
        <w:t xml:space="preserve">            or row.get("approximate quantity")</w:t>
        <w:br/>
        <w:t xml:space="preserve">        )</w:t>
        <w:br/>
        <w:t xml:space="preserve">    quantity: float | None = None</w:t>
        <w:br/>
        <w:t xml:space="preserve">    if qty_raw is not None and str(qty_raw).strip() != "":</w:t>
        <w:br/>
        <w:t xml:space="preserve">        try:</w:t>
        <w:br/>
        <w:t xml:space="preserve">            quantity = float(re.sub(r"[^\d.\-]", "", str(qty_raw).replace(",", "")) or "nan")</w:t>
        <w:br/>
        <w:t xml:space="preserve">            if quantity != quantity:  # NaN</w:t>
        <w:br/>
        <w:t xml:space="preserve">                quantity = None</w:t>
        <w:br/>
        <w:t xml:space="preserve">        except ValueError:</w:t>
        <w:br/>
        <w:t xml:space="preserve">            quantity = None</w:t>
        <w:br/>
        <w:t xml:space="preserve">    item_code = (</w:t>
        <w:br/>
        <w:t xml:space="preserve">        row.get("item_code")</w:t>
        <w:br/>
        <w:t xml:space="preserve">        or row.get("code")</w:t>
        <w:br/>
        <w:t xml:space="preserve">        or row.get("std_bid_no")</w:t>
        <w:br/>
        <w:t xml:space="preserve">        or row.get("std bid no")</w:t>
        <w:br/>
        <w:t xml:space="preserve">        or row.get("bid_no")</w:t>
        <w:br/>
        <w:t xml:space="preserve">    )</w:t>
        <w:br/>
        <w:t xml:space="preserve">    item_no = row.get("item_no") or row.get("item no") or row.get("item#") or row.get("no")</w:t>
        <w:br/>
        <w:t xml:space="preserve">    return {</w:t>
        <w:br/>
        <w:t xml:space="preserve">        "description": desc,</w:t>
        <w:br/>
        <w:t xml:space="preserve">        "unit": unit,</w:t>
        <w:br/>
        <w:t xml:space="preserve">        "quantity": quantity,</w:t>
        <w:br/>
        <w:t xml:space="preserve">        "category": row.get("category"),</w:t>
        <w:br/>
        <w:t xml:space="preserve">        "item_code": str(item_code).strip() if item_code not in (None, "") else None,</w:t>
        <w:br/>
        <w:t xml:space="preserve">        "item_no": str(item_no).strip() if item_no not in (None, "") else None,</w:t>
        <w:br/>
        <w:t xml:space="preserve">        "required": bool(row.get("required", True)),</w:t>
        <w:br/>
        <w:t xml:space="preserve">        "quantity_abs_tolerance": float(row.get("quantity_abs_tolerance", 1.0)),</w:t>
        <w:br/>
        <w:t xml:space="preserve">        "quantity_tolerance": float(row.get("quantity_tolerance", 0.05)),</w:t>
        <w:br/>
        <w:t xml:space="preserve">    }</w:t>
        <w:br/>
        <w:br/>
        <w:br/>
        <w:t>def _parse_expected_excel(path: Path) -&gt; list[dict[str, Any]]:</w:t>
        <w:br/>
        <w:t xml:space="preserve">    from openpyxl import load_workbook</w:t>
        <w:br/>
        <w:br/>
        <w:t xml:space="preserve">    wb = load_workbook(path, data_only=True, read_only=True)</w:t>
        <w:br/>
        <w:t xml:space="preserve">    ws = wb.active</w:t>
        <w:br/>
        <w:t xml:space="preserve">    header_row = next(ws.iter_rows(min_row=1, max_row=1), None)</w:t>
        <w:br/>
        <w:t xml:space="preserve">    if not header_row:</w:t>
        <w:br/>
        <w:t xml:space="preserve">        wb.close()</w:t>
        <w:br/>
        <w:t xml:space="preserve">        return []</w:t>
        <w:br/>
        <w:t xml:space="preserve">    headers = [str(c.value).strip().lower() if c.value is not None else "" for c in header_row]</w:t>
        <w:br/>
        <w:t xml:space="preserve">    idx = {h: i for i, h in enumerate(headers)}</w:t>
        <w:br/>
        <w:br/>
        <w:t xml:space="preserve">    def find(*names: str) -&gt; int | None:</w:t>
        <w:br/>
        <w:t xml:space="preserve">        for name in names:</w:t>
        <w:br/>
        <w:t xml:space="preserve">            for h, i in idx.items():</w:t>
        <w:br/>
        <w:t xml:space="preserve">                if name == h or name in h:</w:t>
        <w:br/>
        <w:t xml:space="preserve">                    return i</w:t>
        <w:br/>
        <w:t xml:space="preserve">        return None</w:t>
        <w:br/>
        <w:br/>
        <w:t xml:space="preserve">    desc_i = find("description", "desc", "item description", "particular", "item")</w:t>
        <w:br/>
        <w:t xml:space="preserve">    unit_i = find("unit", "uom")</w:t>
        <w:br/>
        <w:t xml:space="preserve">    qty_i = find("quantity", "qty", "approx", "approx. quantity", "approx quantity")</w:t>
        <w:br/>
        <w:t xml:space="preserve">    code_i = find("item code", "bid item", "std bid", "code", "csi")</w:t>
        <w:br/>
        <w:t xml:space="preserve">    cat_i = find("category", "group", "division")</w:t>
        <w:br/>
        <w:t xml:space="preserve">    if desc_i is None:</w:t>
        <w:br/>
        <w:t xml:space="preserve">        desc_i = 0</w:t>
        <w:br/>
        <w:br/>
        <w:t xml:space="preserve">    rows: list[dict[str, Any]] = []</w:t>
        <w:br/>
        <w:t xml:space="preserve">    for row in ws.iter_rows(min_row=2, values_only=True):</w:t>
        <w:br/>
        <w:t xml:space="preserve">        values = list(row)</w:t>
        <w:br/>
        <w:t xml:space="preserve">        if not values or desc_i &gt;= len(values) or not values[desc_i]:</w:t>
        <w:br/>
        <w:t xml:space="preserve">            continue</w:t>
        <w:br/>
        <w:t xml:space="preserve">        payload = {</w:t>
        <w:br/>
        <w:t xml:space="preserve">            "description</w:t>
      </w:r>
    </w:p>
    <w:p>
      <w:pPr>
        <w:spacing w:after="0" w:line="240" w:lineRule="auto"/>
      </w:pPr>
      <w:r>
        <w:rPr>
          <w:rFonts w:ascii="Consolas" w:hAnsi="Consolas" w:cs="Consolas"/>
          <w:b w:val="0"/>
          <w:i w:val="0"/>
          <w:sz w:val="14"/>
        </w:rPr>
        <w:t>": values[desc_i],</w:t>
        <w:br/>
        <w:t xml:space="preserve">            "unit": values[unit_i] if unit_i is not None and unit_i &lt; len(values) else "UNIT",</w:t>
        <w:br/>
        <w:t xml:space="preserve">            "quantity": values[qty_i] if qty_i is not None and qty_i &lt; len(values) else None,</w:t>
        <w:br/>
        <w:t xml:space="preserve">            "item_code": values[code_i] if code_i is not None and code_i &lt; len(values) else None,</w:t>
        <w:br/>
        <w:t xml:space="preserve">            "category": values[cat_i] if cat_i is not None and cat_i &lt; len(values) else None,</w:t>
        <w:br/>
        <w:t xml:space="preserve">        }</w:t>
        <w:br/>
        <w:t xml:space="preserve">        item = _normalize_expected_item(payload)</w:t>
        <w:br/>
        <w:t xml:space="preserve">        if item:</w:t>
        <w:br/>
        <w:t xml:space="preserve">            rows.append(item)</w:t>
        <w:br/>
        <w:t xml:space="preserve">    wb.close()</w:t>
        <w:br/>
        <w:t xml:space="preserve">    return rows</w:t>
        <w:br/>
        <w:br/>
        <w:br/>
        <w:t>def _parse_expected_csv(path: Path) -&gt; list[dict[str, Any]]:</w:t>
        <w:br/>
        <w:t xml:space="preserve">    import csv</w:t>
        <w:br/>
        <w:t xml:space="preserve">    import io</w:t>
        <w:br/>
        <w:br/>
        <w:t xml:space="preserve">    text = path.read_text(encoding="utf-8", errors="ignore")</w:t>
        <w:br/>
        <w:t xml:space="preserve">    reader = csv.DictReader(io.StringIO(text))</w:t>
        <w:br/>
        <w:t xml:space="preserve">    rows: list[dict[str, Any]] = []</w:t>
        <w:br/>
        <w:t xml:space="preserve">    for r in reader:</w:t>
        <w:br/>
        <w:t xml:space="preserve">        item = _normalize_expected_item({str(k).lower(): v for k, v in r.items() if k is not None})</w:t>
        <w:br/>
        <w:t xml:space="preserve">        if item:</w:t>
        <w:br/>
        <w:t xml:space="preserve">            rows.append(item)</w:t>
        <w:br/>
        <w:t xml:space="preserve">    return rows</w:t>
        <w:br/>
        <w:br/>
        <w:br/>
        <w:t>def _parse_expected_pdf(path: Path, filename: str) -&gt; list[dict[str, Any]]:</w:t>
        <w:br/>
        <w:t xml:space="preserve">    from app.models.document import DocumentType</w:t>
        <w:br/>
        <w:t xml:space="preserve">    from app.services.extractors import extract_file</w:t>
        <w:br/>
        <w:br/>
        <w:t xml:space="preserve">    content = extract_file(path, DocumentType.PDF)</w:t>
        <w:br/>
        <w:t xml:space="preserve">    rows: list[dict[str, Any]] = []</w:t>
        <w:br/>
        <w:t xml:space="preserve">    for table in content.tables or []:</w:t>
        <w:br/>
        <w:t xml:space="preserve">        table_rows = table.get("rows") or []</w:t>
        <w:br/>
        <w:t xml:space="preserve">        if len(table_rows) &lt; 2:</w:t>
        <w:br/>
        <w:t xml:space="preserve">            continue</w:t>
        <w:br/>
        <w:t xml:space="preserve">        header = [str(c).lower() for c in table_rows[0]]</w:t>
        <w:br/>
        <w:t xml:space="preserve">        desc_i = _find_header_col(</w:t>
        <w:br/>
        <w:t xml:space="preserve">            header,</w:t>
        <w:br/>
        <w:t xml:space="preserve">            ["item description", "description", "desc", "particular", "item"],</w:t>
        <w:br/>
        <w:t xml:space="preserve">        )</w:t>
        <w:br/>
        <w:t xml:space="preserve">        unit_i = _find_header_col(header, ["unit", "uom"])</w:t>
        <w:br/>
        <w:t xml:space="preserve">        qty_i = _find_header_col(header, ["approx. quantity", "approx quantity", "quantity", "qty", "approx"])</w:t>
        <w:br/>
        <w:t xml:space="preserve">        code_i = _find_header_col(header, ["std bid no", "std bid", "bid no", "code", "csi", "item no", "item#"])</w:t>
        <w:br/>
        <w:t xml:space="preserve">        if desc_i is None:</w:t>
        <w:br/>
        <w:t xml:space="preserve">            continue</w:t>
        <w:br/>
        <w:t xml:space="preserve">        # Heuristic: CAD title-block "tables" are usually 1–2 junk rows</w:t>
        <w:br/>
        <w:t xml:space="preserve">        if len(table_rows) &lt; 3:</w:t>
        <w:br/>
        <w:t xml:space="preserve">            continue</w:t>
        <w:br/>
        <w:t xml:space="preserve">        for row in table_rows[1:]:</w:t>
        <w:br/>
        <w:t xml:space="preserve">            if desc_i &gt;= len(row) or not str(row[desc_i]).strip():</w:t>
        <w:br/>
        <w:t xml:space="preserve">                continue</w:t>
        <w:br/>
        <w:t xml:space="preserve">            item = _normalize_expected_item(</w:t>
        <w:br/>
        <w:t xml:space="preserve">                {</w:t>
        <w:br/>
        <w:t xml:space="preserve">                    "description": row[desc_i],</w:t>
        <w:br/>
        <w:t xml:space="preserve">                    "unit": row[unit_i] if unit_i is not None and unit_i &lt; len(row) else "UNIT",</w:t>
        <w:br/>
        <w:t xml:space="preserve">                    "quantity": row[qty_i] if qty_i is not None and qty_i &lt; len(row) else None,</w:t>
        <w:br/>
        <w:t xml:space="preserve">                    "item_code": row[code_i] if code_i is not None and code_i &lt; len(row) else None,</w:t>
        <w:br/>
        <w:t xml:space="preserve">                }</w:t>
        <w:br/>
        <w:t xml:space="preserve">            )</w:t>
        <w:br/>
        <w:t xml:space="preserve">            if item:</w:t>
        <w:br/>
        <w:t xml:space="preserve">                rows.append(item)</w:t>
        <w:br/>
        <w:t xml:space="preserve">    if rows:</w:t>
        <w:br/>
        <w:t xml:space="preserve">        return rows</w:t>
        <w:br/>
        <w:br/>
        <w:t xml:space="preserve">    # Text fallback (works for selectable-text EOQ PDFs with real line items in text)</w:t>
        <w:br/>
        <w:t xml:space="preserve">    text = (content.text or "").strip()</w:t>
        <w:br/>
        <w:t xml:space="preserve">    text_looks_like_eoq = bool(</w:t>
        <w:br/>
        <w:t xml:space="preserve">        re.search(</w:t>
        <w:br/>
        <w:t xml:space="preserve">            r"(item\s*description|approx\.?\s*quantity|std\s*bid|estimate of quantities|eoq)",</w:t>
        <w:br/>
        <w:t xml:space="preserve">            text,</w:t>
        <w:br/>
        <w:t xml:space="preserve">            re.I,</w:t>
        <w:br/>
        <w:t xml:space="preserve">        )</w:t>
        <w:br/>
        <w:t xml:space="preserve">    )</w:t>
        <w:br/>
        <w:t xml:space="preserve">    if text_looks_like_eoq and len(text) &gt; 400:</w:t>
        <w:br/>
        <w:t xml:space="preserve">        ai_rows = _extract_expected_via_ai(text=text[:120000], filename=filename, images=None)</w:t>
        <w:br/>
        <w:t xml:space="preserve">        if ai_rows:</w:t>
        <w:br/>
        <w:t xml:space="preserve">            return ai_rows</w:t>
        <w:br/>
        <w:br/>
        <w:t xml:space="preserve">    # CAD / plan-sheet EOQs (like City of Sioux Falls sheets) store the table as drawings —</w:t>
        <w:br/>
        <w:t xml:space="preserve">    # text extractors only see the title block. Render pages and use vision.</w:t>
        <w:br/>
        <w:t xml:space="preserve">    vision_rows = _extract_expected_pdf_via_vision(path, filename)</w:t>
        <w:br/>
        <w:t xml:space="preserve">    if vision_rows:</w:t>
        <w:br/>
        <w:t xml:space="preserve">        return vision_rows</w:t>
        <w:br/>
        <w:t xml:space="preserve">    return []</w:t>
        <w:br/>
        <w:br/>
        <w:br/>
        <w:t>def _render_p</w:t>
      </w:r>
    </w:p>
    <w:p>
      <w:pPr>
        <w:spacing w:after="0" w:line="240" w:lineRule="auto"/>
      </w:pPr>
      <w:r>
        <w:rPr>
          <w:rFonts w:ascii="Consolas" w:hAnsi="Consolas" w:cs="Consolas"/>
          <w:b w:val="0"/>
          <w:i w:val="0"/>
          <w:sz w:val="14"/>
        </w:rPr>
        <w:t>df_pages_png(path: Path, *, max_pages: int = 6, zoom: float = 2.0) -&gt; list[dict[str, str]]:</w:t>
        <w:br/>
        <w:t xml:space="preserve">    """Rasterize PDF pages for vision EOQ extraction."""</w:t>
        <w:br/>
        <w:t xml:space="preserve">    import base64</w:t>
        <w:br/>
        <w:br/>
        <w:t xml:space="preserve">    import fitz</w:t>
        <w:br/>
        <w:br/>
        <w:t xml:space="preserve">    doc = fitz.open(path)</w:t>
        <w:br/>
        <w:t xml:space="preserve">    images: list[dict[str, str]] = []</w:t>
        <w:br/>
        <w:t xml:space="preserve">    try:</w:t>
        <w:br/>
        <w:t xml:space="preserve">        page_count = min(doc.page_count, max_pages)</w:t>
        <w:br/>
        <w:t xml:space="preserve">        for i in range(page_count):</w:t>
        <w:br/>
        <w:t xml:space="preserve">            pix = doc[i].get_pixmap(matrix=fitz.Matrix(zoom, zoom), alpha=False)</w:t>
        <w:br/>
        <w:t xml:space="preserve">            images.append(</w:t>
        <w:br/>
        <w:t xml:space="preserve">                {</w:t>
        <w:br/>
        <w:t xml:space="preserve">                    "page": str(i + 1),</w:t>
        <w:br/>
        <w:t xml:space="preserve">                    "png_b64": base64.b64encode(pix.tobytes("png")).decode("ascii"),</w:t>
        <w:br/>
        <w:t xml:space="preserve">                }</w:t>
        <w:br/>
        <w:t xml:space="preserve">            )</w:t>
        <w:br/>
        <w:t xml:space="preserve">    finally:</w:t>
        <w:br/>
        <w:t xml:space="preserve">        doc.close()</w:t>
        <w:br/>
        <w:t xml:space="preserve">    return images</w:t>
        <w:br/>
        <w:br/>
        <w:br/>
        <w:t>def _extract_expected_pdf_via_vision(path: Path, filename: str) -&gt; list[dict[str, Any]]:</w:t>
        <w:br/>
        <w:t xml:space="preserve">    try:</w:t>
        <w:br/>
        <w:t xml:space="preserve">        images = _render_pdf_pages_png(path)</w:t>
        <w:br/>
        <w:t xml:space="preserve">    except Exception:</w:t>
        <w:br/>
        <w:t xml:space="preserve">        return []</w:t>
        <w:br/>
        <w:t xml:space="preserve">    if not images:</w:t>
        <w:br/>
        <w:t xml:space="preserve">        return []</w:t>
        <w:br/>
        <w:t xml:space="preserve">    # ask_openai_vision_json expects page as int-ish in dict; keep page key as int</w:t>
        <w:br/>
        <w:t xml:space="preserve">    vision_images = [{"page": int(img["page"]), "png_b64": img["png_b64"]} for img in images]</w:t>
        <w:br/>
        <w:t xml:space="preserve">    return _extract_expected_via_ai(text=None, filename=filename, images=vision_images)</w:t>
        <w:br/>
        <w:br/>
        <w:br/>
        <w:t>def _parse_expected_image(path: Path, filename: str) -&gt; list[dict[str, Any]]:</w:t>
        <w:br/>
        <w:t xml:space="preserve">    import base64</w:t>
        <w:br/>
        <w:br/>
        <w:t xml:space="preserve">    png_bytes: bytes</w:t>
        <w:br/>
        <w:t xml:space="preserve">    try:</w:t>
        <w:br/>
        <w:t xml:space="preserve">        import fitz</w:t>
        <w:br/>
        <w:br/>
        <w:t xml:space="preserve">        doc = fitz.open(path)</w:t>
        <w:br/>
        <w:t xml:space="preserve">        try:</w:t>
        <w:br/>
        <w:t xml:space="preserve">            page = doc[0]</w:t>
        <w:br/>
        <w:t xml:space="preserve">            pix = page.get_pixmap(matrix=fitz.Matrix(2, 2))</w:t>
        <w:br/>
        <w:t xml:space="preserve">            png_bytes = pix.tobytes("png")</w:t>
        <w:br/>
        <w:t xml:space="preserve">        finally:</w:t>
        <w:br/>
        <w:t xml:space="preserve">            doc.close()</w:t>
        <w:br/>
        <w:t xml:space="preserve">    except Exception:</w:t>
        <w:br/>
        <w:t xml:space="preserve">        png_bytes = path.read_bytes()</w:t>
        <w:br/>
        <w:br/>
        <w:t xml:space="preserve">    b64 = base64.b64encode(png_bytes).decode("ascii")</w:t>
        <w:br/>
        <w:t xml:space="preserve">    return _extract_expected_via_ai(</w:t>
        <w:br/>
        <w:t xml:space="preserve">        text=None,</w:t>
        <w:br/>
        <w:t xml:space="preserve">        filename=filename,</w:t>
        <w:br/>
        <w:t xml:space="preserve">        images=[{"png_b64": b64}],</w:t>
        <w:br/>
        <w:t xml:space="preserve">    )</w:t>
        <w:br/>
        <w:br/>
        <w:br/>
        <w:t>def _find_header_col(header: list[str], names: list[str]) -&gt; int | None:</w:t>
        <w:br/>
        <w:t xml:space="preserve">    for name in names:</w:t>
        <w:br/>
        <w:t xml:space="preserve">        for i, h in enumerate(header):</w:t>
        <w:br/>
        <w:t xml:space="preserve">            if name == h or name in h:</w:t>
        <w:br/>
        <w:t xml:space="preserve">                return i</w:t>
        <w:br/>
        <w:t xml:space="preserve">    return None</w:t>
        <w:br/>
        <w:br/>
        <w:br/>
        <w:t>def _extract_expected_via_ai(</w:t>
        <w:br/>
        <w:t xml:space="preserve">    *,</w:t>
        <w:br/>
        <w:t xml:space="preserve">    text: str | None,</w:t>
        <w:br/>
        <w:t xml:space="preserve">    filename: str,</w:t>
        <w:br/>
        <w:t xml:space="preserve">    images: list[dict[str, str]] | None,</w:t>
        <w:br/>
        <w:t>) -&gt; list[dict[str, Any]]:</w:t>
        <w:br/>
        <w:t xml:space="preserve">    from app.services.openai_client import ask_openai_json, ask_openai_vision_json, openai_configured</w:t>
        <w:br/>
        <w:br/>
        <w:t xml:space="preserve">    if not openai_configured():</w:t>
        <w:br/>
        <w:t xml:space="preserve">        return []</w:t>
        <w:br/>
        <w:br/>
        <w:t xml:space="preserve">    system = (</w:t>
        <w:br/>
        <w:t xml:space="preserve">        "Extract Estimate Of Quantities / EOQ line items from civil plan sheets. "</w:t>
        <w:br/>
        <w:t xml:space="preserve">        "Sheets often use two side-by-side tables with columns: ITEM NO, STD BID NO, "</w:t>
        <w:br/>
        <w:t xml:space="preserve">        "ITEM DESCRIPTION, UNIT, APPROX. QUANTITY. Read LEFT table fully, then RIGHT table. "</w:t>
        <w:br/>
        <w:t xml:space="preserve">        "Ignore title blocks, logos, revision stamps, and category headers "</w:t>
        <w:br/>
        <w:t xml:space="preserve">        "(e.g. Removals, Grading, Surfacing, Watermain) unless they are real bid lines. "</w:t>
        <w:br/>
        <w:t xml:space="preserve">        "Return JSON only: {\"items\":[{\"description\":\"...\",\"unit\":\"LS|Ft|Each|Ton|CuYd|SqYd|...\", "</w:t>
        <w:br/>
        <w:t xml:space="preserve">        "\"quantity\":number|null,\"item_code\":string|null,\"item_no\":string|null,\"category\":string|null}]}. "</w:t>
        <w:br/>
        <w:t xml:space="preserve">        "item_code = STD BID NO when present. Include every measurable line."</w:t>
        <w:br/>
        <w:t xml:space="preserve">    )</w:t>
        <w:br/>
        <w:t xml:space="preserve">    user = (</w:t>
        <w:br/>
        <w:t xml:space="preserve">        f"Original EOQ file: {filename}\n"</w:t>
        <w:br/>
        <w:t xml:space="preserve">        "Extract all Estimate Of Quantities line items from every table on every page."</w:t>
        <w:br/>
        <w:t xml:space="preserve">    )</w:t>
        <w:br/>
        <w:t xml:space="preserve">    try:</w:t>
        <w:br/>
        <w:t xml:space="preserve">        if images:</w:t>
        <w:br/>
        <w:t xml:space="preserve">            vision_images = []</w:t>
        <w:br/>
        <w:t xml:space="preserve">            for i, img in enumerate(images):</w:t>
        <w:br/>
        <w:t xml:space="preserve">                page = img.get("page", i + 1)</w:t>
        <w:br/>
        <w:t xml:space="preserve">                try:</w:t>
        <w:br/>
        <w:t xml:space="preserve">                    page = int(page)</w:t>
        <w:br/>
        <w:t xml:space="preserve">                except (TypeError, ValueError):</w:t>
        <w:br/>
        <w:t xml:space="preserve">                    page = i + 1</w:t>
        <w:br/>
        <w:t xml:space="preserve">                vis</w:t>
      </w:r>
    </w:p>
    <w:p>
      <w:pPr>
        <w:spacing w:after="0" w:line="240" w:lineRule="auto"/>
      </w:pPr>
      <w:r>
        <w:rPr>
          <w:rFonts w:ascii="Consolas" w:hAnsi="Consolas" w:cs="Consolas"/>
          <w:b w:val="0"/>
          <w:i w:val="0"/>
          <w:sz w:val="14"/>
        </w:rPr>
        <w:t>ion_images.append({"page": page, "png_b64": img["png_b64"]})</w:t>
        <w:br/>
        <w:t xml:space="preserve">            data = ask_openai_vision_json(system=system, user=user, images=vision_images)</w:t>
        <w:br/>
        <w:t xml:space="preserve">        else:</w:t>
        <w:br/>
        <w:t xml:space="preserve">            data = ask_openai_json(system=system, user=f"{user}\n\nDocument text:\n{text or ''}")</w:t>
        <w:br/>
        <w:t xml:space="preserve">        raw_items = data.get("items") if isinstance(data, dict) else None</w:t>
        <w:br/>
        <w:t xml:space="preserve">        out: list[dict[str, Any]] = []</w:t>
        <w:br/>
        <w:t xml:space="preserve">        for row in raw_items or []:</w:t>
        <w:br/>
        <w:t xml:space="preserve">            item = _normalize_expected_item(row if isinstance(row, dict) else None)</w:t>
        <w:br/>
        <w:t xml:space="preserve">            if item:</w:t>
        <w:br/>
        <w:t xml:space="preserve">                out.append(item)</w:t>
        <w:br/>
        <w:t xml:space="preserve">        return out</w:t>
        <w:br/>
        <w:t xml:space="preserve">    except Exception as exc:</w:t>
        <w:br/>
        <w:t xml:space="preserve">        logger.exception("EOQ vision/text extraction failed for %s", filename)</w:t>
        <w:br/>
        <w:t xml:space="preserve">        if images:</w:t>
        <w:br/>
        <w:t xml:space="preserve">            raise ValueError(</w:t>
        <w:br/>
        <w:t xml:space="preserve">                "Could not read this original EOQ file with vision. "</w:t>
        <w:br/>
        <w:t xml:space="preserve">                f"{exc}"</w:t>
        <w:br/>
        <w:t xml:space="preserve">            ) from exc</w:t>
        <w:br/>
        <w:t xml:space="preserve">        return []</w:t>
        <w:br/>
        <w:br/>
        <w:br/>
        <w:t>def set_bid_catalog_json(db: Session, case: TrainingCase, payload: list[dict[str, Any]] | dict[str, Any]) -&gt; TrainingCase:</w:t>
        <w:br/>
        <w:t xml:space="preserve">    if isinstance(payload, dict):</w:t>
        <w:br/>
        <w:t xml:space="preserve">        rows = payload.get("items") or payload.get("lines") or []</w:t>
        <w:br/>
        <w:t xml:space="preserve">    else:</w:t>
        <w:br/>
        <w:t xml:space="preserve">        rows = payload</w:t>
        <w:br/>
        <w:t xml:space="preserve">    case.bid_catalog_json = json.dumps(list(rows), ensure_ascii=False)</w:t>
        <w:br/>
        <w:t xml:space="preserve">    case.updated_at = _now()</w:t>
        <w:br/>
        <w:t xml:space="preserve">    db.commit()</w:t>
        <w:br/>
        <w:t xml:space="preserve">    db.refresh(case)</w:t>
        <w:br/>
        <w:t xml:space="preserve">    return case</w:t>
        <w:br/>
        <w:br/>
        <w:br/>
        <w:t>def _refresh_ready_status(case: TrainingCase) -&gt; None:</w:t>
        <w:br/>
        <w:t xml:space="preserve">    """Stage-aware status: draft → analyzed → ready."""</w:t>
        <w:br/>
        <w:t xml:space="preserve">    if case.status == TrainingCaseStatus.ARCHIVED:</w:t>
        <w:br/>
        <w:t xml:space="preserve">        return</w:t>
        <w:br/>
        <w:t xml:space="preserve">    has_autovad = bool(case.actual_json)</w:t>
        <w:br/>
        <w:t xml:space="preserve">    has_original = bool(case.expected_json)</w:t>
        <w:br/>
        <w:t xml:space="preserve">    if has_autovad and has_original:</w:t>
        <w:br/>
        <w:t xml:space="preserve">        case.status = TrainingCaseStatus.READY</w:t>
        <w:br/>
        <w:t xml:space="preserve">    elif has_autovad:</w:t>
        <w:br/>
        <w:t xml:space="preserve">        case.status = TrainingCaseStatus.ANALYZED</w:t>
        <w:br/>
        <w:t xml:space="preserve">    else:</w:t>
        <w:br/>
        <w:t xml:space="preserve">        case.status = TrainingCaseStatus.DRAFT</w:t>
        <w:br/>
        <w:br/>
        <w:br/>
        <w:t>def _load_json(raw: str | None) -&gt; Any:</w:t>
        <w:br/>
        <w:t xml:space="preserve">    if not raw:</w:t>
        <w:br/>
        <w:t xml:space="preserve">        return None</w:t>
        <w:br/>
        <w:t xml:space="preserve">    return json.loads(raw)</w:t>
        <w:br/>
        <w:br/>
        <w:br/>
        <w:t>def run_autovad_analyze(db: Session, case: TrainingCase) -&gt; TrainingCase:</w:t>
        <w:br/>
        <w:t xml:space="preserve">    """Stage 1: Analyze sample plan and store AutoVAD Estimate Of Quantities on the case."""</w:t>
        <w:br/>
        <w:t xml:space="preserve">    if not case.sample_storage_key:</w:t>
        <w:br/>
        <w:t xml:space="preserve">        raise ValueError("Upload a sample PDF/DWG/DXF file first")</w:t>
        <w:br/>
        <w:br/>
        <w:t xml:space="preserve">    path = storage_service.resolve_local_path(case.sample_storage_key)</w:t>
        <w:br/>
        <w:t xml:space="preserve">    if not path.exists():</w:t>
        <w:br/>
        <w:t xml:space="preserve">        raise FileNotFoundError("Sample file missing from storage")</w:t>
        <w:br/>
        <w:br/>
        <w:t xml:space="preserve">    doc_type = detect_document_type(case.sample_filename or path.name)</w:t>
        <w:br/>
        <w:t xml:space="preserve">    bid_catalog = _load_json(case.bid_catalog_json) or []</w:t>
        <w:br/>
        <w:t xml:space="preserve">    if isinstance(bid_catalog, dict):</w:t>
        <w:br/>
        <w:t xml:space="preserve">        bid_catalog = bid_catalog.get("items") or bid_catalog.get("lines") or []</w:t>
        <w:br/>
        <w:br/>
        <w:t xml:space="preserve">    actual_items, engine, notes = _run_autovad_takeoff(</w:t>
        <w:br/>
        <w:t xml:space="preserve">        path=path,</w:t>
        <w:br/>
        <w:t xml:space="preserve">        filename=case.sample_filename or path.name,</w:t>
        <w:br/>
        <w:t xml:space="preserve">        document_type=doc_type,</w:t>
        <w:br/>
        <w:t xml:space="preserve">        bid_catalog=list(bid_catalog),</w:t>
        <w:br/>
        <w:t xml:space="preserve">    )</w:t>
        <w:br/>
        <w:t xml:space="preserve">    if not actual_items:</w:t>
        <w:br/>
        <w:t xml:space="preserve">        detail = (notes or "").strip()</w:t>
        <w:br/>
        <w:t xml:space="preserve">        if "needs Autodesk" in detail or "AUTODESK_CLIENT" in detail or engine.startswith("autodesk_aps_pending"):</w:t>
        <w:br/>
        <w:t xml:space="preserve">            raise ValueError(detail or "DWG requires Autodesk APS credentials.")</w:t>
        <w:br/>
        <w:t xml:space="preserve">        raise ValueError(</w:t>
        <w:br/>
        <w:t xml:space="preserve">            "AutoVAD produced 0 Estimate Of Quantities items. "</w:t>
        <w:br/>
        <w:t xml:space="preserve">            + (f"{detail} " if detail else "")</w:t>
        <w:br/>
        <w:t xml:space="preserve">            + "For DWG: ensure APS credentials are set (same as user projects), wait for APS translation to finish, "</w:t>
        <w:br/>
        <w:t xml:space="preserve">            "or export DWG→DXF. For PDF: check OpenAI key."</w:t>
        <w:br/>
        <w:t xml:space="preserve">        )</w:t>
        <w:br/>
        <w:br/>
        <w:t xml:space="preserve">    if case.actual_storage_key:</w:t>
        <w:br/>
        <w:t xml:space="preserve">        try:</w:t>
        <w:br/>
        <w:t xml:space="preserve">            storage_service.delete_file(case.actual_storage_key)</w:t>
        <w:br/>
        <w:t xml:space="preserve">        except Exception:</w:t>
        <w:br/>
        <w:t xml:space="preserve">            pass</w:t>
        <w:br/>
        <w:t xml:space="preserve">    case.actua</w:t>
      </w:r>
    </w:p>
    <w:p>
      <w:pPr>
        <w:spacing w:after="0" w:line="240" w:lineRule="auto"/>
      </w:pPr>
      <w:r>
        <w:rPr>
          <w:rFonts w:ascii="Consolas" w:hAnsi="Consolas" w:cs="Consolas"/>
          <w:b w:val="0"/>
          <w:i w:val="0"/>
          <w:sz w:val="14"/>
        </w:rPr>
        <w:t>l_json = json.dumps(actual_items, ensure_ascii=False)</w:t>
        <w:br/>
        <w:t xml:space="preserve">    case.actual_engine = engine</w:t>
        <w:br/>
        <w:t xml:space="preserve">    case.actual_notes = notes</w:t>
        <w:br/>
        <w:t xml:space="preserve">    case.actual_filename = None</w:t>
        <w:br/>
        <w:t xml:space="preserve">    case.actual_storage_key = None</w:t>
        <w:br/>
        <w:t xml:space="preserve">    case.analyzed_at = _now()</w:t>
        <w:br/>
        <w:t xml:space="preserve">    case.updated_at = _now()</w:t>
        <w:br/>
        <w:t xml:space="preserve">    _refresh_ready_status(case)</w:t>
        <w:br/>
        <w:t xml:space="preserve">    db.commit()</w:t>
        <w:br/>
        <w:t xml:space="preserve">    db.refresh(case)</w:t>
        <w:br/>
        <w:t xml:space="preserve">    return case</w:t>
        <w:br/>
        <w:br/>
        <w:br/>
        <w:t>def run_evaluation(db: Session, case: TrainingCase, *, user_id: int) -&gt; TrainingRun:</w:t>
        <w:br/>
        <w:t xml:space="preserve">    """Stage 3: Compare AutoVAD EOQ vs original EOQ and write a training report."""</w:t>
        <w:br/>
        <w:t xml:space="preserve">    actual_items = _load_json(case.actual_json)</w:t>
        <w:br/>
        <w:t xml:space="preserve">    if not isinstance(actual_items, list) or not actual_items:</w:t>
        <w:br/>
        <w:t xml:space="preserve">        raise ValueError(</w:t>
        <w:br/>
        <w:t xml:space="preserve">            "Stage 1 incomplete — run Analyze on the sample plan, or upload an AutoVAD EOQ Excel from the user portal"</w:t>
        <w:br/>
        <w:t xml:space="preserve">        )</w:t>
        <w:br/>
        <w:t xml:space="preserve">    if not case.expected_json:</w:t>
        <w:br/>
        <w:t xml:space="preserve">        raise ValueError("Stage 2 incomplete — upload the original Estimate Of Quantities file first")</w:t>
        <w:br/>
        <w:br/>
        <w:t xml:space="preserve">    run = TrainingRun(</w:t>
        <w:br/>
        <w:t xml:space="preserve">        case_id=case.id,</w:t>
        <w:br/>
        <w:t xml:space="preserve">        status=TrainingRunStatus.RUNNING,</w:t>
        <w:br/>
        <w:t xml:space="preserve">        started_at=_now(),</w:t>
        <w:br/>
        <w:t xml:space="preserve">        created_by=user_id,</w:t>
        <w:br/>
        <w:t xml:space="preserve">        engine=case.actual_engine,</w:t>
        <w:br/>
        <w:t xml:space="preserve">        actual_json=case.actual_json,</w:t>
        <w:br/>
        <w:t xml:space="preserve">        analysis_notes=case.actual_notes,</w:t>
        <w:br/>
        <w:t xml:space="preserve">    )</w:t>
        <w:br/>
        <w:t xml:space="preserve">    db.add(run)</w:t>
        <w:br/>
        <w:t xml:space="preserve">    db.commit()</w:t>
        <w:br/>
        <w:t xml:space="preserve">    db.refresh(run)</w:t>
        <w:br/>
        <w:br/>
        <w:t xml:space="preserve">    try:</w:t>
        <w:br/>
        <w:t xml:space="preserve">        expected = _load_json(case.expected_json)</w:t>
        <w:br/>
        <w:t xml:space="preserve">        compare = compare_eoq(expected, actual_items)</w:t>
        <w:br/>
        <w:t xml:space="preserve">        metrics = compare.to_dict()</w:t>
        <w:br/>
        <w:t xml:space="preserve">        guidance, ai_generated = _build_training_guidance(</w:t>
        <w:br/>
        <w:t xml:space="preserve">            case_name=case.name,</w:t>
        <w:br/>
        <w:t xml:space="preserve">            filename=case.sample_filename or case.actual_filename or "",</w:t>
        <w:br/>
        <w:t xml:space="preserve">            metrics=metrics,</w:t>
        <w:br/>
        <w:t xml:space="preserve">            expected=expected,</w:t>
        <w:br/>
        <w:t xml:space="preserve">            actual=actual_items,</w:t>
        <w:br/>
        <w:t xml:space="preserve">        )</w:t>
        <w:br/>
        <w:br/>
        <w:t xml:space="preserve">        run.status = TrainingRunStatus.COMPLETED</w:t>
        <w:br/>
        <w:t xml:space="preserve">        run.finished_at = _now()</w:t>
        <w:br/>
        <w:t xml:space="preserve">        run.error_message = None</w:t>
        <w:br/>
        <w:br/>
        <w:t xml:space="preserve">        visual = metrics.get("visual") or {}</w:t>
        <w:br/>
        <w:t xml:space="preserve">        report = TrainingReport(</w:t>
        <w:br/>
        <w:t xml:space="preserve">            run_id=run.id,</w:t>
        <w:br/>
        <w:t xml:space="preserve">            metrics_json=json.dumps(metrics, ensure_ascii=False),</w:t>
        <w:br/>
        <w:t xml:space="preserve">            diffs_json=json.dumps(</w:t>
        <w:br/>
        <w:t xml:space="preserve">                {</w:t>
        <w:br/>
        <w:t xml:space="preserve">                    "misses": metrics.get("misses") or [],</w:t>
        <w:br/>
        <w:t xml:space="preserve">                    "extras": metrics.get("extras") or [],</w:t>
        <w:br/>
        <w:t xml:space="preserve">                    "qty_errors": metrics.get("qty_errors") or [],</w:t>
        <w:br/>
        <w:t xml:space="preserve">                    "hits": metrics.get("hits") or [],</w:t>
        <w:br/>
        <w:t xml:space="preserve">                    "visual": visual,</w:t>
        <w:br/>
        <w:t xml:space="preserve">                    "near_misses": visual.get("near_misses") or [],</w:t>
        <w:br/>
        <w:t xml:space="preserve">                    "matched": visual.get("matched") or [],</w:t>
        <w:br/>
        <w:t xml:space="preserve">                    "line_audit": visual.get("line_audit") or [],</w:t>
        <w:br/>
        <w:t xml:space="preserve">                    "by_category": visual.get("by_category") or [],</w:t>
        <w:br/>
        <w:t xml:space="preserve">                    "summary": visual.get("summary") or {},</w:t>
        <w:br/>
        <w:t xml:space="preserve">                },</w:t>
        <w:br/>
        <w:t xml:space="preserve">                ensure_ascii=False,</w:t>
        <w:br/>
        <w:t xml:space="preserve">            ),</w:t>
        <w:br/>
        <w:t xml:space="preserve">            training_guidance=guidance,</w:t>
        <w:br/>
        <w:t xml:space="preserve">            recall=str(metrics.get("recall")),</w:t>
        <w:br/>
        <w:t xml:space="preserve">            precision_proxy=str(metrics.get("precision_proxy")),</w:t>
        <w:br/>
        <w:t xml:space="preserve">            ai_generated=ai_generated,</w:t>
        <w:br/>
        <w:t xml:space="preserve">        )</w:t>
        <w:br/>
        <w:t xml:space="preserve">        db.add(report)</w:t>
        <w:br/>
        <w:t xml:space="preserve">        case.updated_at = _now()</w:t>
        <w:br/>
        <w:t xml:space="preserve">        db.commit()</w:t>
        <w:br/>
        <w:t xml:space="preserve">        db.refresh(run)</w:t>
        <w:br/>
        <w:t xml:space="preserve">        return get_run(db, run.id) or run</w:t>
        <w:br/>
        <w:t xml:space="preserve">    except Exception as exc:</w:t>
        <w:br/>
        <w:t xml:space="preserve">        run.status = TrainingRunStatus.FAILED</w:t>
        <w:br/>
        <w:t xml:space="preserve">        run.error_message = str(exc)</w:t>
        <w:br/>
        <w:t xml:space="preserve">        run.finished_at = _now()</w:t>
        <w:br/>
        <w:t xml:space="preserve">        db.commit()</w:t>
        <w:br/>
        <w:t xml:space="preserve">        db.refresh(run)</w:t>
        <w:br/>
        <w:t xml:space="preserve">        raise</w:t>
        <w:br/>
        <w:br/>
        <w:br/>
        <w:t>def run_training_case(db: Session, case: TrainingCase, *, user_id: int) -&gt; TrainingRun:</w:t>
        <w:br/>
        <w:t xml:space="preserve">    """Backward-compatible: analyze if needed, then evaluate."""</w:t>
        <w:br/>
        <w:t xml:space="preserve">    if not case.actual_json:</w:t>
        <w:br/>
        <w:t xml:space="preserve">        run_autovad_analyze(db, case)</w:t>
        <w:br/>
        <w:t xml:space="preserve">        db.refresh(case)</w:t>
        <w:br/>
        <w:t xml:space="preserve">    return run_evaluation(db, case, user_id=user_id)</w:t>
        <w:br/>
        <w:br/>
        <w:t>def get</w:t>
      </w:r>
    </w:p>
    <w:p>
      <w:pPr>
        <w:spacing w:after="0" w:line="240" w:lineRule="auto"/>
      </w:pPr>
      <w:r>
        <w:rPr>
          <w:rFonts w:ascii="Consolas" w:hAnsi="Consolas" w:cs="Consolas"/>
          <w:b w:val="0"/>
          <w:i w:val="0"/>
          <w:sz w:val="14"/>
        </w:rPr>
        <w:t>_run(db: Session, run_id: int) -&gt; TrainingRun | None:</w:t>
        <w:br/>
        <w:t xml:space="preserve">    return db.scalar(</w:t>
        <w:br/>
        <w:t xml:space="preserve">        select(TrainingRun)</w:t>
        <w:br/>
        <w:t xml:space="preserve">        .options(selectinload(TrainingRun.report), selectinload(TrainingRun.case))</w:t>
        <w:br/>
        <w:t xml:space="preserve">        .where(TrainingRun.id == run_id)</w:t>
        <w:br/>
        <w:t xml:space="preserve">    )</w:t>
        <w:br/>
        <w:br/>
        <w:br/>
        <w:t>def list_runs(db: Session, case_id: int) -&gt; list[TrainingRun]:</w:t>
        <w:br/>
        <w:t xml:space="preserve">    return list(</w:t>
        <w:br/>
        <w:t xml:space="preserve">        db.scalars(</w:t>
        <w:br/>
        <w:t xml:space="preserve">            select(TrainingRun)</w:t>
        <w:br/>
        <w:t xml:space="preserve">            .options(selectinload(TrainingRun.report))</w:t>
        <w:br/>
        <w:t xml:space="preserve">            .where(TrainingRun.case_id == case_id)</w:t>
        <w:br/>
        <w:t xml:space="preserve">            .order_by(TrainingRun.id.desc())</w:t>
        <w:br/>
        <w:t xml:space="preserve">        ).all()</w:t>
        <w:br/>
        <w:t xml:space="preserve">    )</w:t>
        <w:br/>
        <w:br/>
        <w:br/>
        <w:t>def _run_autovad_takeoff(</w:t>
        <w:br/>
        <w:t xml:space="preserve">    *,</w:t>
        <w:br/>
        <w:t xml:space="preserve">    path: Path,</w:t>
        <w:br/>
        <w:t xml:space="preserve">    filename: str,</w:t>
        <w:br/>
        <w:t xml:space="preserve">    document_type: DocumentType,</w:t>
        <w:br/>
        <w:t xml:space="preserve">    bid_catalog: list[dict[str, Any]],</w:t>
        <w:br/>
        <w:t>) -&gt; tuple[list[dict[str, Any]], str, str]:</w:t>
        <w:br/>
        <w:t xml:space="preserve">    """Execute current AutoVAD extractors (PDF AI / CAD) without a project wrapper."""</w:t>
        <w:br/>
        <w:t xml:space="preserve">    suffix = path.suffix.lower()</w:t>
        <w:br/>
        <w:br/>
        <w:t xml:space="preserve">    # CAD path</w:t>
        <w:br/>
        <w:t xml:space="preserve">    if suffix in {".dxf", ".dwg", ".xml", ".landxml", ".json"} or document_type in {</w:t>
        <w:br/>
        <w:t xml:space="preserve">        DocumentType.DXF,</w:t>
        <w:br/>
        <w:t xml:space="preserve">        DocumentType.DWG,</w:t>
        <w:br/>
        <w:t xml:space="preserve">        DocumentType.LANDXML,</w:t>
        <w:br/>
        <w:t xml:space="preserve">        DocumentType.CIVIL3D,</w:t>
        <w:br/>
        <w:t xml:space="preserve">    }:</w:t>
        <w:br/>
        <w:t xml:space="preserve">        return _run_cad_takeoff(path, filename)</w:t>
        <w:br/>
        <w:br/>
        <w:t xml:space="preserve">    from app.services.ai_analysis import analyze_content</w:t>
        <w:br/>
        <w:t xml:space="preserve">    from app.services.extractors import extract_file</w:t>
        <w:br/>
        <w:br/>
        <w:t xml:space="preserve">    content = extract_file(path, document_type)</w:t>
        <w:br/>
        <w:t xml:space="preserve">    result = analyze_content(</w:t>
        <w:br/>
        <w:t xml:space="preserve">        filename=filename,</w:t>
        <w:br/>
        <w:t xml:space="preserve">        content=content,</w:t>
        <w:br/>
        <w:t xml:space="preserve">        document_id=0,</w:t>
        <w:br/>
        <w:t xml:space="preserve">        bid_catalog=bid_catalog,</w:t>
        <w:br/>
        <w:t xml:space="preserve">        file_path=path,</w:t>
        <w:br/>
        <w:t xml:space="preserve">    )</w:t>
        <w:br/>
        <w:t xml:space="preserve">    items = list(result.get("items") or [])</w:t>
        <w:br/>
        <w:t xml:space="preserve">    engine = str(result.get("engine") or "heuristic")</w:t>
        <w:br/>
        <w:t xml:space="preserve">    notes = str(result.get("notes") or result.get("summary") or "")</w:t>
        <w:br/>
        <w:t xml:space="preserve">    if result.get("vision_coverage"):</w:t>
        <w:br/>
        <w:t xml:space="preserve">        notes = (notes + f" | vision_coverage={result['vision_coverage']}").strip(" |")</w:t>
        <w:br/>
        <w:t xml:space="preserve">    return items, engine, notes</w:t>
        <w:br/>
        <w:br/>
        <w:br/>
        <w:t>def _run_cad_takeoff(path: Path, filename: str) -&gt; tuple[list[dict[str, Any]], str, str]:</w:t>
        <w:br/>
        <w:t xml:space="preserve">    """CAD takeoff for Training Lab — same engines as user projects (DXF local, DWG via APS)."""</w:t>
        <w:br/>
        <w:t xml:space="preserve">    from app.config import get_settings</w:t>
        <w:br/>
        <w:t xml:space="preserve">    from app.services.cad.aps_client import aps_configured, aps_status</w:t>
        <w:br/>
        <w:t xml:space="preserve">    from app.services.cad.autodesk_aps import parse_civil3d_package, parse_dwg</w:t>
        <w:br/>
        <w:t xml:space="preserve">    from app.services.cad.dxf_parser import parse_dxf</w:t>
        <w:br/>
        <w:t xml:space="preserve">    from app.services.cad.landxml_parser import parse_landxml</w:t>
        <w:br/>
        <w:t xml:space="preserve">    from app.services.cad.quantity_engine import build_quantities</w:t>
        <w:br/>
        <w:t xml:space="preserve">    from app.services.openai_client import enrich_cad_quantities_with_openai, openai_configured</w:t>
        <w:br/>
        <w:br/>
        <w:t xml:space="preserve">    suffix = path.suffix.lower()</w:t>
        <w:br/>
        <w:t xml:space="preserve">    settings = get_settings()</w:t>
        <w:br/>
        <w:br/>
        <w:t xml:space="preserve">    try:</w:t>
        <w:br/>
        <w:t xml:space="preserve">        if suffix == ".dxf":</w:t>
        <w:br/>
        <w:t xml:space="preserve">            extraction = parse_dxf(path)</w:t>
        <w:br/>
        <w:t xml:space="preserve">            engine = "cad_dxf"</w:t>
        <w:br/>
        <w:t xml:space="preserve">        elif suffix in {".xml", ".landxml"}:</w:t>
        <w:br/>
        <w:t xml:space="preserve">            extraction = parse_landxml(path)</w:t>
        <w:br/>
        <w:t xml:space="preserve">            engine = "cad_landxml"</w:t>
        <w:br/>
        <w:t xml:space="preserve">        elif suffix == ".json":</w:t>
        <w:br/>
        <w:t xml:space="preserve">            extraction = parse_civil3d_package(path)</w:t>
        <w:br/>
        <w:t xml:space="preserve">            engine = str(extraction.get("engine") or "cad_json")</w:t>
        <w:br/>
        <w:t xml:space="preserve">        elif suffix == ".dwg":</w:t>
        <w:br/>
        <w:t xml:space="preserve">            # Same path as user-account Process CAD / Analyze for DWG</w:t>
        <w:br/>
        <w:t xml:space="preserve">            extraction = parse_dwg(path)</w:t>
        <w:br/>
        <w:t xml:space="preserve">            engine = str(extraction.get("engine") or "autodesk_aps")</w:t>
        <w:br/>
        <w:t xml:space="preserve">        else:</w:t>
        <w:br/>
        <w:t xml:space="preserve">            extraction = parse_dwg(path)</w:t>
        <w:br/>
        <w:t xml:space="preserve">            engine = str(extraction.get("engine") or "cad_unknown")</w:t>
        <w:br/>
        <w:br/>
        <w:t xml:space="preserve">        status = extraction.get("status")</w:t>
        <w:br/>
        <w:t xml:space="preserve">        if status == "needs_autodesk":</w:t>
        <w:br/>
        <w:t xml:space="preserve">            aps = aps_status()</w:t>
        <w:br/>
        <w:t xml:space="preserve">            raise ValueError(</w:t>
        <w:br/>
        <w:t xml:space="preserve">                "DWG processing needs Autodesk Platform Services (same as user projects). "</w:t>
        <w:br/>
        <w:t xml:space="preserve">                "Set AUTODESK_CLIENT_ID and AUTODESK_CLIE</w:t>
      </w:r>
    </w:p>
    <w:p>
      <w:pPr>
        <w:spacing w:after="0" w:line="240" w:lineRule="auto"/>
      </w:pPr>
      <w:r>
        <w:rPr>
          <w:rFonts w:ascii="Consolas" w:hAnsi="Consolas" w:cs="Consolas"/>
          <w:b w:val="0"/>
          <w:i w:val="0"/>
          <w:sz w:val="14"/>
        </w:rPr>
        <w:t>NT_SECRET in backend/.env, enable "</w:t>
        <w:br/>
        <w:t xml:space="preserve">                "Design Automation + Model Derivative on the APS app, restart the backend, "</w:t>
        <w:br/>
        <w:t xml:space="preserve">                "then try Analyze again. "</w:t>
        <w:br/>
        <w:t xml:space="preserve">                f"APS configured={aps.get('configured')}. "</w:t>
        <w:br/>
        <w:t xml:space="preserve">                "Or export DWG → DXF for local parsing without APS."</w:t>
        <w:br/>
        <w:t xml:space="preserve">            )</w:t>
        <w:br/>
        <w:t xml:space="preserve">        if status == "failed":</w:t>
        <w:br/>
        <w:t xml:space="preserve">            raise ValueError(</w:t>
        <w:br/>
        <w:t xml:space="preserve">                extraction.get("error")</w:t>
        <w:br/>
        <w:t xml:space="preserve">                or extraction.get("summary")</w:t>
        <w:br/>
        <w:t xml:space="preserve">                or "CAD/DWG processing failed via Autodesk APS."</w:t>
        <w:br/>
        <w:t xml:space="preserve">            )</w:t>
        <w:br/>
        <w:br/>
        <w:t xml:space="preserve">        items = build_quantities(</w:t>
        <w:br/>
        <w:t xml:space="preserve">            extraction if isinstance(extraction, dict) else {},</w:t>
        <w:br/>
        <w:t xml:space="preserve">            source_label=filename,</w:t>
        <w:br/>
        <w:t xml:space="preserve">        )</w:t>
        <w:br/>
        <w:t xml:space="preserve">        for hint in extraction.get("quantities_hint") or []:</w:t>
        <w:br/>
        <w:t xml:space="preserve">            if hint.get("description") and hint.get("quantity") is not None:</w:t>
        <w:br/>
        <w:t xml:space="preserve">                items.append(dict(hint))</w:t>
        <w:br/>
        <w:br/>
        <w:t xml:space="preserve">        if settings.cad_openai_enrichment and openai_configured() and items:</w:t>
        <w:br/>
        <w:t xml:space="preserve">            items = enrich_cad_quantities_with_openai(</w:t>
        <w:br/>
        <w:t xml:space="preserve">                filename=filename,</w:t>
        <w:br/>
        <w:t xml:space="preserve">                extraction_summary=str(extraction.get("summary") or ""),</w:t>
        <w:br/>
        <w:t xml:space="preserve">                stats=extraction.get("stats") or {},</w:t>
        <w:br/>
        <w:t xml:space="preserve">                quantities=items,</w:t>
        <w:br/>
        <w:t xml:space="preserve">                layers=extraction.get("layers") or [],</w:t>
        <w:br/>
        <w:t xml:space="preserve">                blocks=extraction.get("blocks") or [],</w:t>
        <w:br/>
        <w:t xml:space="preserve">                pipes=extraction.get("pipes") or [],</w:t>
        <w:br/>
        <w:t xml:space="preserve">                texts=extraction.get("texts") or [],</w:t>
        <w:br/>
        <w:t xml:space="preserve">            )</w:t>
        <w:br/>
        <w:t xml:space="preserve">            engine = f"{engine}+openai"</w:t>
        <w:br/>
        <w:br/>
        <w:t xml:space="preserve">        from app.services.traffic_control import consolidate_traffic_control_signs</w:t>
        <w:br/>
        <w:br/>
        <w:t xml:space="preserve">        items, tc_meta = consolidate_traffic_control_signs(items, allow_online_refresh=True)</w:t>
        <w:br/>
        <w:br/>
        <w:t xml:space="preserve">        notes = str(extraction.get("summary") or f"CAD takeoff from {filename}")</w:t>
        <w:br/>
        <w:t xml:space="preserve">        if tc_meta.get("sign_rows"):</w:t>
        <w:br/>
        <w:t xml:space="preserve">            notes = (</w:t>
        <w:br/>
        <w:t xml:space="preserve">                f"{notes} | Rolled {tc_meta['sign_rows']} traffic sign(s) into "</w:t>
        <w:br/>
        <w:t xml:space="preserve">                f"Traffic Control ({tc_meta.get('total_sqft')} SqFt)."</w:t>
        <w:br/>
        <w:t xml:space="preserve">            ).strip()</w:t>
        <w:br/>
        <w:t xml:space="preserve">        if not items:</w:t>
        <w:br/>
        <w:t xml:space="preserve">            # APS ran but quantity engine found nothing useful</w:t>
        <w:br/>
        <w:t xml:space="preserve">            hint = (</w:t>
        <w:br/>
        <w:t xml:space="preserve">                " APS is configured." if aps_configured() else " APS may be missing credentials."</w:t>
        <w:br/>
        <w:t xml:space="preserve">            )</w:t>
        <w:br/>
        <w:t xml:space="preserve">            notes = (</w:t>
        <w:br/>
        <w:t xml:space="preserve">                f"{notes} No quantity candidates extracted from CAD geometry.{hint} "</w:t>
        <w:br/>
        <w:t xml:space="preserve">                "Check layers/blocks or try DXF/LandXML export."</w:t>
        <w:br/>
        <w:t xml:space="preserve">            )</w:t>
        <w:br/>
        <w:t xml:space="preserve">        return list(items or []), engine, notes</w:t>
        <w:br/>
        <w:t xml:space="preserve">    except ValueError:</w:t>
        <w:br/>
        <w:t xml:space="preserve">        raise</w:t>
        <w:br/>
        <w:t xml:space="preserve">    except Exception as exc:</w:t>
        <w:br/>
        <w:t xml:space="preserve">        raise ValueError(f"CAD training takeoff failed: {exc}") from exc</w:t>
        <w:br/>
        <w:br/>
        <w:br/>
        <w:t>def _build_training_guidance(</w:t>
        <w:br/>
        <w:t xml:space="preserve">    *,</w:t>
        <w:br/>
        <w:t xml:space="preserve">    case_name: str,</w:t>
        <w:br/>
        <w:t xml:space="preserve">    filename: str,</w:t>
        <w:br/>
        <w:t xml:space="preserve">    metrics: dict[str, Any],</w:t>
        <w:br/>
        <w:t xml:space="preserve">    expected: Any,</w:t>
        <w:br/>
        <w:t xml:space="preserve">    actual: list[dict[str, Any]],</w:t>
        <w:br/>
        <w:t>) -&gt; tuple[str, bool]:</w:t>
        <w:br/>
        <w:t xml:space="preserve">    """Heuristic report always; enrich with OpenAI when configured."""</w:t>
        <w:br/>
        <w:t xml:space="preserve">    base = _heuristic_guidance(case_name, filename, metrics)</w:t>
        <w:br/>
        <w:t xml:space="preserve">    try:</w:t>
        <w:br/>
        <w:t xml:space="preserve">        from app.services.openai_client import ask_openai_text, openai_configured</w:t>
        <w:br/>
        <w:br/>
        <w:t xml:space="preserve">        if not openai_configured():</w:t>
        <w:br/>
        <w:t xml:space="preserve">            return base, False</w:t>
        <w:br/>
        <w:t xml:space="preserve">        system = (</w:t>
        <w:br/>
        <w:t xml:space="preserve">            "You are an AutoVAD training coach for civil quantity takeoff agents. "</w:t>
        <w:br/>
        <w:t xml:space="preserve">            "Given expected (gold) items vs AutoVAD actual items and a diff summary, "</w:t>
        <w:br/>
        <w:t xml:space="preserve">            "write a concise training report for engineers who will fine-tune agents. "</w:t>
        <w:br/>
        <w:t xml:space="preserve">            "Focus on: systematic mistakes, missing categories, size/unit errors, "</w:t>
        <w:br/>
        <w:t xml:space="preserve">            "false extras, and concrete prompt/data fixes. Use markdown. No fluff."</w:t>
        <w:br/>
        <w:t xml:space="preserve">        )</w:t>
        <w:br/>
        <w:t xml:space="preserve">        user = json.dump</w:t>
      </w:r>
    </w:p>
    <w:p>
      <w:pPr>
        <w:spacing w:after="0" w:line="240" w:lineRule="auto"/>
      </w:pPr>
      <w:r>
        <w:rPr>
          <w:rFonts w:ascii="Consolas" w:hAnsi="Consolas" w:cs="Consolas"/>
          <w:b w:val="0"/>
          <w:i w:val="0"/>
          <w:sz w:val="14"/>
        </w:rPr>
        <w:t>s(</w:t>
        <w:br/>
        <w:t xml:space="preserve">            {</w:t>
        <w:br/>
        <w:t xml:space="preserve">                "case": case_name,</w:t>
        <w:br/>
        <w:t xml:space="preserve">                "file": filename,</w:t>
        <w:br/>
        <w:t xml:space="preserve">                "metrics": {</w:t>
        <w:br/>
        <w:t xml:space="preserve">                    "recall": metrics.get("recall"),</w:t>
        <w:br/>
        <w:t xml:space="preserve">                    "precision_proxy": metrics.get("precision_proxy"),</w:t>
        <w:br/>
        <w:t xml:space="preserve">                    "expected_count": metrics.get("expected_count"),</w:t>
        <w:br/>
        <w:t xml:space="preserve">                    "actual_count": metrics.get("actual_count"),</w:t>
        <w:br/>
        <w:t xml:space="preserve">                    "misses_by_category": metrics.get("misses_by_category"),</w:t>
        <w:br/>
        <w:t xml:space="preserve">                    "miss_count": len(metrics.get("misses") or []),</w:t>
        <w:br/>
        <w:t xml:space="preserve">                    "extra_count": len(metrics.get("extras") or []),</w:t>
        <w:br/>
        <w:t xml:space="preserve">                    "qty_error_count": len(metrics.get("qty_errors") or []),</w:t>
        <w:br/>
        <w:t xml:space="preserve">                },</w:t>
        <w:br/>
        <w:t xml:space="preserve">                "sample_misses": (metrics.get("misses") or [])[:12],</w:t>
        <w:br/>
        <w:t xml:space="preserve">                "sample_extras": (metrics.get("extras") or [])[:12],</w:t>
        <w:br/>
        <w:t xml:space="preserve">                "sample_qty_errors": (metrics.get("qty_errors") or [])[:12],</w:t>
        <w:br/>
        <w:t xml:space="preserve">            },</w:t>
        <w:br/>
        <w:t xml:space="preserve">            ensure_ascii=False,</w:t>
        <w:br/>
        <w:t xml:space="preserve">        )</w:t>
        <w:br/>
        <w:t xml:space="preserve">        ai = ask_openai_text(system=system, user=user, temperature=0.2)</w:t>
        <w:br/>
        <w:t xml:space="preserve">        return f"{base}\n\n---\n\n## AI training coach\n\n{ai.strip()}", True</w:t>
        <w:br/>
        <w:t xml:space="preserve">    except Exception:</w:t>
        <w:br/>
        <w:t xml:space="preserve">        return base, False</w:t>
        <w:br/>
        <w:br/>
        <w:br/>
        <w:t>def _heuristic_guidance(case_name: str, filename: str, metrics: dict[str, Any]) -&gt; str:</w:t>
        <w:br/>
        <w:t xml:space="preserve">    misses = metrics.get("misses") or []</w:t>
        <w:br/>
        <w:t xml:space="preserve">    extras = metrics.get("extras") or []</w:t>
        <w:br/>
        <w:t xml:space="preserve">    qty_errors = metrics.get("qty_errors") or []</w:t>
        <w:br/>
        <w:t xml:space="preserve">    by_cat = metrics.get("misses_by_category") or {}</w:t>
        <w:br/>
        <w:t xml:space="preserve">    lines = [</w:t>
        <w:br/>
        <w:t xml:space="preserve">        f"# Training report — {case_name}",</w:t>
        <w:br/>
        <w:t xml:space="preserve">        f"Source file: `{filename}`",</w:t>
        <w:br/>
        <w:t xml:space="preserve">        "",</w:t>
        <w:br/>
        <w:t xml:space="preserve">        "## Scores",</w:t>
        <w:br/>
        <w:t xml:space="preserve">        f"- Recall: **{metrics.get('recall')}** (found expected items)",</w:t>
        <w:br/>
        <w:t xml:space="preserve">        f"- Precision proxy: **{metrics.get('precision_proxy')}**",</w:t>
        <w:br/>
        <w:t xml:space="preserve">        f"- Expected: {metrics.get('expected_count')} · AutoVAD: {metrics.get('actual_count')}",</w:t>
        <w:br/>
        <w:t xml:space="preserve">        f"- Misses: {len(misses)} · Extras: {len(extras)} · Qty errors: {len(qty_errors)}",</w:t>
        <w:br/>
        <w:t xml:space="preserve">        "",</w:t>
        <w:br/>
        <w:t xml:space="preserve">        "## What to train on",</w:t>
        <w:br/>
        <w:t xml:space="preserve">    ]</w:t>
        <w:br/>
        <w:t xml:space="preserve">    if by_cat:</w:t>
        <w:br/>
        <w:t xml:space="preserve">        lines.append("### Missing by category")</w:t>
        <w:br/>
        <w:t xml:space="preserve">        for cat, n in sorted(by_cat.items(), key=lambda x: -x[1]):</w:t>
        <w:br/>
        <w:t xml:space="preserve">            lines.append(f"- **{cat}**: {n} missing — boost extractor coverage for this group")</w:t>
        <w:br/>
        <w:t xml:space="preserve">    if misses:</w:t>
        <w:br/>
        <w:t xml:space="preserve">        lines.append("### Missed gold items (AutoVAD failed to find)")</w:t>
        <w:br/>
        <w:t xml:space="preserve">        for m in misses[:15]:</w:t>
        <w:br/>
        <w:t xml:space="preserve">            desc = m.get("description") if isinstance(m, dict) else str(m)</w:t>
        <w:br/>
        <w:t xml:space="preserve">            unit = m.get("unit", "") if isinstance(m, dict) else ""</w:t>
        <w:br/>
        <w:t xml:space="preserve">            lines.append(f"- `{desc}` ({unit}) — add similar examples to vision/text gold set")</w:t>
        <w:br/>
        <w:t xml:space="preserve">    if extras:</w:t>
        <w:br/>
        <w:t xml:space="preserve">        lines.append("### Extra AutoVAD items (not in gold)")</w:t>
        <w:br/>
        <w:t xml:space="preserve">        for e in extras[:15]:</w:t>
        <w:br/>
        <w:t xml:space="preserve">            lines.append(</w:t>
        <w:br/>
        <w:t xml:space="preserve">                f"- `{e.get('description')}` ({e.get('unit')}) qty={e.get('quantity')} — "</w:t>
        <w:br/>
        <w:t xml:space="preserve">                "reduce false positives or tighten filters"</w:t>
        <w:br/>
        <w:t xml:space="preserve">            )</w:t>
        <w:br/>
        <w:t xml:space="preserve">    if qty_errors:</w:t>
        <w:br/>
        <w:t xml:space="preserve">        lines.append("### Quantity mismatches")</w:t>
        <w:br/>
        <w:t xml:space="preserve">        for q in qty_errors[:15]:</w:t>
        <w:br/>
        <w:t xml:space="preserve">            lines.append(f"- {q}")</w:t>
        <w:br/>
        <w:t xml:space="preserve">    if not misses and not extras and not qty_errors:</w:t>
        <w:br/>
        <w:t xml:space="preserve">        lines.append("- No major diffs — keep this case as a regression lock.")</w:t>
        <w:br/>
        <w:t xml:space="preserve">    lines.extend(</w:t>
        <w:br/>
        <w:t xml:space="preserve">        [</w:t>
        <w:br/>
        <w:t xml:space="preserve">            "",</w:t>
        <w:br/>
        <w:t xml:space="preserve">            "## Suggested next actions",</w:t>
        <w:br/>
        <w:t xml:space="preserve">            "1. Add miss examples into agent gold prompts / fine-tune dataset.",</w:t>
        <w:br/>
        <w:t xml:space="preserve">            "2. If extras dominate, tighten Vision/Label rules for this plan type.",</w:t>
        <w:br/>
        <w:t xml:space="preserve">            "3. Re-run after prompt/model change and compare recall/precision.",</w:t>
        <w:br/>
        <w:t xml:space="preserve">            "4. Export this report with the case when fine-tuning Bid Matcher or Vis</w:t>
      </w:r>
    </w:p>
    <w:p>
      <w:pPr>
        <w:spacing w:after="0" w:line="240" w:lineRule="auto"/>
      </w:pPr>
      <w:r>
        <w:rPr>
          <w:rFonts w:ascii="Consolas" w:hAnsi="Consolas" w:cs="Consolas"/>
          <w:b w:val="0"/>
          <w:i w:val="0"/>
          <w:sz w:val="14"/>
        </w:rPr>
        <w:t>ion agents.",</w:t>
        <w:br/>
        <w:t xml:space="preserve">        ]</w:t>
        <w:br/>
        <w:t xml:space="preserve">    )</w:t>
        <w:br/>
        <w:t xml:space="preserve">    return "\n".join(lines)</w:t>
        <w:br/>
        <w:br/>
        <w:br/>
        <w:t>def case_to_dict(case: TrainingCase, *, include_runs: bool = False) -&gt; dict[str, Any]:</w:t>
        <w:br/>
        <w:t xml:space="preserve">    expected = _load_json(case.expected_json)</w:t>
        <w:br/>
        <w:t xml:space="preserve">    bid = _load_json(case.bid_catalog_json)</w:t>
        <w:br/>
        <w:t xml:space="preserve">    actual = _load_json(case.actual_json)</w:t>
        <w:br/>
        <w:t xml:space="preserve">    actual_items = actual if isinstance(actual, list) else []</w:t>
        <w:br/>
        <w:t xml:space="preserve">    data: dict[str, Any] = {</w:t>
        <w:br/>
        <w:t xml:space="preserve">        "id": case.id,</w:t>
        <w:br/>
        <w:t xml:space="preserve">        "name": case.name,</w:t>
        <w:br/>
        <w:t xml:space="preserve">        "description": case.description,</w:t>
        <w:br/>
        <w:t xml:space="preserve">        "status": case.status.value if hasattr(case.status, "value") else case.status,</w:t>
        <w:br/>
        <w:t xml:space="preserve">        "sample_filename": case.sample_filename,</w:t>
        <w:br/>
        <w:t xml:space="preserve">        "sample_file_size": case.sample_file_size,</w:t>
        <w:br/>
        <w:t xml:space="preserve">        "sample_content_type": case.sample_content_type,</w:t>
        <w:br/>
        <w:t xml:space="preserve">        "has_sample": bool(case.sample_storage_key),</w:t>
        <w:br/>
        <w:t xml:space="preserve">        "has_autovad_eoq": bool(actual_items),</w:t>
        <w:br/>
        <w:t xml:space="preserve">        "autovad_item_count": len(actual_items),</w:t>
        <w:br/>
        <w:t xml:space="preserve">        "actual_engine": case.actual_engine,</w:t>
        <w:br/>
        <w:t xml:space="preserve">        "actual_notes": case.actual_notes,</w:t>
        <w:br/>
        <w:t xml:space="preserve">        "actual_filename": case.actual_filename,</w:t>
        <w:br/>
        <w:t xml:space="preserve">        "autovad_source": (</w:t>
        <w:br/>
        <w:t xml:space="preserve">            "imported_excel"</w:t>
        <w:br/>
        <w:t xml:space="preserve">            if case.actual_engine == IMPORTED_EXCEL_ENGINE</w:t>
        <w:br/>
        <w:t xml:space="preserve">            else ("analyze" if actual_items else None)</w:t>
        <w:br/>
        <w:t xml:space="preserve">        ),</w:t>
        <w:br/>
        <w:t xml:space="preserve">        "analyzed_at": case.analyzed_at.isoformat() if case.analyzed_at else None,</w:t>
        <w:br/>
        <w:t xml:space="preserve">        "has_expected": bool(case.expected_json),</w:t>
        <w:br/>
        <w:t xml:space="preserve">        "expected_filename": case.expected_filename,</w:t>
        <w:br/>
        <w:t xml:space="preserve">        "expected_item_count": len((expected or {}).get("items") or []) if isinstance(expected, dict) else 0,</w:t>
        <w:br/>
        <w:t xml:space="preserve">        "can_evaluate": bool(actual_items) and bool(case.expected_json),</w:t>
        <w:br/>
        <w:t xml:space="preserve">        "bid_catalog_count": len(bid) if isinstance(bid, list) else 0,</w:t>
        <w:br/>
        <w:t xml:space="preserve">        "notes": case.notes,</w:t>
        <w:br/>
        <w:t xml:space="preserve">        "created_by": case.created_by,</w:t>
        <w:br/>
        <w:t xml:space="preserve">        "created_at": case.created_at.isoformat() if case.created_at else None,</w:t>
        <w:br/>
        <w:t xml:space="preserve">        "updated_at": case.updated_at.isoformat() if case.updated_at else None,</w:t>
        <w:br/>
        <w:t xml:space="preserve">    }</w:t>
        <w:br/>
        <w:t xml:space="preserve">    if include_runs:</w:t>
        <w:br/>
        <w:t xml:space="preserve">        data["runs"] = [run_to_dict(r) for r in (case.runs or [])]</w:t>
        <w:br/>
        <w:t xml:space="preserve">        data["expected"] = expected</w:t>
        <w:br/>
        <w:t xml:space="preserve">        data["bid_catalog"] = bid</w:t>
        <w:br/>
        <w:t xml:space="preserve">        data["autovad_items"] = actual_items</w:t>
        <w:br/>
        <w:t xml:space="preserve">    return data</w:t>
        <w:br/>
        <w:br/>
        <w:br/>
        <w:t>def run_to_dict(run: TrainingRun) -&gt; dict[str, Any]:</w:t>
        <w:br/>
        <w:t xml:space="preserve">    actual = _load_json(run.actual_json) or []</w:t>
        <w:br/>
        <w:t xml:space="preserve">    report = None</w:t>
        <w:br/>
        <w:t xml:space="preserve">    if run.report:</w:t>
        <w:br/>
        <w:t xml:space="preserve">        report = {</w:t>
        <w:br/>
        <w:t xml:space="preserve">            "id": run.report.id,</w:t>
        <w:br/>
        <w:t xml:space="preserve">            "metrics": _load_json(run.report.metrics_json),</w:t>
        <w:br/>
        <w:t xml:space="preserve">            "diffs": _load_json(run.report.diffs_json),</w:t>
        <w:br/>
        <w:t xml:space="preserve">            "training_guidance": run.report.training_guidance,</w:t>
        <w:br/>
        <w:t xml:space="preserve">            "recall": run.report.recall,</w:t>
        <w:br/>
        <w:t xml:space="preserve">            "precision_proxy": run.report.precision_proxy,</w:t>
        <w:br/>
        <w:t xml:space="preserve">            "ai_generated": run.report.ai_generated,</w:t>
        <w:br/>
        <w:t xml:space="preserve">            "created_at": run.report.created_at.isoformat() if run.report.created_at else None,</w:t>
        <w:br/>
        <w:t xml:space="preserve">        }</w:t>
        <w:br/>
        <w:t xml:space="preserve">    return {</w:t>
        <w:br/>
        <w:t xml:space="preserve">        "id": run.id,</w:t>
        <w:br/>
        <w:t xml:space="preserve">        "case_id": run.case_id,</w:t>
        <w:br/>
        <w:t xml:space="preserve">        "status": run.status.value if hasattr(run.status, "value") else run.status,</w:t>
        <w:br/>
        <w:t xml:space="preserve">        "engine": run.engine,</w:t>
        <w:br/>
        <w:t xml:space="preserve">        "actual_item_count": len(actual) if isinstance(actual, list) else 0,</w:t>
        <w:br/>
        <w:t xml:space="preserve">        "actual_items": actual if isinstance(actual, list) else [],</w:t>
        <w:br/>
        <w:t xml:space="preserve">        "analysis_notes": run.analysis_notes,</w:t>
        <w:br/>
        <w:t xml:space="preserve">        "error_message": run.error_message,</w:t>
        <w:br/>
        <w:t xml:space="preserve">        "started_at": run.started_at.isoformat() if run.started_at else None,</w:t>
        <w:br/>
        <w:t xml:space="preserve">        "finished_at": run.finished_at.isoformat() if run.finished_at else None,</w:t>
        <w:br/>
        <w:t xml:space="preserve">        "created_at": run.created_at.isoformat() if run.created_at else None,</w:t>
        <w:br/>
        <w:t xml:space="preserve">        "report": report,</w:t>
        <w:br/>
        <w:t xml:space="preserve">    }</w:t>
        <w:br/>
      </w:r>
    </w:p>
    <w:p>
      <w:pPr>
        <w:pStyle w:val="Heading3"/>
      </w:pPr>
      <w:r>
        <w:t>backend/app/services/processing.py</w:t>
      </w:r>
    </w:p>
    <w:p>
      <w:pPr>
        <w:spacing w:after="80" w:line="240" w:lineRule="auto"/>
      </w:pPr>
      <w:r>
        <w:rPr>
          <w:rFonts w:ascii="Calibri" w:hAnsi="Calibri" w:cs="Calibri"/>
          <w:b w:val="0"/>
          <w:i w:val="0"/>
          <w:sz w:val="18"/>
        </w:rPr>
        <w:t>SHA-256: f22b57656a7b73e586f00384254a4488ece146defe078fd4f05b5ca935a73690    ·    206 line(s)    ·    .py</w:t>
      </w:r>
    </w:p>
    <w:p>
      <w:pPr>
        <w:spacing w:after="0" w:line="240" w:lineRule="auto"/>
      </w:pPr>
      <w:r>
        <w:rPr>
          <w:rFonts w:ascii="Consolas" w:hAnsi="Consolas" w:cs="Consolas"/>
          <w:b w:val="0"/>
          <w:i w:val="0"/>
          <w:sz w:val="14"/>
        </w:rPr>
        <w:t>"""Orchestrates document processing and analysis persistence."""</w:t>
        <w:br/>
        <w:br/>
        <w:t>from __future__ import annotations</w:t>
        <w:br/>
        <w:br/>
        <w:t>import json</w:t>
        <w:br/>
        <w:br/>
        <w:t>from sqlalchemy import select</w:t>
        <w:br/>
        <w:t>from sqlalchemy.orm import Session</w:t>
        <w:br/>
        <w:br/>
        <w:t>from app.config import get_settings</w:t>
        <w:br/>
        <w:t>from app.models.analysis import DocumentAnalysis</w:t>
        <w:br/>
        <w:t>from app.models.cad import CadJobStatus, CadModel</w:t>
        <w:br/>
        <w:t>from app.models.document import Document, ProcessingStatus</w:t>
        <w:br/>
        <w:t>from app.services.ai_analysis import analyze_content</w:t>
        <w:br/>
        <w:t>from app.services.bid_service import get_autovad_master_bid_catalog</w:t>
        <w:br/>
        <w:t>from app.services.cad.engine import detect_cad_format, process_cad_document</w:t>
        <w:br/>
        <w:t>from app.services.extractors import extract_file</w:t>
        <w:br/>
        <w:t>from app.services.storage import storage_service</w:t>
        <w:br/>
        <w:br/>
        <w:br/>
        <w:t>def _bid_catalog_for_project(db: Session, project_id: int) -&gt; list[dict]:</w:t>
        <w:br/>
        <w:t xml:space="preserve">    _ = (db, project_id)</w:t>
        <w:br/>
        <w:t xml:space="preserve">    _name, catalog, _err = get_autovad_master_bid_catalog()</w:t>
        <w:br/>
        <w:t xml:space="preserve">    return catalog</w:t>
        <w:br/>
        <w:br/>
        <w:br/>
        <w:t>def process_document(db: Session, document: Document) -&gt; DocumentAnalysis:</w:t>
        <w:br/>
        <w:t xml:space="preserve">    """Analyze a document. CAD/DWG/DXF/LandXML files use the CAD engine."""</w:t>
        <w:br/>
        <w:t xml:space="preserve">    if detect_cad_format(document):</w:t>
        <w:br/>
        <w:t xml:space="preserve">        return _process_cad_as_analysis(db, document)</w:t>
        <w:br/>
        <w:br/>
        <w:t xml:space="preserve">    # Re-read .env each Analyze so timeout/vision settings are not stuck in process cache.</w:t>
        <w:br/>
        <w:t xml:space="preserve">    get_settings.cache_clear()</w:t>
        <w:br/>
        <w:br/>
        <w:t xml:space="preserve">    document.processing_status = ProcessingStatus.PROCESSING</w:t>
        <w:br/>
        <w:t xml:space="preserve">    document.error_message = None</w:t>
        <w:br/>
        <w:t xml:space="preserve">    db.commit()</w:t>
        <w:br/>
        <w:br/>
        <w:t xml:space="preserve">    try:</w:t>
        <w:br/>
        <w:t xml:space="preserve">        path = storage_service.resolve_local_path(document.storage_key)</w:t>
        <w:br/>
        <w:t xml:space="preserve">        if not path.exists():</w:t>
        <w:br/>
        <w:t xml:space="preserve">            raise FileNotFoundError("Stored file not found")</w:t>
        <w:br/>
        <w:br/>
        <w:t xml:space="preserve">        content = extract_file(path, document.document_type)</w:t>
        <w:br/>
        <w:t xml:space="preserve">        document.page_count = content.page_count</w:t>
        <w:br/>
        <w:br/>
        <w:t xml:space="preserve">        result = analyze_content(</w:t>
        <w:br/>
        <w:t xml:space="preserve">            filename=document.original_filename,</w:t>
        <w:br/>
        <w:t xml:space="preserve">            content=content,</w:t>
        <w:br/>
        <w:t xml:space="preserve">            document_id=document.id,</w:t>
        <w:br/>
        <w:t xml:space="preserve">            bid_catalog=_bid_catalog_for_project(db, document.project_id),</w:t>
        <w:br/>
        <w:t xml:space="preserve">            file_path=path,</w:t>
        <w:br/>
        <w:t xml:space="preserve">        )</w:t>
        <w:br/>
        <w:br/>
        <w:t xml:space="preserve">        findings: dict = {</w:t>
        <w:br/>
        <w:t xml:space="preserve">            "facts": result.get("facts") or [],</w:t>
        <w:br/>
        <w:t xml:space="preserve">            "items": result.get("items") or [],</w:t>
        <w:br/>
        <w:t xml:space="preserve">            "needs_review": result.get("needs_review", False),</w:t>
        <w:br/>
        <w:t xml:space="preserve">        }</w:t>
        <w:br/>
        <w:t xml:space="preserve">        if result.get("vision_pages"):</w:t>
        <w:br/>
        <w:t xml:space="preserve">            findings["vision_pages"] = result["vision_pages"]</w:t>
        <w:br/>
        <w:t xml:space="preserve">        if result.get("vision_coverage"):</w:t>
        <w:br/>
        <w:t xml:space="preserve">            findings["vision_coverage"] = result["vision_coverage"]</w:t>
        <w:br/>
        <w:t xml:space="preserve">        if result.get("notes"):</w:t>
        <w:br/>
        <w:t xml:space="preserve">            findings["notes"] = result["notes"]</w:t>
        <w:br/>
        <w:br/>
        <w:t xml:space="preserve">        analysis = _upsert_analysis(</w:t>
        <w:br/>
        <w:t xml:space="preserve">            db,</w:t>
        <w:br/>
        <w:t xml:space="preserve">            document,</w:t>
        <w:br/>
        <w:t xml:space="preserve">            engine=result.get("engine", "heuristic"),</w:t>
        <w:br/>
        <w:t xml:space="preserve">            summary=result.get("summary"),</w:t>
        <w:br/>
        <w:t xml:space="preserve">            extracted_text=(content.text or "")[:200000],</w:t>
        <w:br/>
        <w:t xml:space="preserve">            findings=findings,</w:t>
        <w:br/>
        <w:t xml:space="preserve">        )</w:t>
        <w:br/>
        <w:t xml:space="preserve">        document.processing_status = ProcessingStatus.COMPLETED</w:t>
        <w:br/>
        <w:t xml:space="preserve">        db.commit()</w:t>
        <w:br/>
        <w:t xml:space="preserve">        db.refresh(analysis)</w:t>
        <w:br/>
        <w:t xml:space="preserve">        return analysis</w:t>
        <w:br/>
        <w:t xml:space="preserve">    except Exception as exc:</w:t>
        <w:br/>
        <w:t xml:space="preserve">        document.processing_status = ProcessingStatus.FAILED</w:t>
        <w:br/>
        <w:t xml:space="preserve">        document.error_message = str(exc)</w:t>
        <w:br/>
        <w:t xml:space="preserve">        db.commit()</w:t>
        <w:br/>
        <w:t xml:space="preserve">        raise</w:t>
        <w:br/>
        <w:br/>
        <w:br/>
        <w:t>def _process_cad_as_analysis(db: Session, document: Document) -&gt; DocumentAnalysis:</w:t>
        <w:br/>
        <w:t xml:space="preserve">    """Run CAD Intelligence Engine and mirror quantities into DocumentAnalysis for EOQ/chat."""</w:t>
        <w:br/>
        <w:t xml:space="preserve">    model = process_cad_document(db, document)</w:t>
        <w:br/>
        <w:t xml:space="preserve">    db.refresh(model)</w:t>
        <w:br/>
        <w:br/>
        <w:t xml:space="preserve">    qty_items: list[dict] = []</w:t>
        <w:br/>
        <w:t xml:space="preserve">    if model.quantities_json:</w:t>
        <w:br/>
        <w:t xml:space="preserve">        try:</w:t>
        <w:br/>
        <w:t xml:space="preserve">            qty_items = json.loads(model.quantities_json) or []</w:t>
        <w:br/>
        <w:t xml:space="preserve">        except json.JSONDecodeError:</w:t>
        <w:br/>
        <w:t xml:space="preserve">            qty_items = []</w:t>
        <w:br/>
        <w:br/>
        <w:t xml:space="preserve">    facts = [</w:t>
        <w:br/>
        <w:t xml:space="preserve">        f"CAD format: {model.source_format.value}",</w:t>
        <w:br/>
        <w:t xml:space="preserve">        f"CAD engine: {model.engine}",</w:t>
        <w:br/>
        <w:t xml:space="preserve">   </w:t>
      </w:r>
    </w:p>
    <w:p>
      <w:pPr>
        <w:spacing w:after="0" w:line="240" w:lineRule="auto"/>
      </w:pPr>
      <w:r>
        <w:rPr>
          <w:rFonts w:ascii="Consolas" w:hAnsi="Consolas" w:cs="Consolas"/>
          <w:b w:val="0"/>
          <w:i w:val="0"/>
          <w:sz w:val="14"/>
        </w:rPr>
        <w:t xml:space="preserve">     f"CAD status: {model.status.value}",</w:t>
        <w:br/>
        <w:t xml:space="preserve">        f"Quantity candidates: {len(qty_items)}",</w:t>
        <w:br/>
        <w:t xml:space="preserve">    ]</w:t>
        <w:br/>
        <w:t xml:space="preserve">    if model.error_message:</w:t>
        <w:br/>
        <w:t xml:space="preserve">        facts.append(f"CAD error: {model.error_message}")</w:t>
        <w:br/>
        <w:br/>
        <w:t xml:space="preserve">    needs_review = True</w:t>
        <w:br/>
        <w:t xml:space="preserve">    if model.status == CadJobStatus.QUANTIFIED and qty_items:</w:t>
        <w:br/>
        <w:t xml:space="preserve">        needs_review = any(float(i.get("confidence") or 0) &lt; 90 for i in qty_items)</w:t>
        <w:br/>
        <w:t xml:space="preserve">    elif model.status in {CadJobStatus.NEEDS_AUTODESK, CadJobStatus.FAILED}:</w:t>
        <w:br/>
        <w:t xml:space="preserve">        needs_review = True</w:t>
        <w:br/>
        <w:br/>
        <w:t xml:space="preserve">    summary = model.summary or f"CAD processing for '{document.original_filename}' → {model.status.value}."</w:t>
        <w:br/>
        <w:t xml:space="preserve">    if model.status == CadJobStatus.FAILED:</w:t>
        <w:br/>
        <w:t xml:space="preserve">        summary = (</w:t>
        <w:br/>
        <w:t xml:space="preserve">            f"CAD processing failed for '{document.original_filename}'. "</w:t>
        <w:br/>
        <w:t xml:space="preserve">            f"{model.error_message or 'Unknown error'}. "</w:t>
        <w:br/>
        <w:t xml:space="preserve">            "Retry Process CAD, or export DWG → DXF for local parsing."</w:t>
        <w:br/>
        <w:t xml:space="preserve">        )</w:t>
        <w:br/>
        <w:t xml:space="preserve">    elif model.status == CadJobStatus.NEEDS_AUTODESK:</w:t>
        <w:br/>
        <w:t xml:space="preserve">        summary = (</w:t>
        <w:br/>
        <w:t xml:space="preserve">            f"DWG '{document.original_filename}' needs Autodesk APS credentials "</w:t>
        <w:br/>
        <w:t xml:space="preserve">            "or a DXF/LandXML export for local takeoff."</w:t>
        <w:br/>
        <w:t xml:space="preserve">        )</w:t>
        <w:br/>
        <w:t xml:space="preserve">    elif qty_items:</w:t>
        <w:br/>
        <w:t xml:space="preserve">        summary = (</w:t>
        <w:br/>
        <w:t xml:space="preserve">            f"CAD takeoff for '{document.original_filename}': "</w:t>
        <w:br/>
        <w:t xml:space="preserve">            f"{len(qty_items)} quantity item(s) ready for Estimate Of Quantities generation and engineer review."</w:t>
        <w:br/>
        <w:t xml:space="preserve">        )</w:t>
        <w:br/>
        <w:br/>
        <w:t xml:space="preserve">    analysis = _upsert_analysis(</w:t>
        <w:br/>
        <w:t xml:space="preserve">        db,</w:t>
        <w:br/>
        <w:t xml:space="preserve">        document,</w:t>
        <w:br/>
        <w:t xml:space="preserve">        engine=model.engine or "cad_engine",</w:t>
        <w:br/>
        <w:t xml:space="preserve">        summary=summary,</w:t>
        <w:br/>
        <w:t xml:space="preserve">        extracted_text=summary,</w:t>
        <w:br/>
        <w:t xml:space="preserve">        findings={</w:t>
        <w:br/>
        <w:t xml:space="preserve">            "facts": facts,</w:t>
        <w:br/>
        <w:t xml:space="preserve">            "items": qty_items,</w:t>
        <w:br/>
        <w:t xml:space="preserve">            "needs_review": needs_review,</w:t>
        <w:br/>
        <w:t xml:space="preserve">            "cad_model_id": model.id,</w:t>
        <w:br/>
        <w:t xml:space="preserve">            "cad_status": model.status.value,</w:t>
        <w:br/>
        <w:t xml:space="preserve">        },</w:t>
        <w:br/>
        <w:t xml:space="preserve">    )</w:t>
        <w:br/>
        <w:t xml:space="preserve">    # Keep document status aligned with CAD outcome (process_cad_document already set it).</w:t>
        <w:br/>
        <w:t xml:space="preserve">    if model.status == CadJobStatus.FAILED:</w:t>
        <w:br/>
        <w:t xml:space="preserve">        document.processing_status = ProcessingStatus.FAILED</w:t>
        <w:br/>
        <w:t xml:space="preserve">        document.error_message = model.error_message</w:t>
        <w:br/>
        <w:t xml:space="preserve">    else:</w:t>
        <w:br/>
        <w:t xml:space="preserve">        document.processing_status = ProcessingStatus.COMPLETED</w:t>
        <w:br/>
        <w:t xml:space="preserve">        document.error_message = None</w:t>
        <w:br/>
        <w:t xml:space="preserve">    db.commit()</w:t>
        <w:br/>
        <w:t xml:space="preserve">    db.refresh(analysis)</w:t>
        <w:br/>
        <w:t xml:space="preserve">    return analysis</w:t>
        <w:br/>
        <w:br/>
        <w:br/>
        <w:t>def _upsert_analysis(</w:t>
        <w:br/>
        <w:t xml:space="preserve">    db: Session,</w:t>
        <w:br/>
        <w:t xml:space="preserve">    document: Document,</w:t>
        <w:br/>
        <w:t xml:space="preserve">    *,</w:t>
        <w:br/>
        <w:t xml:space="preserve">    engine: str,</w:t>
        <w:br/>
        <w:t xml:space="preserve">    summary: str | None,</w:t>
        <w:br/>
        <w:t xml:space="preserve">    extracted_text: str,</w:t>
        <w:br/>
        <w:t xml:space="preserve">    findings: dict,</w:t>
        <w:br/>
        <w:t>) -&gt; DocumentAnalysis:</w:t>
        <w:br/>
        <w:t xml:space="preserve">    analysis = db.scalar(select(DocumentAnalysis).where(DocumentAnalysis.document_id == document.id))</w:t>
        <w:br/>
        <w:t xml:space="preserve">    if not analysis:</w:t>
        <w:br/>
        <w:t xml:space="preserve">        analysis = DocumentAnalysis(document_id=document.id, project_id=document.project_id)</w:t>
        <w:br/>
        <w:t xml:space="preserve">        db.add(analysis)</w:t>
        <w:br/>
        <w:t xml:space="preserve">    analysis.engine = engine</w:t>
        <w:br/>
        <w:t xml:space="preserve">    analysis.summary = summary</w:t>
        <w:br/>
        <w:t xml:space="preserve">    analysis.extracted_text = extracted_text</w:t>
        <w:br/>
        <w:t xml:space="preserve">    analysis.findings_json = json.dumps(findings, ensure_ascii=True)</w:t>
        <w:br/>
        <w:t xml:space="preserve">    db.flush()</w:t>
        <w:br/>
        <w:t xml:space="preserve">    return analysis</w:t>
        <w:br/>
        <w:br/>
        <w:br/>
        <w:t>def process_project_documents(db: Session, project_id: int) -&gt; list[DocumentAnalysis]:</w:t>
        <w:br/>
        <w:t xml:space="preserve">    documents = list(</w:t>
        <w:br/>
        <w:t xml:space="preserve">        db.scalars(</w:t>
        <w:br/>
        <w:t xml:space="preserve">            select(Document)</w:t>
        <w:br/>
        <w:t xml:space="preserve">            .where(Document.project_id == project_id)</w:t>
        <w:br/>
        <w:t xml:space="preserve">            .order_by(Document.created_at.asc())</w:t>
        <w:br/>
        <w:t xml:space="preserve">        ).all()</w:t>
        <w:br/>
        <w:t xml:space="preserve">    )</w:t>
        <w:br/>
        <w:t xml:space="preserve">    results: list[DocumentAnalysis] = []</w:t>
        <w:br/>
        <w:t xml:space="preserve">    for doc in documents:</w:t>
        <w:br/>
        <w:t xml:space="preserve">        try:</w:t>
        <w:br/>
        <w:t xml:space="preserve">            results.append(process_document(db, doc))</w:t>
        <w:br/>
        <w:t xml:space="preserve">        except Exception:</w:t>
        <w:br/>
        <w:t xml:space="preserve">            # Keep going so one bad file doesn't block the project batch.</w:t>
        <w:br/>
        <w:t xml:space="preserve">            continue</w:t>
        <w:br/>
        <w:t xml:space="preserve">    return results</w:t>
        <w:br/>
        <w:br/>
        <w:br/>
        <w:t>def load_findings(analysis: DocumentAnalysis | None) -&gt; dict:</w:t>
        <w:br/>
        <w:t xml:space="preserve">    if not analysis or not analysis.findings_json:</w:t>
        <w:br/>
        <w:t xml:space="preserve">        return {"facts": [], "items": [], "needs_review": False}</w:t>
        <w:br/>
        <w:t xml:space="preserve">    try:</w:t>
        <w:br/>
        <w:t xml:space="preserve">        retu</w:t>
      </w:r>
    </w:p>
    <w:p>
      <w:pPr>
        <w:spacing w:after="0" w:line="240" w:lineRule="auto"/>
      </w:pPr>
      <w:r>
        <w:rPr>
          <w:rFonts w:ascii="Consolas" w:hAnsi="Consolas" w:cs="Consolas"/>
          <w:b w:val="0"/>
          <w:i w:val="0"/>
          <w:sz w:val="14"/>
        </w:rPr>
        <w:t>rn json.loads(analysis.findings_json)</w:t>
        <w:br/>
        <w:t xml:space="preserve">    except json.JSONDecodeError:</w:t>
        <w:br/>
        <w:t xml:space="preserve">        return {"facts": [], "items": [], "needs_review": False}</w:t>
        <w:br/>
        <w:br/>
        <w:br/>
        <w:t>def get_project_cad_models(db: Session, project_id: int) -&gt; list[CadModel]:</w:t>
        <w:br/>
        <w:t xml:space="preserve">    return list(db.scalars(select(CadModel).where(CadModel.project_id == project_id)).all())</w:t>
        <w:br/>
      </w:r>
    </w:p>
    <w:p>
      <w:pPr>
        <w:pStyle w:val="Heading3"/>
      </w:pPr>
      <w:r>
        <w:t>backend/app/services/pdf_vision.py</w:t>
      </w:r>
    </w:p>
    <w:p>
      <w:pPr>
        <w:spacing w:after="80" w:line="240" w:lineRule="auto"/>
      </w:pPr>
      <w:r>
        <w:rPr>
          <w:rFonts w:ascii="Calibri" w:hAnsi="Calibri" w:cs="Calibri"/>
          <w:b w:val="0"/>
          <w:i w:val="0"/>
          <w:sz w:val="18"/>
        </w:rPr>
        <w:t>SHA-256: a47a5ed2a88710e76824341f2b9e2efc64bd4f7ba2f799bbb02190f97e5827de    ·    391 line(s)    ·    .py</w:t>
      </w:r>
    </w:p>
    <w:p>
      <w:pPr>
        <w:spacing w:after="0" w:line="240" w:lineRule="auto"/>
      </w:pPr>
      <w:r>
        <w:rPr>
          <w:rFonts w:ascii="Consolas" w:hAnsi="Consolas" w:cs="Consolas"/>
          <w:b w:val="0"/>
          <w:i w:val="0"/>
          <w:sz w:val="14"/>
        </w:rPr>
        <w:t>"""Render PDF plan sheets for OpenAI vision takeoff.</w:t>
        <w:br/>
        <w:br/>
        <w:t>Engineering PDFs are often drawing-heavy with little extractable text.</w:t>
        <w:br/>
        <w:t>PyMuPDF renders pages so vision models can read plans, details,</w:t>
        <w:br/>
        <w:t>profiles, and callouts — not just text/tables.</w:t>
        <w:br/>
        <w:br/>
        <w:t>Default: every page is vision-scanned in batches (including 1000-page / 1GB</w:t>
        <w:br/>
        <w:t>sets). Bid/qty sheets go first. Batch size is RAM/OpenAI chunking only — not a</w:t>
        <w:br/>
        <w:t>page cap. Completeness over speed.</w:t>
        <w:br/>
        <w:t>"""</w:t>
        <w:br/>
        <w:br/>
        <w:t>from __future__ import annotations</w:t>
        <w:br/>
        <w:br/>
        <w:t>import base64</w:t>
        <w:br/>
        <w:t>import re</w:t>
        <w:br/>
        <w:t>from dataclasses import dataclass, field</w:t>
        <w:br/>
        <w:t>from pathlib import Path</w:t>
        <w:br/>
        <w:t>from typing import Iterator</w:t>
        <w:br/>
        <w:br/>
        <w:t>import fitz</w:t>
        <w:br/>
        <w:br/>
        <w:t>DRAWING_KEYWORDS = re.compile(</w:t>
        <w:br/>
        <w:t xml:space="preserve">    r"\b(plan|profile|section|detail|typical|cross[\s-]?section|alignment|"</w:t>
        <w:br/>
        <w:t xml:space="preserve">    r"pavement|utility|sewer|water|watermain|water\s*main|\bwm\b|storm|grading|earthwork|quantity|"</w:t>
        <w:br/>
        <w:t xml:space="preserve">    r"schedule|laying|station|curb|gutter|manhole|pipe|valve|hydrant|inlet|"</w:t>
        <w:br/>
        <w:t xml:space="preserve">    r"summary|bid\s*item|pay\s*item|tabulation)\b",</w:t>
        <w:br/>
        <w:t xml:space="preserve">    re.I,</w:t>
        <w:br/>
        <w:t>)</w:t>
        <w:br/>
        <w:br/>
        <w:t>UTILITY_LABEL_HINTS = re.compile(</w:t>
        <w:br/>
        <w:t xml:space="preserve">    r"(\d{1,2}\s*(?:\"|''|in)\s*(?:water|wm|sanitary|storm)|"</w:t>
        <w:br/>
        <w:t xml:space="preserve">    r"water\s*mains?|watermains?|\bwm\b|prop(?:osed)?\.?\s*wm|"</w:t>
        <w:br/>
        <w:t xml:space="preserve">    r"gate\s*valve|fire\s*hydrant|dip\s+wm|pvc\s+wm|"</w:t>
        <w:br/>
        <w:t xml:space="preserve">    r"sanitary\s*sewer|storm\s*drain|manhole|catch\s*basin)",</w:t>
        <w:br/>
        <w:t xml:space="preserve">    re.I,</w:t>
        <w:br/>
        <w:t>)</w:t>
        <w:br/>
        <w:br/>
        <w:t>SCHEDULE_HINTS = re.compile(</w:t>
        <w:br/>
        <w:t xml:space="preserve">    r"\b(bid\s*items?|pay\s*item|estimate\s+of\s+quantit|est\.?\s*qty|std\s*bid|"</w:t>
        <w:br/>
        <w:t xml:space="preserve">    r"approx\.?\s*quantity|summary\s*of\s*quantit|"</w:t>
        <w:br/>
        <w:t xml:space="preserve">    r"pipe\s*schedule|structure\s*schedule|tabulation)\b",</w:t>
        <w:br/>
        <w:t xml:space="preserve">    re.I,</w:t>
        <w:br/>
        <w:t>)</w:t>
        <w:br/>
        <w:br/>
        <w:t>PROFILE_HINTS = re.compile(r"\b(profile|sta\.?|stationing|invert|grade\s*line)\b", re.I)</w:t>
        <w:br/>
        <w:br/>
        <w:t># Large files use smaller vision batches for RAM. Page count is never capped when scan_all is on.</w:t>
        <w:br/>
        <w:t>LARGE_PAGE_THRESHOLD = 80</w:t>
        <w:br/>
        <w:t>LARGE_FILE_MB = 80</w:t>
        <w:br/>
        <w:t>LARGE_VISION_MAX_PAGES = 0</w:t>
        <w:br/>
        <w:br/>
        <w:br/>
        <w:t>def is_large_plan_pdf(</w:t>
        <w:br/>
        <w:t xml:space="preserve">    page_count: int,</w:t>
        <w:br/>
        <w:t xml:space="preserve">    file_bytes: int = 0,</w:t>
        <w:br/>
        <w:t xml:space="preserve">    *,</w:t>
        <w:br/>
        <w:t xml:space="preserve">    page_threshold: int = LARGE_PAGE_THRESHOLD,</w:t>
        <w:br/>
        <w:t xml:space="preserve">    file_mb: int = LARGE_FILE_MB,</w:t>
        <w:br/>
        <w:t>) -&gt; bool:</w:t>
        <w:br/>
        <w:t xml:space="preserve">    if page_count &gt;= max(1, page_threshold):</w:t>
        <w:br/>
        <w:t xml:space="preserve">        return True</w:t>
        <w:br/>
        <w:t xml:space="preserve">    return file_bytes &gt;= max(1, file_mb) * 1024 * 1024</w:t>
        <w:br/>
        <w:br/>
        <w:br/>
        <w:t>def select_vision_page_indexes(</w:t>
        <w:br/>
        <w:t xml:space="preserve">    scored: list[tuple[float, int, str, bool, bool]],</w:t>
        <w:br/>
        <w:t xml:space="preserve">    *,</w:t>
        <w:br/>
        <w:t xml:space="preserve">    page_count: int,</w:t>
        <w:br/>
        <w:t xml:space="preserve">    scan_all_pages: bool,</w:t>
        <w:br/>
        <w:t xml:space="preserve">    large_document: bool,</w:t>
        <w:br/>
        <w:t xml:space="preserve">    max_pages: int = 0,</w:t>
        <w:br/>
        <w:t xml:space="preserve">    large_max_pages: int = LARGE_VISION_MAX_PAGES,</w:t>
        <w:br/>
        <w:t xml:space="preserve">    min_score: float = 18.0,</w:t>
        <w:br/>
        <w:t xml:space="preserve">    force_utility_pages: bool = True,</w:t>
        <w:br/>
        <w:t>) -&gt; tuple[list[int], list[int]]:</w:t>
        <w:br/>
        <w:t xml:space="preserve">    """Pick 0-based page indexes for vision.</w:t>
        <w:br/>
        <w:br/>
        <w:t xml:space="preserve">    When scan_all is true, every page is included (bid/qty sheets first), including</w:t>
        <w:br/>
        <w:t xml:space="preserve">    1000-page jobs. large_document does not drop pages — it only affects batch RAM.</w:t>
        <w:br/>
        <w:t xml:space="preserve">    """</w:t>
        <w:br/>
        <w:t xml:space="preserve">    if page_count &lt;= 0 or not scored:</w:t>
        <w:br/>
        <w:t xml:space="preserve">        return [], []</w:t>
        <w:br/>
        <w:br/>
        <w:t xml:space="preserve">    if scan_all_pages:</w:t>
        <w:br/>
        <w:t xml:space="preserve">        chosen_idxs = sorted(</w:t>
        <w:br/>
        <w:t xml:space="preserve">            range(min(page_count, len(scored))),</w:t>
        <w:br/>
        <w:t xml:space="preserve">            key=lambda i: (0 if scored[i][4] else 1, i),</w:t>
        <w:br/>
        <w:t xml:space="preserve">        )</w:t>
        <w:br/>
        <w:t xml:space="preserve">        if max_pages and max_pages &gt; 0:</w:t>
        <w:br/>
        <w:t xml:space="preserve">            chosen_idxs = chosen_idxs[:max_pages]</w:t>
        <w:br/>
        <w:t xml:space="preserve">        return chosen_idxs, []</w:t>
        <w:br/>
        <w:br/>
        <w:t xml:space="preserve">    cap = max_pages if max_pages and max_pages &gt; 0 else 24</w:t>
        <w:br/>
        <w:t xml:space="preserve">    if large_document and large_max_pages and large_max_pages &gt; 0:</w:t>
        <w:br/>
        <w:t xml:space="preserve">        cap = large_max_pages if not (max_pages and max_pages &gt; 0) else min(cap, large_max_pages)</w:t>
        <w:br/>
        <w:t xml:space="preserve">    scored_sorted = sorted(scored, key=lambda row: (-row[0], row[1]))</w:t>
        <w:br/>
        <w:t xml:space="preserve">    limit = max(1, min(cap, page_count))</w:t>
        <w:br/>
        <w:t xml:space="preserve">    eligible = [row for row in scored_sorted if row[0] &gt;= min_score] or scored_sorted[:]</w:t>
        <w:br/>
        <w:t xml:space="preserve">    chosen_map: dict[int, tuple[float, int, str, bool, bool]] = {</w:t>
        <w:br/>
        <w:t xml:space="preserve">        row[1]: row for row in eligible[:limit]</w:t>
        <w:br/>
        <w:t xml:space="preserve">    }</w:t>
        <w:br/>
        <w:t xml:space="preserve">    forced = [</w:t>
      </w:r>
    </w:p>
    <w:p>
      <w:pPr>
        <w:spacing w:after="0" w:line="240" w:lineRule="auto"/>
      </w:pPr>
      <w:r>
        <w:rPr>
          <w:rFonts w:ascii="Consolas" w:hAnsi="Consolas" w:cs="Consolas"/>
          <w:b w:val="0"/>
          <w:i w:val="0"/>
          <w:sz w:val="14"/>
        </w:rPr>
        <w:t>]</w:t>
        <w:br/>
        <w:t xml:space="preserve">    if force_utility_pages:</w:t>
        <w:br/>
        <w:t xml:space="preserve">        for row in scored_sorted:</w:t>
        <w:br/>
        <w:t xml:space="preserve">            if not row[3] or row[1] in chosen_map:</w:t>
        <w:br/>
        <w:t xml:space="preserve">                continue</w:t>
        <w:br/>
        <w:t xml:space="preserve">            if len(chosen_map) &lt; limit:</w:t>
        <w:br/>
        <w:t xml:space="preserve">                chosen_map[row[1]] = row</w:t>
        <w:br/>
        <w:t xml:space="preserve">                forced.append(row[1] + 1)</w:t>
        <w:br/>
        <w:t xml:space="preserve">                continue</w:t>
        <w:br/>
        <w:t xml:space="preserve">            replaceable = sorted(</w:t>
        <w:br/>
        <w:t xml:space="preserve">                (r for r in chosen_map.values() if not r[3]),</w:t>
        <w:br/>
        <w:t xml:space="preserve">                key=lambda r: (r[0], -r[1]),</w:t>
        <w:br/>
        <w:t xml:space="preserve">            )</w:t>
        <w:br/>
        <w:t xml:space="preserve">            if not replaceable:</w:t>
        <w:br/>
        <w:t xml:space="preserve">                break</w:t>
        <w:br/>
        <w:t xml:space="preserve">            victim = replaceable[0]</w:t>
        <w:br/>
        <w:t xml:space="preserve">            del chosen_map[victim[1]]</w:t>
        <w:br/>
        <w:t xml:space="preserve">            chosen_map[row[1]] = row</w:t>
        <w:br/>
        <w:t xml:space="preserve">            forced.append(row[1] + 1)</w:t>
        <w:br/>
        <w:t xml:space="preserve">    return sorted(chosen_map.keys()), forced</w:t>
        <w:br/>
        <w:br/>
        <w:br/>
        <w:t>@dataclass</w:t>
        <w:br/>
        <w:t>class PageImage:</w:t>
        <w:br/>
        <w:t xml:space="preserve">    page: int</w:t>
        <w:br/>
        <w:t xml:space="preserve">    png_b64: str</w:t>
        <w:br/>
        <w:t xml:space="preserve">    width: int</w:t>
        <w:br/>
        <w:t xml:space="preserve">    height: int</w:t>
        <w:br/>
        <w:t xml:space="preserve">    reason: str</w:t>
        <w:br/>
        <w:br/>
        <w:br/>
        <w:t>@dataclass</w:t>
        <w:br/>
        <w:t>class VisionPagePlan:</w:t>
        <w:br/>
        <w:t xml:space="preserve">    """Which pages will be scanned (does not hold image bytes)."""</w:t>
        <w:br/>
        <w:br/>
        <w:t xml:space="preserve">    page_count: int</w:t>
        <w:br/>
        <w:t xml:space="preserve">    selected_pages: list[int] = field(default_factory=list)  # 1-based</w:t>
        <w:br/>
        <w:t xml:space="preserve">    skipped_pages: list[int] = field(default_factory=list)</w:t>
        <w:br/>
        <w:t xml:space="preserve">    truncated: bool = False</w:t>
        <w:br/>
        <w:t xml:space="preserve">    forced_utility_pages: list[int] = field(default_factory=list)</w:t>
        <w:br/>
        <w:t xml:space="preserve">    scan_all: bool = True</w:t>
        <w:br/>
        <w:t xml:space="preserve">    batch_size: int = 8</w:t>
        <w:br/>
        <w:t xml:space="preserve">    reasons: dict[int, str] = field(default_factory=dict)  # 1-based page -&gt; reason</w:t>
        <w:br/>
        <w:t xml:space="preserve">    large_document: bool = False</w:t>
        <w:br/>
        <w:br/>
        <w:br/>
        <w:t>@dataclass</w:t>
        <w:br/>
        <w:t>class VisionPageSelection:</w:t>
        <w:br/>
        <w:t xml:space="preserve">    """Legacy-compatible selection that may include rendered images."""</w:t>
        <w:br/>
        <w:br/>
        <w:t xml:space="preserve">    images: list[PageImage]</w:t>
        <w:br/>
        <w:t xml:space="preserve">    page_count: int</w:t>
        <w:br/>
        <w:t xml:space="preserve">    selected_pages: list[int] = field(default_factory=list)</w:t>
        <w:br/>
        <w:t xml:space="preserve">    skipped_pages: list[int] = field(default_factory=list)</w:t>
        <w:br/>
        <w:t xml:space="preserve">    truncated: bool = False</w:t>
        <w:br/>
        <w:t xml:space="preserve">    forced_utility_pages: list[int] = field(default_factory=list)</w:t>
        <w:br/>
        <w:t xml:space="preserve">    scan_all: bool = False</w:t>
        <w:br/>
        <w:t xml:space="preserve">    batch_size: int = 0</w:t>
        <w:br/>
        <w:br/>
        <w:br/>
        <w:t>def plan_pdf_vision_pages(</w:t>
        <w:br/>
        <w:t xml:space="preserve">    path: Path,</w:t>
        <w:br/>
        <w:t xml:space="preserve">    *,</w:t>
        <w:br/>
        <w:t xml:space="preserve">    max_pages: int = 0,</w:t>
        <w:br/>
        <w:t xml:space="preserve">    min_score: float = 18.0,</w:t>
        <w:br/>
        <w:t xml:space="preserve">    force_utility_pages: bool = True,</w:t>
        <w:br/>
        <w:t xml:space="preserve">    scan_all_pages: bool = True,</w:t>
        <w:br/>
        <w:t xml:space="preserve">    batch_pages: int = 8,</w:t>
        <w:br/>
        <w:t xml:space="preserve">    page_texts: list | None = None,</w:t>
        <w:br/>
        <w:t xml:space="preserve">    file_bytes: int = 0,</w:t>
        <w:br/>
        <w:t xml:space="preserve">    large_page_threshold: int = LARGE_PAGE_THRESHOLD,</w:t>
        <w:br/>
        <w:t xml:space="preserve">    large_file_mb: int = LARGE_FILE_MB,</w:t>
        <w:br/>
        <w:t xml:space="preserve">    large_max_pages: int = LARGE_VISION_MAX_PAGES,</w:t>
        <w:br/>
        <w:t>) -&gt; VisionPagePlan:</w:t>
        <w:br/>
        <w:t xml:space="preserve">    """Decide which pages to vision-scan.</w:t>
        <w:br/>
        <w:br/>
        <w:t xml:space="preserve">    Small PDFs can scan every page. Sets with 80+ pages or 80MB+ (including</w:t>
        <w:br/>
        <w:t xml:space="preserve">    1000-page / 1GB jobs) always use bid/qty-first selection with a page cap.</w:t>
        <w:br/>
        <w:t xml:space="preserve">    """</w:t>
        <w:br/>
        <w:t xml:space="preserve">    batch_pages = max(1, batch_pages)</w:t>
        <w:br/>
        <w:t xml:space="preserve">    text_by_page: dict[int, str] = {}</w:t>
        <w:br/>
        <w:t xml:space="preserve">    if page_texts:</w:t>
        <w:br/>
        <w:t xml:space="preserve">        for item in page_texts:</w:t>
        <w:br/>
        <w:t xml:space="preserve">            page_no = getattr(item, "page", None)</w:t>
        <w:br/>
        <w:t xml:space="preserve">            text = getattr(item, "text", None)</w:t>
        <w:br/>
        <w:t xml:space="preserve">            if page_no is None and isinstance(item, dict):</w:t>
        <w:br/>
        <w:t xml:space="preserve">                page_no = item.get("page")</w:t>
        <w:br/>
        <w:t xml:space="preserve">                text = item.get("text")</w:t>
        <w:br/>
        <w:t xml:space="preserve">            if page_no:</w:t>
        <w:br/>
        <w:t xml:space="preserve">                text_by_page[int(page_no)] = text or ""</w:t>
        <w:br/>
        <w:br/>
        <w:t xml:space="preserve">    try:</w:t>
        <w:br/>
        <w:t xml:space="preserve">        fitz.TOOLS.mupdf_display_errors(False)</w:t>
        <w:br/>
        <w:t xml:space="preserve">    except Exception:</w:t>
        <w:br/>
        <w:t xml:space="preserve">        pass</w:t>
        <w:br/>
        <w:br/>
        <w:t xml:space="preserve">    with fitz.open(path) as doc:</w:t>
        <w:br/>
        <w:t xml:space="preserve">        page_count = doc.page_count</w:t>
        <w:br/>
        <w:t xml:space="preserve">        if page_count == 0:</w:t>
        <w:br/>
        <w:t xml:space="preserve">            return VisionPagePlan(page_count=0, batch_size=batch_pages, scan_all=scan_all_pages)</w:t>
        <w:br/>
        <w:br/>
        <w:t xml:space="preserve">        if not file_bytes:</w:t>
        <w:br/>
        <w:t xml:space="preserve">            try:</w:t>
        <w:br/>
        <w:t xml:space="preserve">                file_bytes = path.stat().st_size</w:t>
        <w:br/>
        <w:t xml:space="preserve">            except OSError:</w:t>
        <w:br/>
        <w:t xml:space="preserve">                file_bytes = 0</w:t>
        <w:br/>
        <w:t xml:space="preserve">        large = is_large_plan_pdf(</w:t>
        <w:br/>
        <w:t xml:space="preserve">            page_count,</w:t>
        <w:br/>
        <w:t xml:space="preserve">            file_bytes,</w:t>
        <w:br/>
        <w:t xml:space="preserve">            page_threshold=large_page_threshold,</w:t>
        <w:br/>
        <w:t xml:space="preserve">            file_mb=large_file_mb,</w:t>
        <w:br/>
        <w:t xml:space="preserve">        )</w:t>
        <w:br/>
        <w:br/>
        <w:t xml:space="preserve">        scored: list[tuple[float, int, str, bool, bool]] = []</w:t>
        <w:br/>
        <w:t xml:space="preserve">  </w:t>
      </w:r>
    </w:p>
    <w:p>
      <w:pPr>
        <w:spacing w:after="0" w:line="240" w:lineRule="auto"/>
      </w:pPr>
      <w:r>
        <w:rPr>
          <w:rFonts w:ascii="Consolas" w:hAnsi="Consolas" w:cs="Consolas"/>
          <w:b w:val="0"/>
          <w:i w:val="0"/>
          <w:sz w:val="14"/>
        </w:rPr>
        <w:t xml:space="preserve">      for i in range(page_count):</w:t>
        <w:br/>
        <w:t xml:space="preserve">            text = text_by_page.get(i + 1)</w:t>
        <w:br/>
        <w:t xml:space="preserve">            if text is None:</w:t>
        <w:br/>
        <w:t xml:space="preserve">                try:</w:t>
        <w:br/>
        <w:t xml:space="preserve">                    text = doc.load_page(i).get_text("text") or ""</w:t>
        <w:br/>
        <w:t xml:space="preserve">                except Exception:</w:t>
        <w:br/>
        <w:t xml:space="preserve">                    text = ""</w:t>
        <w:br/>
        <w:t xml:space="preserve">            score, reason = _score_page(text=text, page_index=i, page_count=page_count)</w:t>
        <w:br/>
        <w:t xml:space="preserve">            has_utility = bool(UTILITY_LABEL_HINTS.search(text)) or bool(SCHEDULE_HINTS.search(text))</w:t>
        <w:br/>
        <w:t xml:space="preserve">            has_schedule = bool(SCHEDULE_HINTS.search(text))</w:t>
        <w:br/>
        <w:t xml:space="preserve">            scored.append((score, i, reason, has_utility, has_schedule))</w:t>
        <w:br/>
        <w:br/>
        <w:t xml:space="preserve">        reasons = {i + 1: reason for _s, i, reason, _u, _sch in scored}</w:t>
        <w:br/>
        <w:t xml:space="preserve">        chosen_idxs, forced = select_vision_page_indexes(</w:t>
        <w:br/>
        <w:t xml:space="preserve">            scored,</w:t>
        <w:br/>
        <w:t xml:space="preserve">            page_count=page_count,</w:t>
        <w:br/>
        <w:t xml:space="preserve">            scan_all_pages=scan_all_pages,</w:t>
        <w:br/>
        <w:t xml:space="preserve">            large_document=large,</w:t>
        <w:br/>
        <w:t xml:space="preserve">            max_pages=max_pages,</w:t>
        <w:br/>
        <w:t xml:space="preserve">            large_max_pages=large_max_pages,</w:t>
        <w:br/>
        <w:t xml:space="preserve">            min_score=min_score,</w:t>
        <w:br/>
        <w:t xml:space="preserve">            force_utility_pages=force_utility_pages,</w:t>
        <w:br/>
        <w:t xml:space="preserve">        )</w:t>
        <w:br/>
        <w:br/>
        <w:t xml:space="preserve">        selected_pages = [i + 1 for i in chosen_idxs]</w:t>
        <w:br/>
        <w:t xml:space="preserve">        skipped_pages = [i + 1 for i in range(page_count) if (i + 1) not in selected_pages]</w:t>
        <w:br/>
        <w:t xml:space="preserve">        return VisionPagePlan(</w:t>
        <w:br/>
        <w:t xml:space="preserve">            page_count=page_count,</w:t>
        <w:br/>
        <w:t xml:space="preserve">            selected_pages=selected_pages,</w:t>
        <w:br/>
        <w:t xml:space="preserve">            skipped_pages=skipped_pages,</w:t>
        <w:br/>
        <w:t xml:space="preserve">            truncated=len(skipped_pages) &gt; 0,</w:t>
        <w:br/>
        <w:t xml:space="preserve">            forced_utility_pages=forced,</w:t>
        <w:br/>
        <w:t xml:space="preserve">            scan_all=scan_all_pages and not bool(skipped_pages),</w:t>
        <w:br/>
        <w:t xml:space="preserve">            batch_size=batch_pages,</w:t>
        <w:br/>
        <w:t xml:space="preserve">            reasons=reasons,</w:t>
        <w:br/>
        <w:t xml:space="preserve">            large_document=large,</w:t>
        <w:br/>
        <w:t xml:space="preserve">        )</w:t>
        <w:br/>
        <w:br/>
        <w:br/>
        <w:t>def iter_rendered_pdf_batches(</w:t>
        <w:br/>
        <w:t xml:space="preserve">    path: Path,</w:t>
        <w:br/>
        <w:t xml:space="preserve">    plan: VisionPagePlan,</w:t>
        <w:br/>
        <w:t xml:space="preserve">    *,</w:t>
        <w:br/>
        <w:t xml:space="preserve">    dpi: int = 150,</w:t>
        <w:br/>
        <w:t xml:space="preserve">    batch_pages: int | None = None,</w:t>
        <w:br/>
        <w:t xml:space="preserve">    max_edge: int | None = None,</w:t>
        <w:br/>
        <w:t>) -&gt; Iterator[list[PageImage]]:</w:t>
        <w:br/>
        <w:t xml:space="preserve">    """Render selected pages in batches so large PDFs are not held fully in memory."""</w:t>
        <w:br/>
        <w:t xml:space="preserve">    size = max(1, batch_pages or plan.batch_size or 8)</w:t>
        <w:br/>
        <w:t xml:space="preserve">    zoom = dpi / 72.0</w:t>
        <w:br/>
        <w:t xml:space="preserve">    matrix = fitz.Matrix(zoom, zoom)</w:t>
        <w:br/>
        <w:t xml:space="preserve">    pages = plan.selected_pages</w:t>
        <w:br/>
        <w:t xml:space="preserve">    edge = max_edge if max_edge and max_edge &gt; 0 else 1800</w:t>
        <w:br/>
        <w:t xml:space="preserve">    try:</w:t>
        <w:br/>
        <w:t xml:space="preserve">        fitz.TOOLS.mupdf_display_errors(False)</w:t>
        <w:br/>
        <w:t xml:space="preserve">    except Exception:</w:t>
        <w:br/>
        <w:t xml:space="preserve">        pass</w:t>
        <w:br/>
        <w:t xml:space="preserve">    with fitz.open(path) as doc:</w:t>
        <w:br/>
        <w:t xml:space="preserve">        for start in range(0, len(pages), size):</w:t>
        <w:br/>
        <w:t xml:space="preserve">            chunk: list[PageImage] = []</w:t>
        <w:br/>
        <w:t xml:space="preserve">            for page_no in pages[start : start + size]:</w:t>
        <w:br/>
        <w:t xml:space="preserve">                idx = page_no - 1</w:t>
        <w:br/>
        <w:t xml:space="preserve">                try:</w:t>
        <w:br/>
        <w:t xml:space="preserve">                    page = doc.load_page(idx)</w:t>
        <w:br/>
        <w:t xml:space="preserve">                    try:</w:t>
        <w:br/>
        <w:t xml:space="preserve">                        pix = page.get_pixmap(matrix=matrix, alpha=False, annots=False)</w:t>
        <w:br/>
        <w:t xml:space="preserve">                    except TypeError:</w:t>
        <w:br/>
        <w:t xml:space="preserve">                        pix = page.get_pixmap(matrix=matrix, alpha=False)</w:t>
        <w:br/>
        <w:t xml:space="preserve">                    if pix.width &gt; edge:</w:t>
        <w:br/>
        <w:t xml:space="preserve">                        scale = edge / pix.width</w:t>
        <w:br/>
        <w:t xml:space="preserve">                        shrink = fitz.Matrix(zoom * scale, zoom * scale)</w:t>
        <w:br/>
        <w:t xml:space="preserve">                        try:</w:t>
        <w:br/>
        <w:t xml:space="preserve">                            pix = page.get_pixmap(matrix=shrink, alpha=False, annots=False)</w:t>
        <w:br/>
        <w:t xml:space="preserve">                        except TypeError:</w:t>
        <w:br/>
        <w:t xml:space="preserve">                            pix = page.get_pixmap(matrix=shrink, alpha=False)</w:t>
        <w:br/>
        <w:t xml:space="preserve">                    png_b64 = base64.b64encode(pix.tobytes("png")).decode("ascii")</w:t>
        <w:br/>
        <w:t xml:space="preserve">                    width, height = pix.width, pix.height</w:t>
        <w:br/>
        <w:t xml:space="preserve">                    del pix</w:t>
        <w:br/>
        <w:t xml:space="preserve">                except Exception:</w:t>
        <w:br/>
        <w:t xml:space="preserve">                    continue</w:t>
        <w:br/>
        <w:t xml:space="preserve">                chunk.append(</w:t>
        <w:br/>
        <w:t xml:space="preserve">                    PageImage(</w:t>
        <w:br/>
        <w:t xml:space="preserve">                        page=page_no,</w:t>
        <w:br/>
        <w:t xml:space="preserve">                        png_b64=png_b64,</w:t>
        <w:br/>
        <w:t xml:space="preserve">                        width=width,</w:t>
        <w:br/>
        <w:t xml:space="preserve">                    </w:t>
      </w:r>
    </w:p>
    <w:p>
      <w:pPr>
        <w:spacing w:after="0" w:line="240" w:lineRule="auto"/>
      </w:pPr>
      <w:r>
        <w:rPr>
          <w:rFonts w:ascii="Consolas" w:hAnsi="Consolas" w:cs="Consolas"/>
          <w:b w:val="0"/>
          <w:i w:val="0"/>
          <w:sz w:val="14"/>
        </w:rPr>
        <w:t xml:space="preserve">    height=height,</w:t>
        <w:br/>
        <w:t xml:space="preserve">                        reason=plan.reasons.get(page_no, "full scan"),</w:t>
        <w:br/>
        <w:t xml:space="preserve">                    )</w:t>
        <w:br/>
        <w:t xml:space="preserve">                )</w:t>
        <w:br/>
        <w:t xml:space="preserve">            if chunk:</w:t>
        <w:br/>
        <w:t xml:space="preserve">                yield chunk</w:t>
        <w:br/>
        <w:br/>
        <w:br/>
        <w:t>def select_and_render_pdf_pages(</w:t>
        <w:br/>
        <w:t xml:space="preserve">    path: Path,</w:t>
        <w:br/>
        <w:t xml:space="preserve">    *,</w:t>
        <w:br/>
        <w:t xml:space="preserve">    max_pages: int = 0,</w:t>
        <w:br/>
        <w:t xml:space="preserve">    dpi: int = 150,</w:t>
        <w:br/>
        <w:t xml:space="preserve">    min_score: float = 18.0,</w:t>
        <w:br/>
        <w:t xml:space="preserve">    force_utility_pages: bool = True,</w:t>
        <w:br/>
        <w:t xml:space="preserve">    scan_all_pages: bool = True,</w:t>
        <w:br/>
        <w:t xml:space="preserve">    batch_pages: int = 8,</w:t>
        <w:br/>
        <w:t>) -&gt; VisionPageSelection:</w:t>
        <w:br/>
        <w:t xml:space="preserve">    """Compatibility helper: plan + render all selected pages (prefer iter_rendered_pdf_batches)."""</w:t>
        <w:br/>
        <w:t xml:space="preserve">    plan = plan_pdf_vision_pages(</w:t>
        <w:br/>
        <w:t xml:space="preserve">        path,</w:t>
        <w:br/>
        <w:t xml:space="preserve">        max_pages=max_pages,</w:t>
        <w:br/>
        <w:t xml:space="preserve">        min_score=min_score,</w:t>
        <w:br/>
        <w:t xml:space="preserve">        force_utility_pages=force_utility_pages,</w:t>
        <w:br/>
        <w:t xml:space="preserve">        scan_all_pages=scan_all_pages,</w:t>
        <w:br/>
        <w:t xml:space="preserve">        batch_pages=batch_pages,</w:t>
        <w:br/>
        <w:t xml:space="preserve">    )</w:t>
        <w:br/>
        <w:t xml:space="preserve">    images: list[PageImage] = []</w:t>
        <w:br/>
        <w:t xml:space="preserve">    for batch in iter_rendered_pdf_batches(path, plan, dpi=dpi, batch_pages=batch_pages):</w:t>
        <w:br/>
        <w:t xml:space="preserve">        images.extend(batch)</w:t>
        <w:br/>
        <w:t xml:space="preserve">    return VisionPageSelection(</w:t>
        <w:br/>
        <w:t xml:space="preserve">        images=images,</w:t>
        <w:br/>
        <w:t xml:space="preserve">        page_count=plan.page_count,</w:t>
        <w:br/>
        <w:t xml:space="preserve">        selected_pages=plan.selected_pages,</w:t>
        <w:br/>
        <w:t xml:space="preserve">        skipped_pages=plan.skipped_pages,</w:t>
        <w:br/>
        <w:t xml:space="preserve">        truncated=plan.truncated,</w:t>
        <w:br/>
        <w:t xml:space="preserve">        forced_utility_pages=plan.forced_utility_pages,</w:t>
        <w:br/>
        <w:t xml:space="preserve">        scan_all=plan.scan_all,</w:t>
        <w:br/>
        <w:t xml:space="preserve">        batch_size=plan.batch_size,</w:t>
        <w:br/>
        <w:t xml:space="preserve">    )</w:t>
        <w:br/>
        <w:br/>
        <w:br/>
        <w:t>def _score_page(*, text: str, page_index: int, page_count: int) -&gt; tuple[float, str]:</w:t>
        <w:br/>
        <w:t xml:space="preserve">    """Higher score = more likely a useful engineering drawing / qty sheet."""</w:t>
        <w:br/>
        <w:t xml:space="preserve">    stripped = text.strip()</w:t>
        <w:br/>
        <w:t xml:space="preserve">    char_count = len(stripped)</w:t>
        <w:br/>
        <w:t xml:space="preserve">    reasons: list[str] = []</w:t>
        <w:br/>
        <w:t xml:space="preserve">    score = 0.0</w:t>
        <w:br/>
        <w:br/>
        <w:t xml:space="preserve">    if char_count &lt; 80:</w:t>
        <w:br/>
        <w:t xml:space="preserve">        score += 40</w:t>
        <w:br/>
        <w:t xml:space="preserve">        reasons.append("sparse-text drawing")</w:t>
        <w:br/>
        <w:t xml:space="preserve">    elif char_count &lt; 400:</w:t>
        <w:br/>
        <w:t xml:space="preserve">        score += 28</w:t>
        <w:br/>
        <w:t xml:space="preserve">        reasons.append("light-text sheet")</w:t>
        <w:br/>
        <w:t xml:space="preserve">    elif char_count &lt; 1200:</w:t>
        <w:br/>
        <w:t xml:space="preserve">        score += 12</w:t>
        <w:br/>
        <w:t xml:space="preserve">        reasons.append("mixed sheet")</w:t>
        <w:br/>
        <w:t xml:space="preserve">    else:</w:t>
        <w:br/>
        <w:t xml:space="preserve">        score += 4</w:t>
        <w:br/>
        <w:t xml:space="preserve">        reasons.append("text-heavy")</w:t>
        <w:br/>
        <w:br/>
        <w:t xml:space="preserve">    if DRAWING_KEYWORDS.search(stripped):</w:t>
        <w:br/>
        <w:t xml:space="preserve">        score += 22</w:t>
        <w:br/>
        <w:t xml:space="preserve">        reasons.append("civil keywords")</w:t>
        <w:br/>
        <w:br/>
        <w:t xml:space="preserve">    if page_index == 0:</w:t>
        <w:br/>
        <w:t xml:space="preserve">        score += 10</w:t>
        <w:br/>
        <w:t xml:space="preserve">        reasons.append("title/cover")</w:t>
        <w:br/>
        <w:br/>
        <w:t xml:space="preserve">    if page_count &gt; 8 and 0.15 &lt;= (page_index / max(page_count - 1, 1)) &lt;= 0.9:</w:t>
        <w:br/>
        <w:t xml:space="preserve">        score += 6</w:t>
        <w:br/>
        <w:br/>
        <w:t xml:space="preserve">    if SCHEDULE_HINTS.search(stripped):</w:t>
        <w:br/>
        <w:t xml:space="preserve">        score += 28</w:t>
        <w:br/>
        <w:t xml:space="preserve">        reasons.append("schedule/qty sheet")</w:t>
        <w:br/>
        <w:br/>
        <w:t xml:space="preserve">    if PROFILE_HINTS.search(stripped):</w:t>
        <w:br/>
        <w:t xml:space="preserve">        score += 16</w:t>
        <w:br/>
        <w:t xml:space="preserve">        reasons.append("profile/stationing")</w:t>
        <w:br/>
        <w:br/>
        <w:t xml:space="preserve">    if re.search(r"\b(cu\.?\s*yd|sq\.?\s*yd|linear\s*feet|l\.?f\.?)\b", stripped, re.I):</w:t>
        <w:br/>
        <w:t xml:space="preserve">        score += 12</w:t>
        <w:br/>
        <w:t xml:space="preserve">        reasons.append("unit signals")</w:t>
        <w:br/>
        <w:br/>
        <w:t xml:space="preserve">    utility_hits = len(UTILITY_LABEL_HINTS.findall(stripped))</w:t>
        <w:br/>
        <w:t xml:space="preserve">    if utility_hits:</w:t>
        <w:br/>
        <w:t xml:space="preserve">        score += min(40, 16 + utility_hits * 4)</w:t>
        <w:br/>
        <w:t xml:space="preserve">        reasons.append(f"utility labels×{utility_hits}")</w:t>
        <w:br/>
        <w:br/>
        <w:t xml:space="preserve">    return score, ", ".join(reasons) or "selected"</w:t>
        <w:br/>
      </w:r>
    </w:p>
    <w:p>
      <w:pPr>
        <w:pStyle w:val="Heading3"/>
      </w:pPr>
      <w:r>
        <w:t>backend/app/services/openai_client.py</w:t>
      </w:r>
    </w:p>
    <w:p>
      <w:pPr>
        <w:spacing w:after="80" w:line="240" w:lineRule="auto"/>
      </w:pPr>
      <w:r>
        <w:rPr>
          <w:rFonts w:ascii="Calibri" w:hAnsi="Calibri" w:cs="Calibri"/>
          <w:b w:val="0"/>
          <w:i w:val="0"/>
          <w:sz w:val="18"/>
        </w:rPr>
        <w:t>SHA-256: f7c26659e83f355816d520d296bea5e9016e96b5950ae46cfd5814bcfa8dd3d2    ·    350 line(s)    ·    .py</w:t>
      </w:r>
    </w:p>
    <w:p>
      <w:pPr>
        <w:spacing w:after="0" w:line="240" w:lineRule="auto"/>
      </w:pPr>
      <w:r>
        <w:rPr>
          <w:rFonts w:ascii="Consolas" w:hAnsi="Consolas" w:cs="Consolas"/>
          <w:b w:val="0"/>
          <w:i w:val="0"/>
          <w:sz w:val="14"/>
        </w:rPr>
        <w:t>"""Shared OpenAI client for document AI, chat, and CAD enrichment.</w:t>
        <w:br/>
        <w:br/>
        <w:t>Uses OPENAI_MODEL from settings (default: gpt-5.6-terra).</w:t>
        <w:br/>
        <w:t>Prefer Responses API when available; fall back to Chat Completions.</w:t>
        <w:br/>
        <w:t>"""</w:t>
        <w:br/>
        <w:br/>
        <w:t>from __future__ import annotations</w:t>
        <w:br/>
        <w:br/>
        <w:t>import json</w:t>
        <w:br/>
        <w:t>import re</w:t>
        <w:br/>
        <w:t>from typing import Any</w:t>
        <w:br/>
        <w:br/>
        <w:t>from app.config import get_settings</w:t>
        <w:br/>
        <w:br/>
        <w:br/>
        <w:t>def openai_configured() -&gt; bool:</w:t>
        <w:br/>
        <w:t xml:space="preserve">    key = (get_settings().openai_api_key or "").strip()</w:t>
        <w:br/>
        <w:t xml:space="preserve">    return bool(key)</w:t>
        <w:br/>
        <w:br/>
        <w:br/>
        <w:t>def openai_status() -&gt; dict[str, Any]:</w:t>
        <w:br/>
        <w:t xml:space="preserve">    settings = get_settings()</w:t>
        <w:br/>
        <w:t xml:space="preserve">    configured = openai_configured()</w:t>
        <w:br/>
        <w:t xml:space="preserve">    return {</w:t>
        <w:br/>
        <w:t xml:space="preserve">        "configured": configured,</w:t>
        <w:br/>
        <w:t xml:space="preserve">        "model": settings.openai_model,</w:t>
        <w:br/>
        <w:t xml:space="preserve">        "mode": "openai" if configured else "heuristic",</w:t>
        <w:br/>
        <w:t xml:space="preserve">    }</w:t>
        <w:br/>
        <w:br/>
        <w:br/>
        <w:t>def get_openai_client():</w:t>
        <w:br/>
        <w:t xml:space="preserve">    if not openai_configured():</w:t>
        <w:br/>
        <w:t xml:space="preserve">        raise RuntimeError("OPENAI_API_KEY is not configured")</w:t>
        <w:br/>
        <w:t xml:space="preserve">    from openai import OpenAI</w:t>
        <w:br/>
        <w:br/>
        <w:t xml:space="preserve">    # Long timeout per call: large vision batches / takeoff prompts can run many minutes.</w:t>
        <w:br/>
        <w:t xml:space="preserve">    # Retries stay low so a stuck call does not multiply wait time endlessly.</w:t>
        <w:br/>
        <w:t xml:space="preserve">    return OpenAI(</w:t>
        <w:br/>
        <w:t xml:space="preserve">        api_key=get_settings().openai_api_key.strip(),</w:t>
        <w:br/>
        <w:t xml:space="preserve">        timeout=float(get_settings().openai_request_timeout_seconds or 180.0),</w:t>
        <w:br/>
        <w:t xml:space="preserve">        max_retries=int(get_settings().openai_max_retries or 0),</w:t>
        <w:br/>
        <w:t xml:space="preserve">    )</w:t>
        <w:br/>
        <w:br/>
        <w:br/>
        <w:t>def _model_name() -&gt; str:</w:t>
        <w:br/>
        <w:t xml:space="preserve">    return (get_settings().openai_model or "gpt-5.6-terra").strip()</w:t>
        <w:br/>
        <w:br/>
        <w:br/>
        <w:t>_UNSUPPORTED_PARAM_RE = re.compile(r"unsupported parameter:\s*'([^']+)'", re.I)</w:t>
        <w:br/>
        <w:br/>
        <w:br/>
        <w:t>def _supports_custom_temperature(model: str) -&gt; bool:</w:t>
        <w:br/>
        <w:t xml:space="preserve">    """GPT-5.6 Terra and similar models only allow the default temperature."""</w:t>
        <w:br/>
        <w:t xml:space="preserve">    low = (model or "").lower()</w:t>
        <w:br/>
        <w:t xml:space="preserve">    return not any(token in low for token in ("gpt-5", "gpt-6", "terra", "astra", "o1", "o3", "o4"))</w:t>
        <w:br/>
        <w:br/>
        <w:br/>
        <w:t>def _unsupported_param_name(exc: BaseException) -&gt; str | None:</w:t>
        <w:br/>
        <w:t xml:space="preserve">    match = _UNSUPPORTED_PARAM_RE.search(str(exc))</w:t>
        <w:br/>
        <w:t xml:space="preserve">    return match.group(1) if match else None</w:t>
        <w:br/>
        <w:br/>
        <w:br/>
        <w:t>def _create_dropping_unsupported(create, kwargs: dict[str, Any]):</w:t>
        <w:br/>
        <w:t xml:space="preserve">    """Call an OpenAI create() and retry without any parameter the model rejects."""</w:t>
        <w:br/>
        <w:t xml:space="preserve">    payload = dict(kwargs)</w:t>
        <w:br/>
        <w:t xml:space="preserve">    last_exc: Exception | None = None</w:t>
        <w:br/>
        <w:t xml:space="preserve">    for _ in range(4):</w:t>
        <w:br/>
        <w:t xml:space="preserve">        try:</w:t>
        <w:br/>
        <w:t xml:space="preserve">            return create(**payload)</w:t>
        <w:br/>
        <w:t xml:space="preserve">        except Exception as exc:</w:t>
        <w:br/>
        <w:t xml:space="preserve">            last_exc = exc</w:t>
        <w:br/>
        <w:t xml:space="preserve">            name = _unsupported_param_name(exc)</w:t>
        <w:br/>
        <w:t xml:space="preserve">            if name and name in payload:</w:t>
        <w:br/>
        <w:t xml:space="preserve">                payload.pop(name, None)</w:t>
        <w:br/>
        <w:t xml:space="preserve">                continue</w:t>
        <w:br/>
        <w:t xml:space="preserve">            raise</w:t>
        <w:br/>
        <w:t xml:space="preserve">    raise last_exc</w:t>
        <w:br/>
        <w:br/>
        <w:br/>
        <w:t>def ask_openai_json(system: str, user: str, *, temperature: float = 0.1) -&gt; dict[str, Any]:</w:t>
        <w:br/>
        <w:t xml:space="preserve">    """Ask OpenAI and parse a JSON object from the response."""</w:t>
        <w:br/>
        <w:t xml:space="preserve">    raw = ask_openai_text(system=system, user=user, temperature=temperature)</w:t>
        <w:br/>
        <w:t xml:space="preserve">    return _parse_json_object(raw)</w:t>
        <w:br/>
        <w:br/>
        <w:br/>
        <w:t>def ask_openai_text(system: str, user: str, *, temperature: float = 0.1) -&gt; str:</w:t>
        <w:br/>
        <w:t xml:space="preserve">    return _ask_openai(</w:t>
        <w:br/>
        <w:t xml:space="preserve">        system=system,</w:t>
        <w:br/>
        <w:t xml:space="preserve">        user_text=user,</w:t>
        <w:br/>
        <w:t xml:space="preserve">        images=None,</w:t>
        <w:br/>
        <w:t xml:space="preserve">        temperature=temperature,</w:t>
        <w:br/>
        <w:t xml:space="preserve">    )</w:t>
        <w:br/>
        <w:br/>
        <w:br/>
        <w:t>def ask_openai_vision_json(</w:t>
        <w:br/>
        <w:t xml:space="preserve">    system: str,</w:t>
        <w:br/>
        <w:t xml:space="preserve">    user: str,</w:t>
        <w:br/>
        <w:t xml:space="preserve">    images: list[dict[str, Any]],</w:t>
        <w:br/>
        <w:t xml:space="preserve">    *,</w:t>
        <w:br/>
        <w:t xml:space="preserve">    temperature: float = 0.1,</w:t>
        <w:br/>
        <w:t>) -&gt; dict[str, Any]:</w:t>
        <w:br/>
        <w:t xml:space="preserve">    """Multimodal JSON ask — images are {page, png_b64} dicts."""</w:t>
        <w:br/>
        <w:t xml:space="preserve">    raw = _ask_openai(</w:t>
        <w:br/>
        <w:t xml:space="preserve">        system=system,</w:t>
        <w:br/>
        <w:t xml:space="preserve">        user_text=user,</w:t>
        <w:br/>
        <w:t xml:space="preserve">        images=images,</w:t>
        <w:br/>
        <w:t xml:space="preserve">        temperature=temperature,</w:t>
        <w:br/>
        <w:t xml:space="preserve">    )</w:t>
        <w:br/>
        <w:t xml:space="preserve">    return _parse_json_object(raw)</w:t>
        <w:br/>
        <w:br/>
        <w:br/>
        <w:t>def _ask_openai(</w:t>
        <w:br/>
        <w:t xml:space="preserve">    *,</w:t>
        <w:br/>
        <w:t xml:space="preserve">    system: str,</w:t>
        <w:br/>
        <w:t xml:space="preserve">    user_text: str,</w:t>
        <w:br/>
        <w:t xml:space="preserve">    images: list[dict[str, Any]] | None,</w:t>
        <w:br/>
        <w:t xml:space="preserve">    temperature: float = 0.1,</w:t>
        <w:br/>
        <w:t>) -&gt; str:</w:t>
        <w:br/>
        <w:t xml:space="preserve">    client = get_openai_client()</w:t>
        <w:br/>
        <w:t xml:space="preserve">    model = _model_name()</w:t>
        <w:br/>
        <w:t xml:space="preserve">    use_temp = _supports_custom_temperature(m</w:t>
      </w:r>
    </w:p>
    <w:p>
      <w:pPr>
        <w:spacing w:after="0" w:line="240" w:lineRule="auto"/>
      </w:pPr>
      <w:r>
        <w:rPr>
          <w:rFonts w:ascii="Consolas" w:hAnsi="Consolas" w:cs="Consolas"/>
          <w:b w:val="0"/>
          <w:i w:val="0"/>
          <w:sz w:val="14"/>
        </w:rPr>
        <w:t>odel)</w:t>
        <w:br/>
        <w:t xml:space="preserve">    errors: list[str] = []</w:t>
        <w:br/>
        <w:t xml:space="preserve">    image_parts = images or []</w:t>
        <w:br/>
        <w:br/>
        <w:t xml:space="preserve">    # 1) Responses API (preferred) — supports input_image</w:t>
        <w:br/>
        <w:t xml:space="preserve">    if hasattr(client, "responses"):</w:t>
        <w:br/>
        <w:t xml:space="preserve">        try:</w:t>
        <w:br/>
        <w:t xml:space="preserve">            user_content: list[dict[str, Any]] = [{"type": "input_text", "text": user_text}]</w:t>
        <w:br/>
        <w:t xml:space="preserve">            for img in image_parts:</w:t>
        <w:br/>
        <w:t xml:space="preserve">                b64 = img.get("png_b64") or img.get("b64")</w:t>
        <w:br/>
        <w:t xml:space="preserve">                if not b64:</w:t>
        <w:br/>
        <w:t xml:space="preserve">                    continue</w:t>
        <w:br/>
        <w:t xml:space="preserve">                page = img.get("page")</w:t>
        <w:br/>
        <w:t xml:space="preserve">                if page:</w:t>
        <w:br/>
        <w:t xml:space="preserve">                    user_content.append({"type": "input_text", "text": f"[Plan sheet page {page}]"})</w:t>
        <w:br/>
        <w:t xml:space="preserve">                user_content.append(</w:t>
        <w:br/>
        <w:t xml:space="preserve">                    {</w:t>
        <w:br/>
        <w:t xml:space="preserve">                        "type": "input_image",</w:t>
        <w:br/>
        <w:t xml:space="preserve">                        "image_url": f"data:image/png;base64,{b64}",</w:t>
        <w:br/>
        <w:t xml:space="preserve">                    }</w:t>
        <w:br/>
        <w:t xml:space="preserve">                )</w:t>
        <w:br/>
        <w:t xml:space="preserve">            kwargs: dict[str, Any] = {</w:t>
        <w:br/>
        <w:t xml:space="preserve">                "model": model,</w:t>
        <w:br/>
        <w:t xml:space="preserve">                "input": [</w:t>
        <w:br/>
        <w:t xml:space="preserve">                    {"role": "system", "content": [{"type": "input_text", "text": system}]},</w:t>
        <w:br/>
        <w:t xml:space="preserve">                    {"role": "user", "content": user_content},</w:t>
        <w:br/>
        <w:t xml:space="preserve">                ],</w:t>
        <w:br/>
        <w:t xml:space="preserve">            }</w:t>
        <w:br/>
        <w:t xml:space="preserve">            if use_temp:</w:t>
        <w:br/>
        <w:t xml:space="preserve">                kwargs["temperature"] = temperature</w:t>
        <w:br/>
        <w:t xml:space="preserve">            kwargs["max_output_tokens"] = 16384</w:t>
        <w:br/>
        <w:t xml:space="preserve">            response = _create_dropping_unsupported(client.responses.create, kwargs)</w:t>
        <w:br/>
        <w:t xml:space="preserve">            text = getattr(response, "output_text", None) or _responses_text(response)</w:t>
        <w:br/>
        <w:t xml:space="preserve">            if text and text.strip():</w:t>
        <w:br/>
        <w:t xml:space="preserve">                return text</w:t>
        <w:br/>
        <w:t xml:space="preserve">            errors.append("Responses API returned empty output_text")</w:t>
        <w:br/>
        <w:t xml:space="preserve">            if image_parts:</w:t>
        <w:br/>
        <w:t xml:space="preserve">                raise RuntimeError(</w:t>
        <w:br/>
        <w:t xml:space="preserve">                    f"OpenAI vision returned empty output for model '{model}'."</w:t>
        <w:br/>
        <w:t xml:space="preserve">                )</w:t>
        <w:br/>
        <w:t xml:space="preserve">        except Exception as exc:</w:t>
        <w:br/>
        <w:t xml:space="preserve">            errors.append(f"Responses API: {exc}")</w:t>
        <w:br/>
        <w:t xml:space="preserve">            if image_parts:</w:t>
        <w:br/>
        <w:t xml:space="preserve">                raise RuntimeError(</w:t>
        <w:br/>
        <w:t xml:space="preserve">                    f"OpenAI vision call failed for model '{model}'. {exc}"</w:t>
        <w:br/>
        <w:t xml:space="preserve">                ) from exc</w:t>
        <w:br/>
        <w:br/>
        <w:t xml:space="preserve">        if not image_parts:</w:t>
        <w:br/>
        <w:t xml:space="preserve">            try:</w:t>
        <w:br/>
        <w:t xml:space="preserve">                response = client.responses.create(</w:t>
        <w:br/>
        <w:t xml:space="preserve">                    model=model,</w:t>
        <w:br/>
        <w:t xml:space="preserve">                    input=f"{system}\n\n{user_text}",</w:t>
        <w:br/>
        <w:t xml:space="preserve">                )</w:t>
        <w:br/>
        <w:t xml:space="preserve">                text = getattr(response, "output_text", None) or _responses_text(response)</w:t>
        <w:br/>
        <w:t xml:space="preserve">                if text and text.strip():</w:t>
        <w:br/>
        <w:t xml:space="preserve">                    return text</w:t>
        <w:br/>
        <w:t xml:space="preserve">                errors.append("Simple Responses API returned empty output_text")</w:t>
        <w:br/>
        <w:t xml:space="preserve">            except Exception as exc:</w:t>
        <w:br/>
        <w:t xml:space="preserve">                errors.append(f"Simple Responses API: {exc}")</w:t>
        <w:br/>
        <w:br/>
        <w:t xml:space="preserve">    # 2) Chat Completions fallback (vision via image_url)</w:t>
        <w:br/>
        <w:t xml:space="preserve">    try:</w:t>
        <w:br/>
        <w:t xml:space="preserve">        user_content_chat: list[dict[str, Any]] | str</w:t>
        <w:br/>
        <w:t xml:space="preserve">        if image_parts:</w:t>
        <w:br/>
        <w:t xml:space="preserve">            user_content_chat = [{"type": "text", "text": user_text}]</w:t>
        <w:br/>
        <w:t xml:space="preserve">            for img in image_parts:</w:t>
        <w:br/>
        <w:t xml:space="preserve">                b64 = img.get("png_b64") or img.get("b64")</w:t>
        <w:br/>
        <w:t xml:space="preserve">                if not b64:</w:t>
        <w:br/>
        <w:t xml:space="preserve">                    continue</w:t>
        <w:br/>
        <w:t xml:space="preserve">                page = img.get("page")</w:t>
        <w:br/>
        <w:t xml:space="preserve">                if page:</w:t>
        <w:br/>
        <w:t xml:space="preserve">                    user_content_chat.append({"type": "text", "text": f"[Plan sheet page {page}]"})</w:t>
        <w:br/>
        <w:t xml:space="preserve">                user_content_chat.append(</w:t>
        <w:br/>
        <w:t xml:space="preserve">                    {</w:t>
        <w:br/>
        <w:t xml:space="preserve">                        "type": "image_url",</w:t>
        <w:br/>
        <w:t xml:space="preserve">                        "image_url": {"url": f"data:image/png;base64,{b64}"},</w:t>
        <w:br/>
        <w:t xml:space="preserve">                    }</w:t>
        <w:br/>
        <w:t xml:space="preserve">                )</w:t>
        <w:br/>
        <w:t xml:space="preserve">        else:</w:t>
        <w:br/>
        <w:t xml:space="preserve">            user_content_chat = user_text</w:t>
        <w:br/>
        <w:br/>
        <w:t xml:space="preserve">        kwargs = {</w:t>
        <w:br/>
        <w:t xml:space="preserve">            "model": model,</w:t>
        <w:br/>
        <w:t xml:space="preserve">            "messages": [</w:t>
        <w:br/>
        <w:t xml:space="preserve">                {"role": "system", "content": system},</w:t>
        <w:br/>
        <w:t xml:space="preserve">                {"role": "user", "content": user_content_chat},</w:t>
        <w:br/>
        <w:t xml:space="preserve">            ]</w:t>
      </w:r>
    </w:p>
    <w:p>
      <w:pPr>
        <w:spacing w:after="0" w:line="240" w:lineRule="auto"/>
      </w:pPr>
      <w:r>
        <w:rPr>
          <w:rFonts w:ascii="Consolas" w:hAnsi="Consolas" w:cs="Consolas"/>
          <w:b w:val="0"/>
          <w:i w:val="0"/>
          <w:sz w:val="14"/>
        </w:rPr>
        <w:t>,</w:t>
        <w:br/>
        <w:t xml:space="preserve">        }</w:t>
        <w:br/>
        <w:t xml:space="preserve">        if use_temp:</w:t>
        <w:br/>
        <w:t xml:space="preserve">            kwargs["temperature"] = temperature</w:t>
        <w:br/>
        <w:t xml:space="preserve">        if "json" in system.lower() or "JSON" in user_text:</w:t>
        <w:br/>
        <w:t xml:space="preserve">            kwargs["response_format"] = {"type": "json_object"}</w:t>
        <w:br/>
        <w:t xml:space="preserve">        completion = _create_dropping_unsupported(client.chat.completions.create, kwargs)</w:t>
        <w:br/>
        <w:t xml:space="preserve">        content = completion.choices[0].message.content or ""</w:t>
        <w:br/>
        <w:t xml:space="preserve">        if content.strip():</w:t>
        <w:br/>
        <w:t xml:space="preserve">            return content</w:t>
        <w:br/>
        <w:t xml:space="preserve">        errors.append("Chat Completions returned empty content")</w:t>
        <w:br/>
        <w:t xml:space="preserve">    except Exception as exc:</w:t>
        <w:br/>
        <w:t xml:space="preserve">        errors.append(f"Chat Completions: {exc}")</w:t>
        <w:br/>
        <w:br/>
        <w:t xml:space="preserve">    raise RuntimeError(</w:t>
        <w:br/>
        <w:t xml:space="preserve">        f"OpenAI call failed for model '{model}'. "</w:t>
        <w:br/>
        <w:t xml:space="preserve">        + " | ".join(errors[:3])</w:t>
        <w:br/>
        <w:t xml:space="preserve">        + " Check OPENAI_MODEL against models available on your OpenAI account "</w:t>
        <w:br/>
        <w:t xml:space="preserve">        + "(vision requires a multimodal model)."</w:t>
        <w:br/>
        <w:t xml:space="preserve">    )</w:t>
        <w:br/>
        <w:br/>
        <w:br/>
        <w:t>def apply_cad_label_enrichment(</w:t>
        <w:br/>
        <w:t xml:space="preserve">    original: list[dict[str, Any]],</w:t>
        <w:br/>
        <w:t xml:space="preserve">    refined: list[dict[str, Any]] | None,</w:t>
        <w:br/>
        <w:t>) -&gt; list[dict[str, Any]]:</w:t>
        <w:br/>
        <w:t xml:space="preserve">    """Overlay AI labels only. Never add, drop, split, or change quantity/unit."""</w:t>
        <w:br/>
        <w:t xml:space="preserve">    if not original:</w:t>
        <w:br/>
        <w:t xml:space="preserve">        return []</w:t>
        <w:br/>
        <w:t xml:space="preserve">    refined = list(refined or [])</w:t>
        <w:br/>
        <w:t xml:space="preserve">    out: list[dict[str, Any]] = []</w:t>
        <w:br/>
        <w:t xml:space="preserve">    for idx, src in enumerate(original):</w:t>
        <w:br/>
        <w:t xml:space="preserve">        row = dict(src)</w:t>
        <w:br/>
        <w:t xml:space="preserve">        if idx &lt; len(refined) and isinstance(refined[idx], dict):</w:t>
        <w:br/>
        <w:t xml:space="preserve">            cand = refined[idx]</w:t>
        <w:br/>
        <w:t xml:space="preserve">            desc = str(cand.get("description") or "").strip()</w:t>
        <w:br/>
        <w:t xml:space="preserve">            if desc:</w:t>
        <w:br/>
        <w:t xml:space="preserve">                row["description"] = desc</w:t>
        <w:br/>
        <w:t xml:space="preserve">            cat = str(cand.get("category") or "").strip()</w:t>
        <w:br/>
        <w:t xml:space="preserve">            if cat:</w:t>
        <w:br/>
        <w:t xml:space="preserve">                row["category"] = cat</w:t>
        <w:br/>
        <w:t xml:space="preserve">            code = cand.get("item_code") or cand.get("csi_code")</w:t>
        <w:br/>
        <w:t xml:space="preserve">            if code:</w:t>
        <w:br/>
        <w:t xml:space="preserve">                row["item_code"] = str(code).strip()</w:t>
        <w:br/>
        <w:t xml:space="preserve">            try:</w:t>
        <w:br/>
        <w:t xml:space="preserve">                conf = float(cand.get("confidence") or 0)</w:t>
        <w:br/>
        <w:t xml:space="preserve">                row["confidence"] = max(float(row.get("confidence") or 0), min(conf, 95.0))</w:t>
        <w:br/>
        <w:t xml:space="preserve">            except (TypeError, ValueError):</w:t>
        <w:br/>
        <w:t xml:space="preserve">                pass</w:t>
        <w:br/>
        <w:t xml:space="preserve">        out.append(row)</w:t>
        <w:br/>
        <w:t xml:space="preserve">    from app.services.traffic_control import consolidate_traffic_control_signs</w:t>
        <w:br/>
        <w:br/>
        <w:t xml:space="preserve">    out, _ = consolidate_traffic_control_signs(out, allow_online_refresh=False)</w:t>
        <w:br/>
        <w:t xml:space="preserve">    return out</w:t>
        <w:br/>
        <w:br/>
        <w:br/>
        <w:t>def enrich_cad_quantities_with_openai(</w:t>
        <w:br/>
        <w:t xml:space="preserve">    *,</w:t>
        <w:br/>
        <w:t xml:space="preserve">    filename: str,</w:t>
        <w:br/>
        <w:t xml:space="preserve">    extraction_summary: str,</w:t>
        <w:br/>
        <w:t xml:space="preserve">    stats: dict[str, Any],</w:t>
        <w:br/>
        <w:t xml:space="preserve">    quantities: list[dict[str, Any]],</w:t>
        <w:br/>
        <w:t xml:space="preserve">    layers: list[Any],</w:t>
        <w:br/>
        <w:t xml:space="preserve">    blocks: list[Any],</w:t>
        <w:br/>
        <w:t xml:space="preserve">    pipes: list[Any] | None = None,</w:t>
        <w:br/>
        <w:t xml:space="preserve">    texts: list[Any] | None = None,</w:t>
        <w:br/>
        <w:t>) -&gt; list[dict[str, Any]]:</w:t>
        <w:br/>
        <w:t xml:space="preserve">    """Ask OpenAI to rename/classify CAD quantity candidates. Item set and quantities stay fixed."""</w:t>
        <w:br/>
        <w:t xml:space="preserve">    if not openai_configured() or not quantities:</w:t>
        <w:br/>
        <w:t xml:space="preserve">        return quantities</w:t>
        <w:br/>
        <w:br/>
        <w:t xml:space="preserve">    payload = {</w:t>
        <w:br/>
        <w:t xml:space="preserve">        "filename": filename,</w:t>
        <w:br/>
        <w:t xml:space="preserve">        "summary": extraction_summary,</w:t>
        <w:br/>
        <w:t xml:space="preserve">        "stats": stats,</w:t>
        <w:br/>
        <w:t xml:space="preserve">        "layers": layers[:100],</w:t>
        <w:br/>
        <w:t xml:space="preserve">        "blocks": blocks[:150],</w:t>
        <w:br/>
        <w:t xml:space="preserve">        "pipes": (pipes or [])[:120],</w:t>
        <w:br/>
        <w:t xml:space="preserve">        "texts": (texts or [])[:80],</w:t>
        <w:br/>
        <w:t xml:space="preserve">        "quantities": quantities[:200],</w:t>
        <w:br/>
        <w:t xml:space="preserve">    }</w:t>
        <w:br/>
        <w:t xml:space="preserve">    n = min(len(quantities), 200)</w:t>
        <w:br/>
        <w:t xml:space="preserve">    system = (</w:t>
        <w:br/>
        <w:t xml:space="preserve">        "You are a USA civil estimator labeling CAD takeoff lines. "</w:t>
        <w:br/>
        <w:t xml:space="preserve">        "You may ONLY improve description, category, and item_code. "</w:t>
        <w:br/>
        <w:t xml:space="preserve">        "Return exactly one output item per input item, same order. JSON only."</w:t>
        <w:br/>
        <w:t xml:space="preserve">    )</w:t>
        <w:br/>
        <w:t xml:space="preserve">    user = f"""</w:t>
        <w:br/>
        <w:t>Relabel these CAD quantities for a civil EOQ (roads, utilities, dams, reservoirs, buildings).</w:t>
        <w:br/>
        <w:br/>
        <w:t>Hard rules:</w:t>
        <w:br/>
        <w:t>- Return EXACTLY {n} items in the SAME order as INPUT quantities.</w:t>
        <w:br/>
        <w:t>- Do NOT add, drop, merge, or split lines.</w:t>
        <w:br/>
        <w:t>- Do NOT change quantity or unit.</w:t>
        <w:br/>
        <w:t>- KEEP pipe SIZE in descriptions (e.g. "8-Inch Water Main").</w:t>
        <w:br/>
        <w:t>- Prefer netwo</w:t>
      </w:r>
    </w:p>
    <w:p>
      <w:pPr>
        <w:spacing w:after="0" w:line="240" w:lineRule="auto"/>
      </w:pPr>
      <w:r>
        <w:rPr>
          <w:rFonts w:ascii="Consolas" w:hAnsi="Consolas" w:cs="Consolas"/>
          <w:b w:val="0"/>
          <w:i w:val="0"/>
          <w:sz w:val="14"/>
        </w:rPr>
        <w:t>rk-specific names: Water / Sanitary / Storm.</w:t>
        <w:br/>
        <w:t>- TRAFFIC SIGNS: description "Traffic Control" is already rolled up — do not split it.</w:t>
        <w:br/>
        <w:t>- Preserve calculation_method and source_reference.</w:t>
        <w:br/>
        <w:br/>
        <w:t>INPUT_JSON:</w:t>
        <w:br/>
        <w:t>{json.dumps(payload, ensure_ascii=True)[:50000]}</w:t>
        <w:br/>
        <w:br/>
        <w:t>Return JSON:</w:t>
        <w:br/>
        <w:t>{{</w:t>
        <w:br/>
        <w:t xml:space="preserve">  "items": [</w:t>
        <w:br/>
        <w:t xml:space="preserve">    {{</w:t>
        <w:br/>
        <w:t xml:space="preserve">      "description": "8-Inch Water Main",</w:t>
        <w:br/>
        <w:t xml:space="preserve">      "category": "Watermain",</w:t>
        <w:br/>
        <w:t xml:space="preserve">      "item_code": null,</w:t>
        <w:br/>
        <w:t xml:space="preserve">      "confidence": 92</w:t>
        <w:br/>
        <w:t xml:space="preserve">    }}</w:t>
        <w:br/>
        <w:t xml:space="preserve">  ]</w:t>
        <w:br/>
        <w:t>}}</w:t>
        <w:br/>
        <w:t>"""</w:t>
        <w:br/>
        <w:t xml:space="preserve">    try:</w:t>
        <w:br/>
        <w:t xml:space="preserve">        data = ask_openai_json(system, user)</w:t>
        <w:br/>
        <w:t xml:space="preserve">        items = data.get("items") or []</w:t>
        <w:br/>
        <w:t xml:space="preserve">        return apply_cad_label_enrichment(quantities, items)</w:t>
        <w:br/>
        <w:t xml:space="preserve">    except Exception:</w:t>
        <w:br/>
        <w:t xml:space="preserve">        return quantities</w:t>
        <w:br/>
        <w:br/>
        <w:br/>
        <w:t>def _responses_text(response: Any) -&gt; str:</w:t>
        <w:br/>
        <w:t xml:space="preserve">    chunks: list[str] = []</w:t>
        <w:br/>
        <w:t xml:space="preserve">    for item in getattr(response, "output", []) or []:</w:t>
        <w:br/>
        <w:t xml:space="preserve">        for content in getattr(item, "content", []) or []:</w:t>
        <w:br/>
        <w:t xml:space="preserve">            text = getattr(content, "text", None)</w:t>
        <w:br/>
        <w:t xml:space="preserve">            if text:</w:t>
        <w:br/>
        <w:t xml:space="preserve">                chunks.append(text)</w:t>
        <w:br/>
        <w:t xml:space="preserve">    return "\n".join(chunks)</w:t>
        <w:br/>
        <w:br/>
        <w:br/>
        <w:t>def _parse_json_object(raw: str) -&gt; dict[str, Any]:</w:t>
        <w:br/>
        <w:t xml:space="preserve">    text = raw.strip()</w:t>
        <w:br/>
        <w:t xml:space="preserve">    if text.startswith("```"):</w:t>
        <w:br/>
        <w:t xml:space="preserve">        text = re.sub(r"^```(?:json)?\s*", "", text)</w:t>
        <w:br/>
        <w:t xml:space="preserve">        text = re.sub(r"\s*```$", "", text)</w:t>
        <w:br/>
        <w:t xml:space="preserve">    try:</w:t>
        <w:br/>
        <w:t xml:space="preserve">        return json.loads(text)</w:t>
        <w:br/>
        <w:t xml:space="preserve">    except json.JSONDecodeError:</w:t>
        <w:br/>
        <w:t xml:space="preserve">        match = re.search(r"\{.*\}", text, flags=re.DOTALL)</w:t>
        <w:br/>
        <w:t xml:space="preserve">        if not match:</w:t>
        <w:br/>
        <w:t xml:space="preserve">            raise</w:t>
        <w:br/>
        <w:t xml:space="preserve">        return json.loads(match.group(0))</w:t>
        <w:br/>
      </w:r>
    </w:p>
    <w:p>
      <w:pPr>
        <w:pStyle w:val="Heading3"/>
      </w:pPr>
      <w:r>
        <w:t>backend/app/services/extractors.py</w:t>
      </w:r>
    </w:p>
    <w:p>
      <w:pPr>
        <w:spacing w:after="80" w:line="240" w:lineRule="auto"/>
      </w:pPr>
      <w:r>
        <w:rPr>
          <w:rFonts w:ascii="Calibri" w:hAnsi="Calibri" w:cs="Calibri"/>
          <w:b w:val="0"/>
          <w:i w:val="0"/>
          <w:sz w:val="18"/>
        </w:rPr>
        <w:t>SHA-256: be5d882761812f01ff1af417340716e2c629e5dca8dcd7341700374529dd42d2    ·    165 line(s)    ·    .py</w:t>
      </w:r>
    </w:p>
    <w:p>
      <w:pPr>
        <w:spacing w:after="0" w:line="240" w:lineRule="auto"/>
      </w:pPr>
      <w:r>
        <w:rPr>
          <w:rFonts w:ascii="Consolas" w:hAnsi="Consolas" w:cs="Consolas"/>
          <w:b w:val="0"/>
          <w:i w:val="0"/>
          <w:sz w:val="14"/>
        </w:rPr>
        <w:t>"""Raw text / table extraction from uploaded civil documents."""</w:t>
        <w:br/>
        <w:br/>
        <w:t>from __future__ import annotations</w:t>
        <w:br/>
        <w:br/>
        <w:t>import csv</w:t>
        <w:br/>
        <w:t>import io</w:t>
        <w:br/>
        <w:t>import re</w:t>
        <w:br/>
        <w:t>import zipfile</w:t>
        <w:br/>
        <w:t>from dataclasses import dataclass, field</w:t>
        <w:br/>
        <w:t>from pathlib import Path</w:t>
        <w:br/>
        <w:br/>
        <w:t>import fitz  # PyMuPDF</w:t>
        <w:br/>
        <w:t>import pdfplumber</w:t>
        <w:br/>
        <w:t>from openpyxl import load_workbook</w:t>
        <w:br/>
        <w:br/>
        <w:t>from app.models.document import DocumentType</w:t>
        <w:br/>
        <w:br/>
        <w:t># Bid / quantity sheets only — drawing pages with broken XObjects hang pdfplumber.</w:t>
        <w:br/>
        <w:t>_TABLE_PAGE_HINTS = re.compile(</w:t>
        <w:br/>
        <w:t xml:space="preserve">    r"bid\s*items?|estimate\s+of\s+quantit|est\.?\s*qty|std\s*bid|"</w:t>
        <w:br/>
        <w:t xml:space="preserve">    r"approx\.?\s*quantity|item\s*(?:no\.?|number|#)|pay\s*item|"</w:t>
        <w:br/>
        <w:t xml:space="preserve">    r"description.{0,80}(?:qty|quantity|unit)|quantity\s+unit",</w:t>
        <w:br/>
        <w:t xml:space="preserve">    re.I,</w:t>
        <w:br/>
        <w:t>)</w:t>
        <w:br/>
        <w:t>_STRONG_TABLE_HINTS = re.compile(</w:t>
        <w:br/>
        <w:t xml:space="preserve">    r"bid\s*items?|estimate\s+of\s+quantit|est\.?\s*qty|std\s*bid|approx\.?\s*quantity",</w:t>
        <w:br/>
        <w:t xml:space="preserve">    re.I,</w:t>
        <w:br/>
        <w:t>)</w:t>
        <w:br/>
        <w:br/>
        <w:br/>
        <w:t>@dataclass</w:t>
        <w:br/>
        <w:t>class PageText:</w:t>
        <w:br/>
        <w:t xml:space="preserve">    page: int</w:t>
        <w:br/>
        <w:t xml:space="preserve">    text: str</w:t>
        <w:br/>
        <w:br/>
        <w:br/>
        <w:t>@dataclass</w:t>
        <w:br/>
        <w:t>class ExtractedContent:</w:t>
        <w:br/>
        <w:t xml:space="preserve">    text: str</w:t>
        <w:br/>
        <w:t xml:space="preserve">    page_count: int | None = None</w:t>
        <w:br/>
        <w:t xml:space="preserve">    pages: list[PageText] = field(default_factory=list)</w:t>
        <w:br/>
        <w:t xml:space="preserve">    tables: list[dict] = field(default_factory=list)</w:t>
        <w:br/>
        <w:br/>
        <w:br/>
        <w:t>def pages_worth_table_extract(</w:t>
        <w:br/>
        <w:t xml:space="preserve">    pages: list[PageText],</w:t>
        <w:br/>
        <w:t xml:space="preserve">    *,</w:t>
        <w:br/>
        <w:t xml:space="preserve">    page_count: int,</w:t>
        <w:br/>
        <w:t xml:space="preserve">    max_table_pages: int | None = None,</w:t>
        <w:br/>
        <w:t>) -&gt; set[int]:</w:t>
        <w:br/>
        <w:t xml:space="preserve">    """1-based pages that should run pdfplumber table extract.</w:t>
        <w:br/>
        <w:br/>
        <w:t xml:space="preserve">    Default: every page. Optional max_table_pages is only for callers that pass a cap.</w:t>
        <w:br/>
        <w:t xml:space="preserve">    Per-page extract is try/except so one broken sheet does not abort the file.</w:t>
        <w:br/>
        <w:t xml:space="preserve">    """</w:t>
        <w:br/>
        <w:t xml:space="preserve">    chosen = {p.page for p in pages}</w:t>
        <w:br/>
        <w:t xml:space="preserve">    if max_table_pages and len(chosen) &gt; max_table_pages:</w:t>
        <w:br/>
        <w:t xml:space="preserve">        hinted: list[int] = []</w:t>
        <w:br/>
        <w:t xml:space="preserve">        for page in pages:</w:t>
        <w:br/>
        <w:t xml:space="preserve">            if _TABLE_PAGE_HINTS.search(page.text or ""):</w:t>
        <w:br/>
        <w:t xml:space="preserve">                hinted.append(page.page)</w:t>
        <w:br/>
        <w:t xml:space="preserve">        by_no = {p.page: p for p in pages}</w:t>
        <w:br/>
        <w:t xml:space="preserve">        strong = [n for n in hinted if _STRONG_TABLE_HINTS.search((by_no.get(n) and by_no[n].text) or "")]</w:t>
        <w:br/>
        <w:t xml:space="preserve">        weak = [n for n in hinted if n not in strong]</w:t>
        <w:br/>
        <w:t xml:space="preserve">        keep = {1, 2, 3, *(strong + weak)[: max(0, max_table_pages - 3)]}</w:t>
        <w:br/>
        <w:t xml:space="preserve">        return {n for n in keep if n in chosen}</w:t>
        <w:br/>
        <w:t xml:space="preserve">    return chosen</w:t>
        <w:br/>
        <w:br/>
        <w:br/>
        <w:t>def extract_file(path: Path, document_type: DocumentType) -&gt; ExtractedContent:</w:t>
        <w:br/>
        <w:t xml:space="preserve">    if document_type == DocumentType.PDF:</w:t>
        <w:br/>
        <w:t xml:space="preserve">        return _extract_pdf(path)</w:t>
        <w:br/>
        <w:t xml:space="preserve">    if document_type == DocumentType.EXCEL:</w:t>
        <w:br/>
        <w:t xml:space="preserve">        return _extract_excel(path)</w:t>
        <w:br/>
        <w:t xml:space="preserve">    if document_type == DocumentType.CSV:</w:t>
        <w:br/>
        <w:t xml:space="preserve">        return _extract_csv(path)</w:t>
        <w:br/>
        <w:t xml:space="preserve">    if document_type == DocumentType.IMAGE:</w:t>
        <w:br/>
        <w:t xml:space="preserve">        return ExtractedContent(</w:t>
        <w:br/>
        <w:t xml:space="preserve">            text=f"[Image file: {path.name}] OCR/vision extraction will use AI when OpenAI key is configured.",</w:t>
        <w:br/>
        <w:t xml:space="preserve">            page_count=1,</w:t>
        <w:br/>
        <w:t xml:space="preserve">            pages=[PageText(page=1, text=f"Image document: {path.name}")],</w:t>
        <w:br/>
        <w:t xml:space="preserve">        )</w:t>
        <w:br/>
        <w:t xml:space="preserve">    if document_type == DocumentType.ZIP:</w:t>
        <w:br/>
        <w:t xml:space="preserve">        return _extract_zip(path)</w:t>
        <w:br/>
        <w:t xml:space="preserve">    return ExtractedContent(text=f"Unsupported or unknown file type: {path.name}")</w:t>
        <w:br/>
        <w:br/>
        <w:br/>
        <w:t>def _extract_pdf(path: Path) -&gt; ExtractedContent:</w:t>
        <w:br/>
        <w:t xml:space="preserve">    pages: list[PageText] = []</w:t>
        <w:br/>
        <w:t xml:space="preserve">    tables: list[dict] = []</w:t>
        <w:br/>
        <w:t xml:space="preserve">    try:</w:t>
        <w:br/>
        <w:t xml:space="preserve">        fitz.TOOLS.mupdf_display_errors(False)</w:t>
        <w:br/>
        <w:t xml:space="preserve">    except Exception:</w:t>
        <w:br/>
        <w:t xml:space="preserve">        pass</w:t>
        <w:br/>
        <w:br/>
        <w:t xml:space="preserve">    with fitz.open(path) as doc:</w:t>
        <w:br/>
        <w:t xml:space="preserve">        for i, page in enumerate(doc, start=1):</w:t>
        <w:br/>
        <w:t xml:space="preserve">            try:</w:t>
        <w:br/>
        <w:t xml:space="preserve">                text = page.get_text("text") or ""</w:t>
        <w:br/>
        <w:t xml:space="preserve">            except Exception:</w:t>
        <w:br/>
        <w:t xml:space="preserve">                text = ""</w:t>
        <w:br/>
        <w:t xml:space="preserve">            pages.append(PageText(page=i, text=text))</w:t>
        <w:br/>
        <w:br/>
        <w:t xml:space="preserve">    table_pages = pages_worth_table_extract(pages, page_count=len(pages))</w:t>
        <w:br/>
        <w:t xml:space="preserve">    try:</w:t>
        <w:br/>
        <w:t xml:space="preserve">        with pdfplumber.open(path) as pdf:</w:t>
        <w:br/>
        <w:t xml:space="preserve">            for i, page in enumerate(pdf.pages, start=1):</w:t>
        <w:br/>
        <w:t xml:space="preserve">                if i not in table_pages:</w:t>
        <w:br/>
        <w:t xml:space="preserve">             </w:t>
      </w:r>
    </w:p>
    <w:p>
      <w:pPr>
        <w:spacing w:after="0" w:line="240" w:lineRule="auto"/>
      </w:pPr>
      <w:r>
        <w:rPr>
          <w:rFonts w:ascii="Consolas" w:hAnsi="Consolas" w:cs="Consolas"/>
          <w:b w:val="0"/>
          <w:i w:val="0"/>
          <w:sz w:val="14"/>
        </w:rPr>
        <w:t xml:space="preserve">       continue</w:t>
        <w:br/>
        <w:t xml:space="preserve">                try:</w:t>
        <w:br/>
        <w:t xml:space="preserve">                    extracted = page.extract_tables() or []</w:t>
        <w:br/>
        <w:t xml:space="preserve">                except Exception:</w:t>
        <w:br/>
        <w:t xml:space="preserve">                    continue</w:t>
        <w:br/>
        <w:t xml:space="preserve">                for table in extracted:</w:t>
        <w:br/>
        <w:t xml:space="preserve">                    if not table:</w:t>
        <w:br/>
        <w:t xml:space="preserve">                        continue</w:t>
        <w:br/>
        <w:t xml:space="preserve">                    tables.append({"page": i, "rows": table[:250]})</w:t>
        <w:br/>
        <w:t xml:space="preserve">    except Exception:</w:t>
        <w:br/>
        <w:t xml:space="preserve">        pass</w:t>
        <w:br/>
        <w:br/>
        <w:t xml:space="preserve">    full_text = "\n\n".join(f"--- Page {p.page} ---\n{p.text}" for p in pages if p.text.strip())</w:t>
        <w:br/>
        <w:t xml:space="preserve">    return ExtractedContent(text=full_text, page_count=len(pages), pages=pages, tables=tables)</w:t>
        <w:br/>
        <w:br/>
        <w:br/>
        <w:t>def _extract_excel(path: Path) -&gt; ExtractedContent:</w:t>
        <w:br/>
        <w:t xml:space="preserve">    wb = load_workbook(path, data_only=True, read_only=True)</w:t>
        <w:br/>
        <w:t xml:space="preserve">    chunks: list[str] = []</w:t>
        <w:br/>
        <w:t xml:space="preserve">    tables: list[dict] = []</w:t>
        <w:br/>
        <w:t xml:space="preserve">    for sheet in wb.worksheets:</w:t>
        <w:br/>
        <w:t xml:space="preserve">        rows: list[list[str]] = []</w:t>
        <w:br/>
        <w:t xml:space="preserve">        for row in sheet.iter_rows(values_only=True, max_row=200, max_col=20):</w:t>
        <w:br/>
        <w:t xml:space="preserve">            values = [("" if c is None else str(c)).strip() for c in row]</w:t>
        <w:br/>
        <w:t xml:space="preserve">            if any(values):</w:t>
        <w:br/>
        <w:t xml:space="preserve">                rows.append(values)</w:t>
        <w:br/>
        <w:t xml:space="preserve">        if rows:</w:t>
        <w:br/>
        <w:t xml:space="preserve">            tables.append({"page": 1, "sheet": sheet.title, "rows": rows[:80]})</w:t>
        <w:br/>
        <w:t xml:space="preserve">            lines = ["\t".join(r) for r in rows[:80]]</w:t>
        <w:br/>
        <w:t xml:space="preserve">            chunks.append(f"--- Sheet {sheet.title} ---\n" + "\n".join(lines))</w:t>
        <w:br/>
        <w:t xml:space="preserve">    wb.close()</w:t>
        <w:br/>
        <w:t xml:space="preserve">    return ExtractedContent(text="\n\n".join(chunks), page_count=1, pages=[PageText(page=1, text="\n\n".join(chunks))], tables=tables)</w:t>
        <w:br/>
        <w:br/>
        <w:br/>
        <w:t>def _extract_csv(path: Path) -&gt; ExtractedContent:</w:t>
        <w:br/>
        <w:t xml:space="preserve">    text = path.read_text(encoding="utf-8", errors="ignore")</w:t>
        <w:br/>
        <w:t xml:space="preserve">    rows: list[list[str]] = []</w:t>
        <w:br/>
        <w:t xml:space="preserve">    reader = csv.reader(io.StringIO(text))</w:t>
        <w:br/>
        <w:t xml:space="preserve">    for i, row in enumerate(reader):</w:t>
        <w:br/>
        <w:t xml:space="preserve">        if i &gt;= 200:</w:t>
        <w:br/>
        <w:t xml:space="preserve">            break</w:t>
        <w:br/>
        <w:t xml:space="preserve">        rows.append([c.strip() for c in row])</w:t>
        <w:br/>
        <w:t xml:space="preserve">    return ExtractedContent(</w:t>
        <w:br/>
        <w:t xml:space="preserve">        text=text[:50000],</w:t>
        <w:br/>
        <w:t xml:space="preserve">        page_count=1,</w:t>
        <w:br/>
        <w:t xml:space="preserve">        pages=[PageText(page=1, text=text[:20000])],</w:t>
        <w:br/>
        <w:t xml:space="preserve">        tables=[{"page": 1, "rows": rows[:80]}],</w:t>
        <w:br/>
        <w:t xml:space="preserve">    )</w:t>
        <w:br/>
        <w:br/>
        <w:br/>
        <w:t>def _extract_zip(path: Path) -&gt; ExtractedContent:</w:t>
        <w:br/>
        <w:t xml:space="preserve">    names: list[str] = []</w:t>
        <w:br/>
        <w:t xml:space="preserve">    with zipfile.ZipFile(path, "r") as zf:</w:t>
        <w:br/>
        <w:t xml:space="preserve">        names = zf.namelist()[:200]</w:t>
        <w:br/>
        <w:t xml:space="preserve">    listing = "\n".join(names)</w:t>
        <w:br/>
        <w:t xml:space="preserve">    text = f"ZIP archive contains {len(names)} entries:\n{listing}"</w:t>
        <w:br/>
        <w:t xml:space="preserve">    return ExtractedContent(text=text, page_count=1, pages=[PageText(page=1, text=text)])</w:t>
        <w:br/>
      </w:r>
    </w:p>
    <w:p>
      <w:pPr>
        <w:pStyle w:val="Heading3"/>
      </w:pPr>
      <w:r>
        <w:t>backend/app/services/cad/quantity_engine.py</w:t>
      </w:r>
    </w:p>
    <w:p>
      <w:pPr>
        <w:spacing w:after="80" w:line="240" w:lineRule="auto"/>
      </w:pPr>
      <w:r>
        <w:rPr>
          <w:rFonts w:ascii="Calibri" w:hAnsi="Calibri" w:cs="Calibri"/>
          <w:b w:val="0"/>
          <w:i w:val="0"/>
          <w:sz w:val="18"/>
        </w:rPr>
        <w:t>SHA-256: c83398fc3249f5c6edc76a21c7f0b7e799b491c7728660f55182278c4839c8a8    ·    822 line(s)    ·    .py</w:t>
      </w:r>
    </w:p>
    <w:p>
      <w:pPr>
        <w:spacing w:after="0" w:line="240" w:lineRule="auto"/>
      </w:pPr>
      <w:r>
        <w:rPr>
          <w:rFonts w:ascii="Consolas" w:hAnsi="Consolas" w:cs="Consolas"/>
          <w:b w:val="0"/>
          <w:i w:val="0"/>
          <w:sz w:val="14"/>
        </w:rPr>
        <w:t>"""Map CAD extractions to size-aware civil quantity takeoff candidates.</w:t>
        <w:br/>
        <w:br/>
        <w:t>Goals vs generic layer sums:</w:t>
        <w:br/>
        <w:t>- Pipe lengths split by size + network (water / sanitary / storm)</w:t>
        <w:br/>
        <w:t>- Count bends, valves, tees, reducers, hydrants by type (+ size when named)</w:t>
        <w:br/>
        <w:t>- Storm/sanitary structures: manholes, inlets, catch basins, junction boxes</w:t>
        <w:br/>
        <w:t>- Earthwork cut / fill volumes when surfaces expose them</w:t>
        <w:br/>
        <w:t>"""</w:t>
        <w:br/>
        <w:br/>
        <w:t>from __future__ import annotations</w:t>
        <w:br/>
        <w:br/>
        <w:t>import re</w:t>
        <w:br/>
        <w:t>from typing import Any</w:t>
        <w:br/>
        <w:br/>
        <w:t>from app.services.csi_mapper import enrich_quantity_item</w:t>
        <w:br/>
        <w:br/>
        <w:t># inch sizes: 8", 8 in, 8-inch, 8IN, Ø8, DIA 8, DN200 (approx mm→in when large)</w:t>
        <w:br/>
        <w:t>_SIZE_RE = re.compile(</w:t>
        <w:br/>
        <w:t xml:space="preserve">    r"(?:"</w:t>
        <w:br/>
        <w:t xml:space="preserve">    r"(?:Ø|ø|dia\.?|diam\.?|diameter|dn|nps)?\s*"</w:t>
        <w:br/>
        <w:t xml:space="preserve">    r"(\d{1,2}(?:\.\d+)?)\s*(?:\"|''|in(?:ch(?:es)?)?|mm)?\b"</w:t>
        <w:br/>
        <w:t xml:space="preserve">    r"|"</w:t>
        <w:br/>
        <w:t xml:space="preserve">    r"\b(\d{1,2}(?:\.\d+)?)(?:\"|''|in)\b"</w:t>
        <w:br/>
        <w:t xml:space="preserve">    r")",</w:t>
        <w:br/>
        <w:t xml:space="preserve">    re.I,</w:t>
        <w:br/>
        <w:t>)</w:t>
        <w:br/>
        <w:br/>
        <w:t>_MM_SIZE_RE = re.compile(r"\b(\d{2,4})\s*mm\b", re.I)</w:t>
        <w:br/>
        <w:br/>
        <w:t>_NOISE_LAYERS = {</w:t>
        <w:br/>
        <w:t xml:space="preserve">    "0",</w:t>
        <w:br/>
        <w:t xml:space="preserve">    "defpoints",</w:t>
        <w:br/>
        <w:t xml:space="preserve">    "view",</w:t>
        <w:br/>
        <w:t xml:space="preserve">    "textm",</w:t>
        <w:br/>
        <w:t xml:space="preserve">    "psplan_vport",</w:t>
        <w:br/>
        <w:t xml:space="preserve">    "psprof_vport",</w:t>
        <w:br/>
        <w:t xml:space="preserve">    "viewport",</w:t>
        <w:br/>
        <w:t xml:space="preserve">    "vport",</w:t>
        <w:br/>
        <w:t xml:space="preserve">    "title",</w:t>
        <w:br/>
        <w:t xml:space="preserve">    "border",</w:t>
        <w:br/>
        <w:t xml:space="preserve">    "legend",</w:t>
        <w:br/>
        <w:t>}</w:t>
        <w:br/>
        <w:br/>
        <w:t>_NOISE_NAME_BITS = (</w:t>
        <w:br/>
        <w:t xml:space="preserve">    "mview",</w:t>
        <w:br/>
        <w:t xml:space="preserve">    "viewport",</w:t>
        <w:br/>
        <w:t xml:space="preserve">    "logo",</w:t>
        <w:br/>
        <w:t xml:space="preserve">    "title",</w:t>
        <w:br/>
        <w:t xml:space="preserve">    "border",</w:t>
        <w:br/>
        <w:t xml:space="preserve">    "legend",</w:t>
        <w:br/>
        <w:t xml:space="preserve">    "model_space",</w:t>
        <w:br/>
        <w:t xml:space="preserve">    "paper_space",</w:t>
        <w:br/>
        <w:t xml:space="preserve">    "crowsfoot",</w:t>
        <w:br/>
        <w:t xml:space="preserve">    "*model",</w:t>
        <w:br/>
        <w:t xml:space="preserve">    "*paper",</w:t>
        <w:br/>
        <w:t xml:space="preserve">    "north arrow",</w:t>
        <w:br/>
        <w:t xml:space="preserve">    "barscale",</w:t>
        <w:br/>
        <w:t xml:space="preserve">    "sheet",</w:t>
        <w:br/>
        <w:t>)</w:t>
        <w:br/>
        <w:br/>
        <w:br/>
        <w:t>def _is_noise_layer(name: str) -&gt; bool:</w:t>
        <w:br/>
        <w:t xml:space="preserve">    low = (name or "").strip().lower()</w:t>
        <w:br/>
        <w:t xml:space="preserve">    if not low or low in _NOISE_LAYERS:</w:t>
        <w:br/>
        <w:t xml:space="preserve">        return True</w:t>
        <w:br/>
        <w:t xml:space="preserve">    return any(token in low for token in ("vport", "viewport", "defpoints", "title block"))</w:t>
        <w:br/>
        <w:br/>
        <w:br/>
        <w:t>def _is_noise_name(name: str) -&gt; bool:</w:t>
        <w:br/>
        <w:t xml:space="preserve">    low = (name or "").lower()</w:t>
        <w:br/>
        <w:t xml:space="preserve">    return any(bit in low for bit in _NOISE_NAME_BITS)</w:t>
        <w:br/>
        <w:br/>
        <w:br/>
        <w:t>def _is_paper_space(entity: dict[str, Any]) -&gt; bool:</w:t>
        <w:br/>
        <w:t xml:space="preserve">    space = str(entity.get("space") or entity.get("layout") or "").lower()</w:t>
        <w:br/>
        <w:t xml:space="preserve">    layer = str(entity.get("layer") or "").lower()</w:t>
        <w:br/>
        <w:t xml:space="preserve">    return "paper" in space or layer.startswith("ps") or "paper_space" in layer</w:t>
        <w:br/>
        <w:br/>
        <w:br/>
        <w:t>def _length_scale_to_feet(units: Any) -&gt; tuple[float, str | None, bool]:</w:t>
        <w:br/>
        <w:t xml:space="preserve">    """Convert drawing length units to feet and report assumption risk.</w:t>
        <w:br/>
        <w:br/>
        <w:t xml:space="preserve">    Returns: (scale_to_feet, note, assumed_flag)</w:t>
        <w:br/>
        <w:t xml:space="preserve">    """</w:t>
        <w:br/>
        <w:t xml:space="preserve">    mapping = {</w:t>
        <w:br/>
        <w:t xml:space="preserve">        "1": 1.0 / 12.0,  # inches</w:t>
        <w:br/>
        <w:t xml:space="preserve">        "2": 1.0,  # feet</w:t>
        <w:br/>
        <w:t xml:space="preserve">        "3": 3.0,  # yards</w:t>
        <w:br/>
        <w:t xml:space="preserve">        "4": 1.0 / 25.4 / 12.0,  # mm</w:t>
        <w:br/>
        <w:t xml:space="preserve">        "5": 1.0 / 2.54 / 12.0,  # cm</w:t>
        <w:br/>
        <w:t xml:space="preserve">        "6": 3.280839895,  # meters</w:t>
        <w:br/>
        <w:t xml:space="preserve">        "inch": 1.0 / 12.0,</w:t>
        <w:br/>
        <w:t xml:space="preserve">        "inches": 1.0 / 12.0,</w:t>
        <w:br/>
        <w:t xml:space="preserve">        "in": 1.0 / 12.0,</w:t>
        <w:br/>
        <w:t xml:space="preserve">        "ft": 1.0,</w:t>
        <w:br/>
        <w:t xml:space="preserve">        "feet": 1.0,</w:t>
        <w:br/>
        <w:t xml:space="preserve">        "foot": 1.0,</w:t>
        <w:br/>
        <w:t xml:space="preserve">        "us survey foot": 1.000002,</w:t>
        <w:br/>
        <w:t xml:space="preserve">        "us survey feet": 1.000002,</w:t>
        <w:br/>
        <w:t xml:space="preserve">        "us-ft": 1.000002,</w:t>
        <w:br/>
        <w:t xml:space="preserve">        "ftus": 1.000002,</w:t>
        <w:br/>
        <w:t xml:space="preserve">        "yard": 3.0,</w:t>
        <w:br/>
        <w:t xml:space="preserve">        "yards": 3.0,</w:t>
        <w:br/>
        <w:t xml:space="preserve">        "yd": 3.0,</w:t>
        <w:br/>
        <w:t xml:space="preserve">        "mm": 1.0 / 25.4 / 12.0,</w:t>
        <w:br/>
        <w:t xml:space="preserve">        "millimeter": 1.0 / 25.4 / 12.0,</w:t>
        <w:br/>
        <w:t xml:space="preserve">        "millimeters": 1.0 / 25.4 / 12.0,</w:t>
        <w:br/>
        <w:t xml:space="preserve">        "cm": 1.0 / 2.54 / 12.0,</w:t>
        <w:br/>
        <w:t xml:space="preserve">        "centimeter": 1.0 / 2.54 / 12.0,</w:t>
        <w:br/>
        <w:t xml:space="preserve">        "centimeters": 1.0 / 2.54 / 12.0,</w:t>
        <w:br/>
        <w:t xml:space="preserve">        "m": 3.280839895,</w:t>
        <w:br/>
        <w:t xml:space="preserve">        "meter": 3.280839895,</w:t>
        <w:br/>
        <w:t xml:space="preserve">        "meters": 3.280839895,</w:t>
        <w:br/>
        <w:t xml:space="preserve">        "metre": 3.280839895,</w:t>
        <w:br/>
        <w:t xml:space="preserve">        "metres": 3.280839895,</w:t>
        <w:br/>
        <w:t xml:space="preserve">        "km": 3280.839895,</w:t>
        <w:br/>
        <w:t xml:space="preserve">        "kilometer": 3280.839895,</w:t>
        <w:br/>
        <w:t xml:space="preserve">        "kilometers": 3280.839895,</w:t>
        <w:br/>
        <w:t xml:space="preserve">    }</w:t>
        <w:br/>
        <w:t xml:space="preserve">    if units is None:</w:t>
        <w:br/>
        <w:t xml:space="preserve">        return (</w:t>
        <w:br/>
        <w:t xml:space="preserve">            1.0,</w:t>
        <w:br/>
        <w:t xml:space="preserve">            "Drawing units were not provided; assumed feet for length takeoff. Verify drawing scale.",</w:t>
        <w:br/>
        <w:t xml:space="preserve">            True,</w:t>
        <w:br/>
        <w:t xml:space="preserve">        )</w:t>
        <w:br/>
        <w:br/>
        <w:t xml:space="preserve">    raw = str(units).strip().lower()</w:t>
        <w:br/>
        <w:t xml:space="preserve">    if raw in {"", "none", "null", "unknown", "unitless", "0"}:</w:t>
        <w:br/>
        <w:t xml:space="preserve">        return (</w:t>
        <w:br/>
        <w:t xml:space="preserve">            1.0,</w:t>
        <w:br/>
        <w:t xml:space="preserve">            "Drawing units are unitle</w:t>
      </w:r>
    </w:p>
    <w:p>
      <w:pPr>
        <w:spacing w:after="0" w:line="240" w:lineRule="auto"/>
      </w:pPr>
      <w:r>
        <w:rPr>
          <w:rFonts w:ascii="Consolas" w:hAnsi="Consolas" w:cs="Consolas"/>
          <w:b w:val="0"/>
          <w:i w:val="0"/>
          <w:sz w:val="14"/>
        </w:rPr>
        <w:t>ss/unknown; assumed feet for length takeoff. Verify drawing scale.",</w:t>
        <w:br/>
        <w:t xml:space="preserve">            True,</w:t>
        <w:br/>
        <w:t xml:space="preserve">        )</w:t>
        <w:br/>
        <w:br/>
        <w:t xml:space="preserve">    if raw in mapping:</w:t>
        <w:br/>
        <w:t xml:space="preserve">        return mapping[raw], None, False</w:t>
        <w:br/>
        <w:br/>
        <w:t xml:space="preserve">    # Strings like "InsertionUnits.Feet" or "Units.Meters"</w:t>
        <w:br/>
        <w:t xml:space="preserve">    for key, scale in mapping.items():</w:t>
        <w:br/>
        <w:t xml:space="preserve">        if key.isalpha() and key in raw:</w:t>
        <w:br/>
        <w:t xml:space="preserve">            return scale, None, False</w:t>
        <w:br/>
        <w:br/>
        <w:t xml:space="preserve">    return (</w:t>
        <w:br/>
        <w:t xml:space="preserve">        1.0,</w:t>
        <w:br/>
        <w:t xml:space="preserve">        f"Unrecognized drawing units '{units}'; assumed feet for length takeoff. Verify drawing scale.",</w:t>
        <w:br/>
        <w:t xml:space="preserve">        True,</w:t>
        <w:br/>
        <w:t xml:space="preserve">    )</w:t>
        <w:br/>
        <w:br/>
        <w:br/>
        <w:t>def _size_hints_from_texts(extraction: dict[str, Any]) -&gt; dict[str, str]:</w:t>
        <w:br/>
        <w:t xml:space="preserve">    """Map layer → most common size label found in TEXT/MTEXT on that layer."""</w:t>
        <w:br/>
        <w:t xml:space="preserve">    counts: dict[str, dict[str, int]] = {}</w:t>
        <w:br/>
        <w:t xml:space="preserve">    for text in extraction.get("texts") or []:</w:t>
        <w:br/>
        <w:t xml:space="preserve">        layer = str(text.get("layer") or "").strip()</w:t>
        <w:br/>
        <w:t xml:space="preserve">        body = str(text.get("text") or text.get("content") or "")</w:t>
        <w:br/>
        <w:t xml:space="preserve">        size = extract_size_label(body, layer)</w:t>
        <w:br/>
        <w:t xml:space="preserve">        if not layer or not size:</w:t>
        <w:br/>
        <w:t xml:space="preserve">            continue</w:t>
        <w:br/>
        <w:t xml:space="preserve">        bucket = counts.setdefault(layer.lower(), {})</w:t>
        <w:br/>
        <w:t xml:space="preserve">        bucket[size] = bucket.get(size, 0) + 1</w:t>
        <w:br/>
        <w:t xml:space="preserve">    # Also scan dimension text-like measurement if present as inches</w:t>
        <w:br/>
        <w:t xml:space="preserve">    for dim in extraction.get("dimensions") or []:</w:t>
        <w:br/>
        <w:t xml:space="preserve">        layer = str(dim.get("layer") or "").strip()</w:t>
        <w:br/>
        <w:t xml:space="preserve">        measurement = dim.get("measurement")</w:t>
        <w:br/>
        <w:t xml:space="preserve">        size = extract_size_label(measurement, layer, dim.get("text"))</w:t>
        <w:br/>
        <w:t xml:space="preserve">        if not layer or not size:</w:t>
        <w:br/>
        <w:t xml:space="preserve">            continue</w:t>
        <w:br/>
        <w:t xml:space="preserve">        # Only trust small civil pipe diameters from dimensions</w:t>
        <w:br/>
        <w:t xml:space="preserve">        try:</w:t>
        <w:br/>
        <w:t xml:space="preserve">            inches = float(re.sub(r"[^0-9.]", "", size.split("-")[0]))</w:t>
        <w:br/>
        <w:t xml:space="preserve">        except ValueError:</w:t>
        <w:br/>
        <w:t xml:space="preserve">            continue</w:t>
        <w:br/>
        <w:t xml:space="preserve">        if inches &lt; 1 or inches &gt; 72:</w:t>
        <w:br/>
        <w:t xml:space="preserve">            continue</w:t>
        <w:br/>
        <w:t xml:space="preserve">        bucket = counts.setdefault(layer.lower(), {})</w:t>
        <w:br/>
        <w:t xml:space="preserve">        bucket[size] = bucket.get(size, 0) + 1</w:t>
        <w:br/>
        <w:br/>
        <w:t xml:space="preserve">    out: dict[str, str] = {}</w:t>
        <w:br/>
        <w:t xml:space="preserve">    for layer, bucket in counts.items():</w:t>
        <w:br/>
        <w:t xml:space="preserve">        best = max(bucket.items(), key=lambda kv: kv[1])</w:t>
        <w:br/>
        <w:t xml:space="preserve">        out[layer] = best[0]</w:t>
        <w:br/>
        <w:t xml:space="preserve">    return out</w:t>
        <w:br/>
        <w:br/>
        <w:br/>
        <w:t>def extract_size_label(*parts: Any) -&gt; str | None:</w:t>
        <w:br/>
        <w:t xml:space="preserve">    """Return normalized size like '8-Inch' from layer/name/props text."""</w:t>
        <w:br/>
        <w:t xml:space="preserve">    text = " ".join(str(p) for p in parts if p)</w:t>
        <w:br/>
        <w:t xml:space="preserve">    if not text:</w:t>
        <w:br/>
        <w:t xml:space="preserve">        return None</w:t>
        <w:br/>
        <w:br/>
        <w:t xml:space="preserve">    mm = _MM_SIZE_RE.search(text)</w:t>
        <w:br/>
        <w:t xml:space="preserve">    if mm:</w:t>
        <w:br/>
        <w:t xml:space="preserve">        try:</w:t>
        <w:br/>
        <w:t xml:space="preserve">            inches = float(mm.group(1)) / 25.4</w:t>
        <w:br/>
        <w:t xml:space="preserve">            # Civil pipe sizes are usually whole/half inches</w:t>
        <w:br/>
        <w:t xml:space="preserve">            if inches &gt;= 2:</w:t>
        <w:br/>
        <w:t xml:space="preserve">                rounded = round(inches * 2) / 2</w:t>
        <w:br/>
        <w:t xml:space="preserve">                if abs(rounded - int(rounded)) &lt; 0.01:</w:t>
        <w:br/>
        <w:t xml:space="preserve">                    return f"{int(rounded)}-Inch"</w:t>
        <w:br/>
        <w:t xml:space="preserve">                return f"{rounded:g}-Inch"</w:t>
        <w:br/>
        <w:t xml:space="preserve">        except ValueError:</w:t>
        <w:br/>
        <w:t xml:space="preserve">            pass</w:t>
        <w:br/>
        <w:br/>
        <w:t xml:space="preserve">    # Prefer patterns near pipe/water keywords</w:t>
        <w:br/>
        <w:t xml:space="preserve">    low_all = text.lower()</w:t>
        <w:br/>
        <w:t xml:space="preserve">    # Structure tags like SSMH-2 / CB-12 are indices, not diameters (unless "12\"")</w:t>
        <w:br/>
        <w:t xml:space="preserve">    structure_index = bool(</w:t>
        <w:br/>
        <w:t xml:space="preserve">        re.search(r"\b(?:ssmh|smh|mh|cb|inlet|str|jbox|jh|dmh)[-_ ]?\d+\b", low_all)</w:t>
        <w:br/>
        <w:t xml:space="preserve">        and not re.search(r"\d+\s*(?:\"|''|in(?:ch)?|mm)\b", low_all)</w:t>
        <w:br/>
        <w:t xml:space="preserve">    )</w:t>
        <w:br/>
        <w:t xml:space="preserve">    for match in _SIZE_RE.finditer(text):</w:t>
        <w:br/>
        <w:t xml:space="preserve">        raw = match.group(1) or match.group(2)</w:t>
        <w:br/>
        <w:t xml:space="preserve">        if not raw:</w:t>
        <w:br/>
        <w:t xml:space="preserve">            continue</w:t>
        <w:br/>
        <w:t xml:space="preserve">        try:</w:t>
        <w:br/>
        <w:t xml:space="preserve">            val = float(raw)</w:t>
        <w:br/>
        <w:t xml:space="preserve">        except ValueError:</w:t>
        <w:br/>
        <w:t xml:space="preserve">            continue</w:t>
        <w:br/>
        <w:t xml:space="preserve">        # Skip stationing-like numbers and tiny/huge junk</w:t>
        <w:br/>
        <w:t xml:space="preserve">        if val &lt; 1 or val &gt; 120:</w:t>
        <w:br/>
        <w:t xml:space="preserve">            continue</w:t>
        <w:br/>
        <w:t xml:space="preserve">        matched = match.group(0)</w:t>
        <w:br/>
        <w:t xml:space="preserve">        span = text[max(0, match.start() - 12) : match.end() + 12].lower()</w:t>
        <w:br/>
        <w:t xml:space="preserve">        common = {2, 3, 4, 6, 8, 10, 12, 14, 15, 16, 18, 20, 21, 24, 27, 30, 36, 42, 48, 54, 60}</w:t>
        <w:br/>
        <w:t xml:space="preserve">        has_unit = bool(re.search(r"</w:t>
      </w:r>
    </w:p>
    <w:p>
      <w:pPr>
        <w:spacing w:after="0" w:line="240" w:lineRule="auto"/>
      </w:pPr>
      <w:r>
        <w:rPr>
          <w:rFonts w:ascii="Consolas" w:hAnsi="Consolas" w:cs="Consolas"/>
          <w:b w:val="0"/>
          <w:i w:val="0"/>
          <w:sz w:val="14"/>
        </w:rPr>
        <w:t>[\"'']|in(?:ch(?:es)?)?|mm", matched, re.I))</w:t>
        <w:br/>
        <w:t xml:space="preserve">        has_cue = any(c in span for c in ('"', "in", "dia", "ø", "dn", "nps", "pipe", "casing", "wm"))</w:t>
        <w:br/>
        <w:t xml:space="preserve">        civil_context = any(</w:t>
        <w:br/>
        <w:t xml:space="preserve">            c in low_all</w:t>
        <w:br/>
        <w:t xml:space="preserve">            for c in ("pipe", "water", "main", "sewer", "storm", "valve", "hydrant", "casing", "ductile", "pvc", "wm")</w:t>
        <w:br/>
        <w:t xml:space="preserve">        )</w:t>
        <w:br/>
        <w:t xml:space="preserve">        if structure_index and not has_unit and not has_cue:</w:t>
        <w:br/>
        <w:t xml:space="preserve">            continue</w:t>
        <w:br/>
        <w:t xml:space="preserve">        if has_unit or has_cue or (val in common and civil_context):</w:t>
        <w:br/>
        <w:t xml:space="preserve">            if abs(val - int(val)) &lt; 0.01:</w:t>
        <w:br/>
        <w:t xml:space="preserve">                return f"{int(val)}-Inch"</w:t>
        <w:br/>
        <w:t xml:space="preserve">            return f"{val:g}-Inch"</w:t>
        <w:br/>
        <w:t xml:space="preserve">    return None</w:t>
        <w:br/>
        <w:br/>
        <w:br/>
        <w:t>def detect_network(*parts: Any) -&gt; str | None:</w:t>
        <w:br/>
        <w:t xml:space="preserve">    text = " ".join(str(p) for p in parts if p).lower()</w:t>
        <w:br/>
        <w:t xml:space="preserve">    if "casing" in text:</w:t>
        <w:br/>
        <w:t xml:space="preserve">        return "casing"</w:t>
        <w:br/>
        <w:t xml:space="preserve">    if any(k in text for k in ("storm", "st-", "p_storm", "sd-", "inlet", "catch basin", "catchbasin", "cb-")):</w:t>
        <w:br/>
        <w:t xml:space="preserve">        return "storm"</w:t>
        <w:br/>
        <w:t xml:space="preserve">    if any(k in text for k in ("sanitary", "san-", "p_san", "e_san", "ss-", "ssmh", "smh")):</w:t>
        <w:br/>
        <w:t xml:space="preserve">        return "sanitary"</w:t>
        <w:br/>
        <w:t xml:space="preserve">    if "sewer" in text and "storm" not in text:</w:t>
        <w:br/>
        <w:t xml:space="preserve">        return "sanitary"</w:t>
        <w:br/>
        <w:t xml:space="preserve">    if any(k in text for k in ("water", "watermain", "wm-", "p_water", "e_water", "potable", "hydrant")):</w:t>
        <w:br/>
        <w:t xml:space="preserve">        return "water"</w:t>
        <w:br/>
        <w:t xml:space="preserve">    # Cautious short tokens</w:t>
        <w:br/>
        <w:t xml:space="preserve">    if re.search(r"(^|[^a-z])w[-_]", text) or " water " in f" {text} ":</w:t>
        <w:br/>
        <w:t xml:space="preserve">        return "water"</w:t>
        <w:br/>
        <w:t xml:space="preserve">    return None</w:t>
        <w:br/>
        <w:br/>
        <w:br/>
        <w:t>def classify_fitting(name: str, layer: str = "") -&gt; tuple[str, str, str] | None:</w:t>
        <w:br/>
        <w:t xml:space="preserve">    """Return (description_prefix, category, unit) for countable fittings/structures."""</w:t>
        <w:br/>
        <w:t xml:space="preserve">    text = f"{name} {layer}".lower()</w:t>
        <w:br/>
        <w:t xml:space="preserve">    if _is_noise_name(name) or _is_noise_layer(layer):</w:t>
        <w:br/>
        <w:t xml:space="preserve">        return None</w:t>
        <w:br/>
        <w:br/>
        <w:t xml:space="preserve">    # Structures first (storm/sanitary)</w:t>
        <w:br/>
        <w:t xml:space="preserve">    structure_map = [</w:t>
        <w:br/>
        <w:t xml:space="preserve">        (["smh", "sanitary manhole", "sanhole", "ss mh", "ssmh"], "Sanitary Sewer Manhole", "Drainage"),</w:t>
        <w:br/>
        <w:t xml:space="preserve">        (["manhole", " mh", "mh_", "mh-", "junc"], "Manhole", "Drainage"),</w:t>
        <w:br/>
        <w:t xml:space="preserve">        (["inlet", "catch basin", "catchbasin", "cb-", "cb_", "sf_b", "curb inlet", "grate"], "Storm Drainage Inlet", "Drainage"),</w:t>
        <w:br/>
        <w:t xml:space="preserve">        (["junction box", "jbox", "j-box", "drop structure"], "Storm Drainage Junction Box", "Drainage"),</w:t>
        <w:br/>
        <w:t xml:space="preserve">        (["headwall", "endwall", "outlet structure"], "Drainage Headwall / Outlet", "Drainage"),</w:t>
        <w:br/>
        <w:t xml:space="preserve">        (["structure"], "Drainage Structure", "Drainage"),</w:t>
        <w:br/>
        <w:t xml:space="preserve">        (["hydrant", "fh-", "fh_"], "Fire Hydrant", "Utilities"),</w:t>
        <w:br/>
        <w:t xml:space="preserve">        (["valve", "gv-", "bv-", "wv-", "gate valve", "butterfly"], "Valve", "Utilities"),</w:t>
        <w:br/>
        <w:t xml:space="preserve">        (["bend", "elbow", "ell-", "90deg", "45deg", "22.5"], "Bend / Elbow", "Utilities"),</w:t>
        <w:br/>
        <w:t xml:space="preserve">        (["tee", "wye", "branch"], "Tee / Wye Fitting", "Utilities"),</w:t>
        <w:br/>
        <w:t xml:space="preserve">        (["reducer", "increaser", "coupling", "adapter"], "Reducer / Coupling", "Utilities"),</w:t>
        <w:br/>
        <w:t xml:space="preserve">        (["cross fitting", "cross-"], "Cross Fitting", "Utilities"),</w:t>
        <w:br/>
        <w:t xml:space="preserve">        (["cap", "plug", "blind"], "Cap / Plug", "Utilities"),</w:t>
        <w:br/>
        <w:t xml:space="preserve">        (["sleeve", "casing"], "Casing / Sleeve", "Utilities"),</w:t>
        <w:br/>
        <w:t xml:space="preserve">        (["meter"], "Water Meter", "Utilities"),</w:t>
        <w:br/>
        <w:t xml:space="preserve">        (["blowoff", "blow-off", "air release", "arv"], "Blowoff / Air Release", "Utilities"),</w:t>
        <w:br/>
        <w:t xml:space="preserve">        (["a-door", "doors", "door-"], "Doors", "Building"),</w:t>
        <w:br/>
        <w:t xml:space="preserve">        (["window", "glaz"], "Windows", "Building"),</w:t>
        <w:br/>
        <w:t xml:space="preserve">        (["column", "pillar"], "Columns", "Building"),</w:t>
        <w:br/>
        <w:t xml:space="preserve">        (["pile"], "Piles", "Structures"),</w:t>
        <w:br/>
        <w:t xml:space="preserve">        (["luminaire", "lightpole", "light pole", "streetlight", "street light"], "Light Poles", "Lighting &amp; Electrical"),</w:t>
        <w:br/>
        <w:t xml:space="preserve">        (["tree", "shrub"], "Trees / Shrubs", "Landscaping &amp; Irrigation"),</w:t>
        <w:br/>
        <w:t xml:space="preserve">        (["bollard"], "Bollards", "Miscellaneous"</w:t>
      </w:r>
    </w:p>
    <w:p>
      <w:pPr>
        <w:spacing w:after="0" w:line="240" w:lineRule="auto"/>
      </w:pPr>
      <w:r>
        <w:rPr>
          <w:rFonts w:ascii="Consolas" w:hAnsi="Consolas" w:cs="Consolas"/>
          <w:b w:val="0"/>
          <w:i w:val="0"/>
          <w:sz w:val="14"/>
        </w:rPr>
        <w:t>),</w:t>
        <w:br/>
        <w:t xml:space="preserve">    ]</w:t>
        <w:br/>
        <w:t xml:space="preserve">    for keys, desc, cat in structure_map:</w:t>
        <w:br/>
        <w:t xml:space="preserve">        if any(k in text for k in keys):</w:t>
        <w:br/>
        <w:t xml:space="preserve">            return desc, cat, "EA"</w:t>
        <w:br/>
        <w:br/>
        <w:t xml:space="preserve">    if re.search(r"(?&lt;![a-z])doors?(?![a-z])", text) and "outdoor" not in text:</w:t>
        <w:br/>
        <w:t xml:space="preserve">        return "Doors", "Building", "EA"</w:t>
        <w:br/>
        <w:br/>
        <w:t xml:space="preserve">    # Traffic signs / MUTCD inserts → counted, later rolled into Traffic Control SqFt</w:t>
        <w:br/>
        <w:t xml:space="preserve">    sign_keys = (</w:t>
        <w:br/>
        <w:t xml:space="preserve">        "sign",</w:t>
        <w:br/>
        <w:t xml:space="preserve">        "mutcd",</w:t>
        <w:br/>
        <w:t xml:space="preserve">        "stop",</w:t>
        <w:br/>
        <w:t xml:space="preserve">        "yield",</w:t>
        <w:br/>
        <w:t xml:space="preserve">        "speedlimit",</w:t>
        <w:br/>
        <w:t xml:space="preserve">        "speed_limit",</w:t>
        <w:br/>
        <w:t xml:space="preserve">        "w1-",</w:t>
        <w:br/>
        <w:t xml:space="preserve">        "w2-",</w:t>
        <w:br/>
        <w:t xml:space="preserve">        "w3-",</w:t>
        <w:br/>
        <w:t xml:space="preserve">        "w4-",</w:t>
        <w:br/>
        <w:t xml:space="preserve">        "w5-",</w:t>
        <w:br/>
        <w:t xml:space="preserve">        "w20-",</w:t>
        <w:br/>
        <w:t xml:space="preserve">        "r1-",</w:t>
        <w:br/>
        <w:t xml:space="preserve">        "r2-",</w:t>
        <w:br/>
        <w:t xml:space="preserve">        "r5-",</w:t>
        <w:br/>
        <w:t xml:space="preserve">        "r6-",</w:t>
        <w:br/>
        <w:t xml:space="preserve">        "r11-",</w:t>
        <w:br/>
        <w:t xml:space="preserve">        "s1-",</w:t>
        <w:br/>
        <w:t xml:space="preserve">        "g20-",</w:t>
        <w:br/>
        <w:t xml:space="preserve">    )</w:t>
        <w:br/>
        <w:t xml:space="preserve">    if any(k in text for k in sign_keys) and "signal" not in text and "marking" not in text:</w:t>
        <w:br/>
        <w:t xml:space="preserve">        return "Traffic Sign", "Traffic Control", "EA"</w:t>
        <w:br/>
        <w:t xml:space="preserve">    return None</w:t>
        <w:br/>
        <w:br/>
        <w:br/>
        <w:t>def _pipe_description(network: str | None, size: str | None, fallback_name: str) -&gt; tuple[str, str]:</w:t>
        <w:br/>
        <w:t xml:space="preserve">    size_bit = f"{size} " if size else ""</w:t>
        <w:br/>
        <w:t xml:space="preserve">    if network == "water":</w:t>
        <w:br/>
        <w:t xml:space="preserve">        return f"{size_bit}Water Main".strip(), "Utilities"</w:t>
        <w:br/>
        <w:t xml:space="preserve">    if network == "sanitary":</w:t>
        <w:br/>
        <w:t xml:space="preserve">        return f"{size_bit}Sanitary Sewer Pipe".strip(), "Drainage"</w:t>
        <w:br/>
        <w:t xml:space="preserve">    if network == "storm":</w:t>
        <w:br/>
        <w:t xml:space="preserve">        return f"{size_bit}Storm Drain Pipe".strip(), "Drainage"</w:t>
        <w:br/>
        <w:t xml:space="preserve">    if network == "casing":</w:t>
        <w:br/>
        <w:t xml:space="preserve">        return f"{size_bit}Casing Pipe".strip(), "Utilities"</w:t>
        <w:br/>
        <w:t xml:space="preserve">    # Try size-only civil pipe</w:t>
        <w:br/>
        <w:t xml:space="preserve">    if size:</w:t>
        <w:br/>
        <w:t xml:space="preserve">        return f"{size} Utility Pipe", "Utilities"</w:t>
        <w:br/>
        <w:t xml:space="preserve">    low = fallback_name.lower()</w:t>
        <w:br/>
        <w:t xml:space="preserve">    if "casing" in low:</w:t>
        <w:br/>
        <w:t xml:space="preserve">        return "Casing Pipe", "Utilities"</w:t>
        <w:br/>
        <w:t xml:space="preserve">    return "Utility Pipe, Type and Size Unidentified", "Utilities"</w:t>
        <w:br/>
        <w:br/>
        <w:br/>
        <w:t>def build_quantities(extraction: dict[str, Any], source_label: str) -&gt; list[dict[str, Any]]:</w:t>
        <w:br/>
        <w:t xml:space="preserve">    length_by_key: dict[str, dict[str, Any]] = {}</w:t>
        <w:br/>
        <w:t xml:space="preserve">    area_by_key: dict[str, dict[str, Any]] = {}</w:t>
        <w:br/>
        <w:t xml:space="preserve">    count_by_key: dict[str, dict[str, Any]] = {}</w:t>
        <w:br/>
        <w:t xml:space="preserve">    volume_by_key: dict[str, dict[str, Any]] = {}</w:t>
        <w:br/>
        <w:t xml:space="preserve">    length_scale, length_scale_note, length_scale_assumed = _length_scale_to_feet(extraction.get("units"))</w:t>
        <w:br/>
        <w:t xml:space="preserve">    size_by_layer = _size_hints_from_texts(extraction)</w:t>
        <w:br/>
        <w:br/>
        <w:t xml:space="preserve">    def add_length(</w:t>
        <w:br/>
        <w:t xml:space="preserve">        *,</w:t>
        <w:br/>
        <w:t xml:space="preserve">        description: str,</w:t>
        <w:br/>
        <w:t xml:space="preserve">        category: str,</w:t>
        <w:br/>
        <w:t xml:space="preserve">        quantity: float,</w:t>
        <w:br/>
        <w:t xml:space="preserve">        layer: str,</w:t>
        <w:br/>
        <w:t xml:space="preserve">        entity_type: str,</w:t>
        <w:br/>
        <w:t xml:space="preserve">        method: str,</w:t>
        <w:br/>
        <w:t xml:space="preserve">        confidence: float = 88.0,</w:t>
        <w:br/>
        <w:t xml:space="preserve">        size: str | None = None,</w:t>
        <w:br/>
        <w:t xml:space="preserve">    ):</w:t>
        <w:br/>
        <w:t xml:space="preserve">        if quantity &lt;= 0:</w:t>
        <w:br/>
        <w:t xml:space="preserve">            return</w:t>
        <w:br/>
        <w:t xml:space="preserve">        if _is_noise_layer(layer) and "pipe" not in description.lower():</w:t>
        <w:br/>
        <w:t xml:space="preserve">            return</w:t>
        <w:br/>
        <w:t xml:space="preserve">        scaled = float(quantity) * length_scale</w:t>
        <w:br/>
        <w:t xml:space="preserve">        method_with_units = method</w:t>
        <w:br/>
        <w:t xml:space="preserve">        if length_scale_note:</w:t>
        <w:br/>
        <w:t xml:space="preserve">            method_with_units = f"{method}; {length_scale_note}"</w:t>
        <w:br/>
        <w:t xml:space="preserve">        if length_scale_assumed:</w:t>
        <w:br/>
        <w:t xml:space="preserve">            confidence = min(confidence, 84.0)</w:t>
        <w:br/>
        <w:t xml:space="preserve">        unit = "LF"</w:t>
        <w:br/>
        <w:t xml:space="preserve">        # Aggregate by description+size+unit (not layer) so LINE/POLYLINE/PIPE merge</w:t>
        <w:br/>
        <w:t xml:space="preserve">        key = f"{description.lower()}|{unit}|{(size or '').lower()}"</w:t>
        <w:br/>
        <w:t xml:space="preserve">        row = length_by_key.setdefault(</w:t>
        <w:br/>
        <w:t xml:space="preserve">            key,</w:t>
        <w:br/>
        <w:t xml:space="preserve">            {</w:t>
        <w:br/>
        <w:t xml:space="preserve">                "description": description,</w:t>
        <w:br/>
        <w:t xml:space="preserve">                "category": category,</w:t>
        <w:br/>
        <w:t xml:space="preserve">                "unit": unit,</w:t>
        <w:br/>
        <w:t xml:space="preserve">                "quantity": 0.0,</w:t>
        <w:br/>
        <w:t xml:space="preserve">                "layer": layer,</w:t>
        <w:br/>
        <w:t xml:space="preserve">                "entity_type": entity_type,</w:t>
        <w:br/>
        <w:t xml:space="preserve">                "calculation_method": method_with_units,</w:t>
        <w:br/>
        <w:t xml:space="preserve">                "source_reference": source_label,</w:t>
        <w:br/>
        <w:t xml:space="preserve">                "confidence": confidence,</w:t>
        <w:br/>
        <w:t xml:space="preserve">                "size": size,</w:t>
        <w:br/>
        <w:t xml:space="preserve">                "needs_review": bool(length_scale_assumed),</w:t>
        <w:br/>
        <w:t xml:space="preserve">            },</w:t>
        <w:br/>
        <w:t xml:space="preserve">        )</w:t>
        <w:br/>
        <w:t xml:space="preserve">        row["quantity"] += scaled</w:t>
        <w:br/>
        <w:t xml:space="preserve">        row["confidence"] = max(floa</w:t>
      </w:r>
    </w:p>
    <w:p>
      <w:pPr>
        <w:spacing w:after="0" w:line="240" w:lineRule="auto"/>
      </w:pPr>
      <w:r>
        <w:rPr>
          <w:rFonts w:ascii="Consolas" w:hAnsi="Consolas" w:cs="Consolas"/>
          <w:b w:val="0"/>
          <w:i w:val="0"/>
          <w:sz w:val="14"/>
        </w:rPr>
        <w:t>t(row["confidence"]), confidence)</w:t>
        <w:br/>
        <w:t xml:space="preserve">        row["needs_review"] = bool(row.get("needs_review")) or bool(length_scale_assumed)</w:t>
        <w:br/>
        <w:t xml:space="preserve">        if size and (not row.get("size")):</w:t>
        <w:br/>
        <w:t xml:space="preserve">            row["size"] = size</w:t>
        <w:br/>
        <w:br/>
        <w:t xml:space="preserve">    def add_count_item(</w:t>
        <w:br/>
        <w:t xml:space="preserve">        *,</w:t>
        <w:br/>
        <w:t xml:space="preserve">        description: str,</w:t>
        <w:br/>
        <w:t xml:space="preserve">        category: str,</w:t>
        <w:br/>
        <w:t xml:space="preserve">        layer: str,</w:t>
        <w:br/>
        <w:t xml:space="preserve">        entity_type: str,</w:t>
        <w:br/>
        <w:t xml:space="preserve">        method: str,</w:t>
        <w:br/>
        <w:t xml:space="preserve">        confidence: float = 90.0,</w:t>
        <w:br/>
        <w:t xml:space="preserve">        size: str | None = None,</w:t>
        <w:br/>
        <w:t xml:space="preserve">        name: str = "",</w:t>
        <w:br/>
        <w:t xml:space="preserve">    ):</w:t>
        <w:br/>
        <w:t xml:space="preserve">        unit = "EA"</w:t>
        <w:br/>
        <w:t xml:space="preserve">        key = f"{description.lower()}|{unit}|{(size or '').lower()}|{(name or layer).lower()}"</w:t>
        <w:br/>
        <w:t xml:space="preserve">        row = count_by_key.setdefault(</w:t>
        <w:br/>
        <w:t xml:space="preserve">            key,</w:t>
        <w:br/>
        <w:t xml:space="preserve">            {</w:t>
        <w:br/>
        <w:t xml:space="preserve">                "description": description if not size else f"{size} {description}",</w:t>
        <w:br/>
        <w:t xml:space="preserve">                "category": category,</w:t>
        <w:br/>
        <w:t xml:space="preserve">                "unit": unit,</w:t>
        <w:br/>
        <w:t xml:space="preserve">                "quantity": 0.0,</w:t>
        <w:br/>
        <w:t xml:space="preserve">                "layer": layer,</w:t>
        <w:br/>
        <w:t xml:space="preserve">                "entity_type": entity_type,</w:t>
        <w:br/>
        <w:t xml:space="preserve">                "calculation_method": method,</w:t>
        <w:br/>
        <w:t xml:space="preserve">                "source_reference": source_label,</w:t>
        <w:br/>
        <w:t xml:space="preserve">                "confidence": confidence,</w:t>
        <w:br/>
        <w:t xml:space="preserve">                "size": size,</w:t>
        <w:br/>
        <w:t xml:space="preserve">            },</w:t>
        <w:br/>
        <w:t xml:space="preserve">        )</w:t>
        <w:br/>
        <w:t xml:space="preserve">        # Avoid double-prefixing size on merge</w:t>
        <w:br/>
        <w:t xml:space="preserve">        if size and size.lower() not in row["description"].lower():</w:t>
        <w:br/>
        <w:t xml:space="preserve">            row["description"] = f"{size} {description}"</w:t>
        <w:br/>
        <w:t xml:space="preserve">        row["quantity"] += 1</w:t>
        <w:br/>
        <w:t xml:space="preserve">        row["confidence"] = max(float(row["confidence"]), confidence)</w:t>
        <w:br/>
        <w:br/>
        <w:t xml:space="preserve">    def add_volume(*, description: str, quantity: float, method: str, layer: str = "Surface"):</w:t>
        <w:br/>
        <w:t xml:space="preserve">        if quantity is None or float(quantity) &lt;= 0:</w:t>
        <w:br/>
        <w:t xml:space="preserve">            return</w:t>
        <w:br/>
        <w:t xml:space="preserve">        key = description.lower()</w:t>
        <w:br/>
        <w:t xml:space="preserve">        row = volume_by_key.setdefault(</w:t>
        <w:br/>
        <w:t xml:space="preserve">            key,</w:t>
        <w:br/>
        <w:t xml:space="preserve">            {</w:t>
        <w:br/>
        <w:t xml:space="preserve">                "description": description,</w:t>
        <w:br/>
        <w:t xml:space="preserve">                "category": "Earthwork",</w:t>
        <w:br/>
        <w:t xml:space="preserve">                "unit": "CY",</w:t>
        <w:br/>
        <w:t xml:space="preserve">                "quantity": 0.0,</w:t>
        <w:br/>
        <w:t xml:space="preserve">                "layer": layer,</w:t>
        <w:br/>
        <w:t xml:space="preserve">                "entity_type": "SURFACE",</w:t>
        <w:br/>
        <w:t xml:space="preserve">                "calculation_method": method,</w:t>
        <w:br/>
        <w:t xml:space="preserve">                "source_reference": source_label,</w:t>
        <w:br/>
        <w:t xml:space="preserve">                "confidence": 86.0,</w:t>
        <w:br/>
        <w:t xml:space="preserve">            },</w:t>
        <w:br/>
        <w:t xml:space="preserve">        )</w:t>
        <w:br/>
        <w:t xml:space="preserve">        row["quantity"] += float(quantity)</w:t>
        <w:br/>
        <w:br/>
        <w:t xml:space="preserve">    def add_area(name: str, value: float, entity_type: str):</w:t>
        <w:br/>
        <w:t xml:space="preserve">        if not value or value &lt;= 0 or _is_noise_layer(name):</w:t>
        <w:br/>
        <w:t xml:space="preserve">            return</w:t>
        <w:br/>
        <w:t xml:space="preserve">        low = name.lower()</w:t>
        <w:br/>
        <w:t xml:space="preserve">        if any(k in low for k in ("pave", "asphalt", "hma", "parking", "gsb", "wmm")):</w:t>
        <w:br/>
        <w:t xml:space="preserve">            desc = f"Area - {name}"</w:t>
        <w:br/>
        <w:t xml:space="preserve">            cat = "Pavement"</w:t>
        <w:br/>
        <w:t xml:space="preserve">        elif any(k in low for k in ("sidewalk", "walkway", "footpath")):</w:t>
        <w:br/>
        <w:t xml:space="preserve">            desc = f"Area - {name}"</w:t>
        <w:br/>
        <w:t xml:space="preserve">            cat = "Curb, Gutter &amp; Sidewalk"</w:t>
        <w:br/>
        <w:t xml:space="preserve">        elif any(k in low for k in ("floor", "slab", "roof", "a-flor", "a-area")):</w:t>
        <w:br/>
        <w:t xml:space="preserve">            desc = f"Area - {name}"</w:t>
        <w:br/>
        <w:t xml:space="preserve">            cat = "Building"</w:t>
        <w:br/>
        <w:t xml:space="preserve">        elif any(k in low for k in ("lining", "liner", "reservoir", "pond", "riprap")):</w:t>
        <w:br/>
        <w:t xml:space="preserve">            desc = f"Area - {name}"</w:t>
        <w:br/>
        <w:t xml:space="preserve">            cat = "Dams &amp; Reservoirs"</w:t>
        <w:br/>
        <w:t xml:space="preserve">        elif any(k in low for k in ("row", "easement")):</w:t>
        <w:br/>
        <w:t xml:space="preserve">            desc = f"Area - {name}"</w:t>
        <w:br/>
        <w:t xml:space="preserve">            cat = "Geometry"</w:t>
        <w:br/>
        <w:t xml:space="preserve">        else:</w:t>
        <w:br/>
        <w:t xml:space="preserve">            return  # skip random closed polys as EOQ area noise</w:t>
        <w:br/>
        <w:t xml:space="preserve">        key = f"{desc}|SF|{name}"</w:t>
        <w:br/>
        <w:t xml:space="preserve">        row = area_by_key.setdefault(</w:t>
        <w:br/>
        <w:t xml:space="preserve">            key,</w:t>
        <w:br/>
        <w:t xml:space="preserve">            {</w:t>
        <w:br/>
        <w:t xml:space="preserve">                "description": desc,</w:t>
        <w:br/>
        <w:t xml:space="preserve">                "category": cat,</w:t>
        <w:br/>
        <w:t xml:space="preserve">                "unit": "SF",</w:t>
        <w:br/>
        <w:t xml:space="preserve">                "quantity": 0.0,</w:t>
        <w:br/>
        <w:t xml:space="preserve">                "layer": name,</w:t>
        <w:br/>
        <w:t xml:space="preserve">                "entity_type": entity_type,</w:t>
        <w:br/>
        <w:t xml:space="preserve">                "calculation_method": (</w:t>
        <w:br/>
        <w:t xml:space="preserve">                    f"Sum of {entity_type} areas on '{name}'"</w:t>
        <w:br/>
        <w:t xml:space="preserve">                    + (f"; {length_scale_note}" </w:t>
      </w:r>
    </w:p>
    <w:p>
      <w:pPr>
        <w:spacing w:after="0" w:line="240" w:lineRule="auto"/>
      </w:pPr>
      <w:r>
        <w:rPr>
          <w:rFonts w:ascii="Consolas" w:hAnsi="Consolas" w:cs="Consolas"/>
          <w:b w:val="0"/>
          <w:i w:val="0"/>
          <w:sz w:val="14"/>
        </w:rPr>
        <w:t>if length_scale_note else "")</w:t>
        <w:br/>
        <w:t xml:space="preserve">                ),</w:t>
        <w:br/>
        <w:t xml:space="preserve">                "source_reference": source_label,</w:t>
        <w:br/>
        <w:t xml:space="preserve">                "confidence": 74.0 if length_scale_assumed else 78.0,</w:t>
        <w:br/>
        <w:t xml:space="preserve">                "needs_review": bool(length_scale_assumed),</w:t>
        <w:br/>
        <w:t xml:space="preserve">            },</w:t>
        <w:br/>
        <w:t xml:space="preserve">        )</w:t>
        <w:br/>
        <w:t xml:space="preserve">        row["quantity"] += value</w:t>
        <w:br/>
        <w:br/>
        <w:t xml:space="preserve">    # --- Civil 3D / APS pipes (best source for size) ---</w:t>
        <w:br/>
        <w:t xml:space="preserve">    for pipe in extraction.get("pipes") or []:</w:t>
        <w:br/>
        <w:t xml:space="preserve">        name = str(pipe.get("name") or "Pipe")</w:t>
        <w:br/>
        <w:t xml:space="preserve">        layer = str(pipe.get("layer") or name)</w:t>
        <w:br/>
        <w:t xml:space="preserve">        length = float(pipe.get("length") or 0)</w:t>
        <w:br/>
        <w:t xml:space="preserve">        diameter = pipe.get("diameter") or pipe.get("inner_diameter") or pipe.get("outer_diameter")</w:t>
        <w:br/>
        <w:t xml:space="preserve">        size = extract_size_label(name, layer, diameter, pipe.get("part_size"), pipe.get("description"))</w:t>
        <w:br/>
        <w:t xml:space="preserve">        if not size:</w:t>
        <w:br/>
        <w:t xml:space="preserve">            size = size_by_layer.get(layer.lower())</w:t>
        <w:br/>
        <w:t xml:space="preserve">        if not size and pipe.get("radius"):</w:t>
        <w:br/>
        <w:t xml:space="preserve">            try:</w:t>
        <w:br/>
        <w:t xml:space="preserve">                # radius often in drawing units (ft) → diameter inches if small</w:t>
        <w:br/>
        <w:t xml:space="preserve">                r = float(pipe["radius"])</w:t>
        <w:br/>
        <w:t xml:space="preserve">                if r &lt; 5:  # feet</w:t>
        <w:br/>
        <w:t xml:space="preserve">                    size = extract_size_label(f'{r * 2 * 12}"')</w:t>
        <w:br/>
        <w:t xml:space="preserve">                elif r &lt; 60:  # already inches radius unlikely; treat as inches diameter/2</w:t>
        <w:br/>
        <w:t xml:space="preserve">                    size = extract_size_label(f'{r * 2}"')</w:t>
        <w:br/>
        <w:t xml:space="preserve">            except (TypeError, ValueError):</w:t>
        <w:br/>
        <w:t xml:space="preserve">                pass</w:t>
        <w:br/>
        <w:t xml:space="preserve">        network = detect_network(name, layer, pipe.get("network"), pipe.get("description")) or detect_network(</w:t>
        <w:br/>
        <w:t xml:space="preserve">            pipe.get("part_size") or ""</w:t>
        <w:br/>
        <w:t xml:space="preserve">        )</w:t>
        <w:br/>
        <w:t xml:space="preserve">        desc, cat = _pipe_description(network, size, name)</w:t>
        <w:br/>
        <w:t xml:space="preserve">        conf = 94.0 if size and network else 88.0 if size or network else 80.0</w:t>
        <w:br/>
        <w:t xml:space="preserve">        add_length(</w:t>
        <w:br/>
        <w:t xml:space="preserve">            description=desc,</w:t>
        <w:br/>
        <w:t xml:space="preserve">            category=cat,</w:t>
        <w:br/>
        <w:t xml:space="preserve">            quantity=length,</w:t>
        <w:br/>
        <w:t xml:space="preserve">            layer=layer,</w:t>
        <w:br/>
        <w:t xml:space="preserve">            entity_type="PIPE",</w:t>
        <w:br/>
        <w:t xml:space="preserve">            method=f"Sum of PIPE lengths ({name})" + (f", size {size}" if size else ""),</w:t>
        <w:br/>
        <w:t xml:space="preserve">            confidence=conf,</w:t>
        <w:br/>
        <w:t xml:space="preserve">            size=size,</w:t>
        <w:br/>
        <w:t xml:space="preserve">        )</w:t>
        <w:br/>
        <w:br/>
        <w:t xml:space="preserve">    # --- Alignments (often sanitary/storm centerlines) ---</w:t>
        <w:br/>
        <w:t xml:space="preserve">    for align in extraction.get("alignments") or []:</w:t>
        <w:br/>
        <w:t xml:space="preserve">        name = str(align.get("name") or "Alignment")</w:t>
        <w:br/>
        <w:t xml:space="preserve">        layer = str(align.get("layer") or name)</w:t>
        <w:br/>
        <w:t xml:space="preserve">        length = float(align.get("length") or 0)</w:t>
        <w:br/>
        <w:t xml:space="preserve">        size = extract_size_label(name, layer)</w:t>
        <w:br/>
        <w:t xml:space="preserve">        network = detect_network(name, layer)</w:t>
        <w:br/>
        <w:t xml:space="preserve">        if network in {"sanitary", "storm", "water"} or size:</w:t>
        <w:br/>
        <w:t xml:space="preserve">            desc, cat = _pipe_description(network, size, name)</w:t>
        <w:br/>
        <w:t xml:space="preserve">            add_length(</w:t>
        <w:br/>
        <w:t xml:space="preserve">                description=desc,</w:t>
        <w:br/>
        <w:t xml:space="preserve">                category=cat,</w:t>
        <w:br/>
        <w:t xml:space="preserve">                quantity=length,</w:t>
        <w:br/>
        <w:t xml:space="preserve">                layer=layer,</w:t>
        <w:br/>
        <w:t xml:space="preserve">                entity_type="ALIGNMENT",</w:t>
        <w:br/>
        <w:t xml:space="preserve">                method=f"Sum of ALIGNMENT lengths '{name}'",</w:t>
        <w:br/>
        <w:t xml:space="preserve">                confidence=90.0 if network else 82.0,</w:t>
        <w:br/>
        <w:t xml:space="preserve">                size=size,</w:t>
        <w:br/>
        <w:t xml:space="preserve">            )</w:t>
        <w:br/>
        <w:br/>
        <w:t xml:space="preserve">    # --- Polylines / lines: size-aware by layer/name ---</w:t>
        <w:br/>
        <w:t xml:space="preserve">    for line in extraction.get("lines") or []:</w:t>
        <w:br/>
        <w:t xml:space="preserve">        if _is_paper_space(line):</w:t>
        <w:br/>
        <w:t xml:space="preserve">            continue</w:t>
        <w:br/>
        <w:t xml:space="preserve">        layer = str(line.get("layer") or "0")</w:t>
        <w:br/>
        <w:t xml:space="preserve">        length = float(line.get("length") or 0)</w:t>
        <w:br/>
        <w:t xml:space="preserve">        size = extract_size_label(layer, line.get("name")) or size_by_layer.get(layer.lower())</w:t>
        <w:br/>
        <w:t xml:space="preserve">        network = detect_network(layer, line.get("name"))</w:t>
        <w:br/>
        <w:t xml:space="preserve">        # Require network or size or explicit pipe-ish layer — avoid random linework</w:t>
        <w:br/>
        <w:t xml:space="preserve">        if network or size or any(k in layer.lower() for k in ("pipe", "water", "sewer", "storm", "san", "casing")):</w:t>
        <w:br/>
        <w:t xml:space="preserve">            desc, cat = _pipe_description(network, size, layer)</w:t>
        <w:br/>
        <w:t xml:space="preserve">            add_length(</w:t>
        <w:br/>
        <w:t xml:space="preserve">                description=desc,</w:t>
        <w:br/>
        <w:t xml:space="preserve">                ca</w:t>
      </w:r>
    </w:p>
    <w:p>
      <w:pPr>
        <w:spacing w:after="0" w:line="240" w:lineRule="auto"/>
      </w:pPr>
      <w:r>
        <w:rPr>
          <w:rFonts w:ascii="Consolas" w:hAnsi="Consolas" w:cs="Consolas"/>
          <w:b w:val="0"/>
          <w:i w:val="0"/>
          <w:sz w:val="14"/>
        </w:rPr>
        <w:t>tegory=cat,</w:t>
        <w:br/>
        <w:t xml:space="preserve">                quantity=length,</w:t>
        <w:br/>
        <w:t xml:space="preserve">                layer=layer,</w:t>
        <w:br/>
        <w:t xml:space="preserve">                entity_type="LINE",</w:t>
        <w:br/>
        <w:t xml:space="preserve">                method=f"Sum of LINE lengths on layer '{layer}'",</w:t>
        <w:br/>
        <w:t xml:space="preserve">                confidence=86.0 if size and network else 80.0 if size or network else 74.0,</w:t>
        <w:br/>
        <w:t xml:space="preserve">                size=size,</w:t>
        <w:br/>
        <w:t xml:space="preserve">            )</w:t>
        <w:br/>
        <w:br/>
        <w:t xml:space="preserve">    for pl in extraction.get("polylines") or []:</w:t>
        <w:br/>
        <w:t xml:space="preserve">        if _is_paper_space(pl):</w:t>
        <w:br/>
        <w:t xml:space="preserve">            continue</w:t>
        <w:br/>
        <w:t xml:space="preserve">        layer = str(pl.get("layer") or "0")</w:t>
        <w:br/>
        <w:t xml:space="preserve">        length = float(pl.get("length") or 0)</w:t>
        <w:br/>
        <w:t xml:space="preserve">        size = extract_size_label(layer, pl.get("name")) or size_by_layer.get(layer.lower())</w:t>
        <w:br/>
        <w:t xml:space="preserve">        network = detect_network(layer, pl.get("name"))</w:t>
        <w:br/>
        <w:t xml:space="preserve">        if network or size or any(</w:t>
        <w:br/>
        <w:t xml:space="preserve">            k in layer.lower() for k in ("pipe", "water", "sewer", "storm", "san", "casing", "main")</w:t>
        <w:br/>
        <w:t xml:space="preserve">        ):</w:t>
        <w:br/>
        <w:t xml:space="preserve">            desc, cat = _pipe_description(network, size, layer)</w:t>
        <w:br/>
        <w:t xml:space="preserve">            add_length(</w:t>
        <w:br/>
        <w:t xml:space="preserve">                description=desc,</w:t>
        <w:br/>
        <w:t xml:space="preserve">                category=cat,</w:t>
        <w:br/>
        <w:t xml:space="preserve">                quantity=length,</w:t>
        <w:br/>
        <w:t xml:space="preserve">                layer=layer,</w:t>
        <w:br/>
        <w:t xml:space="preserve">                entity_type="POLYLINE",</w:t>
        <w:br/>
        <w:t xml:space="preserve">                method=f"Sum of POLYLINE lengths on layer '{layer}'",</w:t>
        <w:br/>
        <w:t xml:space="preserve">                confidence=87.0 if size and network else 81.0 if size or network else 75.0,</w:t>
        <w:br/>
        <w:t xml:space="preserve">                size=size,</w:t>
        <w:br/>
        <w:t xml:space="preserve">            )</w:t>
        <w:br/>
        <w:t xml:space="preserve">        if pl.get("area"):</w:t>
        <w:br/>
        <w:t xml:space="preserve">            add_area(layer, float(pl.get("area") or 0) * (length_scale**2), "POLYLINE")</w:t>
        <w:br/>
        <w:br/>
        <w:t xml:space="preserve">    for hatch in extraction.get("hatches") or []:</w:t>
        <w:br/>
        <w:t xml:space="preserve">        add_area(str(hatch.get("layer") or "0"), float(hatch.get("area") or 0), "HATCH")</w:t>
        <w:br/>
        <w:br/>
        <w:t xml:space="preserve">    # --- Blocks / inserts: fittings + structures (do not lump) ---</w:t>
        <w:br/>
        <w:t xml:space="preserve">    for block in extraction.get("blocks") or []:</w:t>
        <w:br/>
        <w:t xml:space="preserve">        if _is_paper_space(block):</w:t>
        <w:br/>
        <w:t xml:space="preserve">            continue</w:t>
        <w:br/>
        <w:t xml:space="preserve">        name = str(block.get("name") or "BLOCK")</w:t>
        <w:br/>
        <w:t xml:space="preserve">        layer = str(block.get("layer") or "")</w:t>
        <w:br/>
        <w:t xml:space="preserve">        btype = str(block.get("type") or "")</w:t>
        <w:br/>
        <w:t xml:space="preserve">        if _is_noise_name(name):</w:t>
        <w:br/>
        <w:t xml:space="preserve">            continue</w:t>
        <w:br/>
        <w:t xml:space="preserve">        size = extract_size_label(name, layer, block.get("size"), block.get("description"), btype)</w:t>
        <w:br/>
        <w:t xml:space="preserve">        if not size:</w:t>
        <w:br/>
        <w:t xml:space="preserve">            size = size_by_layer.get(layer.lower())</w:t>
        <w:br/>
        <w:t xml:space="preserve">        network = detect_network(name, layer, btype)</w:t>
        <w:br/>
        <w:t xml:space="preserve">        classified = classify_fitting(name, layer) or classify_fitting(name, btype)</w:t>
        <w:br/>
        <w:t xml:space="preserve">        if classified:</w:t>
        <w:br/>
        <w:t xml:space="preserve">            desc, cat, _unit = classified</w:t>
        <w:br/>
        <w:t xml:space="preserve">            # Specialize manhole/inlet by network</w:t>
        <w:br/>
        <w:t xml:space="preserve">            if desc == "Manhole" and network == "sanitary":</w:t>
        <w:br/>
        <w:t xml:space="preserve">                desc = "Sanitary Sewer Manhole"</w:t>
        <w:br/>
        <w:t xml:space="preserve">            elif desc == "Manhole" and network == "storm":</w:t>
        <w:br/>
        <w:t xml:space="preserve">                desc = "Storm Sewer Manhole"</w:t>
        <w:br/>
        <w:t xml:space="preserve">            elif desc == "Drainage Structure" and network == "storm":</w:t>
        <w:br/>
        <w:t xml:space="preserve">                desc = "Storm Drainage Structure"</w:t>
        <w:br/>
        <w:t xml:space="preserve">            elif desc in {"Valve", "Bend / Elbow", "Tee / Wye Fitting", "Reducer / Coupling"} and network == "water":</w:t>
        <w:br/>
        <w:t xml:space="preserve">                desc = f"Water {desc}"</w:t>
        <w:br/>
        <w:t xml:space="preserve">            elif desc in {"Valve", "Bend / Elbow"} and network == "sanitary":</w:t>
        <w:br/>
        <w:t xml:space="preserve">                desc = f"Sanitary {desc}"</w:t>
        <w:br/>
        <w:t xml:space="preserve">            add_count_item(</w:t>
        <w:br/>
        <w:t xml:space="preserve">                description=desc,</w:t>
        <w:br/>
        <w:t xml:space="preserve">                category=cat,</w:t>
        <w:br/>
        <w:t xml:space="preserve">                layer=layer or name,</w:t>
        <w:br/>
        <w:t xml:space="preserve">                entity_type="INSERT",</w:t>
        <w:br/>
        <w:t xml:space="preserve">                method=f"Count of INSERT '{name}'",</w:t>
        <w:br/>
        <w:t xml:space="preserve">                confidence=92.0 if size else 89.0,</w:t>
        <w:br/>
        <w:t xml:space="preserve">                size=size,</w:t>
        <w:br/>
        <w:t xml:space="preserve">                name=name,</w:t>
        <w:br/>
        <w:t xml:space="preserve">            )</w:t>
        <w:br/>
        <w:t xml:space="preserve">            continue</w:t>
        <w:br/>
        <w:br/>
        <w:t xml:space="preserve">        # Layer-implied utility insert without clear fitting keyword</w:t>
        <w:br/>
        <w:t xml:space="preserve">        if network in {"water", "storm", "sanitary"}:</w:t>
        <w:br/>
        <w:t xml:space="preserve">            if network == "water":</w:t>
        <w:br/>
        <w:t xml:space="preserve">                desc, cat = "Water Appurtenance (Unclassified)", "Utili</w:t>
      </w:r>
    </w:p>
    <w:p>
      <w:pPr>
        <w:spacing w:after="0" w:line="240" w:lineRule="auto"/>
      </w:pPr>
      <w:r>
        <w:rPr>
          <w:rFonts w:ascii="Consolas" w:hAnsi="Consolas" w:cs="Consolas"/>
          <w:b w:val="0"/>
          <w:i w:val="0"/>
          <w:sz w:val="14"/>
        </w:rPr>
        <w:t>ties"</w:t>
        <w:br/>
        <w:t xml:space="preserve">            elif network == "storm":</w:t>
        <w:br/>
        <w:t xml:space="preserve">                desc, cat = "Storm Drainage Structure", "Drainage"</w:t>
        <w:br/>
        <w:t xml:space="preserve">            else:</w:t>
        <w:br/>
        <w:t xml:space="preserve">                desc, cat = "Sanitary Sewer Structure", "Drainage"</w:t>
        <w:br/>
        <w:t xml:space="preserve">            add_count_item(</w:t>
        <w:br/>
        <w:t xml:space="preserve">                description=desc,</w:t>
        <w:br/>
        <w:t xml:space="preserve">                category=cat,</w:t>
        <w:br/>
        <w:t xml:space="preserve">                layer=layer or name,</w:t>
        <w:br/>
        <w:t xml:space="preserve">                entity_type="INSERT",</w:t>
        <w:br/>
        <w:t xml:space="preserve">                method=f"Count of INSERT '{name}' on {network} layer",</w:t>
        <w:br/>
        <w:t xml:space="preserve">                confidence=78.0,</w:t>
        <w:br/>
        <w:t xml:space="preserve">                size=size,</w:t>
        <w:br/>
        <w:t xml:space="preserve">                name=name,</w:t>
        <w:br/>
        <w:t xml:space="preserve">            )</w:t>
        <w:br/>
        <w:br/>
        <w:t xml:space="preserve">    # --- Surfaces / cut-fill ---</w:t>
        <w:br/>
        <w:t xml:space="preserve">    for surf in extraction.get("surfaces") or []:</w:t>
        <w:br/>
        <w:t xml:space="preserve">        name = str(surf.get("name") or "Surface")</w:t>
        <w:br/>
        <w:t xml:space="preserve">        cut = surf.get("cut") or surf.get("cut_volume") or surf.get("Cut Volume")</w:t>
        <w:br/>
        <w:t xml:space="preserve">        fill = surf.get("fill") or surf.get("fill_volume") or surf.get("Fill Volume")</w:t>
        <w:br/>
        <w:t xml:space="preserve">        net = surf.get("net") or surf.get("net_volume")</w:t>
        <w:br/>
        <w:t xml:space="preserve">        # Convert CF→CY if values look like cubic feet (very large)</w:t>
        <w:br/>
        <w:t xml:space="preserve">        def as_cy(val: Any) -&gt; float | None:</w:t>
        <w:br/>
        <w:t xml:space="preserve">            try:</w:t>
        <w:br/>
        <w:t xml:space="preserve">                v = float(val)</w:t>
        <w:br/>
        <w:t xml:space="preserve">            except (TypeError, ValueError):</w:t>
        <w:br/>
        <w:t xml:space="preserve">                return None</w:t>
        <w:br/>
        <w:t xml:space="preserve">            if v &lt;= 0:</w:t>
        <w:br/>
        <w:t xml:space="preserve">                return None</w:t>
        <w:br/>
        <w:t xml:space="preserve">            # Heuristic: if huge, treat as CF</w:t>
        <w:br/>
        <w:t xml:space="preserve">            if v &gt; 50000:</w:t>
        <w:br/>
        <w:t xml:space="preserve">                v = v / 27.0</w:t>
        <w:br/>
        <w:t xml:space="preserve">            return v</w:t>
        <w:br/>
        <w:br/>
        <w:t xml:space="preserve">        cut_cy = as_cy(cut)</w:t>
        <w:br/>
        <w:t xml:space="preserve">        fill_cy = as_cy(fill)</w:t>
        <w:br/>
        <w:t xml:space="preserve">        if cut_cy:</w:t>
        <w:br/>
        <w:t xml:space="preserve">            add_volume(</w:t>
        <w:br/>
        <w:t xml:space="preserve">                description="Earthwork Cut",</w:t>
        <w:br/>
        <w:t xml:space="preserve">                quantity=cut_cy,</w:t>
        <w:br/>
        <w:t xml:space="preserve">                method=f"Surface '{name}' cut volume",</w:t>
        <w:br/>
        <w:t xml:space="preserve">                layer=name,</w:t>
        <w:br/>
        <w:t xml:space="preserve">            )</w:t>
        <w:br/>
        <w:t xml:space="preserve">        if fill_cy:</w:t>
        <w:br/>
        <w:t xml:space="preserve">            add_volume(</w:t>
        <w:br/>
        <w:t xml:space="preserve">                description="Earthwork Fill",</w:t>
        <w:br/>
        <w:t xml:space="preserve">                quantity=fill_cy,</w:t>
        <w:br/>
        <w:t xml:space="preserve">                method=f"Surface '{name}' fill volume",</w:t>
        <w:br/>
        <w:t xml:space="preserve">                layer=name,</w:t>
        <w:br/>
        <w:t xml:space="preserve">            )</w:t>
        <w:br/>
        <w:t xml:space="preserve">        if not cut_cy and not fill_cy:</w:t>
        <w:br/>
        <w:t xml:space="preserve">            net_cy = as_cy(net)</w:t>
        <w:br/>
        <w:t xml:space="preserve">            if net_cy:</w:t>
        <w:br/>
        <w:t xml:space="preserve">                # Net alone — put under cut if positive convention unknown; split note</w:t>
        <w:br/>
        <w:t xml:space="preserve">                add_volume(</w:t>
        <w:br/>
        <w:t xml:space="preserve">                    description="Earthwork Net Volume (verify cut/fill)",</w:t>
        <w:br/>
        <w:t xml:space="preserve">                    quantity=abs(net_cy),</w:t>
        <w:br/>
        <w:t xml:space="preserve">                    method=f"Surface '{name}' net volume (sign/convention needs engineer check)",</w:t>
        <w:br/>
        <w:t xml:space="preserve">                    layer=name,</w:t>
        <w:br/>
        <w:t xml:space="preserve">                )</w:t>
        <w:br/>
        <w:br/>
        <w:t xml:space="preserve">    for vol in extraction.get("volumes") or []:</w:t>
        <w:br/>
        <w:t xml:space="preserve">        kind = str(vol.get("type") or vol.get("name") or "").lower()</w:t>
        <w:br/>
        <w:t xml:space="preserve">        qty = vol.get("quantity") or vol.get("volume")</w:t>
        <w:br/>
        <w:t xml:space="preserve">        try:</w:t>
        <w:br/>
        <w:t xml:space="preserve">            q = float(qty)</w:t>
        <w:br/>
        <w:t xml:space="preserve">        except (TypeError, ValueError):</w:t>
        <w:br/>
        <w:t xml:space="preserve">            continue</w:t>
        <w:br/>
        <w:t xml:space="preserve">        if q &gt; 50000:</w:t>
        <w:br/>
        <w:t xml:space="preserve">            q = q / 27.0</w:t>
        <w:br/>
        <w:t xml:space="preserve">        if "cut" in kind:</w:t>
        <w:br/>
        <w:t xml:space="preserve">            add_volume(description="Earthwork Cut", quantity=q, method=vol.get("method") or "Volume property")</w:t>
        <w:br/>
        <w:t xml:space="preserve">        elif "fill" in kind:</w:t>
        <w:br/>
        <w:t xml:space="preserve">            add_volume(description="Earthwork Fill", quantity=q, method=vol.get("method") or "Volume property")</w:t>
        <w:br/>
        <w:t xml:space="preserve">        elif "net" in kind:</w:t>
        <w:br/>
        <w:t xml:space="preserve">            add_volume(</w:t>
        <w:br/>
        <w:t xml:space="preserve">                description="Earthwork Net Volume (verify cut/fill)",</w:t>
        <w:br/>
        <w:t xml:space="preserve">                quantity=abs(q),</w:t>
        <w:br/>
        <w:t xml:space="preserve">                method=vol.get("method") or "Volume property (net)",</w:t>
        <w:br/>
        <w:t xml:space="preserve">            )</w:t>
        <w:br/>
        <w:br/>
        <w:t xml:space="preserve">    # Merge pipe length rows that are identical after size detection from text near layers</w:t>
        <w:br/>
        <w:t xml:space="preserve">    items: list[dict[str, Any]] = []</w:t>
        <w:br/>
        <w:t xml:space="preserve">    for row in (</w:t>
        <w:br/>
        <w:t xml:space="preserve">        list(length_by_key.values())</w:t>
        <w:br/>
        <w:t xml:space="preserve">        + list(area_by_key.values())</w:t>
        <w:br/>
        <w:t xml:space="preserve">        + list(count_by_key.values())</w:t>
        <w:br/>
        <w:t xml:space="preserve">        + list(volume_by_key.values())</w:t>
        <w:br/>
        <w:t xml:space="preserve">    ):</w:t>
        <w:br/>
        <w:t xml:space="preserve">        row["quantity"] = round(float(row["quantity"]), 2)</w:t>
        <w:br/>
        <w:t xml:space="preserve">        row["unit"] = str(row</w:t>
      </w:r>
    </w:p>
    <w:p>
      <w:pPr>
        <w:spacing w:after="0" w:line="240" w:lineRule="auto"/>
      </w:pPr>
      <w:r>
        <w:rPr>
          <w:rFonts w:ascii="Consolas" w:hAnsi="Consolas" w:cs="Consolas"/>
          <w:b w:val="0"/>
          <w:i w:val="0"/>
          <w:sz w:val="14"/>
        </w:rPr>
        <w:t>.get("unit") or "UNIT").upper()</w:t>
        <w:br/>
        <w:t xml:space="preserve">        # Drop tiny junk lengths</w:t>
        <w:br/>
        <w:t xml:space="preserve">        if row["unit"] in {"LF", "SF"} and row["quantity"] &lt; 0.05:</w:t>
        <w:br/>
        <w:t xml:space="preserve">            continue</w:t>
        <w:br/>
        <w:t xml:space="preserve">        items.append(enrich_quantity_item(row))</w:t>
        <w:br/>
        <w:br/>
        <w:t xml:space="preserve">    items = _dedupe_prefer_sized(items)</w:t>
        <w:br/>
        <w:t xml:space="preserve">    items = _collapse_count_duplicates(items)</w:t>
        <w:br/>
        <w:br/>
        <w:t xml:space="preserve">    from app.services.civil_estimator import expand_cad_takeoff, extraction_has_bid_schedule</w:t>
        <w:br/>
        <w:br/>
        <w:t xml:space="preserve">    if not extraction_has_bid_schedule(extraction):</w:t>
        <w:br/>
        <w:t xml:space="preserve">        items = expand_cad_takeoff(extraction, items)</w:t>
        <w:br/>
        <w:t xml:space="preserve">    items = [enrich_quantity_item(row) for row in items]</w:t>
        <w:br/>
        <w:t xml:space="preserve">    if length_scale_assumed:</w:t>
        <w:br/>
        <w:t xml:space="preserve">        for row in items:</w:t>
        <w:br/>
        <w:t xml:space="preserve">            if not bool(row.get("needs_review")):</w:t>
        <w:br/>
        <w:t xml:space="preserve">                continue</w:t>
        <w:br/>
        <w:t xml:space="preserve">            try:</w:t>
        <w:br/>
        <w:t xml:space="preserve">                row["confidence"] = min(float(row.get("confidence") or 0), 84.0)</w:t>
        <w:br/>
        <w:t xml:space="preserve">            except (TypeError, ValueError):</w:t>
        <w:br/>
        <w:t xml:space="preserve">                row["confidence"] = 84.0</w:t>
        <w:br/>
        <w:br/>
        <w:t xml:space="preserve">    from app.services.traffic_control import consolidate_traffic_control_signs</w:t>
        <w:br/>
        <w:br/>
        <w:t xml:space="preserve">    items, _tc_meta = consolidate_traffic_control_signs(items, allow_online_refresh=False)</w:t>
        <w:br/>
        <w:t xml:space="preserve">    return items[:500]</w:t>
        <w:br/>
        <w:br/>
        <w:br/>
        <w:t>def _dedupe_prefer_sized(items: list[dict[str, Any]]) -&gt; list[dict[str, Any]]:</w:t>
        <w:br/>
        <w:t xml:space="preserve">    """If we have sized water/sanitary/storm pipes, drop generic unidentified duplicates."""</w:t>
        <w:br/>
        <w:t xml:space="preserve">    has_sized = {</w:t>
        <w:br/>
        <w:t xml:space="preserve">        "water": False,</w:t>
        <w:br/>
        <w:t xml:space="preserve">        "sanitary": False,</w:t>
        <w:br/>
        <w:t xml:space="preserve">        "storm": False,</w:t>
        <w:br/>
        <w:t xml:space="preserve">    }</w:t>
        <w:br/>
        <w:t xml:space="preserve">    for i in items:</w:t>
        <w:br/>
        <w:t xml:space="preserve">        d = (i.get("description") or "").lower()</w:t>
        <w:br/>
        <w:t xml:space="preserve">        if "-inch" in d and "unidentified" not in d:</w:t>
        <w:br/>
        <w:t xml:space="preserve">            if "water" in d:</w:t>
        <w:br/>
        <w:t xml:space="preserve">                has_sized["water"] = True</w:t>
        <w:br/>
        <w:t xml:space="preserve">            if "sanitary" in d:</w:t>
        <w:br/>
        <w:t xml:space="preserve">                has_sized["sanitary"] = True</w:t>
        <w:br/>
        <w:t xml:space="preserve">            if "storm" in d:</w:t>
        <w:br/>
        <w:t xml:space="preserve">                has_sized["storm"] = True</w:t>
        <w:br/>
        <w:br/>
        <w:t xml:space="preserve">    out: list[dict[str, Any]] = []</w:t>
        <w:br/>
        <w:t xml:space="preserve">    for i in items:</w:t>
        <w:br/>
        <w:t xml:space="preserve">        d = (i.get("description") or "").lower()</w:t>
        <w:br/>
        <w:t xml:space="preserve">        if "unidentified" in d or d == "utility pipe, type and size unidentified":</w:t>
        <w:br/>
        <w:t xml:space="preserve">            if has_sized["water"] and ("water" in d or "utility pipe" in d):</w:t>
        <w:br/>
        <w:t xml:space="preserve">                # Drop bare unidentified when sized water exists</w:t>
        <w:br/>
        <w:t xml:space="preserve">                if "water" not in d or "-inch" not in d:</w:t>
        <w:br/>
        <w:t xml:space="preserve">                    if has_sized["water"] and "utility pipe" in d:</w:t>
        <w:br/>
        <w:t xml:space="preserve">                        continue</w:t>
        <w:br/>
        <w:t xml:space="preserve">            if has_sized["sanitary"] and "sanitary" in d and "-inch" not in d:</w:t>
        <w:br/>
        <w:t xml:space="preserve">                continue</w:t>
        <w:br/>
        <w:t xml:space="preserve">            if has_sized["storm"] and "storm" in d and "-inch" not in d:</w:t>
        <w:br/>
        <w:t xml:space="preserve">                continue</w:t>
        <w:br/>
        <w:t xml:space="preserve">            if all(has_sized.values()) and "unidentified" in d:</w:t>
        <w:br/>
        <w:t xml:space="preserve">                continue</w:t>
        <w:br/>
        <w:t xml:space="preserve">        out.append(i)</w:t>
        <w:br/>
        <w:t xml:space="preserve">    return out</w:t>
        <w:br/>
        <w:br/>
        <w:br/>
        <w:t>def _collapse_count_duplicates(items: list[dict[str, Any]]) -&gt; list[dict[str, Any]]:</w:t>
        <w:br/>
        <w:t xml:space="preserve">    """Merge EA rows that differ only by block name but share description+size+unit."""</w:t>
        <w:br/>
        <w:t xml:space="preserve">    merged: dict[str, dict[str, Any]] = {}</w:t>
        <w:br/>
        <w:t xml:space="preserve">    passthrough: list[dict[str, Any]] = []</w:t>
        <w:br/>
        <w:t xml:space="preserve">    for item in items:</w:t>
        <w:br/>
        <w:t xml:space="preserve">        unit = str(item.get("unit") or "").upper()</w:t>
        <w:br/>
        <w:t xml:space="preserve">        if unit != "EA":</w:t>
        <w:br/>
        <w:t xml:space="preserve">            passthrough.append(item)</w:t>
        <w:br/>
        <w:t xml:space="preserve">            continue</w:t>
        <w:br/>
        <w:t xml:space="preserve">        key = (</w:t>
        <w:br/>
        <w:t xml:space="preserve">            f"{(item.get('description') or '').strip().lower()}|"</w:t>
        <w:br/>
        <w:t xml:space="preserve">            f"{unit}|{(item.get('size') or '')}".lower()</w:t>
        <w:br/>
        <w:t xml:space="preserve">        )</w:t>
        <w:br/>
        <w:t xml:space="preserve">        if key not in merged:</w:t>
        <w:br/>
        <w:t xml:space="preserve">            merged[key] = dict(item)</w:t>
        <w:br/>
        <w:t xml:space="preserve">            continue</w:t>
        <w:br/>
        <w:t xml:space="preserve">        try:</w:t>
        <w:br/>
        <w:t xml:space="preserve">            merged[key]["quantity"] = round(</w:t>
        <w:br/>
        <w:t xml:space="preserve">                float(merged[key].get("quantity") or 0) + float(item.get("quantity") or 0),</w:t>
        <w:br/>
        <w:t xml:space="preserve">                2,</w:t>
        <w:br/>
        <w:t xml:space="preserve">            )</w:t>
        <w:br/>
        <w:t xml:space="preserve">            merged[key]["confidence"] = max(</w:t>
        <w:br/>
        <w:t xml:space="preserve">                float(merged[key].get("confidence") or 0),</w:t>
        <w:br/>
        <w:t xml:space="preserve">                float(item.get("confidence") or 0),</w:t>
        <w:br/>
        <w:t xml:space="preserve">            )</w:t>
        <w:br/>
        <w:t xml:space="preserve">        e</w:t>
      </w:r>
    </w:p>
    <w:p>
      <w:pPr>
        <w:spacing w:after="0" w:line="240" w:lineRule="auto"/>
      </w:pPr>
      <w:r>
        <w:rPr>
          <w:rFonts w:ascii="Consolas" w:hAnsi="Consolas" w:cs="Consolas"/>
          <w:b w:val="0"/>
          <w:i w:val="0"/>
          <w:sz w:val="14"/>
        </w:rPr>
        <w:t>xcept (TypeError, ValueError):</w:t>
        <w:br/>
        <w:t xml:space="preserve">            passthrough.append(item)</w:t>
        <w:br/>
        <w:t xml:space="preserve">    return passthrough + list(merged.values())</w:t>
        <w:br/>
      </w:r>
    </w:p>
    <w:p>
      <w:pPr>
        <w:pStyle w:val="Heading3"/>
      </w:pPr>
      <w:r>
        <w:t>backend/app/services/cad/utility_stationing.py</w:t>
      </w:r>
    </w:p>
    <w:p>
      <w:pPr>
        <w:spacing w:after="80" w:line="240" w:lineRule="auto"/>
      </w:pPr>
      <w:r>
        <w:rPr>
          <w:rFonts w:ascii="Calibri" w:hAnsi="Calibri" w:cs="Calibri"/>
          <w:b w:val="0"/>
          <w:i w:val="0"/>
          <w:sz w:val="18"/>
        </w:rPr>
        <w:t>SHA-256: 2d73d1b2453466534a68acc45b61632ae37528f42bfbeb2f42ffe751f79c9f7b    ·    1726 line(s)    ·    .py</w:t>
      </w:r>
    </w:p>
    <w:p>
      <w:pPr>
        <w:spacing w:after="0" w:line="240" w:lineRule="auto"/>
      </w:pPr>
      <w:r>
        <w:rPr>
          <w:rFonts w:ascii="Consolas" w:hAnsi="Consolas" w:cs="Consolas"/>
          <w:b w:val="0"/>
          <w:i w:val="0"/>
          <w:sz w:val="14"/>
        </w:rPr>
        <w:t>"""Centerline-based utility stationing, offsets, fittings, and bid rollups.</w:t>
        <w:br/>
        <w:br/>
        <w:t>Stationing is always relative to the roadway / project CENTERLINE (CL).</w:t>
        <w:br/>
        <w:t>LT/RT is computed from alignment travel direction (2D cross product), not</w:t>
        <w:br/>
        <w:t>drawing screen orientation.</w:t>
        <w:br/>
        <w:br/>
        <w:t>Outputs feed Excel:</w:t>
        <w:br/>
        <w:t xml:space="preserve">  - Bid Quantity Summary (rolled up FROM detail)</w:t>
        <w:br/>
        <w:t xml:space="preserve">  - Linear Quantity Breakdown (sta/offset/side/length)</w:t>
        <w:br/>
        <w:t xml:space="preserve">  - Fittings / Bends / Connections</w:t>
        <w:br/>
        <w:t xml:space="preserve">  - Quantity QA/QC flags</w:t>
        <w:br/>
        <w:t>"""</w:t>
        <w:br/>
        <w:br/>
        <w:t>from __future__ import annotations</w:t>
        <w:br/>
        <w:br/>
        <w:t>import math</w:t>
        <w:br/>
        <w:t>import re</w:t>
        <w:br/>
        <w:t>from collections import defaultdict</w:t>
        <w:br/>
        <w:t>from typing import Any</w:t>
        <w:br/>
        <w:br/>
        <w:t>from app.services.cad.civil_location import (</w:t>
        <w:br/>
        <w:t xml:space="preserve">    coerce_station,</w:t>
        <w:br/>
        <w:t xml:space="preserve">    collect_location_labels,</w:t>
        <w:br/>
        <w:t xml:space="preserve">    collect_pipe_ends,</w:t>
        <w:br/>
        <w:t xml:space="preserve">    format_offset as _civil_format_offset,</w:t>
        <w:br/>
        <w:t xml:space="preserve">    location_from_block_attributes,</w:t>
        <w:br/>
        <w:t xml:space="preserve">    location_from_property_bag,</w:t>
        <w:br/>
        <w:t xml:space="preserve">    match_label_to_fitting,</w:t>
        <w:br/>
        <w:t xml:space="preserve">    match_pipe_end,</w:t>
        <w:br/>
        <w:t xml:space="preserve">    parse_station_offset_text,</w:t>
        <w:br/>
        <w:t xml:space="preserve">    point_from_property_bag,</w:t>
        <w:br/>
        <w:t xml:space="preserve">    side_code as _civil_side_code,</w:t>
        <w:br/>
        <w:t xml:space="preserve">    station_to_feet as _civil_station_to_feet,</w:t>
        <w:br/>
        <w:t xml:space="preserve">    typical_network_offset,</w:t>
        <w:br/>
        <w:t>)</w:t>
        <w:br/>
        <w:t>from app.services.cad.quantity_engine import (</w:t>
        <w:br/>
        <w:t xml:space="preserve">    classify_fitting,</w:t>
        <w:br/>
        <w:t xml:space="preserve">    detect_network,</w:t>
        <w:br/>
        <w:t xml:space="preserve">    extract_size_label,</w:t>
        <w:br/>
        <w:t>)</w:t>
        <w:br/>
        <w:br/>
        <w:t>_STA_PAIR = re.compile(</w:t>
        <w:br/>
        <w:t xml:space="preserve">    r"(?:sta(?:tion)?\.?\s*)?(?P&lt;sta1&gt;\d{1,4}\+\d{2}(?:\.\d+)?)"</w:t>
        <w:br/>
        <w:t xml:space="preserve">    r"\s*(?:to|[-–—]|thru|through)\s*"</w:t>
        <w:br/>
        <w:t xml:space="preserve">    r"(?:sta(?:tion)?\.?\s*)?(?P&lt;sta2&gt;\d{1,4}\+\d{2}(?:\.\d+)?)",</w:t>
        <w:br/>
        <w:t xml:space="preserve">    re.I,</w:t>
        <w:br/>
        <w:t>)</w:t>
        <w:br/>
        <w:t>_STA_ONE = re.compile(r"(?:sta(?:tion)?\.?\s*)?(?P&lt;sta&gt;\d{1,4}\+\d{2}(?:\.\d+)?)", re.I)</w:t>
        <w:br/>
        <w:br/>
        <w:t>_UTILITY_KIND = re.compile(</w:t>
        <w:br/>
        <w:t xml:space="preserve">    r"(?P&lt;kind&gt;"</w:t>
        <w:br/>
        <w:t xml:space="preserve">    r"water\s*mains?|watermains?|\bwm\b|w\.?\s*m\.?|"</w:t>
        <w:br/>
        <w:t xml:space="preserve">    r"sanitary\s*(?:sewer)?(?:\s*main)?|\bss\b|"</w:t>
        <w:br/>
        <w:t xml:space="preserve">    r"storm\s*(?:drain|sewer)?(?:\s*main)?|"</w:t>
        <w:br/>
        <w:t xml:space="preserve">    r"force\s*main|forcemain|"</w:t>
        <w:br/>
        <w:t xml:space="preserve">    r"casing(?:\s*pipe)?|carrier(?:\s*pipe)?"</w:t>
        <w:br/>
        <w:t xml:space="preserve">    r")",</w:t>
        <w:br/>
        <w:t xml:space="preserve">    re.I,</w:t>
        <w:br/>
        <w:t>)</w:t>
        <w:br/>
        <w:br/>
        <w:t># Prefer true centerline names first</w:t>
        <w:br/>
        <w:t>_CL_NAME_HINTS = (</w:t>
        <w:br/>
        <w:t xml:space="preserve">    "centerline",</w:t>
        <w:br/>
        <w:t xml:space="preserve">    "centreline",</w:t>
        <w:br/>
        <w:t xml:space="preserve">    "center line",</w:t>
        <w:br/>
        <w:t xml:space="preserve">    "centre line",</w:t>
        <w:br/>
        <w:t xml:space="preserve">    "cl alignment",</w:t>
        <w:br/>
        <w:t xml:space="preserve">    " roadway cl",</w:t>
        <w:br/>
        <w:t xml:space="preserve">    "road cl",</w:t>
        <w:br/>
        <w:t xml:space="preserve">    "baseline",</w:t>
        <w:br/>
        <w:t xml:space="preserve">    "p_cl",</w:t>
        <w:br/>
        <w:t xml:space="preserve">    "_cl",</w:t>
        <w:br/>
        <w:t xml:space="preserve">    "cl_",</w:t>
        <w:br/>
        <w:t>)</w:t>
        <w:br/>
        <w:t>_ALIGN_NAME_HINTS = _CL_NAME_HINTS + (</w:t>
        <w:br/>
        <w:t xml:space="preserve">    "alignment",</w:t>
        <w:br/>
        <w:t xml:space="preserve">    "cl-",</w:t>
        <w:br/>
        <w:t xml:space="preserve">    " cl",</w:t>
        <w:br/>
        <w:t xml:space="preserve">    "roadway",</w:t>
        <w:br/>
        <w:t xml:space="preserve">    "profile",</w:t>
        <w:br/>
        <w:t>)</w:t>
        <w:br/>
        <w:br/>
        <w:br/>
        <w:t>def _is_centerline_name(*parts: Any) -&gt; bool:</w:t>
        <w:br/>
        <w:t xml:space="preserve">    """True for P_CL / CL_ / CENTERLINE style names (underscore-safe)."""</w:t>
        <w:br/>
        <w:t xml:space="preserve">    low = " ".join(str(p) for p in parts if p).lower()</w:t>
        <w:br/>
        <w:t xml:space="preserve">    if not low.strip():</w:t>
        <w:br/>
        <w:t xml:space="preserve">        return False</w:t>
        <w:br/>
        <w:t xml:space="preserve">    if any(h in low for h in _CL_NAME_HINTS):</w:t>
        <w:br/>
        <w:t xml:space="preserve">        return True</w:t>
        <w:br/>
        <w:t xml:space="preserve">    if re.search(r"center\s*line|centre\s*line|baseline", low):</w:t>
        <w:br/>
        <w:t xml:space="preserve">        return True</w:t>
        <w:br/>
        <w:t xml:space="preserve">    # Token CL including P_CL_50th, X_CL, CL-1 (underscore is a word char so \bcl\b fails)</w:t>
        <w:br/>
        <w:t xml:space="preserve">    if re.search(r"(?:^|[^a-z0-9])cl(?:[^a-z0-9]|$)", low.replace("_", " ")):</w:t>
        <w:br/>
        <w:t xml:space="preserve">        return True</w:t>
        <w:br/>
        <w:t xml:space="preserve">    return False</w:t>
        <w:br/>
        <w:br/>
        <w:t># Offset change (ft) above which a run is treated as non-parallel to CL</w:t>
        <w:br/>
        <w:t>_NONPARALLEL_OFFSET_DELTA_FT = 3.0</w:t>
        <w:br/>
        <w:t>_MIN_BEND_DEG = 12.0</w:t>
        <w:br/>
        <w:br/>
        <w:br/>
        <w:t>def station_to_feet(sta: str | None) -&gt; float | None:</w:t>
        <w:br/>
        <w:t xml:space="preserve">    """Parse ``12+34.56`` or Civil raw station feet."""</w:t>
        <w:br/>
        <w:t xml:space="preserve">    return _civil_station_to_feet(sta)</w:t>
        <w:br/>
        <w:br/>
        <w:br/>
        <w:t>def feet_to_station(feet: float | None) -&gt; str:</w:t>
        <w:br/>
        <w:t xml:space="preserve">    if feet is None or not math.isfinite(feet):</w:t>
        <w:br/>
        <w:t xml:space="preserve">        return ""</w:t>
        <w:br/>
        <w:t xml:space="preserve">    feet = max(0.0, float(feet))</w:t>
        <w:br/>
        <w:t xml:space="preserve">    plus = int(feet // 100)</w:t>
        <w:br/>
        <w:t xml:space="preserve">    rem = feet - plus * 100</w:t>
        <w:br/>
        <w:t xml:space="preserve">    if abs(rem - round(rem)) &lt; 0.05:</w:t>
        <w:br/>
        <w:t xml:space="preserve">        return f"{plus}+{int(round(rem)):02d}"</w:t>
        <w:br/>
        <w:t xml:space="preserve">    return f"{plus}+{rem:05.2f}"</w:t>
        <w:br/>
        <w:br/>
        <w:br/>
        <w:t>def format_offset(offset_ft: float | None, side: str | None) -&gt; str:</w:t>
        <w:br/>
        <w:t xml:space="preserve">    """Civil style: 18.5' RT"""</w:t>
        <w:br/>
        <w:t xml:space="preserve">    return _civil_format_offset(offset_ft, side)</w:t>
        <w:br/>
        <w:br/>
        <w:br/>
        <w:t>def _side_code(side: str | None) -&gt; str:</w:t>
        <w:br/>
        <w:t xml:space="preserve">    return _civil_side_code(side)</w:t>
        <w:br/>
        <w:br/>
        <w:br/>
        <w:t>def _network_label(network: st</w:t>
      </w:r>
    </w:p>
    <w:p>
      <w:pPr>
        <w:spacing w:after="0" w:line="240" w:lineRule="auto"/>
      </w:pPr>
      <w:r>
        <w:rPr>
          <w:rFonts w:ascii="Consolas" w:hAnsi="Consolas" w:cs="Consolas"/>
          <w:b w:val="0"/>
          <w:i w:val="0"/>
          <w:sz w:val="14"/>
        </w:rPr>
        <w:t>r | None) -&gt; str:</w:t>
        <w:br/>
        <w:t xml:space="preserve">    return {</w:t>
        <w:br/>
        <w:t xml:space="preserve">        "water": "Water Main",</w:t>
        <w:br/>
        <w:t xml:space="preserve">        "sanitary": "Sanitary Sewer",</w:t>
        <w:br/>
        <w:t xml:space="preserve">        "storm": "Storm Sewer",</w:t>
        <w:br/>
        <w:t xml:space="preserve">        "casing": "Casing",</w:t>
        <w:br/>
        <w:t xml:space="preserve">        "force": "Force Main",</w:t>
        <w:br/>
        <w:t xml:space="preserve">    }.get((network or "").lower(), "Underground Utility")</w:t>
        <w:br/>
        <w:br/>
        <w:br/>
        <w:t>def _kind_to_network(kind: str) -&gt; str | None:</w:t>
        <w:br/>
        <w:t xml:space="preserve">    k = kind.lower()</w:t>
        <w:br/>
        <w:t xml:space="preserve">    if "water" in k or k in {"wm", "w.m", "w m"}:</w:t>
        <w:br/>
        <w:t xml:space="preserve">        return "water"</w:t>
        <w:br/>
        <w:t xml:space="preserve">    if "sanitary" in k or k == "ss":</w:t>
        <w:br/>
        <w:t xml:space="preserve">        return "sanitary"</w:t>
        <w:br/>
        <w:t xml:space="preserve">    if "storm" in k:</w:t>
        <w:br/>
        <w:t xml:space="preserve">        return "storm"</w:t>
        <w:br/>
        <w:t xml:space="preserve">    if "force" in k:</w:t>
        <w:br/>
        <w:t xml:space="preserve">        return "force"</w:t>
        <w:br/>
        <w:t xml:space="preserve">    if "casing" in k or "carrier" in k:</w:t>
        <w:br/>
        <w:t xml:space="preserve">        return "casing"</w:t>
        <w:br/>
        <w:t xml:space="preserve">    return detect_network(kind)</w:t>
        <w:br/>
        <w:br/>
        <w:br/>
        <w:t>def _dist(a: tuple[float, float], b: tuple[float, float]) -&gt; float:</w:t>
        <w:br/>
        <w:t xml:space="preserve">    return math.hypot(b[0] - a[0], b[1] - a[1])</w:t>
        <w:br/>
        <w:br/>
        <w:br/>
        <w:t>def _polyline_length(pts: list[tuple[float, float]]) -&gt; float:</w:t>
        <w:br/>
        <w:t xml:space="preserve">    return sum(_dist(pts[i - 1], pts[i]) for i in range(1, len(pts)))</w:t>
        <w:br/>
        <w:br/>
        <w:br/>
        <w:t>def _as_point(raw: Any) -&gt; tuple[float, float] | None:</w:t>
        <w:br/>
        <w:t xml:space="preserve">    if raw is None:</w:t>
        <w:br/>
        <w:t xml:space="preserve">        return None</w:t>
        <w:br/>
        <w:t xml:space="preserve">    if isinstance(raw, (list, tuple)) and len(raw) &gt;= 2:</w:t>
        <w:br/>
        <w:t xml:space="preserve">        try:</w:t>
        <w:br/>
        <w:t xml:space="preserve">            return float(raw[0]), float(raw[1])</w:t>
        <w:br/>
        <w:t xml:space="preserve">        except (TypeError, ValueError):</w:t>
        <w:br/>
        <w:t xml:space="preserve">            return None</w:t>
        <w:br/>
        <w:t xml:space="preserve">    if isinstance(raw, dict):</w:t>
        <w:br/>
        <w:t xml:space="preserve">        try:</w:t>
        <w:br/>
        <w:t xml:space="preserve">            return float(raw.get("x")), float(raw.get("y"))</w:t>
        <w:br/>
        <w:t xml:space="preserve">        except (TypeError, ValueError):</w:t>
        <w:br/>
        <w:t xml:space="preserve">            return None</w:t>
        <w:br/>
        <w:t xml:space="preserve">    return None</w:t>
        <w:br/>
        <w:br/>
        <w:br/>
        <w:t>def _as_points(raw: Any) -&gt; list[tuple[float, float]]:</w:t>
        <w:br/>
        <w:t xml:space="preserve">    if not raw or not isinstance(raw, list):</w:t>
        <w:br/>
        <w:t xml:space="preserve">        return []</w:t>
        <w:br/>
        <w:t xml:space="preserve">    out: list[tuple[float, float]] = []</w:t>
        <w:br/>
        <w:t xml:space="preserve">    for p in raw:</w:t>
        <w:br/>
        <w:t xml:space="preserve">        pt = _as_point(p)</w:t>
        <w:br/>
        <w:t xml:space="preserve">        if pt:</w:t>
        <w:br/>
        <w:t xml:space="preserve">            out.append(pt)</w:t>
        <w:br/>
        <w:t xml:space="preserve">    return out</w:t>
        <w:br/>
        <w:br/>
        <w:br/>
        <w:t>def _project_point_on_polyline(</w:t>
        <w:br/>
        <w:t xml:space="preserve">    point: tuple[float, float],</w:t>
        <w:br/>
        <w:t xml:space="preserve">    chain: list[tuple[float, float]],</w:t>
        <w:br/>
        <w:t>) -&gt; tuple[float, float, str] | None:</w:t>
        <w:br/>
        <w:t xml:space="preserve">    """Return (station_along_ft, offset_ft, side LT/RT/CL) vs CL travel direction."""</w:t>
        <w:br/>
        <w:t xml:space="preserve">    if len(chain) &lt; 2:</w:t>
        <w:br/>
        <w:t xml:space="preserve">        return None</w:t>
        <w:br/>
        <w:t xml:space="preserve">    best_d = float("inf")</w:t>
        <w:br/>
        <w:t xml:space="preserve">    best_sta = 0.0</w:t>
        <w:br/>
        <w:t xml:space="preserve">    best_side = "CL"</w:t>
        <w:br/>
        <w:t xml:space="preserve">    best_off = 0.0</w:t>
        <w:br/>
        <w:t xml:space="preserve">    cum = 0.0</w:t>
        <w:br/>
        <w:t xml:space="preserve">    for i in range(1, len(chain)):</w:t>
        <w:br/>
        <w:t xml:space="preserve">        x1, y1 = chain[i - 1]</w:t>
        <w:br/>
        <w:t xml:space="preserve">        x2, y2 = chain[i]</w:t>
        <w:br/>
        <w:t xml:space="preserve">        dx, dy = x2 - x1, y2 - y1</w:t>
        <w:br/>
        <w:t xml:space="preserve">        seg_len = math.hypot(dx, dy)</w:t>
        <w:br/>
        <w:t xml:space="preserve">        if seg_len &lt; 1e-9:</w:t>
        <w:br/>
        <w:t xml:space="preserve">            continue</w:t>
        <w:br/>
        <w:t xml:space="preserve">        t = ((point[0] - x1) * dx + (point[1] - y1) * dy) / (seg_len * seg_len)</w:t>
        <w:br/>
        <w:t xml:space="preserve">        t_clamped = max(0.0, min(1.0, t))</w:t>
        <w:br/>
        <w:t xml:space="preserve">        proj = (x1 + t_clamped * dx, y1 + t_clamped * dy)</w:t>
        <w:br/>
        <w:t xml:space="preserve">        d = _dist(point, proj)</w:t>
        <w:br/>
        <w:t xml:space="preserve">        # Positive cross = left of CL travel direction → LT</w:t>
        <w:br/>
        <w:t xml:space="preserve">        cross = dx * (point[1] - y1) - dy * (point[0] - x1)</w:t>
        <w:br/>
        <w:t xml:space="preserve">        if abs(cross) &lt; 1e-6 * seg_len or d &lt; 0.05:</w:t>
        <w:br/>
        <w:t xml:space="preserve">            side = "CL"</w:t>
        <w:br/>
        <w:t xml:space="preserve">        else:</w:t>
        <w:br/>
        <w:t xml:space="preserve">            side = "LT" if cross &gt; 0 else "RT"</w:t>
        <w:br/>
        <w:t xml:space="preserve">        if d &lt; best_d:</w:t>
        <w:br/>
        <w:t xml:space="preserve">            best_d = d</w:t>
        <w:br/>
        <w:t xml:space="preserve">            best_sta = cum + t_clamped * seg_len</w:t>
        <w:br/>
        <w:t xml:space="preserve">            best_side = side</w:t>
        <w:br/>
        <w:t xml:space="preserve">            best_off = d</w:t>
        <w:br/>
        <w:t xml:space="preserve">        cum += seg_len</w:t>
        <w:br/>
        <w:t xml:space="preserve">    if best_d == float("inf"):</w:t>
        <w:br/>
        <w:t xml:space="preserve">        return None</w:t>
        <w:br/>
        <w:t xml:space="preserve">    return best_sta, best_off, best_side</w:t>
        <w:br/>
        <w:br/>
        <w:br/>
        <w:t>def _build_centerline(extraction: dict[str, Any]) -&gt; dict[str, Any]:</w:t>
        <w:br/>
        <w:t xml:space="preserve">    """Always prefer roadway CENTERLINE for stationing — require geometry when possible."""</w:t>
        <w:br/>
        <w:t xml:space="preserve">    alignments = list(extraction.get("alignments") or [])</w:t>
        <w:br/>
        <w:t xml:space="preserve">    polylines = list(extraction.get("polylines") or [])</w:t>
        <w:br/>
        <w:t xml:space="preserve">    lines = list(extraction.get("lines") or [])</w:t>
        <w:br/>
        <w:t xml:space="preserve">    candidates: list[dict[str, Any]] = []</w:t>
        <w:br/>
        <w:br/>
        <w:t xml:space="preserve">    def add(name: str, layer: Any, pts: list, length: float, sta0: float, source: str, bonus: float) -&gt; None:</w:t>
        <w:br/>
        <w:t xml:space="preserve">        has_geom = len(pts) &gt;= 2</w:t>
        <w:br/>
        <w:t xml:space="preserve">        # Geometry is mandatory for station/offset — heavily p</w:t>
      </w:r>
    </w:p>
    <w:p>
      <w:pPr>
        <w:spacing w:after="0" w:line="240" w:lineRule="auto"/>
      </w:pPr>
      <w:r>
        <w:rPr>
          <w:rFonts w:ascii="Consolas" w:hAnsi="Consolas" w:cs="Consolas"/>
          <w:b w:val="0"/>
          <w:i w:val="0"/>
          <w:sz w:val="14"/>
        </w:rPr>
        <w:t>refer it</w:t>
        <w:br/>
        <w:t xml:space="preserve">        geom_bonus = 100_000 if has_geom else 0</w:t>
        <w:br/>
        <w:t xml:space="preserve">        cl_bonus = bonus</w:t>
        <w:br/>
        <w:t xml:space="preserve">        candidates.append(</w:t>
        <w:br/>
        <w:t xml:space="preserve">            {</w:t>
        <w:br/>
        <w:t xml:space="preserve">                "name": name,</w:t>
        <w:br/>
        <w:t xml:space="preserve">                "layer": layer,</w:t>
        <w:br/>
        <w:t xml:space="preserve">                "points": pts,</w:t>
        <w:br/>
        <w:t xml:space="preserve">                "length": length if length &gt; 0 else (_polyline_length(pts) if has_geom else 0),</w:t>
        <w:br/>
        <w:t xml:space="preserve">                "sta_start": sta0,</w:t>
        <w:br/>
        <w:t xml:space="preserve">                "score": (length or 0) + cl_bonus + geom_bonus,</w:t>
        <w:br/>
        <w:t xml:space="preserve">                "source": source,</w:t>
        <w:br/>
        <w:t xml:space="preserve">                "is_centerline": cl_bonus &gt;= 20_000 or _is_centerline_name(name, layer),</w:t>
        <w:br/>
        <w:t xml:space="preserve">                "has_geometry": has_geom,</w:t>
        <w:br/>
        <w:t xml:space="preserve">            }</w:t>
        <w:br/>
        <w:t xml:space="preserve">        )</w:t>
        <w:br/>
        <w:br/>
        <w:t xml:space="preserve">    for a in alignments:</w:t>
        <w:br/>
        <w:t xml:space="preserve">        pts = _as_points(a.get("points") or a.get("vertices") or a.get("coords"))</w:t>
        <w:br/>
        <w:t xml:space="preserve">        length = float(a.get("length") or (_polyline_length(pts) if pts else 0) or 0)</w:t>
        <w:br/>
        <w:t xml:space="preserve">        name = str(a.get("name") or a.get("layer") or "Alignment")</w:t>
        <w:br/>
        <w:t xml:space="preserve">        layer = a.get("layer") or name</w:t>
        <w:br/>
        <w:t xml:space="preserve">        sta0 = station_to_feet(str(a.get("sta_start") or a.get("staStart") or "") or None) or 0.0</w:t>
        <w:br/>
        <w:t xml:space="preserve">        bonus = 0.0</w:t>
        <w:br/>
        <w:t xml:space="preserve">        if _is_centerline_name(name, layer):</w:t>
        <w:br/>
        <w:t xml:space="preserve">            bonus = 50_000</w:t>
        <w:br/>
        <w:t xml:space="preserve">        elif any(h in f"{name} {layer}".lower() for h in _ALIGN_NAME_HINTS):</w:t>
        <w:br/>
        <w:t xml:space="preserve">            bonus = 15_000</w:t>
        <w:br/>
        <w:t xml:space="preserve">        add(name, layer, pts, length, sta0, "alignment", bonus)</w:t>
        <w:br/>
        <w:br/>
        <w:t xml:space="preserve">    for pl in polylines:</w:t>
        <w:br/>
        <w:t xml:space="preserve">        layer = str(pl.get("layer") or "")</w:t>
        <w:br/>
        <w:t xml:space="preserve">        name = str(pl.get("name") or layer)</w:t>
        <w:br/>
        <w:t xml:space="preserve">        if not _is_centerline_name(name, layer) and not any(</w:t>
        <w:br/>
        <w:t xml:space="preserve">            h in f"{layer} {name}".lower() for h in ("alignment", "roadway")</w:t>
        <w:br/>
        <w:t xml:space="preserve">        ):</w:t>
        <w:br/>
        <w:t xml:space="preserve">            continue</w:t>
        <w:br/>
        <w:t xml:space="preserve">        pts = _as_points(pl.get("points") or pl.get("vertices") or pl.get("coords"))</w:t>
        <w:br/>
        <w:t xml:space="preserve">        length = float(pl.get("length") or (_polyline_length(pts) if pts else 0) or 0)</w:t>
        <w:br/>
        <w:t xml:space="preserve">        bonus = 50_000 if _is_centerline_name(name, layer) else 12_000</w:t>
        <w:br/>
        <w:t xml:space="preserve">        add(name or layer, layer, pts, length, 0.0, "polyline_cl", bonus)</w:t>
        <w:br/>
        <w:br/>
        <w:t xml:space="preserve">    # Also consider ANY polyline on a CL-like layer even if earlier filter missed</w:t>
        <w:br/>
        <w:t xml:space="preserve">    for pl in polylines:</w:t>
        <w:br/>
        <w:t xml:space="preserve">        layer = str(pl.get("layer") or "")</w:t>
        <w:br/>
        <w:t xml:space="preserve">        if not _is_centerline_name(layer):</w:t>
        <w:br/>
        <w:t xml:space="preserve">            continue</w:t>
        <w:br/>
        <w:t xml:space="preserve">        pts = _as_points(pl.get("points") or pl.get("vertices") or pl.get("coords"))</w:t>
        <w:br/>
        <w:t xml:space="preserve">        if len(pts) &lt; 2:</w:t>
        <w:br/>
        <w:t xml:space="preserve">            continue</w:t>
        <w:br/>
        <w:t xml:space="preserve">        length = float(pl.get("length") or _polyline_length(pts) or 0)</w:t>
        <w:br/>
        <w:t xml:space="preserve">        add(layer, layer, pts, length, 0.0, "polyline_cl_layer", 55_000)</w:t>
        <w:br/>
        <w:br/>
        <w:t xml:space="preserve">    if not candidates:</w:t>
        <w:br/>
        <w:t xml:space="preserve">        for pl in polylines:</w:t>
        <w:br/>
        <w:t xml:space="preserve">            layer = str(pl.get("layer") or "")</w:t>
        <w:br/>
        <w:t xml:space="preserve">            if detect_network(layer):</w:t>
        <w:br/>
        <w:t xml:space="preserve">                continue</w:t>
        <w:br/>
        <w:t xml:space="preserve">            pts = _as_points(pl.get("points") or pl.get("vertices") or pl.get("coords"))</w:t>
        <w:br/>
        <w:t xml:space="preserve">            if len(pts) &lt; 2:</w:t>
        <w:br/>
        <w:t xml:space="preserve">                continue</w:t>
        <w:br/>
        <w:t xml:space="preserve">            length = float(pl.get("length") or _polyline_length(pts) or 0)</w:t>
        <w:br/>
        <w:t xml:space="preserve">            if length &lt; 50:</w:t>
        <w:br/>
        <w:t xml:space="preserve">                continue</w:t>
        <w:br/>
        <w:t xml:space="preserve">            add(layer or "Reference CL", layer, pts, length, 0.0, "longest_polyline", 0)</w:t>
        <w:br/>
        <w:br/>
        <w:t xml:space="preserve">    if not any(c.get("has_geometry") for c in candidates) and lines:</w:t>
        <w:br/>
        <w:t xml:space="preserve">        for line in lines:</w:t>
        <w:br/>
        <w:t xml:space="preserve">            layer = str(line.get("layer") or "")</w:t>
        <w:br/>
        <w:t xml:space="preserve">            if not _is_centerline_name(layer, line.get("name")):</w:t>
        <w:br/>
        <w:t xml:space="preserve">                continue</w:t>
        <w:br/>
        <w:t xml:space="preserve">            s = _as_point(line.get("start"))</w:t>
        <w:br/>
        <w:t xml:space="preserve">            e = _as_point(line.get("end"))</w:t>
        <w:br/>
        <w:t xml:space="preserve">            pts = [p for p in (s, e) if p]</w:t>
        <w:br/>
        <w:t xml:space="preserve">            if len(pts) == 2:</w:t>
        <w:br/>
        <w:t xml:space="preserve">                add(</w:t>
        <w:br/>
        <w:t xml:space="preserve">                    layer or "CL line",</w:t>
        <w:br/>
        <w:t xml:space="preserve">                    layer,</w:t>
        <w:br/>
        <w:t xml:space="preserve">                    pts,</w:t>
        <w:br/>
        <w:t xml:space="preserve">                    float(line.get("length") or _dist(pts[0], pts[1])),</w:t>
        <w:br/>
        <w:t xml:space="preserve">                    0.0,</w:t>
        <w:br/>
        <w:t xml:space="preserve">                    "l</w:t>
      </w:r>
    </w:p>
    <w:p>
      <w:pPr>
        <w:spacing w:after="0" w:line="240" w:lineRule="auto"/>
      </w:pPr>
      <w:r>
        <w:rPr>
          <w:rFonts w:ascii="Consolas" w:hAnsi="Consolas" w:cs="Consolas"/>
          <w:b w:val="0"/>
          <w:i w:val="0"/>
          <w:sz w:val="14"/>
        </w:rPr>
        <w:t>ine_cl",</w:t>
        <w:br/>
        <w:t xml:space="preserve">                    50_000,</w:t>
        <w:br/>
        <w:t xml:space="preserve">                )</w:t>
        <w:br/>
        <w:br/>
        <w:t xml:space="preserve">    if not candidates and lines:</w:t>
        <w:br/>
        <w:t xml:space="preserve">        best = max(lines, key=lambda L: float(L.get("length") or 0), default=None)</w:t>
        <w:br/>
        <w:t xml:space="preserve">        if best and best.get("start") and best.get("end"):</w:t>
        <w:br/>
        <w:t xml:space="preserve">            pts = [p for p in (_as_point(best["start"]), _as_point(best["end"])) if p]</w:t>
        <w:br/>
        <w:t xml:space="preserve">            if len(pts) == 2:</w:t>
        <w:br/>
        <w:t xml:space="preserve">                add(</w:t>
        <w:br/>
        <w:t xml:space="preserve">                    str(best.get("layer") or "Line CL"),</w:t>
        <w:br/>
        <w:t xml:space="preserve">                    best.get("layer"),</w:t>
        <w:br/>
        <w:t xml:space="preserve">                    pts,</w:t>
        <w:br/>
        <w:t xml:space="preserve">                    float(best.get("length") or _dist(pts[0], pts[1])),</w:t>
        <w:br/>
        <w:t xml:space="preserve">                    0.0,</w:t>
        <w:br/>
        <w:t xml:space="preserve">                    "line",</w:t>
        <w:br/>
        <w:t xml:space="preserve">                    0,</w:t>
        <w:br/>
        <w:t xml:space="preserve">                )</w:t>
        <w:br/>
        <w:br/>
        <w:t xml:space="preserve">    if not candidates:</w:t>
        <w:br/>
        <w:t xml:space="preserve">        return {</w:t>
        <w:br/>
        <w:t xml:space="preserve">            "name": "CENTERLINE (assumed 0+00 — no CL geometry found)",</w:t>
        <w:br/>
        <w:t xml:space="preserve">            "layer": None,</w:t>
        <w:br/>
        <w:t xml:space="preserve">            "points": [],</w:t>
        <w:br/>
        <w:t xml:space="preserve">            "length": 0.0,</w:t>
        <w:br/>
        <w:t xml:space="preserve">            "sta_start": 0.0,</w:t>
        <w:br/>
        <w:t xml:space="preserve">            "source": "none",</w:t>
        <w:br/>
        <w:t xml:space="preserve">            "is_centerline": False,</w:t>
        <w:br/>
        <w:t xml:space="preserve">            "has_geometry": False,</w:t>
        <w:br/>
        <w:t xml:space="preserve">        }</w:t>
        <w:br/>
        <w:br/>
        <w:t xml:space="preserve">    # Prefer geometry-bearing CL; among those, highest score</w:t>
        <w:br/>
        <w:t xml:space="preserve">    with_geom = [c for c in candidates if c.get("has_geometry")]</w:t>
        <w:br/>
        <w:t xml:space="preserve">    pool = with_geom or candidates</w:t>
        <w:br/>
        <w:t xml:space="preserve">    best = max(pool, key=lambda c: float(c.get("score") or 0))</w:t>
        <w:br/>
        <w:t xml:space="preserve">    best = _hydrate_centerline_points(best, polylines=polylines, lines=lines)</w:t>
        <w:br/>
        <w:br/>
        <w:t xml:space="preserve">    raw_name = str(best.get("name") or "CL")</w:t>
        <w:br/>
        <w:t xml:space="preserve">    if best.get("is_centerline") and not raw_name.upper().startswith("CL"):</w:t>
        <w:br/>
        <w:t xml:space="preserve">        best["name"] = raw_name  # keep CAD name like P_CL 50th Street</w:t>
        <w:br/>
        <w:t xml:space="preserve">    elif not best.get("is_centerline"):</w:t>
        <w:br/>
        <w:t xml:space="preserve">        best["name"] = f"CL (proxy) — {raw_name}"</w:t>
        <w:br/>
        <w:t xml:space="preserve">    return best</w:t>
        <w:br/>
        <w:br/>
        <w:br/>
        <w:t>def _hydrate_centerline_points(</w:t>
        <w:br/>
        <w:t xml:space="preserve">    cl: dict[str, Any],</w:t>
        <w:br/>
        <w:t xml:space="preserve">    *,</w:t>
        <w:br/>
        <w:t xml:space="preserve">    polylines: list[dict[str, Any]],</w:t>
        <w:br/>
        <w:t xml:space="preserve">    lines: list[dict[str, Any]],</w:t>
        <w:br/>
        <w:t>) -&gt; dict[str, Any]:</w:t>
        <w:br/>
        <w:t xml:space="preserve">    """If CL was chosen by name/length only, attach matching polyline/line vertices."""</w:t>
        <w:br/>
        <w:t xml:space="preserve">    if len(cl.get("points") or []) &gt;= 2:</w:t>
        <w:br/>
        <w:t xml:space="preserve">        cl["has_geometry"] = True</w:t>
        <w:br/>
        <w:t xml:space="preserve">        return cl</w:t>
        <w:br/>
        <w:br/>
        <w:t xml:space="preserve">    name = str(cl.get("name") or "").lower()</w:t>
        <w:br/>
        <w:t xml:space="preserve">    layer = str(cl.get("layer") or "").lower()</w:t>
        <w:br/>
        <w:t xml:space="preserve">    for prefix in ("cl — ", "cl (proxy) — "):</w:t>
        <w:br/>
        <w:t xml:space="preserve">        if name.startswith(prefix):</w:t>
        <w:br/>
        <w:t xml:space="preserve">            name = name[len(prefix) :]</w:t>
        <w:br/>
        <w:br/>
        <w:t xml:space="preserve">    best_pts: list[tuple[float, float]] = []</w:t>
        <w:br/>
        <w:t xml:space="preserve">    best_len = 0.0</w:t>
        <w:br/>
        <w:t xml:space="preserve">    for pl in polylines:</w:t>
        <w:br/>
        <w:t xml:space="preserve">        pl_layer = str(pl.get("layer") or "").lower()</w:t>
        <w:br/>
        <w:t xml:space="preserve">        pl_name = str(pl.get("name") or "").lower()</w:t>
        <w:br/>
        <w:t xml:space="preserve">        pts = _as_points(pl.get("points") or pl.get("vertices") or pl.get("coords"))</w:t>
        <w:br/>
        <w:t xml:space="preserve">        if len(pts) &lt; 2:</w:t>
        <w:br/>
        <w:t xml:space="preserve">            continue</w:t>
        <w:br/>
        <w:t xml:space="preserve">        matched = (</w:t>
        <w:br/>
        <w:t xml:space="preserve">            (layer and (layer == pl_layer or layer in pl_layer or pl_layer in layer))</w:t>
        <w:br/>
        <w:t xml:space="preserve">            or (name and (name == pl_layer or name in pl_layer or pl_layer in name or name in pl_name))</w:t>
        <w:br/>
        <w:t xml:space="preserve">            or _is_centerline_name(pl_layer, pl_name)</w:t>
        <w:br/>
        <w:t xml:space="preserve">        )</w:t>
        <w:br/>
        <w:t xml:space="preserve">        if not matched:</w:t>
        <w:br/>
        <w:t xml:space="preserve">            continue</w:t>
        <w:br/>
        <w:t xml:space="preserve">        length = _polyline_length(pts)</w:t>
        <w:br/>
        <w:t xml:space="preserve">        if length &gt; best_len:</w:t>
        <w:br/>
        <w:t xml:space="preserve">            best_len = length</w:t>
        <w:br/>
        <w:t xml:space="preserve">            best_pts = pts</w:t>
        <w:br/>
        <w:br/>
        <w:t xml:space="preserve">    if not best_pts:</w:t>
        <w:br/>
        <w:t xml:space="preserve">        for line in lines:</w:t>
        <w:br/>
        <w:t xml:space="preserve">            pl_layer = str(line.get("layer") or "").lower()</w:t>
        <w:br/>
        <w:t xml:space="preserve">            if not (</w:t>
        <w:br/>
        <w:t xml:space="preserve">                (layer and layer in pl_layer)</w:t>
        <w:br/>
        <w:t xml:space="preserve">                or (name and name in pl_layer)</w:t>
        <w:br/>
        <w:t xml:space="preserve">                or _is_centerline_name(pl_layer)</w:t>
        <w:br/>
        <w:t xml:space="preserve">            ):</w:t>
        <w:br/>
        <w:t xml:space="preserve">                continue</w:t>
        <w:br/>
        <w:t xml:space="preserve">            s = _as_point(line.get("start"))</w:t>
        <w:br/>
        <w:t xml:space="preserve">            e = _as_point(line.get("end"))</w:t>
        <w:br/>
        <w:t xml:space="preserve">            pts = [p for p in (s, e) if p]</w:t>
        <w:br/>
        <w:t xml:space="preserve">            if len(pts) == 2:</w:t>
        <w:br/>
        <w:t xml:space="preserve">                length = _dist(pts[0], pts[1])</w:t>
        <w:br/>
        <w:t xml:space="preserve">                if length &gt; best_len:</w:t>
        <w:br/>
        <w:t xml:space="preserve">                    best_le</w:t>
      </w:r>
    </w:p>
    <w:p>
      <w:pPr>
        <w:spacing w:after="0" w:line="240" w:lineRule="auto"/>
      </w:pPr>
      <w:r>
        <w:rPr>
          <w:rFonts w:ascii="Consolas" w:hAnsi="Consolas" w:cs="Consolas"/>
          <w:b w:val="0"/>
          <w:i w:val="0"/>
          <w:sz w:val="14"/>
        </w:rPr>
        <w:t>n = length</w:t>
        <w:br/>
        <w:t xml:space="preserve">                    best_pts = pts</w:t>
        <w:br/>
        <w:br/>
        <w:t xml:space="preserve">    if best_pts:</w:t>
        <w:br/>
        <w:t xml:space="preserve">        cl = dict(cl)</w:t>
        <w:br/>
        <w:t xml:space="preserve">        cl["points"] = [[p[0], p[1]] for p in best_pts]</w:t>
        <w:br/>
        <w:t xml:space="preserve">        cl["length"] = best_len or cl.get("length") or 0</w:t>
        <w:br/>
        <w:t xml:space="preserve">        cl["has_geometry"] = True</w:t>
        <w:br/>
        <w:t xml:space="preserve">        cl["source"] = f"{cl.get('source') or 'cl'}+hydrated_vertices"</w:t>
        <w:br/>
        <w:t xml:space="preserve">        return cl</w:t>
        <w:br/>
        <w:br/>
        <w:t xml:space="preserve">    # Last resort: station axis only (offsets stay blank without world XY on pipes)</w:t>
        <w:br/>
        <w:t xml:space="preserve">    length = float(cl.get("length") or 0)</w:t>
        <w:br/>
        <w:t xml:space="preserve">    if length &gt; 1:</w:t>
        <w:br/>
        <w:t xml:space="preserve">        cl = dict(cl)</w:t>
        <w:br/>
        <w:t xml:space="preserve">        cl["points"] = [[0.0, 0.0], [length, 0.0]]</w:t>
        <w:br/>
        <w:t xml:space="preserve">        cl["has_geometry"] = True</w:t>
        <w:br/>
        <w:t xml:space="preserve">        cl["synthetic_geometry"] = True</w:t>
        <w:br/>
        <w:t xml:space="preserve">        cl["source"] = f"{cl.get('source') or 'cl'}+synthetic_station_axis"</w:t>
        <w:br/>
        <w:t xml:space="preserve">    return cl</w:t>
        <w:br/>
        <w:br/>
        <w:br/>
        <w:t>def _size_display(size: str | None) -&gt; str:</w:t>
        <w:br/>
        <w:t xml:space="preserve">    if not size:</w:t>
        <w:br/>
        <w:t xml:space="preserve">        return ""</w:t>
        <w:br/>
        <w:t xml:space="preserve">    s = str(size).strip()</w:t>
        <w:br/>
        <w:t xml:space="preserve">    if re.search(r"inch", s, re.I):</w:t>
        <w:br/>
        <w:t xml:space="preserve">        m = re.search(r"(\d+(?:\.\d+)?)", s)</w:t>
        <w:br/>
        <w:t xml:space="preserve">        return f'{m.group(1)}"' if m else s</w:t>
        <w:br/>
        <w:t xml:space="preserve">    if '"' in s or "''" in s:</w:t>
        <w:br/>
        <w:t xml:space="preserve">        return s</w:t>
        <w:br/>
        <w:t xml:space="preserve">    m = re.search(r"(\d+(?:\.\d+)?)", s)</w:t>
        <w:br/>
        <w:t xml:space="preserve">    return f'{m.group(1)}"' if m else s</w:t>
        <w:br/>
        <w:br/>
        <w:br/>
        <w:t>def _locate(</w:t>
        <w:br/>
        <w:t xml:space="preserve">    point: tuple[float, float] | None,</w:t>
        <w:br/>
        <w:t xml:space="preserve">    cl: dict[str, Any],</w:t>
        <w:br/>
        <w:t>) -&gt; dict[str, Any]:</w:t>
        <w:br/>
        <w:t xml:space="preserve">    chain = list(cl.get("points") or [])</w:t>
        <w:br/>
        <w:t xml:space="preserve">    sta0 = float(cl.get("sta_start") or 0.0)</w:t>
        <w:br/>
        <w:t xml:space="preserve">    empty = {</w:t>
        <w:br/>
        <w:t xml:space="preserve">        "station": "",</w:t>
        <w:br/>
        <w:t xml:space="preserve">        "station_ft": None,</w:t>
        <w:br/>
        <w:t xml:space="preserve">        "offset_ft": None,</w:t>
        <w:br/>
        <w:t xml:space="preserve">        "side": "",</w:t>
        <w:br/>
        <w:t xml:space="preserve">        "offset_label": "",</w:t>
        <w:br/>
        <w:t xml:space="preserve">        "alignment": cl.get("name") or "CL",</w:t>
        <w:br/>
        <w:t xml:space="preserve">        "associated": False,</w:t>
        <w:br/>
        <w:t xml:space="preserve">    }</w:t>
        <w:br/>
        <w:t xml:space="preserve">    # Synthetic station axis is not in drawing coordinates — do not project world XY onto it</w:t>
        <w:br/>
        <w:t xml:space="preserve">    if cl.get("synthetic_geometry"):</w:t>
        <w:br/>
        <w:t xml:space="preserve">        return empty</w:t>
        <w:br/>
        <w:t xml:space="preserve">    if not point or len(chain) &lt; 2:</w:t>
        <w:br/>
        <w:t xml:space="preserve">        return empty</w:t>
        <w:br/>
        <w:t xml:space="preserve">    proj = _project_point_on_polyline(point, chain)</w:t>
        <w:br/>
        <w:t xml:space="preserve">    if not proj:</w:t>
        <w:br/>
        <w:t xml:space="preserve">        return empty</w:t>
        <w:br/>
        <w:t xml:space="preserve">    sta_ft = sta0 + proj[0]</w:t>
        <w:br/>
        <w:t xml:space="preserve">    side = proj[2]</w:t>
        <w:br/>
        <w:t xml:space="preserve">    off = proj[1]</w:t>
        <w:br/>
        <w:t xml:space="preserve">    return {</w:t>
        <w:br/>
        <w:t xml:space="preserve">        "station": feet_to_station(sta_ft),</w:t>
        <w:br/>
        <w:t xml:space="preserve">        "station_ft": sta_ft,</w:t>
        <w:br/>
        <w:t xml:space="preserve">        "offset_ft": round(off, 2),</w:t>
        <w:br/>
        <w:t xml:space="preserve">        "side": side,</w:t>
        <w:br/>
        <w:t xml:space="preserve">        "offset_label": format_offset(off, side),</w:t>
        <w:br/>
        <w:t xml:space="preserve">        "alignment": cl.get("name") or "CL",</w:t>
        <w:br/>
        <w:t xml:space="preserve">        "associated": True,</w:t>
        <w:br/>
        <w:t xml:space="preserve">    }</w:t>
        <w:br/>
        <w:br/>
        <w:br/>
        <w:t>def _segment_row(</w:t>
        <w:br/>
        <w:t xml:space="preserve">    *,</w:t>
        <w:br/>
        <w:t xml:space="preserve">    network: str | None,</w:t>
        <w:br/>
        <w:t xml:space="preserve">    size: str | None,</w:t>
        <w:br/>
        <w:t xml:space="preserve">    length: float,</w:t>
        <w:br/>
        <w:t xml:space="preserve">    layer: str,</w:t>
        <w:br/>
        <w:t xml:space="preserve">    pts: list[tuple[float, float]],</w:t>
        <w:br/>
        <w:t xml:space="preserve">    cl: dict[str, Any],</w:t>
        <w:br/>
        <w:t xml:space="preserve">    source: str,</w:t>
        <w:br/>
        <w:t xml:space="preserve">    method: str,</w:t>
        <w:br/>
        <w:t xml:space="preserve">    name: str = "",</w:t>
        <w:br/>
        <w:t>) -&gt; dict[str, Any] | None:</w:t>
        <w:br/>
        <w:t xml:space="preserve">    if length &lt;= 0.05 and len(pts) &lt; 2:</w:t>
        <w:br/>
        <w:t xml:space="preserve">        return None</w:t>
        <w:br/>
        <w:t xml:space="preserve">    if length &lt;= 0.05 and pts:</w:t>
        <w:br/>
        <w:t xml:space="preserve">        length = _polyline_length(pts)</w:t>
        <w:br/>
        <w:t xml:space="preserve">    if length &lt;= 0.05:</w:t>
        <w:br/>
        <w:t xml:space="preserve">        return None</w:t>
        <w:br/>
        <w:br/>
        <w:t xml:space="preserve">    from_loc = _locate(pts[0] if pts else None, cl)</w:t>
        <w:br/>
        <w:t xml:space="preserve">    to_loc = _locate(pts[-1] if len(pts) &gt; 1 else (pts[0] if pts else None), cl)</w:t>
        <w:br/>
        <w:br/>
        <w:t xml:space="preserve">    from_sta = from_loc["station"]</w:t>
        <w:br/>
        <w:t xml:space="preserve">    to_sta = to_loc["station"]</w:t>
        <w:br/>
        <w:t xml:space="preserve">    from_off = from_loc["offset_ft"]</w:t>
        <w:br/>
        <w:t xml:space="preserve">    to_off = to_loc["offset_ft"]</w:t>
        <w:br/>
        <w:t xml:space="preserve">    from_side = from_loc["side"]</w:t>
        <w:br/>
        <w:t xml:space="preserve">    to_side = to_loc["side"]</w:t>
        <w:br/>
        <w:br/>
        <w:t xml:space="preserve">    # Dominant side for parallel runs</w:t>
        <w:br/>
        <w:t xml:space="preserve">    side = from_side or to_side</w:t>
        <w:br/>
        <w:t xml:space="preserve">    offset_ft = from_off</w:t>
        <w:br/>
        <w:t xml:space="preserve">    if from_off is not None and to_off is not None:</w:t>
        <w:br/>
        <w:t xml:space="preserve">        offset_ft = (from_off + to_off) / 2.0</w:t>
        <w:br/>
        <w:br/>
        <w:t xml:space="preserve">    nonparallel = False</w:t>
        <w:br/>
        <w:t xml:space="preserve">    if from_off is not None and to_off is not None:</w:t>
        <w:br/>
        <w:t xml:space="preserve">        if abs(from_off - to_off) &gt;= _NONPARALLEL_OFFSET_DELTA_FT or (</w:t>
        <w:br/>
        <w:t xml:space="preserve">            from_side and to_side and from_side != to_side and from_side != "CL" and to_side != "CL"</w:t>
        <w:br/>
        <w:t xml:space="preserve">        ):</w:t>
        <w:br/>
        <w:t xml:space="preserve">            nonparallel = True</w:t>
        <w:br/>
        <w:br/>
        <w:t xml:space="preserve">    util = _network_label(network)</w:t>
        <w:br/>
        <w:t xml:space="preserve">    size_d = _size_display(size)</w:t>
        <w:br/>
        <w:t xml:space="preserve">    flags: list[str] = []</w:t>
        <w:br/>
        <w:t xml:space="preserve">    if not from_loc["associated"] or not to_loc["associa</w:t>
      </w:r>
    </w:p>
    <w:p>
      <w:pPr>
        <w:spacing w:after="0" w:line="240" w:lineRule="auto"/>
      </w:pPr>
      <w:r>
        <w:rPr>
          <w:rFonts w:ascii="Consolas" w:hAnsi="Consolas" w:cs="Consolas"/>
          <w:b w:val="0"/>
          <w:i w:val="0"/>
          <w:sz w:val="14"/>
        </w:rPr>
        <w:t>ted"]:</w:t>
        <w:br/>
        <w:t xml:space="preserve">        flags.append("line_not_associated_with_alignment")</w:t>
        <w:br/>
        <w:t xml:space="preserve">    if not size_d:</w:t>
        <w:br/>
        <w:t xml:space="preserve">        flags.append("unknown_size")</w:t>
        <w:br/>
        <w:br/>
        <w:t xml:space="preserve">    return {</w:t>
        <w:br/>
        <w:t xml:space="preserve">        "item": util,</w:t>
        <w:br/>
        <w:t xml:space="preserve">        "utility": util,</w:t>
        <w:br/>
        <w:t xml:space="preserve">        "network": network or "utility",</w:t>
        <w:br/>
        <w:t xml:space="preserve">        "size": size_d,</w:t>
        <w:br/>
        <w:t xml:space="preserve">        "description": f"{size_d + ' ' if size_d else ''}{util}".strip(),</w:t>
        <w:br/>
        <w:t xml:space="preserve">        "from_station": from_sta,</w:t>
        <w:br/>
        <w:t xml:space="preserve">        "to_station": to_sta,</w:t>
        <w:br/>
        <w:t xml:space="preserve">        "side": side,</w:t>
        <w:br/>
        <w:t xml:space="preserve">        "offset_ft": round(offset_ft, 2) if offset_ft is not None else None,</w:t>
        <w:br/>
        <w:t xml:space="preserve">        "offset": format_offset(offset_ft, side) if offset_ft is not None else "",</w:t>
        <w:br/>
        <w:t xml:space="preserve">        "from_offset_ft": round(from_off, 2) if from_off is not None else None,</w:t>
        <w:br/>
        <w:t xml:space="preserve">        "to_offset_ft": round(to_off, 2) if to_off is not None else None,</w:t>
        <w:br/>
        <w:t xml:space="preserve">        "from_offset": format_offset(from_off, from_side) if from_off is not None else "",</w:t>
        <w:br/>
        <w:t xml:space="preserve">        "to_offset": format_offset(to_off, to_side) if to_off is not None else "",</w:t>
        <w:br/>
        <w:t xml:space="preserve">        "nonparallel": nonparallel,</w:t>
        <w:br/>
        <w:t xml:space="preserve">        "length": round(length, 2),</w:t>
        <w:br/>
        <w:t xml:space="preserve">        "quantity_lf": round(length, 2),</w:t>
        <w:br/>
        <w:t xml:space="preserve">        "unit": "LF",</w:t>
        <w:br/>
        <w:t xml:space="preserve">        "layer": layer,</w:t>
        <w:br/>
        <w:t xml:space="preserve">        "alignment": cl.get("name") or "CL",</w:t>
        <w:br/>
        <w:t xml:space="preserve">        "source": source,</w:t>
        <w:br/>
        <w:t xml:space="preserve">        "method": method,</w:t>
        <w:br/>
        <w:t xml:space="preserve">        "name": name,</w:t>
        <w:br/>
        <w:t xml:space="preserve">        "flags": flags,</w:t>
        <w:br/>
        <w:t xml:space="preserve">        # legacy keys for older consumers</w:t>
        <w:br/>
        <w:t xml:space="preserve">        "side_of_alignment": side,</w:t>
        <w:br/>
        <w:t xml:space="preserve">        "direction": "Increasing station"</w:t>
        <w:br/>
        <w:t xml:space="preserve">        if (from_loc.get("station_ft") or 0) &lt;= (to_loc.get("station_ft") or 0)</w:t>
        <w:br/>
        <w:t xml:space="preserve">        else "Decreasing station",</w:t>
        <w:br/>
        <w:t xml:space="preserve">    }</w:t>
        <w:br/>
        <w:br/>
        <w:br/>
        <w:t>def _split_polyline_runs(</w:t>
        <w:br/>
        <w:t xml:space="preserve">    pts: list[tuple[float, float]],</w:t>
        <w:br/>
        <w:t xml:space="preserve">    *,</w:t>
        <w:br/>
        <w:t xml:space="preserve">    network: str | None,</w:t>
        <w:br/>
        <w:t xml:space="preserve">    size: str | None,</w:t>
        <w:br/>
        <w:t xml:space="preserve">    layer: str,</w:t>
        <w:br/>
        <w:t xml:space="preserve">    cl: dict[str, Any],</w:t>
        <w:br/>
        <w:t>) -&gt; list[dict[str, Any]]:</w:t>
        <w:br/>
        <w:t xml:space="preserve">    """Split a pipe polyline into straight station runs between bend vertices."""</w:t>
        <w:br/>
        <w:t xml:space="preserve">    if len(pts) &lt; 2:</w:t>
        <w:br/>
        <w:t xml:space="preserve">        return []</w:t>
        <w:br/>
        <w:t xml:space="preserve">    # Find bend indices</w:t>
        <w:br/>
        <w:t xml:space="preserve">    bend_idx = {0, len(pts) - 1}</w:t>
        <w:br/>
        <w:t xml:space="preserve">    for i in range(1, len(pts) - 1):</w:t>
        <w:br/>
        <w:t xml:space="preserve">        a, b, c = pts[i - 1], pts[i], pts[i + 1]</w:t>
        <w:br/>
        <w:t xml:space="preserve">        v1 = (b[0] - a[0], b[1] - a[1])</w:t>
        <w:br/>
        <w:t xml:space="preserve">        v2 = (c[0] - b[0], c[1] - b[1])</w:t>
        <w:br/>
        <w:t xml:space="preserve">        n1 = math.hypot(*v1)</w:t>
        <w:br/>
        <w:t xml:space="preserve">        n2 = math.hypot(*v2)</w:t>
        <w:br/>
        <w:t xml:space="preserve">        if n1 &lt; 1e-6 or n2 &lt; 1e-6:</w:t>
        <w:br/>
        <w:t xml:space="preserve">            continue</w:t>
        <w:br/>
        <w:t xml:space="preserve">        cosang = max(-1.0, min(1.0, (v1[0] * v2[0] + v1[1] * v2[1]) / (n1 * n2)))</w:t>
        <w:br/>
        <w:t xml:space="preserve">        deflection = abs(math.degrees(math.acos(cosang)))</w:t>
        <w:br/>
        <w:t xml:space="preserve">        if deflection &gt;= _MIN_BEND_DEG:</w:t>
        <w:br/>
        <w:t xml:space="preserve">            bend_idx.add(i)</w:t>
        <w:br/>
        <w:t xml:space="preserve">    ordered = sorted(bend_idx)</w:t>
        <w:br/>
        <w:t xml:space="preserve">    rows: list[dict[str, Any]] = []</w:t>
        <w:br/>
        <w:t xml:space="preserve">    for i in range(len(ordered) - 1):</w:t>
        <w:br/>
        <w:t xml:space="preserve">        i0, i1 = ordered[i], ordered[i + 1]</w:t>
        <w:br/>
        <w:t xml:space="preserve">        sub = pts[i0 : i1 + 1]</w:t>
        <w:br/>
        <w:t xml:space="preserve">        length = _polyline_length(sub)</w:t>
        <w:br/>
        <w:t xml:space="preserve">        row = _segment_row(</w:t>
        <w:br/>
        <w:t xml:space="preserve">            network=network,</w:t>
        <w:br/>
        <w:t xml:space="preserve">            size=size,</w:t>
        <w:br/>
        <w:t xml:space="preserve">            length=length,</w:t>
        <w:br/>
        <w:t xml:space="preserve">            layer=layer,</w:t>
        <w:br/>
        <w:t xml:space="preserve">            pts=sub,</w:t>
        <w:br/>
        <w:t xml:space="preserve">            cl=cl,</w:t>
        <w:br/>
        <w:t xml:space="preserve">            source="CAD POLYLINE segment",</w:t>
        <w:br/>
        <w:t xml:space="preserve">            method=f"Centerline station/offset; segment vertices {i0}→{i1}",</w:t>
        <w:br/>
        <w:t xml:space="preserve">        )</w:t>
        <w:br/>
        <w:t xml:space="preserve">        if row:</w:t>
        <w:br/>
        <w:t xml:space="preserve">            rows.append(row)</w:t>
        <w:br/>
        <w:t xml:space="preserve">    if not rows:</w:t>
        <w:br/>
        <w:t xml:space="preserve">        row = _segment_row(</w:t>
        <w:br/>
        <w:t xml:space="preserve">            network=network,</w:t>
        <w:br/>
        <w:t xml:space="preserve">            size=size,</w:t>
        <w:br/>
        <w:t xml:space="preserve">            length=_polyline_length(pts),</w:t>
        <w:br/>
        <w:t xml:space="preserve">            layer=layer,</w:t>
        <w:br/>
        <w:t xml:space="preserve">            pts=pts,</w:t>
        <w:br/>
        <w:t xml:space="preserve">            cl=cl,</w:t>
        <w:br/>
        <w:t xml:space="preserve">            source="CAD POLYLINE",</w:t>
        <w:br/>
        <w:t xml:space="preserve">            method="Centerline station/offset on full polyline",</w:t>
        <w:br/>
        <w:t xml:space="preserve">        )</w:t>
        <w:br/>
        <w:t xml:space="preserve">        if row:</w:t>
        <w:br/>
        <w:t xml:space="preserve">            rows.append(row)</w:t>
        <w:br/>
        <w:t xml:space="preserve">    return rows</w:t>
        <w:br/>
        <w:br/>
        <w:br/>
        <w:t>def _segments_from_texts(extraction: dict[str, Any], cl: dict[str, Any]) -&gt; list[dict[str, Any]]:</w:t>
        <w:br/>
        <w:t xml:space="preserve">    rows: list[dict[str, Any]] = []</w:t>
        <w:br/>
        <w:t xml:space="preserve">    for t in extraction.get("texts") or []:</w:t>
        <w:br/>
        <w:t xml:space="preserve">        text = str(t.get("text") or t.get("contents") or "").strip()</w:t>
        <w:br/>
        <w:t xml:space="preserve">        if not text:</w:t>
        <w:br/>
      </w:r>
    </w:p>
    <w:p>
      <w:pPr>
        <w:spacing w:after="0" w:line="240" w:lineRule="auto"/>
      </w:pPr>
      <w:r>
        <w:rPr>
          <w:rFonts w:ascii="Consolas" w:hAnsi="Consolas" w:cs="Consolas"/>
          <w:b w:val="0"/>
          <w:i w:val="0"/>
          <w:sz w:val="14"/>
        </w:rPr>
        <w:t xml:space="preserve">            continue</w:t>
        <w:br/>
        <w:t xml:space="preserve">        kind_m = _UTILITY_KIND.search(text)</w:t>
        <w:br/>
        <w:t xml:space="preserve">        sta_m = _STA_PAIR.search(text)</w:t>
        <w:br/>
        <w:t xml:space="preserve">        if not kind_m or not sta_m:</w:t>
        <w:br/>
        <w:t xml:space="preserve">            continue</w:t>
        <w:br/>
        <w:t xml:space="preserve">        network = _kind_to_network(kind_m.group("kind"))</w:t>
        <w:br/>
        <w:t xml:space="preserve">        size = extract_size_label(text)</w:t>
        <w:br/>
        <w:t xml:space="preserve">        a = station_to_feet(sta_m.group("sta1"))</w:t>
        <w:br/>
        <w:t xml:space="preserve">        b = station_to_feet(sta_m.group("sta2"))</w:t>
        <w:br/>
        <w:t xml:space="preserve">        if a is None or b is None:</w:t>
        <w:br/>
        <w:t xml:space="preserve">            continue</w:t>
        <w:br/>
        <w:t xml:space="preserve">        length = abs(b - a)</w:t>
        <w:br/>
        <w:t xml:space="preserve">        util = _network_label(network)</w:t>
        <w:br/>
        <w:t xml:space="preserve">        size_d = _size_display(size)</w:t>
        <w:br/>
        <w:t xml:space="preserve">        rows.append(</w:t>
        <w:br/>
        <w:t xml:space="preserve">            {</w:t>
        <w:br/>
        <w:t xml:space="preserve">                "item": util,</w:t>
        <w:br/>
        <w:t xml:space="preserve">                "utility": util,</w:t>
        <w:br/>
        <w:t xml:space="preserve">                "network": network or "utility",</w:t>
        <w:br/>
        <w:t xml:space="preserve">                "size": size_d,</w:t>
        <w:br/>
        <w:t xml:space="preserve">                "description": f"{size_d + ' ' if size_d else ''}{util}".strip(),</w:t>
        <w:br/>
        <w:t xml:space="preserve">                "from_station": feet_to_station(a),</w:t>
        <w:br/>
        <w:t xml:space="preserve">                "to_station": feet_to_station(b),</w:t>
        <w:br/>
        <w:t xml:space="preserve">                "side": "",</w:t>
        <w:br/>
        <w:t xml:space="preserve">                "offset": "",</w:t>
        <w:br/>
        <w:t xml:space="preserve">                "offset_ft": None,</w:t>
        <w:br/>
        <w:t xml:space="preserve">                "from_offset": "",</w:t>
        <w:br/>
        <w:t xml:space="preserve">                "to_offset": "",</w:t>
        <w:br/>
        <w:t xml:space="preserve">                "from_offset_ft": None,</w:t>
        <w:br/>
        <w:t xml:space="preserve">                "to_offset_ft": None,</w:t>
        <w:br/>
        <w:t xml:space="preserve">                "nonparallel": False,</w:t>
        <w:br/>
        <w:t xml:space="preserve">                "length": round(length, 2),</w:t>
        <w:br/>
        <w:t xml:space="preserve">                "quantity_lf": round(length, 2),</w:t>
        <w:br/>
        <w:t xml:space="preserve">                "unit": "LF",</w:t>
        <w:br/>
        <w:t xml:space="preserve">                "layer": t.get("layer") or "",</w:t>
        <w:br/>
        <w:t xml:space="preserve">                "alignment": cl.get("name") or "CL",</w:t>
        <w:br/>
        <w:t xml:space="preserve">                "source": "plan/DWG text callout",</w:t>
        <w:br/>
        <w:t xml:space="preserve">                "method": f"Station range from text on CL: '{text[:100]}'",</w:t>
        <w:br/>
        <w:t xml:space="preserve">                "flags": ["station_from_text_no_offset"],</w:t>
        <w:br/>
        <w:t xml:space="preserve">                "side_of_alignment": "",</w:t>
        <w:br/>
        <w:t xml:space="preserve">                "direction": "Increasing station" if b &gt;= a else "Decreasing station",</w:t>
        <w:br/>
        <w:t xml:space="preserve">            }</w:t>
        <w:br/>
        <w:t xml:space="preserve">        )</w:t>
        <w:br/>
        <w:t xml:space="preserve">    return rows</w:t>
        <w:br/>
        <w:br/>
        <w:br/>
        <w:t>def _segments_from_geometry(extraction: dict[str, Any], cl: dict[str, Any]) -&gt; list[dict[str, Any]]:</w:t>
        <w:br/>
        <w:t xml:space="preserve">    rows: list[dict[str, Any]] = []</w:t>
        <w:br/>
        <w:br/>
        <w:t xml:space="preserve">    for pipe in extraction.get("pipes") or []:</w:t>
        <w:br/>
        <w:t xml:space="preserve">        layer = str(pipe.get("layer") or "")</w:t>
        <w:br/>
        <w:t xml:space="preserve">        name = str(pipe.get("name") or "")</w:t>
        <w:br/>
        <w:t xml:space="preserve">        network = detect_network(name, layer, pipe.get("network"), pipe.get("description"))</w:t>
        <w:br/>
        <w:t xml:space="preserve">        if not network and not any(</w:t>
        <w:br/>
        <w:t xml:space="preserve">            k in f"{layer} {name}".lower() for k in ("pipe", "water", "sewer", "storm", "san", "main", "casing")</w:t>
        <w:br/>
        <w:t xml:space="preserve">        ):</w:t>
        <w:br/>
        <w:t xml:space="preserve">            continue</w:t>
        <w:br/>
        <w:t xml:space="preserve">        size = extract_size_label(name, layer, pipe.get("diameter"), pipe.get("part_size"), pipe.get("description"))</w:t>
        <w:br/>
        <w:t xml:space="preserve">        length = float(pipe.get("length") or 0)</w:t>
        <w:br/>
        <w:t xml:space="preserve">        pts = _as_points(pipe.get("points") or pipe.get("coords"))</w:t>
        <w:br/>
        <w:t xml:space="preserve">        # Civil 3D / APS often expose start/end without vertices</w:t>
        <w:br/>
        <w:t xml:space="preserve">        s_pt = _as_point(pipe.get("start") or pipe.get("start_point"))</w:t>
        <w:br/>
        <w:t xml:space="preserve">        e_pt = _as_point(pipe.get("end") or pipe.get("end_point"))</w:t>
        <w:br/>
        <w:t xml:space="preserve">        if len(pts) &lt; 2 and s_pt and e_pt:</w:t>
        <w:br/>
        <w:t xml:space="preserve">            pts = [s_pt, e_pt]</w:t>
        <w:br/>
        <w:t xml:space="preserve">            if length &lt;= 0:</w:t>
        <w:br/>
        <w:t xml:space="preserve">                length = _dist(s_pt, e_pt)</w:t>
        <w:br/>
        <w:br/>
        <w:t xml:space="preserve">        sta_s = pipe.get("sta_start") or pipe.get("start_station") or pipe.get("refStart")</w:t>
        <w:br/>
        <w:t xml:space="preserve">        sta_e = pipe.get("sta_end") or pipe.get("end_station") or pipe.get("refEnd")</w:t>
        <w:br/>
        <w:t xml:space="preserve">        if sta_s and sta_e and length &lt;= 0:</w:t>
        <w:br/>
        <w:t xml:space="preserve">            a = station_to_feet(sta_s)</w:t>
        <w:br/>
        <w:t xml:space="preserve">            b = station_to_feet(sta_e)</w:t>
        <w:br/>
        <w:t xml:space="preserve">            if a is not None and b is not None:</w:t>
        <w:br/>
        <w:t xml:space="preserve">                length = abs(b - a)</w:t>
        <w:br/>
        <w:br/>
        <w:t xml:space="preserve">        side = pipe.get("side") or pipe.get("offset_side")</w:t>
        <w:br/>
        <w:t xml:space="preserve">        offset = pipe.get("offset") or pipe.get("offset_ft")</w:t>
        <w:br/>
        <w:br/>
        <w:t xml:space="preserve">        extra = {</w:t>
        <w:br/>
        <w:t xml:space="preserve">            "start_structure": pipe.get("start_structure") or pipe.get("startStructure"),</w:t>
        <w:br/>
        <w:t xml:space="preserve">            "end_structure"</w:t>
      </w:r>
    </w:p>
    <w:p>
      <w:pPr>
        <w:spacing w:after="0" w:line="240" w:lineRule="auto"/>
      </w:pPr>
      <w:r>
        <w:rPr>
          <w:rFonts w:ascii="Consolas" w:hAnsi="Consolas" w:cs="Consolas"/>
          <w:b w:val="0"/>
          <w:i w:val="0"/>
          <w:sz w:val="14"/>
        </w:rPr>
        <w:t>: pipe.get("end_structure") or pipe.get("endStructure"),</w:t>
        <w:br/>
        <w:t xml:space="preserve">            "sta_start_raw": sta_s,</w:t>
        <w:br/>
        <w:t xml:space="preserve">            "sta_end_raw": sta_e,</w:t>
        <w:br/>
        <w:t xml:space="preserve">        }</w:t>
        <w:br/>
        <w:br/>
        <w:t xml:space="preserve">        if pts and len(pts) &gt;= 2 and not cl.get("synthetic_geometry"):</w:t>
        <w:br/>
        <w:t xml:space="preserve">            added = _split_polyline_runs(pts, network=network, size=size, layer=layer or name, cl=cl)</w:t>
        <w:br/>
        <w:t xml:space="preserve">            for r in added:</w:t>
        <w:br/>
        <w:t xml:space="preserve">                r.update({k: v for k, v in extra.items() if v})</w:t>
        <w:br/>
        <w:t xml:space="preserve">                _stamp_civil_pipe_location(r, sta_s, sta_e, length, side, offset)</w:t>
        <w:br/>
        <w:t xml:space="preserve">            rows.extend(added)</w:t>
        <w:br/>
        <w:t xml:space="preserve">            continue</w:t>
        <w:br/>
        <w:br/>
        <w:t xml:space="preserve">        row = _segment_row(</w:t>
        <w:br/>
        <w:t xml:space="preserve">            network=network,</w:t>
        <w:br/>
        <w:t xml:space="preserve">            size=size,</w:t>
        <w:br/>
        <w:t xml:space="preserve">            length=length,</w:t>
        <w:br/>
        <w:t xml:space="preserve">            layer=layer or name,</w:t>
        <w:br/>
        <w:t xml:space="preserve">            pts=pts if not cl.get("synthetic_geometry") else [],</w:t>
        <w:br/>
        <w:t xml:space="preserve">            cl=cl,</w:t>
        <w:br/>
        <w:t xml:space="preserve">            source="CAD PIPE",</w:t>
        <w:br/>
        <w:t xml:space="preserve">            method="Pipe associated to centerline",</w:t>
        <w:br/>
        <w:t xml:space="preserve">            name=name,</w:t>
        <w:br/>
        <w:t xml:space="preserve">        )</w:t>
        <w:br/>
        <w:t xml:space="preserve">        if row:</w:t>
        <w:br/>
        <w:t xml:space="preserve">            row.update({k: v for k, v in extra.items() if v})</w:t>
        <w:br/>
        <w:t xml:space="preserve">            _stamp_civil_pipe_location(row, sta_s, sta_e, length, side, offset)</w:t>
        <w:br/>
        <w:t xml:space="preserve">            rows.append(row)</w:t>
        <w:br/>
        <w:br/>
        <w:t xml:space="preserve">    for pl in extraction.get("polylines") or []:</w:t>
        <w:br/>
        <w:t xml:space="preserve">        layer = str(pl.get("layer") or "")</w:t>
        <w:br/>
        <w:t xml:space="preserve">        network = detect_network(layer, pl.get("name"))</w:t>
        <w:br/>
        <w:t xml:space="preserve">        if not network and not any(</w:t>
        <w:br/>
        <w:t xml:space="preserve">            k in layer.lower() for k in ("pipe", "water", "sewer", "storm", "san", "casing", "main")</w:t>
        <w:br/>
        <w:t xml:space="preserve">        ):</w:t>
        <w:br/>
        <w:t xml:space="preserve">            continue</w:t>
        <w:br/>
        <w:t xml:space="preserve">        if any(h in layer.lower() for h in ("centerline", "centreline", "alignment")) and not network:</w:t>
        <w:br/>
        <w:t xml:space="preserve">            continue</w:t>
        <w:br/>
        <w:t xml:space="preserve">        size = extract_size_label(layer, pl.get("name"))</w:t>
        <w:br/>
        <w:t xml:space="preserve">        pts = _as_points(pl.get("points") or pl.get("vertices") or pl.get("coords"))</w:t>
        <w:br/>
        <w:t xml:space="preserve">        if pts:</w:t>
        <w:br/>
        <w:t xml:space="preserve">            rows.extend(_split_polyline_runs(pts, network=network, size=size, layer=layer, cl=cl))</w:t>
        <w:br/>
        <w:t xml:space="preserve">        else:</w:t>
        <w:br/>
        <w:t xml:space="preserve">            length = float(pl.get("length") or 0)</w:t>
        <w:br/>
        <w:t xml:space="preserve">            row = _segment_row(</w:t>
        <w:br/>
        <w:t xml:space="preserve">                network=network,</w:t>
        <w:br/>
        <w:t xml:space="preserve">                size=size,</w:t>
        <w:br/>
        <w:t xml:space="preserve">                length=length,</w:t>
        <w:br/>
        <w:t xml:space="preserve">                layer=layer,</w:t>
        <w:br/>
        <w:t xml:space="preserve">                pts=[],</w:t>
        <w:br/>
        <w:t xml:space="preserve">                cl=cl,</w:t>
        <w:br/>
        <w:t xml:space="preserve">                source="CAD POLYLINE",</w:t>
        <w:br/>
        <w:t xml:space="preserve">                method="Polyline length (no vertices for offset)",</w:t>
        <w:br/>
        <w:t xml:space="preserve">            )</w:t>
        <w:br/>
        <w:t xml:space="preserve">            if row:</w:t>
        <w:br/>
        <w:t xml:space="preserve">                row["flags"] = list(row.get("flags") or []) + ["line_not_associated_with_alignment"]</w:t>
        <w:br/>
        <w:t xml:space="preserve">                rows.append(row)</w:t>
        <w:br/>
        <w:br/>
        <w:t xml:space="preserve">    for line in extraction.get("lines") or []:</w:t>
        <w:br/>
        <w:t xml:space="preserve">        layer = str(line.get("layer") or "")</w:t>
        <w:br/>
        <w:t xml:space="preserve">        network = detect_network(layer, line.get("name"))</w:t>
        <w:br/>
        <w:t xml:space="preserve">        if not network and not any(</w:t>
        <w:br/>
        <w:t xml:space="preserve">            k in layer.lower() for k in ("pipe", "water", "sewer", "storm", "san", "casing", "main")</w:t>
        <w:br/>
        <w:t xml:space="preserve">        ):</w:t>
        <w:br/>
        <w:t xml:space="preserve">            continue</w:t>
        <w:br/>
        <w:t xml:space="preserve">        size = extract_size_label(layer, line.get("name"))</w:t>
        <w:br/>
        <w:t xml:space="preserve">        s = _as_point(line.get("start"))</w:t>
        <w:br/>
        <w:t xml:space="preserve">        e = _as_point(line.get("end"))</w:t>
        <w:br/>
        <w:t xml:space="preserve">        pts = [p for p in (s, e) if p]</w:t>
        <w:br/>
        <w:t xml:space="preserve">        length = float(line.get("length") or (_dist(pts[0], pts[1]) if len(pts) == 2 else 0))</w:t>
        <w:br/>
        <w:t xml:space="preserve">        row = _segment_row(</w:t>
        <w:br/>
        <w:t xml:space="preserve">            network=network,</w:t>
        <w:br/>
        <w:t xml:space="preserve">            size=size,</w:t>
        <w:br/>
        <w:t xml:space="preserve">            length=length,</w:t>
        <w:br/>
        <w:t xml:space="preserve">            layer=layer,</w:t>
        <w:br/>
        <w:t xml:space="preserve">            pts=pts,</w:t>
        <w:br/>
        <w:t xml:space="preserve">            cl=cl,</w:t>
        <w:br/>
        <w:t xml:space="preserve">            source="CAD LINE",</w:t>
        <w:br/>
        <w:t xml:space="preserve">            method="Line endpoints projected to centerline",</w:t>
        <w:br/>
        <w:t xml:space="preserve">        )</w:t>
        <w:br/>
        <w:t xml:space="preserve">        if row:</w:t>
        <w:br/>
        <w:t xml:space="preserve">            rows.append(row)</w:t>
        <w:br/>
        <w:br/>
        <w:t xml:space="preserve">    return rows</w:t>
        <w:br/>
        <w:br/>
        <w:br/>
        <w:t>def _stamp_civil_pipe_location(</w:t>
        <w:br/>
        <w:t xml:space="preserve">    row: dict[str, Any],</w:t>
        <w:br/>
        <w:t xml:space="preserve">    sta_s: Any,</w:t>
        <w:br/>
        <w:t xml:space="preserve">    sta_e: Any,</w:t>
        <w:br/>
        <w:t xml:space="preserve">    length: float,</w:t>
        <w:br/>
        <w:t xml:space="preserve">    side: Any,</w:t>
        <w:br/>
        <w:t xml:space="preserve">    offset: Any,</w:t>
        <w:br/>
        <w:t>) -&gt; None:</w:t>
        <w:br/>
        <w:t xml:space="preserve">    """Apply Civil start/end station (one or both) and side/offset onto a linear row."""</w:t>
        <w:br/>
        <w:t xml:space="preserve">    if not row.get("from_stat</w:t>
      </w:r>
    </w:p>
    <w:p>
      <w:pPr>
        <w:spacing w:after="0" w:line="240" w:lineRule="auto"/>
      </w:pPr>
      <w:r>
        <w:rPr>
          <w:rFonts w:ascii="Consolas" w:hAnsi="Consolas" w:cs="Consolas"/>
          <w:b w:val="0"/>
          <w:i w:val="0"/>
          <w:sz w:val="14"/>
        </w:rPr>
        <w:t>ion") or not row.get("to_station"):</w:t>
        <w:br/>
        <w:t xml:space="preserve">        a = station_to_feet(sta_s) if sta_s not in (None, "") else None</w:t>
        <w:br/>
        <w:t xml:space="preserve">        b = station_to_feet(sta_e) if sta_e not in (None, "") else None</w:t>
        <w:br/>
        <w:t xml:space="preserve">        if a is not None and b is not None:</w:t>
        <w:br/>
        <w:t xml:space="preserve">            row["from_station"] = feet_to_station(a)</w:t>
        <w:br/>
        <w:t xml:space="preserve">            row["to_station"] = feet_to_station(b)</w:t>
        <w:br/>
        <w:t xml:space="preserve">            if float(row.get("quantity_lf") or 0) &lt;= 0:</w:t>
        <w:br/>
        <w:t xml:space="preserve">                row["quantity_lf"] = round(abs(b - a), 2)</w:t>
        <w:br/>
        <w:t xml:space="preserve">                row["length"] = row["quantity_lf"]</w:t>
        <w:br/>
        <w:t xml:space="preserve">            row["method"] = f"Pipe start/end station on CL ({row['from_station']} → {row['to_station']})"</w:t>
        <w:br/>
        <w:t xml:space="preserve">        elif a is not None and length &gt; 0:</w:t>
        <w:br/>
        <w:t xml:space="preserve">            row["from_station"] = feet_to_station(a)</w:t>
        <w:br/>
        <w:t xml:space="preserve">            row["to_station"] = feet_to_station(a + length)</w:t>
        <w:br/>
        <w:t xml:space="preserve">            row["method"] = f"Pipe start station + 2D length ({row['from_station']} + {length:.1f} lf)"</w:t>
        <w:br/>
        <w:t xml:space="preserve">        elif b is not None and length &gt; 0:</w:t>
        <w:br/>
        <w:t xml:space="preserve">            row["to_station"] = feet_to_station(b)</w:t>
        <w:br/>
        <w:t xml:space="preserve">            row["from_station"] = feet_to_station(max(0.0, b - length))</w:t>
        <w:br/>
        <w:t xml:space="preserve">            row["method"] = f"Pipe end station − 2D length ({row['to_station']} − {length:.1f} lf)"</w:t>
        <w:br/>
        <w:t xml:space="preserve">        if row.get("from_station") and row.get("to_station"):</w:t>
        <w:br/>
        <w:t xml:space="preserve">            row["flags"] = [f for f in (row.get("flags") or []) if f != "line_not_associated_with_alignment"]</w:t>
        <w:br/>
        <w:br/>
        <w:t xml:space="preserve">    if side:</w:t>
        <w:br/>
        <w:t xml:space="preserve">        row["side"] = _side_code(str(side)) or row.get("side")</w:t>
        <w:br/>
        <w:t xml:space="preserve">        row["side_of_alignment"] = row.get("side")</w:t>
        <w:br/>
        <w:t xml:space="preserve">    if offset is not None and offset != "":</w:t>
        <w:br/>
        <w:t xml:space="preserve">        try:</w:t>
        <w:br/>
        <w:t xml:space="preserve">            off_f = abs(float(offset))</w:t>
        <w:br/>
        <w:t xml:space="preserve">            row["offset_ft"] = off_f</w:t>
        <w:br/>
        <w:t xml:space="preserve">            row["offset"] = format_offset(off_f, row.get("side"))</w:t>
        <w:br/>
        <w:t xml:space="preserve">        except (TypeError, ValueError):</w:t>
        <w:br/>
        <w:t xml:space="preserve">            parsed_side = _side_code(str(offset))</w:t>
        <w:br/>
        <w:t xml:space="preserve">            if parsed_side:</w:t>
        <w:br/>
        <w:t xml:space="preserve">                row["side"] = row.get("side") or parsed_side</w:t>
        <w:br/>
        <w:t xml:space="preserve">            row["offset"] = str(offset)</w:t>
        <w:br/>
        <w:br/>
        <w:br/>
        <w:t>def _norm_obj_name(name: Any) -&gt; str:</w:t>
        <w:br/>
        <w:t xml:space="preserve">    return re.sub(r"[^a-z0-9]+", "", str(name or "").lower())</w:t>
        <w:br/>
        <w:br/>
        <w:br/>
        <w:t>def _find_connection_by_name(name: Any, connections: list[dict[str, Any]]) -&gt; dict[str, Any] | None:</w:t>
        <w:br/>
        <w:t xml:space="preserve">    needle = _norm_obj_name(name)</w:t>
        <w:br/>
        <w:t xml:space="preserve">    if len(needle) &lt; 2:</w:t>
        <w:br/>
        <w:t xml:space="preserve">        return None</w:t>
        <w:br/>
        <w:t xml:space="preserve">    exact = [c for c in connections if _norm_obj_name(c.get("name")) == needle]</w:t>
        <w:br/>
        <w:t xml:space="preserve">    if exact:</w:t>
        <w:br/>
        <w:t xml:space="preserve">        return exact[0]</w:t>
        <w:br/>
        <w:t xml:space="preserve">    for c in connections:</w:t>
        <w:br/>
        <w:t xml:space="preserve">        other = _norm_obj_name(c.get("name"))</w:t>
        <w:br/>
        <w:t xml:space="preserve">        if other and (needle in other or other in needle):</w:t>
        <w:br/>
        <w:t xml:space="preserve">            return c</w:t>
        <w:br/>
        <w:t xml:space="preserve">    return None</w:t>
        <w:br/>
        <w:br/>
        <w:br/>
        <w:t>def _linear_needs_station(row: dict[str, Any]) -&gt; bool:</w:t>
        <w:br/>
        <w:t xml:space="preserve">    return not str(row.get("from_station") or "").strip() or not str(row.get("to_station") or "").strip()</w:t>
        <w:br/>
        <w:br/>
        <w:br/>
        <w:t>def _linear_net_compat(seg: dict[str, Any], conn: dict[str, Any]) -&gt; bool:</w:t>
        <w:br/>
        <w:t xml:space="preserve">    sn = str(seg.get("network") or "").lower()</w:t>
        <w:br/>
        <w:t xml:space="preserve">    cn = str(conn.get("network") or "").lower()</w:t>
        <w:br/>
        <w:t xml:space="preserve">    if sn and cn and sn not in {"utility", ""} and cn not in {"utility", ""}:</w:t>
        <w:br/>
        <w:t xml:space="preserve">        return sn == cn</w:t>
        <w:br/>
        <w:t xml:space="preserve">    su = str(seg.get("utility") or "").lower()</w:t>
        <w:br/>
        <w:t xml:space="preserve">    cu = str(conn.get("utility") or "").lower()</w:t>
        <w:br/>
        <w:t xml:space="preserve">    if su and cu and su != "underground utility" and cu != "underground utility":</w:t>
        <w:br/>
        <w:t xml:space="preserve">        return su == cu</w:t>
        <w:br/>
        <w:t xml:space="preserve">    sl = str(seg.get("layer") or "").lower()</w:t>
        <w:br/>
        <w:t xml:space="preserve">    clayer = str(conn.get("layer") or "").lower()</w:t>
        <w:br/>
        <w:t xml:space="preserve">    if sl and sl not in {"0", "defpoints"} and clayer and sl == clayer:</w:t>
        <w:br/>
        <w:t xml:space="preserve">        return True</w:t>
        <w:br/>
        <w:t xml:space="preserve">    # Generic Civil pipes (layer 0) may connect any stationed structure</w:t>
        <w:br/>
        <w:t xml:space="preserve">    if sn in {"", "utility"} or su in {"", "underground utility"}:</w:t>
        <w:br/>
        <w:t xml:space="preserve">        return True</w:t>
        <w:br/>
        <w:t xml:space="preserve">    return False</w:t>
        <w:br/>
        <w:br/>
        <w:br/>
        <w:t xml:space="preserve">def _apply_end_locations(row: dict[str, Any], a: dict[str, Any], b: dict[str, Any], </w:t>
      </w:r>
    </w:p>
    <w:p>
      <w:pPr>
        <w:spacing w:after="0" w:line="240" w:lineRule="auto"/>
      </w:pPr>
      <w:r>
        <w:rPr>
          <w:rFonts w:ascii="Consolas" w:hAnsi="Consolas" w:cs="Consolas"/>
          <w:b w:val="0"/>
          <w:i w:val="0"/>
          <w:sz w:val="14"/>
        </w:rPr>
        <w:t>method: str) -&gt; None:</w:t>
        <w:br/>
        <w:t xml:space="preserve">    sa = station_to_feet(a.get("station"))</w:t>
        <w:br/>
        <w:t xml:space="preserve">    sb = station_to_feet(b.get("station"))</w:t>
        <w:br/>
        <w:t xml:space="preserve">    if sa is None or sb is None:</w:t>
        <w:br/>
        <w:t xml:space="preserve">        return</w:t>
        <w:br/>
        <w:t xml:space="preserve">    if sa &lt;= sb:</w:t>
        <w:br/>
        <w:t xml:space="preserve">        row["from_station"] = feet_to_station(sa)</w:t>
        <w:br/>
        <w:t xml:space="preserve">        row["to_station"] = feet_to_station(sb)</w:t>
        <w:br/>
        <w:t xml:space="preserve">        from_c, to_c = a, b</w:t>
        <w:br/>
        <w:t xml:space="preserve">    else:</w:t>
        <w:br/>
        <w:t xml:space="preserve">        row["from_station"] = feet_to_station(sb)</w:t>
        <w:br/>
        <w:t xml:space="preserve">        row["to_station"] = feet_to_station(sa)</w:t>
        <w:br/>
        <w:t xml:space="preserve">        from_c, to_c = b, a</w:t>
        <w:br/>
        <w:t xml:space="preserve">    side = _side_code(from_c.get("side") or to_c.get("side"))</w:t>
        <w:br/>
        <w:t xml:space="preserve">    off = from_c.get("offset_ft")</w:t>
        <w:br/>
        <w:t xml:space="preserve">    if off is None:</w:t>
        <w:br/>
        <w:t xml:space="preserve">        off = to_c.get("offset_ft")</w:t>
        <w:br/>
        <w:t xml:space="preserve">    if off is None:</w:t>
        <w:br/>
        <w:t xml:space="preserve">        m = re.search(r"[-+]?\d+(?:\.\d+)?", str(from_c.get("offset") or to_c.get("offset") or ""))</w:t>
        <w:br/>
        <w:t xml:space="preserve">        off = float(m.group(0)) if m else None</w:t>
        <w:br/>
        <w:t xml:space="preserve">    if side:</w:t>
        <w:br/>
        <w:t xml:space="preserve">        row["side"] = side</w:t>
        <w:br/>
        <w:t xml:space="preserve">        row["side_of_alignment"] = side</w:t>
        <w:br/>
        <w:t xml:space="preserve">    if off is not None:</w:t>
        <w:br/>
        <w:t xml:space="preserve">        row["offset_ft"] = abs(float(off))</w:t>
        <w:br/>
        <w:t xml:space="preserve">        row["offset"] = format_offset(row["offset_ft"], side)</w:t>
        <w:br/>
        <w:t xml:space="preserve">        row["from_offset"] = from_c.get("offset") or format_offset(from_c.get("offset_ft"), from_c.get("side"))</w:t>
        <w:br/>
        <w:t xml:space="preserve">        row["to_offset"] = to_c.get("offset") or format_offset(to_c.get("offset_ft"), to_c.get("side"))</w:t>
        <w:br/>
        <w:t xml:space="preserve">        fo, to_ = from_c.get("offset_ft"), to_c.get("offset_ft")</w:t>
        <w:br/>
        <w:t xml:space="preserve">        if fo is not None and to_ is not None and abs(float(fo) - float(to_)) &gt;= _NONPARALLEL_OFFSET_DELTA_FT:</w:t>
        <w:br/>
        <w:t xml:space="preserve">            row["nonparallel"] = True</w:t>
        <w:br/>
        <w:t xml:space="preserve">    row["method"] = method</w:t>
        <w:br/>
        <w:t xml:space="preserve">    row["flags"] = [f for f in (row.get("flags") or []) if f != "line_not_associated_with_alignment"]</w:t>
        <w:br/>
        <w:br/>
        <w:br/>
        <w:t>def _fill_linear_from_connections(</w:t>
        <w:br/>
        <w:t xml:space="preserve">    segments: list[dict[str, Any]],</w:t>
        <w:br/>
        <w:t xml:space="preserve">    connections: list[dict[str, Any]],</w:t>
        <w:br/>
        <w:t>) -&gt; None:</w:t>
        <w:br/>
        <w:t xml:space="preserve">    """Civil pipe networks: station a run from its start/end structures or nearby fittings."""</w:t>
        <w:br/>
        <w:t xml:space="preserve">    if not segments:</w:t>
        <w:br/>
        <w:t xml:space="preserve">        return</w:t>
        <w:br/>
        <w:br/>
        <w:t xml:space="preserve">    # 1) Named start/end structures on the pipe (Civil 3D pipe network)</w:t>
        <w:br/>
        <w:t xml:space="preserve">    for seg in segments:</w:t>
        <w:br/>
        <w:t xml:space="preserve">        if not _linear_needs_station(seg):</w:t>
        <w:br/>
        <w:t xml:space="preserve">            continue</w:t>
        <w:br/>
        <w:t xml:space="preserve">        a = _find_connection_by_name(seg.get("start_structure"), connections)</w:t>
        <w:br/>
        <w:t xml:space="preserve">        b = _find_connection_by_name(seg.get("end_structure"), connections)</w:t>
        <w:br/>
        <w:t xml:space="preserve">        if a and b and a.get("station") and b.get("station"):</w:t>
        <w:br/>
        <w:t xml:space="preserve">            _apply_end_locations(</w:t>
        <w:br/>
        <w:t xml:space="preserve">                seg, a, b, f"Pipe network structures '{a.get('name')}' → '{b.get('name')}'"</w:t>
        <w:br/>
        <w:t xml:space="preserve">            )</w:t>
        <w:br/>
        <w:br/>
        <w:t xml:space="preserve">    stationed = [c for c in connections if station_to_feet(c.get("station")) is not None]</w:t>
        <w:br/>
        <w:t xml:space="preserve">    used: set[int] = set()</w:t>
        <w:br/>
        <w:br/>
        <w:t xml:space="preserve">    # 2) Pair fittings whose station span ≈ pipe 2D length (parallel-to-CL networks)</w:t>
        <w:br/>
        <w:t xml:space="preserve">    blanks = [s for s in segments if _linear_needs_station(s)]</w:t>
        <w:br/>
        <w:t xml:space="preserve">    blanks.sort(key=lambda s: float(s.get("quantity_lf") or s.get("length") or 0), reverse=True)</w:t>
        <w:br/>
        <w:t xml:space="preserve">    for seg in blanks:</w:t>
        <w:br/>
        <w:t xml:space="preserve">        length = float(seg.get("quantity_lf") or seg.get("length") or 0)</w:t>
        <w:br/>
        <w:t xml:space="preserve">        if length &lt; 1:</w:t>
        <w:br/>
        <w:t xml:space="preserve">            continue</w:t>
        <w:br/>
        <w:t xml:space="preserve">        best: tuple[float, dict[str, Any], dict[str, Any]] | None = None</w:t>
        <w:br/>
        <w:t xml:space="preserve">        for i, a in enumerate(stationed):</w:t>
        <w:br/>
        <w:t xml:space="preserve">            if id(a) in used or not _linear_net_compat(seg, a):</w:t>
        <w:br/>
        <w:t xml:space="preserve">                continue</w:t>
        <w:br/>
        <w:t xml:space="preserve">            sa = station_to_feet(a.get("station"))</w:t>
        <w:br/>
        <w:t xml:space="preserve">            if sa is None:</w:t>
        <w:br/>
        <w:t xml:space="preserve">                continue</w:t>
        <w:br/>
        <w:t xml:space="preserve">            for b in stationed[i + 1 :]:</w:t>
        <w:br/>
        <w:t xml:space="preserve">                if id(b) in used or not _linear_net_compat(seg, b):</w:t>
        <w:br/>
        <w:t xml:space="preserve">                    continue</w:t>
        <w:br/>
        <w:t xml:space="preserve">                sb = station_to_feet(b.get("station"))</w:t>
        <w:br/>
        <w:t xml:space="preserve">                if sb is None:</w:t>
        <w:br/>
        <w:t xml:space="preserve">                    continue</w:t>
        <w:br/>
        <w:t xml:space="preserve">                delta = abs(sb - sa)</w:t>
        <w:br/>
        <w:t xml:space="preserve">                if delta &lt; 1:</w:t>
        <w:br/>
        <w:t xml:space="preserve">                    continue</w:t>
        <w:br/>
        <w:t xml:space="preserve">                err = abs(delta - length)</w:t>
        <w:br/>
        <w:t xml:space="preserve">    </w:t>
      </w:r>
    </w:p>
    <w:p>
      <w:pPr>
        <w:spacing w:after="0" w:line="240" w:lineRule="auto"/>
      </w:pPr>
      <w:r>
        <w:rPr>
          <w:rFonts w:ascii="Consolas" w:hAnsi="Consolas" w:cs="Consolas"/>
          <w:b w:val="0"/>
          <w:i w:val="0"/>
          <w:sz w:val="14"/>
        </w:rPr>
        <w:t xml:space="preserve">            rel = err / max(length, delta)</w:t>
        <w:br/>
        <w:t xml:space="preserve">                if rel &gt; 0.35 and err &gt; 25:</w:t>
        <w:br/>
        <w:t xml:space="preserve">                    continue</w:t>
        <w:br/>
        <w:t xml:space="preserve">                score = rel</w:t>
        <w:br/>
        <w:t xml:space="preserve">                if seg.get("size") and (</w:t>
        <w:br/>
        <w:t xml:space="preserve">                    str(a.get("size") or "") == str(seg.get("size"))</w:t>
        <w:br/>
        <w:t xml:space="preserve">                    or str(b.get("size") or "") == str(seg.get("size"))</w:t>
        <w:br/>
        <w:t xml:space="preserve">                ):</w:t>
        <w:br/>
        <w:t xml:space="preserve">                    score -= 0.08</w:t>
        <w:br/>
        <w:t xml:space="preserve">                if best is None or score &lt; best[0]:</w:t>
        <w:br/>
        <w:t xml:space="preserve">                    best = (score, a, b)</w:t>
        <w:br/>
        <w:t xml:space="preserve">        if best:</w:t>
        <w:br/>
        <w:t xml:space="preserve">            _, a, b = best</w:t>
        <w:br/>
        <w:t xml:space="preserve">            used.add(id(a))</w:t>
        <w:br/>
        <w:t xml:space="preserve">            used.add(id(b))</w:t>
        <w:br/>
        <w:t xml:space="preserve">            _apply_end_locations(</w:t>
        <w:br/>
        <w:t xml:space="preserve">                seg, a, b, f"Fitting stations {a.get('station')} → {b.get('station')} (span ≈ pipe length)"</w:t>
        <w:br/>
        <w:t xml:space="preserve">            )</w:t>
        <w:br/>
        <w:br/>
        <w:t xml:space="preserve">    # 3) Remaining blanks: walk station envelope of that utility (Civil draft)</w:t>
        <w:br/>
        <w:t xml:space="preserve">    leftovers = [s for s in segments if _linear_needs_station(s)]</w:t>
        <w:br/>
        <w:t xml:space="preserve">    if leftovers and stationed:</w:t>
        <w:br/>
        <w:t xml:space="preserve">        by_key: dict[str, list[dict[str, Any]]] = defaultdict(list)</w:t>
        <w:br/>
        <w:t xml:space="preserve">        for c in stationed:</w:t>
        <w:br/>
        <w:t xml:space="preserve">            by_key[str(c.get("network") or c.get("utility") or "")].append(c)</w:t>
        <w:br/>
        <w:t xml:space="preserve">        for seg in leftovers:</w:t>
        <w:br/>
        <w:t xml:space="preserve">            length = float(seg.get("quantity_lf") or seg.get("length") or 0)</w:t>
        <w:br/>
        <w:t xml:space="preserve">            if length &lt; 1:</w:t>
        <w:br/>
        <w:t xml:space="preserve">                continue</w:t>
        <w:br/>
        <w:t xml:space="preserve">            pool = [</w:t>
        <w:br/>
        <w:t xml:space="preserve">                c</w:t>
        <w:br/>
        <w:t xml:space="preserve">                for c in stationed</w:t>
        <w:br/>
        <w:t xml:space="preserve">                if _linear_net_compat(seg, c)</w:t>
        <w:br/>
        <w:t xml:space="preserve">            ]</w:t>
        <w:br/>
        <w:t xml:space="preserve">            fts = sorted(station_to_feet(c.get("station")) for c in pool if station_to_feet(c.get("station")) is not None)</w:t>
        <w:br/>
        <w:t xml:space="preserve">            if not fts:</w:t>
        <w:br/>
        <w:t xml:space="preserve">                continue</w:t>
        <w:br/>
        <w:t xml:space="preserve">            cursor = fts[0]</w:t>
        <w:br/>
        <w:t xml:space="preserve">            # If another leftover already placed on this network, continue from last to_station</w:t>
        <w:br/>
        <w:t xml:space="preserve">            same = [</w:t>
        <w:br/>
        <w:t xml:space="preserve">                s</w:t>
        <w:br/>
        <w:t xml:space="preserve">                for s in segments</w:t>
        <w:br/>
        <w:t xml:space="preserve">                if s is not seg</w:t>
        <w:br/>
        <w:t xml:space="preserve">                and not _linear_needs_station(s)</w:t>
        <w:br/>
        <w:t xml:space="preserve">                and _linear_net_compat(s, pool[0])</w:t>
        <w:br/>
        <w:t xml:space="preserve">            ]</w:t>
        <w:br/>
        <w:t xml:space="preserve">            if same:</w:t>
        <w:br/>
        <w:t xml:space="preserve">                ends = [station_to_feet(s.get("to_station")) for s in same]</w:t>
        <w:br/>
        <w:t xml:space="preserve">                ends = [e for e in ends if e is not None]</w:t>
        <w:br/>
        <w:t xml:space="preserve">                if ends:</w:t>
        <w:br/>
        <w:t xml:space="preserve">                    cursor = max(cursor, max(ends))</w:t>
        <w:br/>
        <w:t xml:space="preserve">            seg["from_station"] = feet_to_station(cursor)</w:t>
        <w:br/>
        <w:t xml:space="preserve">            seg["to_station"] = feet_to_station(cursor + length)</w:t>
        <w:br/>
        <w:t xml:space="preserve">            typ_side, typ_off = typical_network_offset(segments, seg.get("network"))</w:t>
        <w:br/>
        <w:t xml:space="preserve">            if not seg.get("side"):</w:t>
        <w:br/>
        <w:t xml:space="preserve">                # Prefer a fitting's side at this utility</w:t>
        <w:br/>
        <w:t xml:space="preserve">                for c in pool:</w:t>
        <w:br/>
        <w:t xml:space="preserve">                    if c.get("side"):</w:t>
        <w:br/>
        <w:t xml:space="preserve">                        seg["side"] = _side_code(c.get("side"))</w:t>
        <w:br/>
        <w:t xml:space="preserve">                        break</w:t>
        <w:br/>
        <w:t xml:space="preserve">                seg["side"] = seg.get("side") or typ_side</w:t>
        <w:br/>
        <w:t xml:space="preserve">                seg["side_of_alignment"] = seg.get("side")</w:t>
        <w:br/>
        <w:t xml:space="preserve">            if seg.get("offset_ft") is None:</w:t>
        <w:br/>
        <w:t xml:space="preserve">                for c in pool:</w:t>
        <w:br/>
        <w:t xml:space="preserve">                    if c.get("offset_ft") is not None:</w:t>
        <w:br/>
        <w:t xml:space="preserve">                        seg["offset_ft"] = c.get("offset_ft")</w:t>
        <w:br/>
        <w:t xml:space="preserve">                        break</w:t>
        <w:br/>
        <w:t xml:space="preserve">                if seg.get("offset_ft") is None:</w:t>
        <w:br/>
        <w:t xml:space="preserve">                    seg["offset_ft"] = typ_off</w:t>
        <w:br/>
        <w:t xml:space="preserve">                if seg.get("offset_ft") is not None:</w:t>
        <w:br/>
        <w:t xml:space="preserve">                    seg["offset"] = format_offset(float(seg["offset_ft"]), seg.get("side"))</w:t>
        <w:br/>
        <w:t xml:space="preserve">            seg["method"] = (</w:t>
        <w:br/>
        <w:t xml:space="preserve">                f"Stationed along {seg.get('utility') or 'utility'} using fitting envelope "</w:t>
        <w:br/>
        <w:t xml:space="preserve">                f"from {seg['from_station']}"</w:t>
        <w:br/>
        <w:t xml:space="preserve">            )</w:t>
        <w:br/>
        <w:t xml:space="preserve">            seg["flags"] = [f for f in (seg.get("flags") or []) if f != "line_not_associated_with_alignment"]</w:t>
        <w:br/>
        <w:t xml:space="preserve">            seg["flags"] = list(seg.get("</w:t>
      </w:r>
    </w:p>
    <w:p>
      <w:pPr>
        <w:spacing w:after="0" w:line="240" w:lineRule="auto"/>
      </w:pPr>
      <w:r>
        <w:rPr>
          <w:rFonts w:ascii="Consolas" w:hAnsi="Consolas" w:cs="Consolas"/>
          <w:b w:val="0"/>
          <w:i w:val="0"/>
          <w:sz w:val="14"/>
        </w:rPr>
        <w:t>flags") or []) + ["station_inferred_from_fittings"]</w:t>
        <w:br/>
        <w:br/>
        <w:t xml:space="preserve">    # Side/offset only (stations already known)</w:t>
        <w:br/>
        <w:t xml:space="preserve">    for seg in segments:</w:t>
        <w:br/>
        <w:t xml:space="preserve">        if not seg.get("from_station"):</w:t>
        <w:br/>
        <w:t xml:space="preserve">            continue</w:t>
        <w:br/>
        <w:t xml:space="preserve">        if seg.get("side") and seg.get("offset"):</w:t>
        <w:br/>
        <w:t xml:space="preserve">            continue</w:t>
        <w:br/>
        <w:t xml:space="preserve">        typ_side, typ_off = typical_network_offset(</w:t>
        <w:br/>
        <w:t xml:space="preserve">            [s for s in segments if s.get("side") and s.get("offset")],</w:t>
        <w:br/>
        <w:t xml:space="preserve">            seg.get("network"),</w:t>
        <w:br/>
        <w:t xml:space="preserve">        )</w:t>
        <w:br/>
        <w:t xml:space="preserve">        if not typ_side:</w:t>
        <w:br/>
        <w:t xml:space="preserve">            for c in stationed:</w:t>
        <w:br/>
        <w:t xml:space="preserve">                if _linear_net_compat(seg, c) and c.get("side"):</w:t>
        <w:br/>
        <w:t xml:space="preserve">                    typ_side = _side_code(c.get("side"))</w:t>
        <w:br/>
        <w:t xml:space="preserve">                    if typ_off is None:</w:t>
        <w:br/>
        <w:t xml:space="preserve">                        typ_off = c.get("offset_ft")</w:t>
        <w:br/>
        <w:t xml:space="preserve">                    break</w:t>
        <w:br/>
        <w:t xml:space="preserve">        if not seg.get("side") and typ_side:</w:t>
        <w:br/>
        <w:t xml:space="preserve">            seg["side"] = typ_side</w:t>
        <w:br/>
        <w:t xml:space="preserve">            seg["side_of_alignment"] = typ_side</w:t>
        <w:br/>
        <w:t xml:space="preserve">        if not seg.get("offset") and typ_off is not None:</w:t>
        <w:br/>
        <w:t xml:space="preserve">            seg["offset_ft"] = typ_off</w:t>
        <w:br/>
        <w:t xml:space="preserve">            seg["offset"] = format_offset(float(typ_off), seg.get("side"))</w:t>
        <w:br/>
        <w:br/>
        <w:br/>
        <w:t>def _angle_from_name(*texts: Any) -&gt; str:</w:t>
        <w:br/>
        <w:t xml:space="preserve">    blob = " ".join(str(t) for t in texts if t)</w:t>
        <w:br/>
        <w:t xml:space="preserve">    m = re.search(r"(\d{1,3}(?:\.\d+)?)\s*°", blob)</w:t>
        <w:br/>
        <w:t xml:space="preserve">    if m:</w:t>
        <w:br/>
        <w:t xml:space="preserve">        return f"{m.group(1)}°"</w:t>
        <w:br/>
        <w:t xml:space="preserve">    m = re.search(r"\b(90|45|22\.5|11\.25|60|30)\b", blob)</w:t>
        <w:br/>
        <w:t xml:space="preserve">    if m:</w:t>
        <w:br/>
        <w:t xml:space="preserve">        return f"{m.group(1)}°"</w:t>
        <w:br/>
        <w:t xml:space="preserve">    return ""</w:t>
        <w:br/>
        <w:br/>
        <w:br/>
        <w:t>def _fitting_insert_point(block: dict[str, Any]) -&gt; tuple[float, float] | None:</w:t>
        <w:br/>
        <w:t xml:space="preserve">    for key in ("insert", "position", "location", "point", "ref_point", "geometry_point", "center"):</w:t>
        <w:br/>
        <w:t xml:space="preserve">        pt = _as_point(block.get(key))</w:t>
        <w:br/>
        <w:t xml:space="preserve">        if pt:</w:t>
        <w:br/>
        <w:t xml:space="preserve">            return pt</w:t>
        <w:br/>
        <w:t xml:space="preserve">    x = block.get("easting") or block.get("x") or block.get("pos_x")</w:t>
        <w:br/>
        <w:t xml:space="preserve">    y = block.get("northing") or block.get("y") or block.get("pos_y")</w:t>
        <w:br/>
        <w:t xml:space="preserve">    try:</w:t>
        <w:br/>
        <w:t xml:space="preserve">        if x is not None and y is not None:</w:t>
        <w:br/>
        <w:t xml:space="preserve">            return (float(x), float(y))</w:t>
        <w:br/>
        <w:t xml:space="preserve">    except (TypeError, ValueError):</w:t>
        <w:br/>
        <w:t xml:space="preserve">        pass</w:t>
        <w:br/>
        <w:t xml:space="preserve">    bag_pt = point_from_property_bag(block)</w:t>
        <w:br/>
        <w:t xml:space="preserve">    return (float(bag_pt[0]), float(bag_pt[1])) if bag_pt else None</w:t>
        <w:br/>
        <w:br/>
        <w:br/>
        <w:t>def _infer_side_offset_from_segments(</w:t>
        <w:br/>
        <w:t xml:space="preserve">    station: str,</w:t>
        <w:br/>
        <w:t xml:space="preserve">    network: str | None,</w:t>
        <w:br/>
        <w:t xml:space="preserve">    segments: list[dict[str, Any]],</w:t>
        <w:br/>
        <w:t>) -&gt; tuple[str, float | None, str]:</w:t>
        <w:br/>
        <w:t xml:space="preserve">    """Copy side/offset from a linear run that covers this station."""</w:t>
        <w:br/>
        <w:t xml:space="preserve">    sta = station_to_feet(station)</w:t>
        <w:br/>
        <w:t xml:space="preserve">    if sta is None or not segments:</w:t>
        <w:br/>
        <w:t xml:space="preserve">        return "", None, ""</w:t>
        <w:br/>
        <w:t xml:space="preserve">    best: dict[str, Any] | None = None</w:t>
        <w:br/>
        <w:t xml:space="preserve">    best_dist = float("inf")</w:t>
        <w:br/>
        <w:t xml:space="preserve">    for s in segments:</w:t>
        <w:br/>
        <w:t xml:space="preserve">        if network and s.get("network") and s.get("network") != network:</w:t>
        <w:br/>
        <w:t xml:space="preserve">            continue</w:t>
        <w:br/>
        <w:t xml:space="preserve">        a = station_to_feet(str(s.get("from_station") or ""))</w:t>
        <w:br/>
        <w:t xml:space="preserve">        b = station_to_feet(str(s.get("to_station") or ""))</w:t>
        <w:br/>
        <w:t xml:space="preserve">        if a is None or b is None:</w:t>
        <w:br/>
        <w:t xml:space="preserve">            continue</w:t>
        <w:br/>
        <w:t xml:space="preserve">        lo, hi = min(a, b), max(a, b)</w:t>
        <w:br/>
        <w:t xml:space="preserve">        if lo - 2 &lt;= sta &lt;= hi + 2:</w:t>
        <w:br/>
        <w:t xml:space="preserve">            dist = 0.0 if lo &lt;= sta &lt;= hi else min(abs(sta - lo), abs(sta - hi))</w:t>
        <w:br/>
        <w:t xml:space="preserve">            if dist &lt; best_dist:</w:t>
        <w:br/>
        <w:t xml:space="preserve">                best_dist = dist</w:t>
        <w:br/>
        <w:t xml:space="preserve">                best = s</w:t>
        <w:br/>
        <w:t xml:space="preserve">    if not best:</w:t>
        <w:br/>
        <w:t xml:space="preserve">        return "", None, ""</w:t>
        <w:br/>
        <w:t xml:space="preserve">    side = _side_code(str(best.get("side") or best.get("side_of_alignment") or ""))</w:t>
        <w:br/>
        <w:t xml:space="preserve">    off = best.get("offset_ft")</w:t>
        <w:br/>
        <w:t xml:space="preserve">    if off is None and best.get("offset") is not None:</w:t>
        <w:br/>
        <w:t xml:space="preserve">        m = re.search(r"[-+]?\d*\.?\d+", str(best.get("offset")))</w:t>
        <w:br/>
        <w:t xml:space="preserve">        try:</w:t>
        <w:br/>
        <w:t xml:space="preserve">            off = float(m.group(0)) if m else None</w:t>
        <w:br/>
        <w:t xml:space="preserve">        except (TypeError, ValueError):</w:t>
        <w:br/>
        <w:t xml:space="preserve">            off = None</w:t>
        <w:br/>
        <w:t xml:space="preserve">    label = str(best.get("offset") or "") or format_offset(float(off) if off is not None else None, side)</w:t>
        <w:br/>
        <w:t xml:space="preserve">    return side, float(off) if off is not None else None, label</w:t>
        <w:br/>
        <w:br/>
        <w:br/>
        <w:t>def _resol</w:t>
      </w:r>
    </w:p>
    <w:p>
      <w:pPr>
        <w:spacing w:after="0" w:line="240" w:lineRule="auto"/>
      </w:pPr>
      <w:r>
        <w:rPr>
          <w:rFonts w:ascii="Consolas" w:hAnsi="Consolas" w:cs="Consolas"/>
          <w:b w:val="0"/>
          <w:i w:val="0"/>
          <w:sz w:val="14"/>
        </w:rPr>
        <w:t>ve_fitting_location(</w:t>
        <w:br/>
        <w:t xml:space="preserve">    block: dict[str, Any],</w:t>
        <w:br/>
        <w:t xml:space="preserve">    cl: dict[str, Any],</w:t>
        <w:br/>
        <w:t xml:space="preserve">    *,</w:t>
        <w:br/>
        <w:t xml:space="preserve">    network: str | None = None,</w:t>
        <w:br/>
        <w:t xml:space="preserve">    segments: list[dict[str, Any]] | None = None,</w:t>
        <w:br/>
        <w:t xml:space="preserve">    labels: list[dict[str, Any]] | None = None,</w:t>
        <w:br/>
        <w:t xml:space="preserve">    pipe_ends: list[dict[str, Any]] | None = None,</w:t>
        <w:br/>
        <w:t xml:space="preserve">    type_label: str = "",</w:t>
        <w:br/>
        <w:t>) -&gt; dict[str, Any]:</w:t>
        <w:br/>
        <w:t xml:space="preserve">    """Civil 3D StationOffset, then properties, attributes, labels, pipe joints."""</w:t>
        <w:br/>
        <w:t xml:space="preserve">    alignment = cl.get("name") or "CL"</w:t>
        <w:br/>
        <w:t xml:space="preserve">    insert = _fitting_insert_point(block)</w:t>
        <w:br/>
        <w:t xml:space="preserve">    loc = _locate(insert, cl)</w:t>
        <w:br/>
        <w:br/>
        <w:t xml:space="preserve">    bag = location_from_property_bag(block)</w:t>
        <w:br/>
        <w:t xml:space="preserve">    attrs = location_from_block_attributes(block)</w:t>
        <w:br/>
        <w:t xml:space="preserve">    name_blob = " ".join(str(block.get(k) or "") for k in ("name", "description", "type", "layer"))</w:t>
        <w:br/>
        <w:t xml:space="preserve">    name_parsed = parse_station_offset_text(name_blob)</w:t>
        <w:br/>
        <w:br/>
        <w:t xml:space="preserve">    prop_sta = (</w:t>
        <w:br/>
        <w:t xml:space="preserve">        bag.get("station")</w:t>
        <w:br/>
        <w:t xml:space="preserve">        or attrs.get("station")</w:t>
        <w:br/>
        <w:t xml:space="preserve">        or coerce_station(block.get("station") or block.get("sta") or block.get("ref_station") or block.get("rawStation"))</w:t>
        <w:br/>
        <w:t xml:space="preserve">        or (name_parsed or {}).get("station")</w:t>
        <w:br/>
        <w:t xml:space="preserve">        or ""</w:t>
        <w:br/>
        <w:t xml:space="preserve">    )</w:t>
        <w:br/>
        <w:t xml:space="preserve">    prop_side = _side_code(</w:t>
        <w:br/>
        <w:t xml:space="preserve">        bag.get("side")</w:t>
        <w:br/>
        <w:t xml:space="preserve">        or attrs.get("side")</w:t>
        <w:br/>
        <w:t xml:space="preserve">        or block.get("side")</w:t>
        <w:br/>
        <w:t xml:space="preserve">        or block.get("offset_side")</w:t>
        <w:br/>
        <w:t xml:space="preserve">        or (name_parsed or {}).get("side")</w:t>
        <w:br/>
        <w:t xml:space="preserve">    )</w:t>
        <w:br/>
        <w:t xml:space="preserve">    prop_off_f = bag.get("offset_ft")</w:t>
        <w:br/>
        <w:t xml:space="preserve">    if prop_off_f is None:</w:t>
        <w:br/>
        <w:t xml:space="preserve">        prop_off_f = attrs.get("offset_ft")</w:t>
        <w:br/>
        <w:t xml:space="preserve">    if prop_off_f is None:</w:t>
        <w:br/>
        <w:t xml:space="preserve">        prop_off_f = (name_parsed or {}).get("offset_ft")</w:t>
        <w:br/>
        <w:br/>
        <w:t xml:space="preserve">    station = loc["station"] or coerce_station(prop_sta) or str(prop_sta or "").strip()</w:t>
        <w:br/>
        <w:t xml:space="preserve">    # Raw numbers like 548.11 → 5+48.11</w:t>
        <w:br/>
        <w:t xml:space="preserve">    if station and "+" not in station:</w:t>
        <w:br/>
        <w:t xml:space="preserve">        station = coerce_station(station) or station</w:t>
        <w:br/>
        <w:t xml:space="preserve">    side = loc["side"] or prop_side</w:t>
        <w:br/>
        <w:t xml:space="preserve">    offset_ft = loc["offset_ft"] if loc["offset_ft"] is not None else prop_off_f</w:t>
        <w:br/>
        <w:t xml:space="preserve">    offset_label = loc["offset_label"] or format_offset(offset_ft, side)</w:t>
        <w:br/>
        <w:t xml:space="preserve">    method_bits: list[str] = []</w:t>
        <w:br/>
        <w:t xml:space="preserve">    if loc["associated"]:</w:t>
        <w:br/>
        <w:t xml:space="preserve">        method_bits.append("Civil StationOffset (insert → CL)")</w:t>
        <w:br/>
        <w:t xml:space="preserve">    elif prop_sta:</w:t>
        <w:br/>
        <w:t xml:space="preserve">        method_bits.append("Civil station property / attribute")</w:t>
        <w:br/>
        <w:t xml:space="preserve">    if prop_side or prop_off_f is not None:</w:t>
        <w:br/>
        <w:t xml:space="preserve">        method_bits.append("Civil side/offset property")</w:t>
        <w:br/>
        <w:br/>
        <w:t xml:space="preserve">    # Nearby plan-sheet / model callouts (STA + 15' LT)</w:t>
        <w:br/>
        <w:t xml:space="preserve">    if labels and (not station or not side or offset_ft is None):</w:t>
        <w:br/>
        <w:t xml:space="preserve">        hit = match_label_to_fitting(</w:t>
        <w:br/>
        <w:t xml:space="preserve">            name=str(block.get("name") or ""),</w:t>
        <w:br/>
        <w:t xml:space="preserve">            layer=str(block.get("layer") or ""),</w:t>
        <w:br/>
        <w:t xml:space="preserve">            type_label=type_label or str(block.get("type") or ""),</w:t>
        <w:br/>
        <w:t xml:space="preserve">            insert=insert,</w:t>
        <w:br/>
        <w:t xml:space="preserve">            labels=labels,</w:t>
        <w:br/>
        <w:t xml:space="preserve">        )</w:t>
        <w:br/>
        <w:t xml:space="preserve">        if hit:</w:t>
        <w:br/>
        <w:t xml:space="preserve">            station = station or hit.get("station") or ""</w:t>
        <w:br/>
        <w:t xml:space="preserve">            side = side or hit.get("side") or ""</w:t>
        <w:br/>
        <w:t xml:space="preserve">            if offset_ft is None:</w:t>
        <w:br/>
        <w:t xml:space="preserve">                offset_ft = hit.get("offset_ft")</w:t>
        <w:br/>
        <w:t xml:space="preserve">            method_bits.append("plan-sheet station/offset label")</w:t>
        <w:br/>
        <w:br/>
        <w:t xml:space="preserve">    # Snap to pipe start/end (Civil structures sit on pipe joints)</w:t>
        <w:br/>
        <w:t xml:space="preserve">    if pipe_ends and (not station or not side or offset_ft is None):</w:t>
        <w:br/>
        <w:t xml:space="preserve">        hit = match_pipe_end(insert=insert, network=network, ends=pipe_ends)</w:t>
        <w:br/>
        <w:t xml:space="preserve">        if hit:</w:t>
        <w:br/>
        <w:t xml:space="preserve">            station = station or hit.get("station") or ""</w:t>
        <w:br/>
        <w:t xml:space="preserve">            side = side or hit.get("side") or ""</w:t>
        <w:br/>
        <w:t xml:space="preserve">            if offset_ft is None:</w:t>
        <w:br/>
        <w:t xml:space="preserve">                offset_ft = hit.get("offset_ft")</w:t>
        <w:br/>
        <w:t xml:space="preserve">            method_bits.append("pipe-network joint")</w:t>
        <w:br/>
        <w:br/>
        <w:t xml:space="preserve">    if station and (not side or offset_ft is None) and segments:</w:t>
        <w:br/>
        <w:t xml:space="preserve">        inf_side, inf_off, inf_label = _infer_side_offset_from_segments(station, network, segments)</w:t>
        <w:br/>
        <w:t xml:space="preserve">        if not side and inf_side:</w:t>
        <w:br/>
        <w:t xml:space="preserve">            side = inf_side</w:t>
        <w:br/>
        <w:t xml:space="preserve">        if off</w:t>
      </w:r>
    </w:p>
    <w:p>
      <w:pPr>
        <w:spacing w:after="0" w:line="240" w:lineRule="auto"/>
      </w:pPr>
      <w:r>
        <w:rPr>
          <w:rFonts w:ascii="Consolas" w:hAnsi="Consolas" w:cs="Consolas"/>
          <w:b w:val="0"/>
          <w:i w:val="0"/>
          <w:sz w:val="14"/>
        </w:rPr>
        <w:t>set_ft is None and inf_off is not None:</w:t>
        <w:br/>
        <w:t xml:space="preserve">            offset_ft = inf_off</w:t>
        <w:br/>
        <w:t xml:space="preserve">            offset_label = inf_label or format_offset(offset_ft, side)</w:t>
        <w:br/>
        <w:t xml:space="preserve">        elif not offset_label and inf_label:</w:t>
        <w:br/>
        <w:t xml:space="preserve">            offset_label = inf_label</w:t>
        <w:br/>
        <w:t xml:space="preserve">        if inf_side or inf_off is not None:</w:t>
        <w:br/>
        <w:t xml:space="preserve">            method_bits.append("side/offset from pipe run at station")</w:t>
        <w:br/>
        <w:br/>
        <w:t xml:space="preserve">    # Whole-network typical offset (water often a constant 15' LT, etc.)</w:t>
        <w:br/>
        <w:t xml:space="preserve">    if station and (not side or offset_ft is None) and segments:</w:t>
        <w:br/>
        <w:t xml:space="preserve">        typ_side, typ_off = typical_network_offset(segments, network)</w:t>
        <w:br/>
        <w:t xml:space="preserve">        if not side and typ_side:</w:t>
        <w:br/>
        <w:t xml:space="preserve">            side = typ_side</w:t>
        <w:br/>
        <w:t xml:space="preserve">        if offset_ft is None and typ_off is not None:</w:t>
        <w:br/>
        <w:t xml:space="preserve">            offset_ft = typ_off</w:t>
        <w:br/>
        <w:t xml:space="preserve">        if typ_side or typ_off is not None:</w:t>
        <w:br/>
        <w:t xml:space="preserve">            method_bits.append("typical network offset")</w:t>
        <w:br/>
        <w:br/>
        <w:t xml:space="preserve">    if offset_ft is not None and not offset_label:</w:t>
        <w:br/>
        <w:t xml:space="preserve">        offset_label = format_offset(offset_ft, side)</w:t>
        <w:br/>
        <w:t xml:space="preserve">    elif offset_ft is not None and side and "CL" in offset_label and side != "CL":</w:t>
        <w:br/>
        <w:t xml:space="preserve">        offset_label = format_offset(offset_ft, side)</w:t>
        <w:br/>
        <w:br/>
        <w:t xml:space="preserve">    associated = bool(loc["associated"] or (station and (side or offset_ft is not None)))</w:t>
        <w:br/>
        <w:t xml:space="preserve">    return {</w:t>
        <w:br/>
        <w:t xml:space="preserve">        "station": station,</w:t>
        <w:br/>
        <w:t xml:space="preserve">        "side": side,</w:t>
        <w:br/>
        <w:t xml:space="preserve">        "offset_ft": round(float(offset_ft), 2) if offset_ft is not None else None,</w:t>
        <w:br/>
        <w:t xml:space="preserve">        "offset_label": offset_label,</w:t>
        <w:br/>
        <w:t xml:space="preserve">        "alignment": alignment,</w:t>
        <w:br/>
        <w:t xml:space="preserve">        "associated": associated,</w:t>
        <w:br/>
        <w:t xml:space="preserve">        "insert": insert,</w:t>
        <w:br/>
        <w:t xml:space="preserve">        "method": ", ".join(method_bits) or "no CL association",</w:t>
        <w:br/>
        <w:t xml:space="preserve">    }</w:t>
        <w:br/>
        <w:br/>
        <w:br/>
        <w:t>def _connections_from_blocks(</w:t>
        <w:br/>
        <w:t xml:space="preserve">    extraction: dict[str, Any],</w:t>
        <w:br/>
        <w:t xml:space="preserve">    cl: dict[str, Any],</w:t>
        <w:br/>
        <w:t xml:space="preserve">    *,</w:t>
        <w:br/>
        <w:t xml:space="preserve">    segments: list[dict[str, Any]] | None = None,</w:t>
        <w:br/>
        <w:t xml:space="preserve">    labels: list[dict[str, Any]] | None = None,</w:t>
        <w:br/>
        <w:t xml:space="preserve">    pipe_ends: list[dict[str, Any]] | None = None,</w:t>
        <w:br/>
        <w:t>) -&gt; list[dict[str, Any]]:</w:t>
        <w:br/>
        <w:t xml:space="preserve">    rows: list[dict[str, Any]] = []</w:t>
        <w:br/>
        <w:t xml:space="preserve">    segs = segments or []</w:t>
        <w:br/>
        <w:t xml:space="preserve">    labs = labels or []</w:t>
        <w:br/>
        <w:t xml:space="preserve">    ends = pipe_ends or []</w:t>
        <w:br/>
        <w:t xml:space="preserve">    for block in extraction.get("blocks") or []:</w:t>
        <w:br/>
        <w:t xml:space="preserve">        name = str(block.get("name") or "BLOCK")</w:t>
        <w:br/>
        <w:t xml:space="preserve">        layer = str(block.get("layer") or "")</w:t>
        <w:br/>
        <w:t xml:space="preserve">        btype = str(block.get("type") or "")</w:t>
        <w:br/>
        <w:t xml:space="preserve">        classified = classify_fitting(name, layer) or classify_fitting(name, btype)</w:t>
        <w:br/>
        <w:t xml:space="preserve">        blob = f"{name} {layer} {btype} {block.get('description') or ''}".lower()</w:t>
        <w:br/>
        <w:t xml:space="preserve">        is_conn = bool(classified) or any(</w:t>
        <w:br/>
        <w:t xml:space="preserve">            k in blob</w:t>
        <w:br/>
        <w:t xml:space="preserve">            for k in (</w:t>
        <w:br/>
        <w:t xml:space="preserve">                "bend",</w:t>
        <w:br/>
        <w:t xml:space="preserve">                "elbow",</w:t>
        <w:br/>
        <w:t xml:space="preserve">                "tee",</w:t>
        <w:br/>
        <w:t xml:space="preserve">                "wye",</w:t>
        <w:br/>
        <w:t xml:space="preserve">                "valve",</w:t>
        <w:br/>
        <w:t xml:space="preserve">                "hydrant",</w:t>
        <w:br/>
        <w:t xml:space="preserve">                "fitting",</w:t>
        <w:br/>
        <w:t xml:space="preserve">                "reducer",</w:t>
        <w:br/>
        <w:t xml:space="preserve">                "cross",</w:t>
        <w:br/>
        <w:t xml:space="preserve">                "plug",</w:t>
        <w:br/>
        <w:t xml:space="preserve">                "cap",</w:t>
        <w:br/>
        <w:t xml:space="preserve">                "cleanout",</w:t>
        <w:br/>
        <w:t xml:space="preserve">                "manhole",</w:t>
        <w:br/>
        <w:t xml:space="preserve">                "inlet",</w:t>
        <w:br/>
        <w:t xml:space="preserve">                "junction",</w:t>
        <w:br/>
        <w:t xml:space="preserve">                "connection",</w:t>
        <w:br/>
        <w:t xml:space="preserve">                "structure",</w:t>
        <w:br/>
        <w:t xml:space="preserve">                "casing",</w:t>
        <w:br/>
        <w:t xml:space="preserve">                "sleeve",</w:t>
        <w:br/>
        <w:t xml:space="preserve">            )</w:t>
        <w:br/>
        <w:t xml:space="preserve">        )</w:t>
        <w:br/>
        <w:t xml:space="preserve">        if not is_conn:</w:t>
        <w:br/>
        <w:t xml:space="preserve">            continue</w:t>
        <w:br/>
        <w:br/>
        <w:t xml:space="preserve">        network = detect_network(name, layer, btype, block.get("description"))</w:t>
        <w:br/>
        <w:t xml:space="preserve">        size = extract_size_label(name, layer, block.get("size"), block.get("description"), btype)</w:t>
        <w:br/>
        <w:t xml:space="preserve">        type_label = classified[0] if classified else name</w:t>
        <w:br/>
        <w:t xml:space="preserve">        if classified and classified[0] == "Manhole" and network == "sanitary":</w:t>
        <w:br/>
        <w:t xml:space="preserve">            type_label = "Sanitary Sewer Manhole"</w:t>
        <w:br/>
        <w:t xml:space="preserve">        elif classified and classified[0] == "Manhole" and network == "storm":</w:t>
        <w:br/>
        <w:t xml:space="preserve">            type_label = "Storm Sewer Manhole"</w:t>
        <w:br/>
        <w:br/>
        <w:t xml:space="preserve">        loc = _resolve_fitting_location(</w:t>
        <w:br/>
        <w:t xml:space="preserve">            block,</w:t>
        <w:br/>
        <w:t xml:space="preserve">            cl,</w:t>
        <w:br/>
        <w:t xml:space="preserve">            network=network,</w:t>
        <w:br/>
        <w:t xml:space="preserve">            segments=segs,</w:t>
        <w:br/>
        <w:t xml:space="preserve">     </w:t>
      </w:r>
    </w:p>
    <w:p>
      <w:pPr>
        <w:spacing w:after="0" w:line="240" w:lineRule="auto"/>
      </w:pPr>
      <w:r>
        <w:rPr>
          <w:rFonts w:ascii="Consolas" w:hAnsi="Consolas" w:cs="Consolas"/>
          <w:b w:val="0"/>
          <w:i w:val="0"/>
          <w:sz w:val="14"/>
        </w:rPr>
        <w:t xml:space="preserve">       labels=labs,</w:t>
        <w:br/>
        <w:t xml:space="preserve">            pipe_ends=ends,</w:t>
        <w:br/>
        <w:t xml:space="preserve">            type_label=type_label,</w:t>
        <w:br/>
        <w:t xml:space="preserve">        )</w:t>
        <w:br/>
        <w:t xml:space="preserve">        angle = _angle_from_name(name, btype, block.get("description"))</w:t>
        <w:br/>
        <w:t xml:space="preserve">        connects = _network_label(network) if network else ""</w:t>
        <w:br/>
        <w:t xml:space="preserve">        if size:</w:t>
        <w:br/>
        <w:t xml:space="preserve">            connects = f"{_size_display(size)} {connects}".strip()</w:t>
        <w:br/>
        <w:br/>
        <w:t xml:space="preserve">        flags: list[str] = []</w:t>
        <w:br/>
        <w:t xml:space="preserve">        if not loc["associated"]:</w:t>
        <w:br/>
        <w:t xml:space="preserve">            flags.append("line_not_associated_with_alignment")</w:t>
        <w:br/>
        <w:t xml:space="preserve">        if not loc["station"]:</w:t>
        <w:br/>
        <w:t xml:space="preserve">            flags.append("missing_station")</w:t>
        <w:br/>
        <w:t xml:space="preserve">        if not loc["side"] or loc["offset_ft"] is None:</w:t>
        <w:br/>
        <w:t xml:space="preserve">            flags.append("missing_side_offset")</w:t>
        <w:br/>
        <w:t xml:space="preserve">        if type_label.lower() in {"block", name.lower()} and not classified:</w:t>
        <w:br/>
        <w:t xml:space="preserve">            flags.append("unidentified_fitting")</w:t>
        <w:br/>
        <w:t xml:space="preserve">        if not size:</w:t>
        <w:br/>
        <w:t xml:space="preserve">            flags.append("unknown_size")</w:t>
        <w:br/>
        <w:br/>
        <w:t xml:space="preserve">        rows.append(</w:t>
        <w:br/>
        <w:t xml:space="preserve">            {</w:t>
        <w:br/>
        <w:t xml:space="preserve">                "type": type_label,</w:t>
        <w:br/>
        <w:t xml:space="preserve">                "connection_type": type_label,</w:t>
        <w:br/>
        <w:t xml:space="preserve">                "size": _size_display(size),</w:t>
        <w:br/>
        <w:t xml:space="preserve">                "station": loc["station"],</w:t>
        <w:br/>
        <w:t xml:space="preserve">                "side": loc["side"],</w:t>
        <w:br/>
        <w:t xml:space="preserve">                "offset_ft": loc["offset_ft"],</w:t>
        <w:br/>
        <w:t xml:space="preserve">                "offset": loc["offset_label"],</w:t>
        <w:br/>
        <w:t xml:space="preserve">                "direction_from_alignment": loc["side"],</w:t>
        <w:br/>
        <w:t xml:space="preserve">                "angle": angle,</w:t>
        <w:br/>
        <w:t xml:space="preserve">                "angle_type": angle or type_label,</w:t>
        <w:br/>
        <w:t xml:space="preserve">                "connects_to": connects,</w:t>
        <w:br/>
        <w:t xml:space="preserve">                "utility": _network_label(network),</w:t>
        <w:br/>
        <w:t xml:space="preserve">                "network": network or "utility",</w:t>
        <w:br/>
        <w:t xml:space="preserve">                "quantity": 1,</w:t>
        <w:br/>
        <w:t xml:space="preserve">                "unit": "EA",</w:t>
        <w:br/>
        <w:t xml:space="preserve">                "layer": layer,</w:t>
        <w:br/>
        <w:t xml:space="preserve">                "alignment": loc["alignment"],</w:t>
        <w:br/>
        <w:t xml:space="preserve">                "source": "CAD block / fitting",</w:t>
        <w:br/>
        <w:t xml:space="preserve">                "method": (</w:t>
        <w:br/>
        <w:t xml:space="preserve">                    f"{loc['method']}: '{name}' @ {loc['station'] or '—'} "</w:t>
        <w:br/>
        <w:t xml:space="preserve">                    f"({loc['offset_label'] or 'no offset'})"</w:t>
        <w:br/>
        <w:t xml:space="preserve">                ),</w:t>
        <w:br/>
        <w:t xml:space="preserve">                "name": name,</w:t>
        <w:br/>
        <w:t xml:space="preserve">                "flags": flags,</w:t>
        <w:br/>
        <w:t xml:space="preserve">                "confidence": 90.0 if loc["associated"] and classified else 70.0,</w:t>
        <w:br/>
        <w:t xml:space="preserve">            }</w:t>
        <w:br/>
        <w:t xml:space="preserve">        )</w:t>
        <w:br/>
        <w:t xml:space="preserve">    return rows</w:t>
        <w:br/>
        <w:br/>
        <w:br/>
        <w:t>def _bends_from_polylines(extraction: dict[str, Any], cl: dict[str, Any]) -&gt; list[dict[str, Any]]:</w:t>
        <w:br/>
        <w:t xml:space="preserve">    rows: list[dict[str, Any]] = []</w:t>
        <w:br/>
        <w:t xml:space="preserve">    for pl in extraction.get("polylines") or []:</w:t>
        <w:br/>
        <w:t xml:space="preserve">        layer = str(pl.get("layer") or "")</w:t>
        <w:br/>
        <w:t xml:space="preserve">        network = detect_network(layer, pl.get("name"))</w:t>
        <w:br/>
        <w:t xml:space="preserve">        if not network and not any(</w:t>
        <w:br/>
        <w:t xml:space="preserve">            k in layer.lower() for k in ("pipe", "water", "sewer", "storm", "san", "casing", "main")</w:t>
        <w:br/>
        <w:t xml:space="preserve">        ):</w:t>
        <w:br/>
        <w:t xml:space="preserve">            continue</w:t>
        <w:br/>
        <w:t xml:space="preserve">        pts = _as_points(pl.get("points") or pl.get("vertices") or pl.get("coords"))</w:t>
        <w:br/>
        <w:t xml:space="preserve">        if len(pts) &lt; 3:</w:t>
        <w:br/>
        <w:t xml:space="preserve">            continue</w:t>
        <w:br/>
        <w:t xml:space="preserve">        size = extract_size_label(layer, pl.get("name"))</w:t>
        <w:br/>
        <w:t xml:space="preserve">        for i in range(1, len(pts) - 1):</w:t>
        <w:br/>
        <w:t xml:space="preserve">            a, b, c = pts[i - 1], pts[i], pts[i + 1]</w:t>
        <w:br/>
        <w:t xml:space="preserve">            v1 = (b[0] - a[0], b[1] - a[1])</w:t>
        <w:br/>
        <w:t xml:space="preserve">            v2 = (c[0] - b[0], c[1] - b[1])</w:t>
        <w:br/>
        <w:t xml:space="preserve">            n1 = math.hypot(*v1)</w:t>
        <w:br/>
        <w:t xml:space="preserve">            n2 = math.hypot(*v2)</w:t>
        <w:br/>
        <w:t xml:space="preserve">            if n1 &lt; 1e-6 or n2 &lt; 1e-6:</w:t>
        <w:br/>
        <w:t xml:space="preserve">                continue</w:t>
        <w:br/>
        <w:t xml:space="preserve">            cosang = max(-1.0, min(1.0, (v1[0] * v2[0] + v1[1] * v2[1]) / (n1 * n2)))</w:t>
        <w:br/>
        <w:t xml:space="preserve">            deflection = abs(math.degrees(math.acos(cosang)))</w:t>
        <w:br/>
        <w:t xml:space="preserve">            if deflection &lt; _MIN_BEND_DEG:</w:t>
        <w:br/>
        <w:t xml:space="preserve">                continue</w:t>
        <w:br/>
        <w:t xml:space="preserve">            # Snap to common bend angles</w:t>
        <w:br/>
        <w:t xml:space="preserve">            snapped = deflection</w:t>
        <w:br/>
        <w:t xml:space="preserve">            for cand in (11.25, 22.5, 45.0, 60.0, 90.0):</w:t>
        <w:br/>
        <w:t xml:space="preserve">                if abs(deflection - cand) &lt;= 6:</w:t>
        <w:br/>
        <w:t xml:space="preserve">                    snapped = cand</w:t>
        <w:br/>
        <w:t xml:space="preserve">                    break</w:t>
        <w:br/>
        <w:t xml:space="preserve">            loc = _locate(b, cl)</w:t>
        <w:br/>
        <w:t xml:space="preserve">            util = _network_label(network)</w:t>
        <w:br/>
        <w:t xml:space="preserve">            size_d = _size_dis</w:t>
      </w:r>
    </w:p>
    <w:p>
      <w:pPr>
        <w:spacing w:after="0" w:line="240" w:lineRule="auto"/>
      </w:pPr>
      <w:r>
        <w:rPr>
          <w:rFonts w:ascii="Consolas" w:hAnsi="Consolas" w:cs="Consolas"/>
          <w:b w:val="0"/>
          <w:i w:val="0"/>
          <w:sz w:val="14"/>
        </w:rPr>
        <w:t>play(size)</w:t>
        <w:br/>
        <w:t xml:space="preserve">            rows.append(</w:t>
        <w:br/>
        <w:t xml:space="preserve">                {</w:t>
        <w:br/>
        <w:t xml:space="preserve">                    "type": "Bend",</w:t>
        <w:br/>
        <w:t xml:space="preserve">                    "connection_type": f"Bend ({snapped:g}°)",</w:t>
        <w:br/>
        <w:t xml:space="preserve">                    "size": size_d,</w:t>
        <w:br/>
        <w:t xml:space="preserve">                    "station": loc["station"],</w:t>
        <w:br/>
        <w:t xml:space="preserve">                    "side": loc["side"],</w:t>
        <w:br/>
        <w:t xml:space="preserve">                    "offset_ft": loc["offset_ft"],</w:t>
        <w:br/>
        <w:t xml:space="preserve">                    "offset": loc["offset_label"],</w:t>
        <w:br/>
        <w:t xml:space="preserve">                    "direction_from_alignment": loc["side"],</w:t>
        <w:br/>
        <w:t xml:space="preserve">                    "angle": f"{snapped:g}°",</w:t>
        <w:br/>
        <w:t xml:space="preserve">                    "angle_type": f"{snapped:g}°",</w:t>
        <w:br/>
        <w:t xml:space="preserve">                    "connects_to": f"{size_d} {util}".strip(),</w:t>
        <w:br/>
        <w:t xml:space="preserve">                    "utility": util,</w:t>
        <w:br/>
        <w:t xml:space="preserve">                    "network": network or "utility",</w:t>
        <w:br/>
        <w:t xml:space="preserve">                    "quantity": 1,</w:t>
        <w:br/>
        <w:t xml:space="preserve">                    "unit": "EA",</w:t>
        <w:br/>
        <w:t xml:space="preserve">                    "layer": layer,</w:t>
        <w:br/>
        <w:t xml:space="preserve">                    "alignment": loc["alignment"],</w:t>
        <w:br/>
        <w:t xml:space="preserve">                    "source": "Polyline deflection",</w:t>
        <w:br/>
        <w:t xml:space="preserve">                    "method": f"Vertex deflection {deflection:.1f}° → {snapped:g}° on CL",</w:t>
        <w:br/>
        <w:t xml:space="preserve">                    "name": f"BEND@{loc['station'] or i}",</w:t>
        <w:br/>
        <w:t xml:space="preserve">                    "flags": [] if loc["associated"] else ["line_not_associated_with_alignment"],</w:t>
        <w:br/>
        <w:t xml:space="preserve">                    "confidence": 88.0 if loc["associated"] else 65.0,</w:t>
        <w:br/>
        <w:t xml:space="preserve">                }</w:t>
        <w:br/>
        <w:t xml:space="preserve">            )</w:t>
        <w:br/>
        <w:t xml:space="preserve">    return rows</w:t>
        <w:br/>
        <w:br/>
        <w:br/>
        <w:t>def _merge_segments(rows: list[dict[str, Any]]) -&gt; list[dict[str, Any]]:</w:t>
        <w:br/>
        <w:t xml:space="preserve">    if not rows:</w:t>
        <w:br/>
        <w:t xml:space="preserve">        return []</w:t>
        <w:br/>
        <w:t xml:space="preserve">    text_rows = [r for r in rows if "text" in str(r.get("source") or "").lower()]</w:t>
        <w:br/>
        <w:t xml:space="preserve">    geo_rows = [r for r in rows if r not in text_rows]</w:t>
        <w:br/>
        <w:t xml:space="preserve">    out = list(text_rows)</w:t>
        <w:br/>
        <w:t xml:space="preserve">    for g in geo_rows:</w:t>
        <w:br/>
        <w:t xml:space="preserve">        dup = False</w:t>
        <w:br/>
        <w:t xml:space="preserve">        for t in out:</w:t>
        <w:br/>
        <w:t xml:space="preserve">            if t.get("network") != g.get("network"):</w:t>
        <w:br/>
        <w:t xml:space="preserve">                continue</w:t>
        <w:br/>
        <w:t xml:space="preserve">            if (t.get("size") or "") != (g.get("size") or ""):</w:t>
        <w:br/>
        <w:t xml:space="preserve">                continue</w:t>
        <w:br/>
        <w:t xml:space="preserve">            tq = float(t.get("quantity_lf") or 0)</w:t>
        <w:br/>
        <w:t xml:space="preserve">            gq = float(g.get("quantity_lf") or 0)</w:t>
        <w:br/>
        <w:t xml:space="preserve">            if tq &gt; 0 and abs(tq - gq) / max(tq, 1) &lt; 0.05:</w:t>
        <w:br/>
        <w:t xml:space="preserve">                dup = True</w:t>
        <w:br/>
        <w:t xml:space="preserve">                break</w:t>
        <w:br/>
        <w:t xml:space="preserve">        if not dup:</w:t>
        <w:br/>
        <w:t xml:space="preserve">            out.append(g)</w:t>
        <w:br/>
        <w:br/>
        <w:t xml:space="preserve">    def sort_key(r: dict[str, Any]) -&gt; tuple:</w:t>
        <w:br/>
        <w:t xml:space="preserve">        ft = station_to_feet(str(r.get("from_station") or "")) or 0.0</w:t>
        <w:br/>
        <w:t xml:space="preserve">        return (str(r.get("item") or r.get("utility") or ""), str(r.get("size") or ""), ft)</w:t>
        <w:br/>
        <w:br/>
        <w:t xml:space="preserve">    out.sort(key=sort_key)</w:t>
        <w:br/>
        <w:t xml:space="preserve">    return out</w:t>
        <w:br/>
        <w:br/>
        <w:br/>
        <w:t>def build_bid_summary_from_detail(</w:t>
        <w:br/>
        <w:t xml:space="preserve">    segments: list[dict[str, Any]],</w:t>
        <w:br/>
        <w:t xml:space="preserve">    connections: list[dict[str, Any]],</w:t>
        <w:br/>
        <w:t xml:space="preserve">    *,</w:t>
        <w:br/>
        <w:t xml:space="preserve">    eoq_items: list[dict[str, Any]] | None = None,</w:t>
        <w:br/>
        <w:t>) -&gt; list[dict[str, Any]]:</w:t>
        <w:br/>
        <w:t xml:space="preserve">    """Roll Bid Quantity Summary FROM detail tables (source of truth)."""</w:t>
        <w:br/>
        <w:t xml:space="preserve">    lf_groups: dict[tuple[str, str], float] = defaultdict(float)</w:t>
        <w:br/>
        <w:t xml:space="preserve">    for s in segments:</w:t>
        <w:br/>
        <w:t xml:space="preserve">        key = (str(s.get("item") or s.get("utility") or "Utility"), str(s.get("size") or ""))</w:t>
        <w:br/>
        <w:t xml:space="preserve">        lf_groups[key] += float(s.get("quantity_lf") or s.get("length") or 0)</w:t>
        <w:br/>
        <w:br/>
        <w:t xml:space="preserve">    ea_groups: dict[tuple[str, str, str], float] = defaultdict(float)</w:t>
        <w:br/>
        <w:t xml:space="preserve">    for c in connections:</w:t>
        <w:br/>
        <w:t xml:space="preserve">        typ = str(c.get("type") or c.get("connection_type") or "Fitting")</w:t>
        <w:br/>
        <w:t xml:space="preserve">        # Group bends by angle when present</w:t>
        <w:br/>
        <w:t xml:space="preserve">        angle = str(c.get("angle") or "")</w:t>
        <w:br/>
        <w:t xml:space="preserve">        if "bend" in typ.lower() and angle:</w:t>
        <w:br/>
        <w:t xml:space="preserve">            typ = f"Bend {angle}"</w:t>
        <w:br/>
        <w:t xml:space="preserve">        key = (typ, str(c.get("size") or ""), str(c.get("utility") or ""))</w:t>
        <w:br/>
        <w:t xml:space="preserve">        ea_groups[key] += float(c.get("quantity") or 1)</w:t>
        <w:br/>
        <w:br/>
        <w:t xml:space="preserve">    # Optional bid item codes from EOQ lines</w:t>
        <w:br/>
        <w:t xml:space="preserve">    code_by_desc: dict[str, str] = {}</w:t>
        <w:br/>
        <w:t xml:space="preserve">    for item in eoq_items or []:</w:t>
        <w:br/>
        <w:t xml:space="preserve">        desc = str(item.get("description") or "").strip().lower()</w:t>
        <w:br/>
        <w:t xml:space="preserve">        code = str(item.get("item_code") or</w:t>
      </w:r>
    </w:p>
    <w:p>
      <w:pPr>
        <w:spacing w:after="0" w:line="240" w:lineRule="auto"/>
      </w:pPr>
      <w:r>
        <w:rPr>
          <w:rFonts w:ascii="Consolas" w:hAnsi="Consolas" w:cs="Consolas"/>
          <w:b w:val="0"/>
          <w:i w:val="0"/>
          <w:sz w:val="14"/>
        </w:rPr>
        <w:t xml:space="preserve"> item.get("csi_code") or "").strip()</w:t>
        <w:br/>
        <w:t xml:space="preserve">        if desc and code:</w:t>
        <w:br/>
        <w:t xml:space="preserve">            code_by_desc[desc] = code</w:t>
        <w:br/>
        <w:br/>
        <w:t xml:space="preserve">    summary: list[dict[str, Any]] = []</w:t>
        <w:br/>
        <w:t xml:space="preserve">    for (util, size), qty in sorted(lf_groups.items(), key=lambda x: (x[0][0], x[0][1])):</w:t>
        <w:br/>
        <w:t xml:space="preserve">        desc = f"{size + ' ' if size else ''}{util}".strip()</w:t>
        <w:br/>
        <w:t xml:space="preserve">        code = ""</w:t>
        <w:br/>
        <w:t xml:space="preserve">        for d, c in code_by_desc.items():</w:t>
        <w:br/>
        <w:t xml:space="preserve">            if util.lower() in d and (not size or size.replace('"', "").split("-")[0] in d):</w:t>
        <w:br/>
        <w:t xml:space="preserve">                code = c</w:t>
        <w:br/>
        <w:t xml:space="preserve">                break</w:t>
        <w:br/>
        <w:t xml:space="preserve">        summary.append(</w:t>
        <w:br/>
        <w:t xml:space="preserve">            {</w:t>
        <w:br/>
        <w:t xml:space="preserve">                "bid_item": code,</w:t>
        <w:br/>
        <w:t xml:space="preserve">                "description": desc,</w:t>
        <w:br/>
        <w:t xml:space="preserve">                "unit": "LF",</w:t>
        <w:br/>
        <w:t xml:space="preserve">                "quantity": round(qty, 2),</w:t>
        <w:br/>
        <w:t xml:space="preserve">                "detail_source": "Linear Quantity Breakdown",</w:t>
        <w:br/>
        <w:t xml:space="preserve">                "rollup_note": f"Sum of station runs = {round(qty, 2)} LF",</w:t>
        <w:br/>
        <w:t xml:space="preserve">            }</w:t>
        <w:br/>
        <w:t xml:space="preserve">        )</w:t>
        <w:br/>
        <w:br/>
        <w:t xml:space="preserve">    for (typ, size, util), qty in sorted(ea_groups.items(), key=lambda x: (x[0][0], x[0][1])):</w:t>
        <w:br/>
        <w:t xml:space="preserve">        desc = f"{size + ' ' if size else ''}{typ}".strip()</w:t>
        <w:br/>
        <w:t xml:space="preserve">        if util and util.lower() not in desc.lower():</w:t>
        <w:br/>
        <w:t xml:space="preserve">            desc = f"{desc} ({util})"</w:t>
        <w:br/>
        <w:t xml:space="preserve">        code = ""</w:t>
        <w:br/>
        <w:t xml:space="preserve">        for d, c in code_by_desc.items():</w:t>
        <w:br/>
        <w:t xml:space="preserve">            if typ.lower().split()[0] in d and (not size or size.replace('"', "")[:2] in d):</w:t>
        <w:br/>
        <w:t xml:space="preserve">                code = c</w:t>
        <w:br/>
        <w:t xml:space="preserve">                break</w:t>
        <w:br/>
        <w:t xml:space="preserve">        summary.append(</w:t>
        <w:br/>
        <w:t xml:space="preserve">            {</w:t>
        <w:br/>
        <w:t xml:space="preserve">                "bid_item": code,</w:t>
        <w:br/>
        <w:t xml:space="preserve">                "description": desc,</w:t>
        <w:br/>
        <w:t xml:space="preserve">                "unit": "EA",</w:t>
        <w:br/>
        <w:t xml:space="preserve">                "quantity": round(qty, 0) if abs(qty - round(qty)) &lt; 0.01 else round(qty, 2),</w:t>
        <w:br/>
        <w:t xml:space="preserve">                "detail_source": "Fittings / Bends / Connections",</w:t>
        <w:br/>
        <w:t xml:space="preserve">                "rollup_note": f"Count of discrete components = {int(qty) if abs(qty-round(qty))&lt;0.01 else qty} EA",</w:t>
        <w:br/>
        <w:t xml:space="preserve">            }</w:t>
        <w:br/>
        <w:t xml:space="preserve">        )</w:t>
        <w:br/>
        <w:t xml:space="preserve">    return summary</w:t>
        <w:br/>
        <w:br/>
        <w:br/>
        <w:t>def build_qa_flags(</w:t>
        <w:br/>
        <w:t xml:space="preserve">    segments: list[dict[str, Any]],</w:t>
        <w:br/>
        <w:t xml:space="preserve">    connections: list[dict[str, Any]],</w:t>
        <w:br/>
        <w:t xml:space="preserve">    cl: dict[str, Any],</w:t>
        <w:br/>
        <w:t>) -&gt; list[dict[str, Any]]:</w:t>
        <w:br/>
        <w:t xml:space="preserve">    flags: list[dict[str, Any]] = []</w:t>
        <w:br/>
        <w:t xml:space="preserve">    if not cl.get("points") or len(cl.get("points") or []) &lt; 2:</w:t>
        <w:br/>
        <w:t xml:space="preserve">        flags.append(</w:t>
        <w:br/>
        <w:t xml:space="preserve">            {</w:t>
        <w:br/>
        <w:t xml:space="preserve">                "severity": "high",</w:t>
        <w:br/>
        <w:t xml:space="preserve">                "issue": "no_centerline_geometry",</w:t>
        <w:br/>
        <w:t xml:space="preserve">                "message": "No centerline geometry found — stations/offsets may be incomplete. Verify CL in DWG.",</w:t>
        <w:br/>
        <w:t xml:space="preserve">                "object": cl.get("name") or "CL",</w:t>
        <w:br/>
        <w:t xml:space="preserve">                "station": "",</w:t>
        <w:br/>
        <w:t xml:space="preserve">                "suggestion": "Ensure roadway centerline / alignment exists in CAD (named CL / CENTERLINE).",</w:t>
        <w:br/>
        <w:t xml:space="preserve">            }</w:t>
        <w:br/>
        <w:t xml:space="preserve">        )</w:t>
        <w:br/>
        <w:t xml:space="preserve">    elif not cl.get("is_centerline"):</w:t>
        <w:br/>
        <w:t xml:space="preserve">        flags.append(</w:t>
        <w:br/>
        <w:t xml:space="preserve">            {</w:t>
        <w:br/>
        <w:t xml:space="preserve">                "severity": "medium",</w:t>
        <w:br/>
        <w:t xml:space="preserve">                "issue": "centerline_proxy",</w:t>
        <w:br/>
        <w:t xml:space="preserve">                "message": f"Using proxy alignment '{cl.get('name')}' — confirm it is the project centerline.",</w:t>
        <w:br/>
        <w:t xml:space="preserve">                "object": cl.get("name"),</w:t>
        <w:br/>
        <w:t xml:space="preserve">                "station": "",</w:t>
        <w:br/>
        <w:t xml:space="preserve">                "suggestion": "Rename/include true CL alignment for stationing.",</w:t>
        <w:br/>
        <w:t xml:space="preserve">            }</w:t>
        <w:br/>
        <w:t xml:space="preserve">        )</w:t>
        <w:br/>
        <w:br/>
        <w:t xml:space="preserve">    for s in segments:</w:t>
        <w:br/>
        <w:t xml:space="preserve">        for f in s.get("flags") or []:</w:t>
        <w:br/>
        <w:t xml:space="preserve">            flags.append(</w:t>
        <w:br/>
        <w:t xml:space="preserve">                {</w:t>
        <w:br/>
        <w:t xml:space="preserve">                    "severity": "medium" if f != "unknown_size" else "low",</w:t>
        <w:br/>
        <w:t xml:space="preserve">                    "issue": f,</w:t>
        <w:br/>
        <w:t xml:space="preserve">                    "message": f"Linear run flagged: {f}",</w:t>
        <w:br/>
        <w:t xml:space="preserve">                    "object": s.get("description") or s.get("item"),</w:t>
        <w:br/>
        <w:t xml:space="preserve">                    "station": f"{s.get('from_station')}–{s.get('to_station')}",</w:t>
        <w:br/>
        <w:t xml:space="preserve">                    "suggestion": "Review association to centerline / size callout.",</w:t>
        <w:br/>
        <w:t xml:space="preserve">                }</w:t>
        <w:br/>
        <w:t xml:space="preserve">            )</w:t>
        <w:br/>
        <w:t xml:space="preserve">        # Overlap heuristic: same utility+size overlapping stati</w:t>
      </w:r>
    </w:p>
    <w:p>
      <w:pPr>
        <w:spacing w:after="0" w:line="240" w:lineRule="auto"/>
      </w:pPr>
      <w:r>
        <w:rPr>
          <w:rFonts w:ascii="Consolas" w:hAnsi="Consolas" w:cs="Consolas"/>
          <w:b w:val="0"/>
          <w:i w:val="0"/>
          <w:sz w:val="14"/>
        </w:rPr>
        <w:t>on ranges</w:t>
        <w:br/>
        <w:t xml:space="preserve">    by_key: dict[tuple[str, str], list[dict[str, Any]]] = defaultdict(list)</w:t>
        <w:br/>
        <w:t xml:space="preserve">    for s in segments:</w:t>
        <w:br/>
        <w:t xml:space="preserve">        by_key[(str(s.get("network")), str(s.get("size")))].append(s)</w:t>
        <w:br/>
        <w:t xml:space="preserve">    for key, group in by_key.items():</w:t>
        <w:br/>
        <w:t xml:space="preserve">        for i, a in enumerate(group):</w:t>
        <w:br/>
        <w:t xml:space="preserve">            af = station_to_feet(a.get("from_station"))</w:t>
        <w:br/>
        <w:t xml:space="preserve">            at = station_to_feet(a.get("to_station"))</w:t>
        <w:br/>
        <w:t xml:space="preserve">            if af is None or at is None:</w:t>
        <w:br/>
        <w:t xml:space="preserve">                continue</w:t>
        <w:br/>
        <w:t xml:space="preserve">            a0, a1 = min(af, at), max(af, at)</w:t>
        <w:br/>
        <w:t xml:space="preserve">            for b in group[i + 1 :]:</w:t>
        <w:br/>
        <w:t xml:space="preserve">                bf = station_to_feet(b.get("from_station"))</w:t>
        <w:br/>
        <w:t xml:space="preserve">                bt = station_to_feet(b.get("to_station"))</w:t>
        <w:br/>
        <w:t xml:space="preserve">                if bf is None or bt is None:</w:t>
        <w:br/>
        <w:t xml:space="preserve">                    continue</w:t>
        <w:br/>
        <w:t xml:space="preserve">                b0, b1 = min(bf, bt), max(bf, bt)</w:t>
        <w:br/>
        <w:t xml:space="preserve">                overlap = max(0.0, min(a1, b1) - max(a0, b0))</w:t>
        <w:br/>
        <w:t xml:space="preserve">                if overlap &gt; 5:</w:t>
        <w:br/>
        <w:t xml:space="preserve">                    flags.append(</w:t>
        <w:br/>
        <w:t xml:space="preserve">                        {</w:t>
        <w:br/>
        <w:t xml:space="preserve">                            "severity": "high",</w:t>
        <w:br/>
        <w:t xml:space="preserve">                            "issue": "overlapping_pipe",</w:t>
        <w:br/>
        <w:t xml:space="preserve">                            "message": f"Overlapping {key[1]} {key[0]} runs (~{overlap:.0f} ft station overlap)",</w:t>
        <w:br/>
        <w:t xml:space="preserve">                            "object": a.get("description"),</w:t>
        <w:br/>
        <w:t xml:space="preserve">                            "station": f"{a.get('from_station')} / {b.get('from_station')}",</w:t>
        <w:br/>
        <w:t xml:space="preserve">                            "suggestion": "Check for duplicate geometry or double-counted segments.",</w:t>
        <w:br/>
        <w:t xml:space="preserve">                        }</w:t>
        <w:br/>
        <w:t xml:space="preserve">                    )</w:t>
        <w:br/>
        <w:br/>
        <w:t xml:space="preserve">    for c in connections:</w:t>
        <w:br/>
        <w:t xml:space="preserve">        for f in c.get("flags") or []:</w:t>
        <w:br/>
        <w:t xml:space="preserve">            flags.append(</w:t>
        <w:br/>
        <w:t xml:space="preserve">                {</w:t>
        <w:br/>
        <w:t xml:space="preserve">                    "severity": "high" if f == "unidentified_fitting" else "medium",</w:t>
        <w:br/>
        <w:t xml:space="preserve">                    "issue": f,</w:t>
        <w:br/>
        <w:t xml:space="preserve">                    "message": f"Fitting flagged: {f}",</w:t>
        <w:br/>
        <w:t xml:space="preserve">                    "object": f"{c.get('type')} {c.get('size')}".strip(),</w:t>
        <w:br/>
        <w:t xml:space="preserve">                    "station": c.get("station") or "",</w:t>
        <w:br/>
        <w:t xml:space="preserve">                    "suggestion": "Identify block / verify CL projection.",</w:t>
        <w:br/>
        <w:t xml:space="preserve">                }</w:t>
        <w:br/>
        <w:t xml:space="preserve">            )</w:t>
        <w:br/>
        <w:t xml:space="preserve">        conf = float(c.get("confidence") or 100)</w:t>
        <w:br/>
        <w:t xml:space="preserve">        if conf &lt; 75:</w:t>
        <w:br/>
        <w:t xml:space="preserve">            flags.append(</w:t>
        <w:br/>
        <w:t xml:space="preserve">                {</w:t>
        <w:br/>
        <w:t xml:space="preserve">                    "severity": "medium",</w:t>
        <w:br/>
        <w:t xml:space="preserve">                    "issue": "low_ai_confidence",</w:t>
        <w:br/>
        <w:t xml:space="preserve">                    "message": f"Low confidence ({conf:.0f}) on {c.get('type')}",</w:t>
        <w:br/>
        <w:t xml:space="preserve">                    "object": c.get("name") or c.get("type"),</w:t>
        <w:br/>
        <w:t xml:space="preserve">                    "station": c.get("station") or "",</w:t>
        <w:br/>
        <w:t xml:space="preserve">                    "suggestion": "Engineer review recommended.",</w:t>
        <w:br/>
        <w:t xml:space="preserve">                }</w:t>
        <w:br/>
        <w:t xml:space="preserve">            )</w:t>
        <w:br/>
        <w:br/>
        <w:t xml:space="preserve">    # Disconnected endpoints: segment ends with no nearby fitting within 5 ft station</w:t>
        <w:br/>
        <w:t xml:space="preserve">    conn_stas = [station_to_feet(c.get("station")) for c in connections]</w:t>
        <w:br/>
        <w:t xml:space="preserve">    conn_stas = [x for x in conn_stas if x is not None]</w:t>
        <w:br/>
        <w:t xml:space="preserve">    for s in segments:</w:t>
        <w:br/>
        <w:t xml:space="preserve">        for end_key in ("from_station", "to_station"):</w:t>
        <w:br/>
        <w:t xml:space="preserve">            st = station_to_feet(s.get(end_key))</w:t>
        <w:br/>
        <w:t xml:space="preserve">            if st is None or not conn_stas:</w:t>
        <w:br/>
        <w:t xml:space="preserve">                continue</w:t>
        <w:br/>
        <w:t xml:space="preserve">            if min(abs(st - cs) for cs in conn_stas) &gt; 8:</w:t>
        <w:br/>
        <w:t xml:space="preserve">                # Only flag if length is substantial mid-run ends are ok at stubs</w:t>
        <w:br/>
        <w:t xml:space="preserve">                pass  # soft — skip noisy disconnected flags for now</w:t>
        <w:br/>
        <w:br/>
        <w:t xml:space="preserve">    severity_rank = {"high": 0, "medium": 1, "low": 2}</w:t>
        <w:br/>
        <w:t xml:space="preserve">    flags.sort(key=lambda f: (severity_rank.get(str(f.get("severity")), 9), str(f.get("issue"))))</w:t>
        <w:br/>
        <w:t xml:space="preserve">    return flags</w:t>
        <w:br/>
        <w:br/>
        <w:br/>
        <w:t>def build_utilities_detail(</w:t>
        <w:br/>
        <w:t xml:space="preserve">    extraction: dict[str, Any],</w:t>
        <w:br/>
        <w:t xml:space="preserve">    *,</w:t>
        <w:br/>
        <w:t xml:space="preserve">    eoq_items: list[dict[str, Any]] | None = None,</w:t>
        <w:br/>
        <w:t>) -&gt; dict[str, Any]:</w:t>
        <w:br/>
        <w:t xml:space="preserve">    """Build CL-based stationing, fittings, bid summary rollup, and QA flags."""</w:t>
        <w:br/>
        <w:t xml:space="preserve">    cl = _build_centerline(ext</w:t>
      </w:r>
    </w:p>
    <w:p>
      <w:pPr>
        <w:spacing w:after="0" w:line="240" w:lineRule="auto"/>
      </w:pPr>
      <w:r>
        <w:rPr>
          <w:rFonts w:ascii="Consolas" w:hAnsi="Consolas" w:cs="Consolas"/>
          <w:b w:val="0"/>
          <w:i w:val="0"/>
          <w:sz w:val="14"/>
        </w:rPr>
        <w:t>raction if isinstance(extraction, dict) else {})</w:t>
        <w:br/>
        <w:t xml:space="preserve">    text_segs = _segments_from_texts(extraction, cl)</w:t>
        <w:br/>
        <w:t xml:space="preserve">    geo_segs = _segments_from_geometry(extraction, cl)</w:t>
        <w:br/>
        <w:t xml:space="preserve">    segments = _merge_segments(text_segs + geo_segs)</w:t>
        <w:br/>
        <w:br/>
        <w:t xml:space="preserve">    labels = collect_location_labels(list(extraction.get("texts") or []))</w:t>
        <w:br/>
        <w:t xml:space="preserve">    pipe_ends = collect_pipe_ends(extraction)</w:t>
        <w:br/>
        <w:t xml:space="preserve">    # After linear stationing, copy side/offset onto pipe ends that only had stations</w:t>
        <w:br/>
        <w:t xml:space="preserve">    for end in pipe_ends:</w:t>
        <w:br/>
        <w:t xml:space="preserve">        if end.get("station") and (not end.get("side") or end.get("offset_ft") is None):</w:t>
        <w:br/>
        <w:t xml:space="preserve">            inf_side, inf_off, _ = _infer_side_offset_from_segments(</w:t>
        <w:br/>
        <w:t xml:space="preserve">                str(end.get("station") or ""),</w:t>
        <w:br/>
        <w:t xml:space="preserve">                str(end.get("network") or "") or None,</w:t>
        <w:br/>
        <w:t xml:space="preserve">                segments,</w:t>
        <w:br/>
        <w:t xml:space="preserve">            )</w:t>
        <w:br/>
        <w:t xml:space="preserve">            if not end.get("side") and inf_side:</w:t>
        <w:br/>
        <w:t xml:space="preserve">                end["side"] = inf_side</w:t>
        <w:br/>
        <w:t xml:space="preserve">            if end.get("offset_ft") is None and inf_off is not None:</w:t>
        <w:br/>
        <w:t xml:space="preserve">                end["offset_ft"] = inf_off</w:t>
        <w:br/>
        <w:br/>
        <w:t xml:space="preserve">    connections = _connections_from_blocks(</w:t>
        <w:br/>
        <w:t xml:space="preserve">        extraction, cl, segments=segments, labels=labels, pipe_ends=pipe_ends</w:t>
        <w:br/>
        <w:t xml:space="preserve">    )</w:t>
        <w:br/>
        <w:t xml:space="preserve">    connections.extend(_bends_from_polylines(extraction, cl))</w:t>
        <w:br/>
        <w:br/>
        <w:t xml:space="preserve">    seen: set[str] = set()</w:t>
        <w:br/>
        <w:t xml:space="preserve">    uniq_conn: list[dict[str, Any]] = []</w:t>
        <w:br/>
        <w:t xml:space="preserve">    for c in connections:</w:t>
        <w:br/>
        <w:t xml:space="preserve">        key = (</w:t>
        <w:br/>
        <w:t xml:space="preserve">            f"{c.get('utility')}|{c.get('type')}|{c.get('station')}|"</w:t>
        <w:br/>
        <w:t xml:space="preserve">            f"{c.get('size')}|{c.get('angle')}|{c.get('name')}"</w:t>
        <w:br/>
        <w:t xml:space="preserve">        ).lower()</w:t>
        <w:br/>
        <w:t xml:space="preserve">        if key in seen:</w:t>
        <w:br/>
        <w:t xml:space="preserve">            continue</w:t>
        <w:br/>
        <w:t xml:space="preserve">        seen.add(key)</w:t>
        <w:br/>
        <w:t xml:space="preserve">        uniq_conn.append(c)</w:t>
        <w:br/>
        <w:br/>
        <w:t xml:space="preserve">    def conn_key(c: dict[str, Any]) -&gt; tuple:</w:t>
        <w:br/>
        <w:t xml:space="preserve">        ft = station_to_feet(str(c.get("station") or "")) or 0.0</w:t>
        <w:br/>
        <w:t xml:space="preserve">        return (str(c.get("utility") or ""), ft, str(c.get("type") or ""))</w:t>
        <w:br/>
        <w:br/>
        <w:t xml:space="preserve">    uniq_conn.sort(key=conn_key)</w:t>
        <w:br/>
        <w:br/>
        <w:t xml:space="preserve">    # Linear rows often have length only (APS pipes). Station them from Civil</w:t>
        <w:br/>
        <w:t xml:space="preserve">    # start/end structures or fittings — same association Civil 3D uses.</w:t>
        <w:br/>
        <w:t xml:space="preserve">    _fill_linear_from_connections(segments, uniq_conn)</w:t>
        <w:br/>
        <w:br/>
        <w:t xml:space="preserve">    bid_summary = build_bid_summary_from_detail(segments, uniq_conn, eoq_items=eoq_items)</w:t>
        <w:br/>
        <w:t xml:space="preserve">    qa_flags = build_qa_flags(segments, uniq_conn, cl)</w:t>
        <w:br/>
        <w:br/>
        <w:t xml:space="preserve">    networks = sorted(</w:t>
        <w:br/>
        <w:t xml:space="preserve">        {str(s.get("utility")) for s in segments} | {str(c.get("utility")) for c in uniq_conn}</w:t>
        <w:br/>
        <w:t xml:space="preserve">    )</w:t>
        <w:br/>
        <w:t xml:space="preserve">    return {</w:t>
        <w:br/>
        <w:t xml:space="preserve">        "alignment": {</w:t>
        <w:br/>
        <w:t xml:space="preserve">            "name": cl.get("name"),</w:t>
        <w:br/>
        <w:t xml:space="preserve">            "layer": cl.get("layer"),</w:t>
        <w:br/>
        <w:t xml:space="preserve">            "length": round(float(cl.get("length") or 0), 2),</w:t>
        <w:br/>
        <w:t xml:space="preserve">            "sta_start": feet_to_station(float(cl.get("sta_start") or 0)),</w:t>
        <w:br/>
        <w:t xml:space="preserve">            "source": cl.get("source"),</w:t>
        <w:br/>
        <w:t xml:space="preserve">            "is_centerline": bool(cl.get("is_centerline")),</w:t>
        <w:br/>
        <w:t xml:space="preserve">            "has_geometry": len(cl.get("points") or []) &gt;= 2,</w:t>
        <w:br/>
        <w:t xml:space="preserve">        },</w:t>
        <w:br/>
        <w:t xml:space="preserve">        "segments": segments,</w:t>
        <w:br/>
        <w:t xml:space="preserve">        "connections": uniq_conn,</w:t>
        <w:br/>
        <w:t xml:space="preserve">        "bid_summary": bid_summary,</w:t>
        <w:br/>
        <w:t xml:space="preserve">        "qa_flags": qa_flags,</w:t>
        <w:br/>
        <w:t xml:space="preserve">        "summary": {</w:t>
        <w:br/>
        <w:t xml:space="preserve">            "segment_count": len(segments),</w:t>
        <w:br/>
        <w:t xml:space="preserve">            "connection_count": len(uniq_conn),</w:t>
        <w:br/>
        <w:t xml:space="preserve">            "bid_item_count": len(bid_summary),</w:t>
        <w:br/>
        <w:t xml:space="preserve">            "qa_flag_count": len(qa_flags),</w:t>
        <w:br/>
        <w:t xml:space="preserve">            "utilities": networks,</w:t>
        <w:br/>
        <w:t xml:space="preserve">            "total_lf": round(sum(float(s.get("quantity_lf") or 0) for s in segments), 2),</w:t>
        <w:br/>
        <w:t xml:space="preserve">            "centerline": cl.get("name"),</w:t>
        <w:br/>
        <w:t xml:space="preserve">        },</w:t>
        <w:br/>
        <w:t xml:space="preserve">    }</w:t>
        <w:br/>
      </w:r>
    </w:p>
    <w:p>
      <w:pPr>
        <w:pStyle w:val="Heading3"/>
      </w:pPr>
      <w:r>
        <w:t>backend/app/services/cad/civil_location.py</w:t>
      </w:r>
    </w:p>
    <w:p>
      <w:pPr>
        <w:spacing w:after="80" w:line="240" w:lineRule="auto"/>
      </w:pPr>
      <w:r>
        <w:rPr>
          <w:rFonts w:ascii="Calibri" w:hAnsi="Calibri" w:cs="Calibri"/>
          <w:b w:val="0"/>
          <w:i w:val="0"/>
          <w:sz w:val="18"/>
        </w:rPr>
        <w:t>SHA-256: 24bb4338e57186fefee720ca3e01b79dd4d3da2064706de7d6f3e4de8f23d9e3    ·    769 line(s)    ·    .py</w:t>
      </w:r>
    </w:p>
    <w:p>
      <w:pPr>
        <w:spacing w:after="0" w:line="240" w:lineRule="auto"/>
      </w:pPr>
      <w:r>
        <w:rPr>
          <w:rFonts w:ascii="Consolas" w:hAnsi="Consolas" w:cs="Consolas"/>
          <w:b w:val="0"/>
          <w:i w:val="0"/>
          <w:sz w:val="14"/>
        </w:rPr>
        <w:t>"""Civil 3D station / offset / side — same formulas the product uses.</w:t>
        <w:br/>
        <w:br/>
        <w:br/>
        <w:br/>
        <w:t>Civil 3D ``Alignment.StationOffset(x, y, out station, out offset)``:</w:t>
        <w:br/>
        <w:br/>
        <w:br/>
        <w:br/>
        <w:t>* **Station** = alignment start station + distance along the alignment to the</w:t>
        <w:br/>
        <w:br/>
        <w:t xml:space="preserve">  closest point (raw feet, displayed as ``12+34.56``).</w:t>
        <w:br/>
        <w:br/>
        <w:t>* **Offset** is *signed*: **positive = RIGHT** of increasing station, negative = LEFT.</w:t>
        <w:br/>
        <w:br/>
        <w:t>* **Side** on takeoff sheets is ``LT`` / ``RT`` / ``CL``.</w:t>
        <w:br/>
        <w:br/>
        <w:br/>
        <w:br/>
        <w:t>Plan sheets also store the same values as:</w:t>
        <w:br/>
        <w:br/>
        <w:br/>
        <w:br/>
        <w:t>* Civil object properties (``rawStation``, Easting/Northing, …)</w:t>
        <w:br/>
        <w:br/>
        <w:t>* Block attributes (``STA``, ``STATION``, ``OFFSET``, ``SIDE``)</w:t>
        <w:br/>
        <w:br/>
        <w:t>* Text / MTEXT callouts (``STA 5+48.11 8.2' RT``), often in paper space</w:t>
        <w:br/>
        <w:br/>
        <w:t>"""</w:t>
        <w:br/>
        <w:br/>
        <w:br/>
        <w:br/>
        <w:t>from __future__ import annotations</w:t>
        <w:br/>
        <w:br/>
        <w:br/>
        <w:br/>
        <w:t>import math</w:t>
        <w:br/>
        <w:br/>
        <w:t>import re</w:t>
        <w:br/>
        <w:br/>
        <w:t>from typing import Any</w:t>
        <w:br/>
        <w:br/>
        <w:br/>
        <w:br/>
        <w:t># Civil plan station: 0+00, 5+48.11, 12+00</w:t>
        <w:br/>
        <w:br/>
        <w:t>_STA_TOKEN = re.compile(r"(?P&lt;sta&gt;\d{1,5}\+\d{2}(?:\.\d+)?)")</w:t>
        <w:br/>
        <w:br/>
        <w:t>_STA_LABELED = re.compile(</w:t>
        <w:br/>
        <w:br/>
        <w:t xml:space="preserve">    r"(?:sta(?:tion)?\.?\s*[:#\-]?\s*)?(?P&lt;sta&gt;\d{1,5}\+\d{2}(?:\.\d+)?)",</w:t>
        <w:br/>
        <w:br/>
        <w:t xml:space="preserve">    re.I,</w:t>
        <w:br/>
        <w:br/>
        <w:t>)</w:t>
        <w:br/>
        <w:br/>
        <w:t># 15.0' LT   |   LT 15'   |   15.00 FT RT   |   8.2' RIGHT</w:t>
        <w:br/>
        <w:br/>
        <w:t>_OFFSET_SIDE = re.compile(</w:t>
        <w:br/>
        <w:br/>
        <w:t xml:space="preserve">    r"(?P&lt;off&gt;\d+(?:\.\d+)?)\s*(?:'|ft|feet|m)?\s*['\"]?\s*(?P&lt;side&gt;L\.?T\.?|R\.?T\.?|LEFT|RIGHT|CL|CTR|CENTER)"</w:t>
        <w:br/>
        <w:br/>
        <w:t xml:space="preserve">    r"|(?P&lt;side2&gt;L\.?T\.?|R\.?T\.?|LEFT|RIGHT)\s*(?P&lt;off2&gt;\d+(?:\.\d+)?)\s*(?:'|ft|feet)?",</w:t>
        <w:br/>
        <w:br/>
        <w:t xml:space="preserve">    re.I,</w:t>
        <w:br/>
        <w:br/>
        <w:t>)</w:t>
        <w:br/>
        <w:br/>
        <w:t>_STA_THEN_OFFSET = re.compile(</w:t>
        <w:br/>
        <w:br/>
        <w:t xml:space="preserve">    r"(?P&lt;sta&gt;\d{1,5}\+\d{2}(?:\.\d+)?)"</w:t>
        <w:br/>
        <w:br/>
        <w:t xml:space="preserve">    r"[^\d+]{0,48}"</w:t>
        <w:br/>
        <w:br/>
        <w:t xml:space="preserve">    r"(?:(?P&lt;off&gt;\d+(?:\.\d+)?)\s*(?:'|ft|feet)?\s*(?P&lt;side&gt;L\.?T\.?|R\.?T\.?|LEFT|RIGHT)"</w:t>
        <w:br/>
        <w:br/>
        <w:t xml:space="preserve">    r"|(?P&lt;side2&gt;L\.?T\.?|R\.?T\.?|LEFT|RIGHT)\s*(?P&lt;off2&gt;\d+(?:\.\d+)?))",</w:t>
        <w:br/>
        <w:br/>
        <w:t xml:space="preserve">    re.I,</w:t>
        <w:br/>
        <w:br/>
        <w:t>)</w:t>
        <w:br/>
        <w:br/>
        <w:br/>
        <w:br/>
        <w:t># Property-bag keys Civil / APS / block attributes actually use</w:t>
        <w:br/>
        <w:br/>
        <w:t>_STA_KEYS = (</w:t>
        <w:br/>
        <w:br/>
        <w:t xml:space="preserve">    "station",</w:t>
        <w:br/>
        <w:br/>
        <w:t xml:space="preserve">    "raw station",</w:t>
        <w:br/>
        <w:br/>
        <w:t xml:space="preserve">    "rawstation",</w:t>
        <w:br/>
        <w:br/>
        <w:t xml:space="preserve">    "structure station",</w:t>
        <w:br/>
        <w:br/>
        <w:t xml:space="preserve">    "pipe station",</w:t>
        <w:br/>
        <w:br/>
        <w:t xml:space="preserve">    "refstation",</w:t>
        <w:br/>
        <w:br/>
        <w:t xml:space="preserve">    "ref station",</w:t>
        <w:br/>
        <w:br/>
        <w:t xml:space="preserve">    "sta",</w:t>
        <w:br/>
        <w:br/>
        <w:t xml:space="preserve">    "sta.",</w:t>
        <w:br/>
        <w:br/>
        <w:t xml:space="preserve">    "stn",</w:t>
        <w:br/>
        <w:br/>
        <w:t xml:space="preserve">    "aligned station",</w:t>
        <w:br/>
        <w:br/>
        <w:t xml:space="preserve">    "alignment station",</w:t>
        <w:br/>
        <w:br/>
        <w:t xml:space="preserve">    "station along alignment",</w:t>
        <w:br/>
        <w:br/>
        <w:t xml:space="preserve">    "station value",</w:t>
        <w:br/>
        <w:br/>
        <w:t xml:space="preserve">    "start station",</w:t>
        <w:br/>
        <w:br/>
        <w:t xml:space="preserve">    "starting station",</w:t>
        <w:br/>
        <w:br/>
        <w:t xml:space="preserve">    "stastart",</w:t>
        <w:br/>
        <w:br/>
        <w:t>)</w:t>
        <w:br/>
        <w:br/>
        <w:t>_SIDE_KEYS = (</w:t>
        <w:br/>
        <w:br/>
        <w:t xml:space="preserve">    "side",</w:t>
        <w:br/>
        <w:br/>
        <w:t xml:space="preserve">    "offset side",</w:t>
        <w:br/>
        <w:br/>
        <w:t xml:space="preserve">    "direction",</w:t>
        <w:br/>
        <w:br/>
        <w:t xml:space="preserve">    "dir",</w:t>
        <w:br/>
        <w:br/>
        <w:t xml:space="preserve">    "lt/rt",</w:t>
        <w:br/>
        <w:br/>
        <w:t xml:space="preserve">    "l/r",</w:t>
        <w:br/>
        <w:br/>
        <w:t xml:space="preserve">    "hand",</w:t>
        <w:br/>
        <w:br/>
        <w:t xml:space="preserve">    "side of alignment",</w:t>
        <w:br/>
        <w:br/>
        <w:t xml:space="preserve">    "offset direction",</w:t>
        <w:br/>
        <w:br/>
        <w:t>)</w:t>
        <w:br/>
        <w:br/>
        <w:t>_OFF_KEYS = (</w:t>
        <w:br/>
        <w:br/>
        <w:t xml:space="preserve">    "offset",</w:t>
        <w:br/>
        <w:br/>
        <w:t xml:space="preserve">    "2d offset",</w:t>
        <w:br/>
        <w:br/>
        <w:t xml:space="preserve">    "horizontal offset",</w:t>
        <w:br/>
        <w:br/>
        <w:t xml:space="preserve">    "offset from alignment",</w:t>
        <w:br/>
        <w:br/>
        <w:t xml:space="preserve">    "rawoffset",</w:t>
        <w:br/>
        <w:br/>
        <w:t xml:space="preserve">    "raw offset",</w:t>
        <w:br/>
        <w:br/>
        <w:t xml:space="preserve">    "offset ft",</w:t>
        <w:br/>
        <w:br/>
        <w:t xml:space="preserve">    "offset (ft)",</w:t>
        <w:br/>
        <w:br/>
        <w:t xml:space="preserve">    "offset distance",</w:t>
        <w:br/>
        <w:br/>
        <w:t xml:space="preserve">    "signed offset",</w:t>
        <w:br/>
        <w:br/>
        <w:t>)</w:t>
        <w:br/>
        <w:br/>
        <w:t>_XY_PAIRS = (</w:t>
        <w:br/>
        <w:br/>
        <w:t xml:space="preserve">    ("easting", "northing"),</w:t>
        <w:br/>
        <w:br/>
        <w:t xml:space="preserve">    ("east", "north"),</w:t>
        <w:br/>
        <w:br/>
        <w:t xml:space="preserve">    ("start easting", "start northing"),</w:t>
        <w:br/>
        <w:br/>
        <w:t xml:space="preserve">    ("end easting", "end northing"),</w:t>
        <w:br/>
        <w:br/>
        <w:t xml:space="preserve">    ("position x", "position y"),</w:t>
        <w:br/>
        <w:br/>
        <w:t xml:space="preserve">    ("pos x", "pos y"),</w:t>
        <w:br/>
        <w:br/>
        <w:t xml:space="preserve">    ("insertion point x", "insertion point y"),</w:t>
        <w:br/>
        <w:br/>
        <w:t xml:space="preserve">    ("insertionpointx", "insertionpointy"),</w:t>
        <w:br/>
        <w:br/>
        <w:t xml:space="preserve">    ("insert x", "insert y"),</w:t>
        <w:br/>
        <w:br/>
        <w:t xml:space="preserve">    ("location x", "location y"),</w:t>
        <w:br/>
        <w:br/>
        <w:t xml:space="preserve">    ("refpt x", "refpt y"),</w:t>
        <w:br/>
        <w:br/>
        <w:t xml:space="preserve">    ("ref pt x", "ref pt y"),</w:t>
        <w:br/>
        <w:br/>
        <w:t xml:space="preserve">    ("center x", "center y"),</w:t>
        <w:br/>
        <w:br/>
        <w:t xml:space="preserve">    ("origin x", "origin y"),</w:t>
        <w:br/>
        <w:br/>
        <w:t xml:space="preserve">    ("geompositionx", "geompositiony"),</w:t>
        <w:br/>
        <w:br/>
        <w:t xml:space="preserve">    ("x", "y"),</w:t>
        <w:br/>
        <w:br/>
        <w:t xml:space="preserve">    ("start x", "start y"),</w:t>
        <w:br/>
        <w:br/>
        <w:t xml:space="preserve">    ("start point x", "start point y"),</w:t>
        <w:br/>
        <w:br/>
        <w:t xml:space="preserve">    ("end x", "end y"),</w:t>
        <w:br/>
        <w:br/>
        <w:t xml:space="preserve">    ("end point x", "end point y"),</w:t>
        <w:br/>
        <w:br/>
        <w:t xml:space="preserve">    ("min x", "min y"),  # bbox — refined below</w:t>
        <w:br/>
        <w:br/>
        <w:t>)</w:t>
        <w:br/>
        <w:br/>
        <w:br/>
        <w:br/>
        <w:t>_ATTR_STA_TAGS = frozenset(</w:t>
        <w:br/>
        <w:br/>
        <w:t xml:space="preserve">    {"STA", "STATION", "STN", "STA_NO", "STANO", "ALIGNSTA", "RAWSTA", "RAW_STATION"}</w:t>
        <w:br/>
        <w:br/>
        <w:t>)</w:t>
        <w:br/>
        <w:br/>
        <w:t>_ATTR_SIDE_TAGS = frozenset({"SIDE", "DIR", "HAND", "LT_RT", "LTRT", "OFFSETSIDE"})</w:t>
        <w:br/>
        <w:br/>
        <w:t>_ATTR_OFF_TAGS = frozenset({"OFFSET", "OFF", "OS", "HOFFSET", "OFFSET_FT", "OFFS"})</w:t>
        <w:br/>
        <w:br/>
        <w:br/>
        <w:br/>
        <w:br/>
        <w:br/>
        <w:t>def _to_float(value: Any) -&gt; float | None:</w:t>
        <w:br/>
        <w:br/>
        <w:t xml:space="preserve">    if value</w:t>
      </w:r>
    </w:p>
    <w:p>
      <w:pPr>
        <w:spacing w:after="0" w:line="240" w:lineRule="auto"/>
      </w:pPr>
      <w:r>
        <w:rPr>
          <w:rFonts w:ascii="Consolas" w:hAnsi="Consolas" w:cs="Consolas"/>
          <w:b w:val="0"/>
          <w:i w:val="0"/>
          <w:sz w:val="14"/>
        </w:rPr>
        <w:t xml:space="preserve"> is None or value == "":</w:t>
        <w:br/>
        <w:br/>
        <w:t xml:space="preserve">        return None</w:t>
        <w:br/>
        <w:br/>
        <w:t xml:space="preserve">    if isinstance(value, (int, float)) and not isinstance(value, bool):</w:t>
        <w:br/>
        <w:br/>
        <w:t xml:space="preserve">        f = float(value)</w:t>
        <w:br/>
        <w:br/>
        <w:t xml:space="preserve">        return f if math.isfinite(f) else None</w:t>
        <w:br/>
        <w:br/>
        <w:t xml:space="preserve">    text = str(value).strip().replace(",", "").replace("'", "")</w:t>
        <w:br/>
        <w:br/>
        <w:t xml:space="preserve">    m = re.search(r"[-+]?\d+(?:\.\d+)?(?:[eE][-+]?\d+)?", text)</w:t>
        <w:br/>
        <w:br/>
        <w:t xml:space="preserve">    if not m:</w:t>
        <w:br/>
        <w:br/>
        <w:t xml:space="preserve">        return None</w:t>
        <w:br/>
        <w:br/>
        <w:t xml:space="preserve">    try:</w:t>
        <w:br/>
        <w:br/>
        <w:t xml:space="preserve">        f = float(m.group(0))</w:t>
        <w:br/>
        <w:br/>
        <w:t xml:space="preserve">    except ValueError:</w:t>
        <w:br/>
        <w:br/>
        <w:t xml:space="preserve">        return None</w:t>
        <w:br/>
        <w:br/>
        <w:t xml:space="preserve">    return f if math.isfinite(f) else None</w:t>
        <w:br/>
        <w:br/>
        <w:br/>
        <w:br/>
        <w:br/>
        <w:br/>
        <w:t>def station_to_feet(sta: Any) -&gt; float | None:</w:t>
        <w:br/>
        <w:br/>
        <w:t xml:space="preserve">    """Parse ``12+34.56`` or Civil raw station feet (``1234.56``)."""</w:t>
        <w:br/>
        <w:br/>
        <w:t xml:space="preserve">    if sta is None or sta == "":</w:t>
        <w:br/>
        <w:br/>
        <w:t xml:space="preserve">        return None</w:t>
        <w:br/>
        <w:br/>
        <w:t xml:space="preserve">    if isinstance(sta, (int, float)) and not isinstance(sta, bool):</w:t>
        <w:br/>
        <w:br/>
        <w:t xml:space="preserve">        f = float(sta)</w:t>
        <w:br/>
        <w:br/>
        <w:t xml:space="preserve">        return f if math.isfinite(f) and 0 &lt;= f &lt; 1_000_000 else None</w:t>
        <w:br/>
        <w:br/>
        <w:t xml:space="preserve">    s = str(sta).strip()</w:t>
        <w:br/>
        <w:br/>
        <w:t xml:space="preserve">    m = re.match(r"(\d+)\+(\d+(?:\.\d+)?)$", s)</w:t>
        <w:br/>
        <w:br/>
        <w:t xml:space="preserve">    if m:</w:t>
        <w:br/>
        <w:br/>
        <w:t xml:space="preserve">        return float(m.group(1)) * 100.0 + float(m.group(2))</w:t>
        <w:br/>
        <w:br/>
        <w:t xml:space="preserve">    # Allow leading STA</w:t>
        <w:br/>
        <w:br/>
        <w:t xml:space="preserve">    m = _STA_TOKEN.search(s)</w:t>
        <w:br/>
        <w:br/>
        <w:t xml:space="preserve">    if m and re.fullmatch(r"\s*(?:sta(?:tion)?\.?\s*)?\d+\+\d{2}(?:\.\d+)?\s*", s, re.I):</w:t>
        <w:br/>
        <w:br/>
        <w:t xml:space="preserve">        return station_to_feet(m.group("sta"))</w:t>
        <w:br/>
        <w:br/>
        <w:t xml:space="preserve">    try:</w:t>
        <w:br/>
        <w:br/>
        <w:t xml:space="preserve">        f = float(s.replace(",", "").replace("'", ""))</w:t>
        <w:br/>
        <w:br/>
        <w:t xml:space="preserve">    except ValueError:</w:t>
        <w:br/>
        <w:br/>
        <w:t xml:space="preserve">        return None</w:t>
        <w:br/>
        <w:br/>
        <w:t xml:space="preserve">    if math.isfinite(f) and 0 &lt;= f &lt; 1_000_000:</w:t>
        <w:br/>
        <w:br/>
        <w:t xml:space="preserve">        return f</w:t>
        <w:br/>
        <w:br/>
        <w:t xml:space="preserve">    return None</w:t>
        <w:br/>
        <w:br/>
        <w:br/>
        <w:br/>
        <w:br/>
        <w:br/>
        <w:t>def feet_to_station(feet: float | None) -&gt; str:</w:t>
        <w:br/>
        <w:br/>
        <w:t xml:space="preserve">    if feet is None or not math.isfinite(feet):</w:t>
        <w:br/>
        <w:br/>
        <w:t xml:space="preserve">        return ""</w:t>
        <w:br/>
        <w:br/>
        <w:t xml:space="preserve">    feet = max(0.0, float(feet))</w:t>
        <w:br/>
        <w:br/>
        <w:t xml:space="preserve">    plus = int(feet // 100)</w:t>
        <w:br/>
        <w:br/>
        <w:t xml:space="preserve">    rem = feet - plus * 100</w:t>
        <w:br/>
        <w:br/>
        <w:t xml:space="preserve">    if abs(rem - round(rem)) &lt; 0.05:</w:t>
        <w:br/>
        <w:br/>
        <w:t xml:space="preserve">        return f"{plus}+{int(round(rem)):02d}"</w:t>
        <w:br/>
        <w:br/>
        <w:t xml:space="preserve">    return f"{plus}+{rem:05.2f}"</w:t>
        <w:br/>
        <w:br/>
        <w:br/>
        <w:br/>
        <w:br/>
        <w:br/>
        <w:t>def coerce_station(value: Any) -&gt; str:</w:t>
        <w:br/>
        <w:br/>
        <w:t xml:space="preserve">    """Normalize any Civil station representation to ``12+34.56``."""</w:t>
        <w:br/>
        <w:br/>
        <w:t xml:space="preserve">    ft = station_to_feet(value)</w:t>
        <w:br/>
        <w:br/>
        <w:t xml:space="preserve">    if ft is None:</w:t>
        <w:br/>
        <w:br/>
        <w:t xml:space="preserve">        m = _STA_TOKEN.search(str(value or ""))</w:t>
        <w:br/>
        <w:br/>
        <w:t xml:space="preserve">        if m:</w:t>
        <w:br/>
        <w:br/>
        <w:t xml:space="preserve">            ft = station_to_feet(m.group("sta"))</w:t>
        <w:br/>
        <w:br/>
        <w:t xml:space="preserve">    return feet_to_station(ft) if ft is not None else ""</w:t>
        <w:br/>
        <w:br/>
        <w:br/>
        <w:br/>
        <w:br/>
        <w:br/>
        <w:t>def side_code(side: Any) -&gt; str:</w:t>
        <w:br/>
        <w:br/>
        <w:t xml:space="preserve">    s = str(side or "").strip().lower().replace(".", "")</w:t>
        <w:br/>
        <w:br/>
        <w:t xml:space="preserve">    if not s:</w:t>
        <w:br/>
        <w:br/>
        <w:t xml:space="preserve">        return ""</w:t>
        <w:br/>
        <w:br/>
        <w:t xml:space="preserve">    if re.search(r"\bleft\b|\blt\b|^l$", s) or s.endswith(" lt") or " lt " in f" {s} ":</w:t>
        <w:br/>
        <w:br/>
        <w:t xml:space="preserve">        return "LT"</w:t>
        <w:br/>
        <w:br/>
        <w:t xml:space="preserve">    if re.search(r"\bright\b|\brt\b|^r$", s) or s.endswith(" rt") or " rt " in f" {s} ":</w:t>
        <w:br/>
        <w:br/>
        <w:t xml:space="preserve">        return "RT"</w:t>
        <w:br/>
        <w:br/>
        <w:t xml:space="preserve">    if re.search(r"\b(cl|center|centre|ctr|on cl|on-cl)\b", s):</w:t>
        <w:br/>
        <w:br/>
        <w:t xml:space="preserve">        return "CL"</w:t>
        <w:br/>
        <w:br/>
        <w:t xml:space="preserve">    if s in {"lt", "rt", "cl"}:</w:t>
        <w:br/>
        <w:br/>
        <w:t xml:space="preserve">        return s.upper()</w:t>
        <w:br/>
        <w:br/>
        <w:t xml:space="preserve">    return ""</w:t>
        <w:br/>
        <w:br/>
        <w:br/>
        <w:br/>
        <w:br/>
        <w:br/>
        <w:t>def civil_signed_offset(offset: float) -&gt; tuple[str, float]:</w:t>
        <w:br/>
        <w:br/>
        <w:t xml:space="preserve">    """Civil 3D signed offset → (side, absolute feet). Positive = RIGHT."""</w:t>
        <w:br/>
        <w:br/>
        <w:t xml:space="preserve">    if abs(offset) &lt; 0.05:</w:t>
        <w:br/>
        <w:br/>
        <w:t xml:space="preserve">        return "CL", 0.0</w:t>
        <w:br/>
        <w:br/>
        <w:t xml:space="preserve">    if offset &gt; 0:</w:t>
        <w:br/>
        <w:br/>
        <w:t xml:space="preserve">        return "RT", abs(offset)</w:t>
        <w:br/>
        <w:br/>
        <w:t xml:space="preserve">    return "LT", abs(offset)</w:t>
        <w:br/>
        <w:br/>
        <w:br/>
        <w:br/>
        <w:br/>
        <w:br/>
        <w:t>def format_offset(offset_ft: float | None, side: str | None) -&gt; str:</w:t>
        <w:br/>
        <w:br/>
        <w:t xml:space="preserve">    if offset_ft is None:</w:t>
        <w:br/>
        <w:br/>
        <w:t xml:space="preserve">        return ""</w:t>
        <w:br/>
        <w:br/>
        <w:t xml:space="preserve">    code = side_code(side)</w:t>
        <w:br/>
        <w:br/>
        <w:t xml:space="preserve">    if not code or code == "CL":</w:t>
        <w:br/>
        <w:br/>
        <w:t xml:space="preserve">        return f"{float(offset_ft):.1f}' CL"</w:t>
        <w:br/>
        <w:br/>
        <w:t xml:space="preserve">    return f"{float(offset_ft):.1f}' {code}"</w:t>
        <w:br/>
        <w:br/>
        <w:br/>
        <w:br/>
        <w:br/>
        <w:br/>
        <w:t>def _norm_key(key: Any) -&gt; str:</w:t>
        <w:br/>
        <w:br/>
        <w:t xml:space="preserve">    return re.sub(r"[^a-z0-9]+", " ", str(key or "").lower()).strip()</w:t>
        <w:br/>
        <w:br/>
        <w:br/>
        <w:br/>
        <w:br/>
        <w:br/>
        <w:t>def _lookup(props: dict[str, Any], keys: tuple[str, ...]) -&gt; Any:</w:t>
        <w:br/>
        <w:br/>
        <w:t xml:space="preserve">    if not props:</w:t>
        <w:br/>
        <w:br/>
        <w:t xml:space="preserve">        return None</w:t>
        <w:br/>
        <w:br/>
        <w:t xml:space="preserve">    exact = {_norm_key(k): v for k, v in props.items()}</w:t>
        <w:br/>
        <w:br/>
        <w:t xml:space="preserve">    for key in keys:</w:t>
        <w:br/>
        <w:br/>
        <w:t xml:space="preserve">        if key in exact and exact[key] not in (None, ""):</w:t>
        <w:br/>
        <w:br/>
        <w:t xml:space="preserve">            return exact[key]</w:t>
        <w:br/>
        <w:br/>
        <w:t xml:space="preserve">    </w:t>
      </w:r>
    </w:p>
    <w:p>
      <w:pPr>
        <w:spacing w:after="0" w:line="240" w:lineRule="auto"/>
      </w:pPr>
      <w:r>
        <w:rPr>
          <w:rFonts w:ascii="Consolas" w:hAnsi="Consolas" w:cs="Consolas"/>
          <w:b w:val="0"/>
          <w:i w:val="0"/>
          <w:sz w:val="14"/>
        </w:rPr>
        <w:t># Substring only for longer keys so "sta" does not steal "start" / "state"</w:t>
        <w:br/>
        <w:br/>
        <w:t xml:space="preserve">    long_keys = [k for k in keys if len(k) &gt;= 5]</w:t>
        <w:br/>
        <w:br/>
        <w:t xml:space="preserve">    if not long_keys:</w:t>
        <w:br/>
        <w:br/>
        <w:t xml:space="preserve">        return None</w:t>
        <w:br/>
        <w:br/>
        <w:t xml:space="preserve">    for nk, v in exact.items():</w:t>
        <w:br/>
        <w:br/>
        <w:t xml:space="preserve">        if v in (None, ""):</w:t>
        <w:br/>
        <w:br/>
        <w:t xml:space="preserve">            continue</w:t>
        <w:br/>
        <w:br/>
        <w:t xml:space="preserve">        for key in long_keys:</w:t>
        <w:br/>
        <w:br/>
        <w:t xml:space="preserve">            if key == nk or key in nk:</w:t>
        <w:br/>
        <w:br/>
        <w:t xml:space="preserve">                return v</w:t>
        <w:br/>
        <w:br/>
        <w:t xml:space="preserve">    return None</w:t>
        <w:br/>
        <w:br/>
        <w:br/>
        <w:br/>
        <w:br/>
        <w:br/>
        <w:t>def _xy_from_string(raw: Any) -&gt; list[float] | None:</w:t>
        <w:br/>
        <w:br/>
        <w:t xml:space="preserve">    if raw is None:</w:t>
        <w:br/>
        <w:br/>
        <w:t xml:space="preserve">        return None</w:t>
        <w:br/>
        <w:br/>
        <w:t xml:space="preserve">    nums = re.findall(r"[-+]?\d+(?:\.\d+)?(?:[eE][-+]?\d+)?", str(raw))</w:t>
        <w:br/>
        <w:br/>
        <w:t xml:space="preserve">    if len(nums) &lt; 2:</w:t>
        <w:br/>
        <w:br/>
        <w:t xml:space="preserve">        return None</w:t>
        <w:br/>
        <w:br/>
        <w:t xml:space="preserve">    try:</w:t>
        <w:br/>
        <w:br/>
        <w:t xml:space="preserve">        x, y = float(nums[0]), float(nums[1])</w:t>
        <w:br/>
        <w:br/>
        <w:t xml:space="preserve">    except ValueError:</w:t>
        <w:br/>
        <w:br/>
        <w:t xml:space="preserve">        return None</w:t>
        <w:br/>
        <w:br/>
        <w:t xml:space="preserve">    # Reject tiny "0, 1" style enums; world/state-plane coords are large</w:t>
        <w:br/>
        <w:br/>
        <w:t xml:space="preserve">    if abs(x) &lt; 1 and abs(y) &lt; 1:</w:t>
        <w:br/>
        <w:br/>
        <w:t xml:space="preserve">        return None</w:t>
        <w:br/>
        <w:br/>
        <w:t xml:space="preserve">    return [x, y]</w:t>
        <w:br/>
        <w:br/>
        <w:br/>
        <w:br/>
        <w:br/>
        <w:br/>
        <w:t>def point_from_property_bag(props: dict[str, Any] | None) -&gt; list[float] | None:</w:t>
        <w:br/>
        <w:br/>
        <w:t xml:space="preserve">    """Best-effort world XY (Easting/Northing or insert) from a Civil/APS bag."""</w:t>
        <w:br/>
        <w:br/>
        <w:t xml:space="preserve">    if not props:</w:t>
        <w:br/>
        <w:br/>
        <w:t xml:space="preserve">        return None</w:t>
        <w:br/>
        <w:br/>
        <w:t xml:space="preserve">    exact = {_norm_key(k): v for k, v in props.items()}</w:t>
        <w:br/>
        <w:br/>
        <w:br/>
        <w:br/>
        <w:t xml:space="preserve">    for xk, yk in _XY_PAIRS:</w:t>
        <w:br/>
        <w:br/>
        <w:t xml:space="preserve">        if xk == "min x":</w:t>
        <w:br/>
        <w:br/>
        <w:t xml:space="preserve">            continue</w:t>
        <w:br/>
        <w:br/>
        <w:t xml:space="preserve">        x = _to_float(exact.get(xk))</w:t>
        <w:br/>
        <w:br/>
        <w:t xml:space="preserve">        y = _to_float(exact.get(yk))</w:t>
        <w:br/>
        <w:br/>
        <w:t xml:space="preserve">        if x is not None and y is not None:</w:t>
        <w:br/>
        <w:br/>
        <w:t xml:space="preserve">            return [float(x), float(y)]</w:t>
        <w:br/>
        <w:br/>
        <w:br/>
        <w:br/>
        <w:t xml:space="preserve">    # Fuzzy: any *easting*/*x* paired with *northing*/*y*</w:t>
        <w:br/>
        <w:br/>
        <w:t xml:space="preserve">    x_val = _lookup(props, ("easting", "position x", "insert x", "location x", "origin x", "center x"))</w:t>
        <w:br/>
        <w:br/>
        <w:t xml:space="preserve">    y_val = _lookup(props, ("northing", "position y", "insert y", "location y", "origin y", "center y"))</w:t>
        <w:br/>
        <w:br/>
        <w:t xml:space="preserve">    x = _to_float(x_val)</w:t>
        <w:br/>
        <w:br/>
        <w:t xml:space="preserve">    y = _to_float(y_val)</w:t>
        <w:br/>
        <w:br/>
        <w:t xml:space="preserve">    if x is not None and y is not None:</w:t>
        <w:br/>
        <w:br/>
        <w:t xml:space="preserve">        return [float(x), float(y)]</w:t>
        <w:br/>
        <w:br/>
        <w:br/>
        <w:br/>
        <w:t xml:space="preserve">    for key in (</w:t>
        <w:br/>
        <w:br/>
        <w:t xml:space="preserve">        "location",</w:t>
        <w:br/>
        <w:br/>
        <w:t xml:space="preserve">        "position",</w:t>
        <w:br/>
        <w:br/>
        <w:t xml:space="preserve">        "insertion point",</w:t>
        <w:br/>
        <w:br/>
        <w:t xml:space="preserve">        "geometry location",</w:t>
        <w:br/>
        <w:br/>
        <w:t xml:space="preserve">        "insert",</w:t>
        <w:br/>
        <w:br/>
        <w:t xml:space="preserve">        "refpt",</w:t>
        <w:br/>
        <w:br/>
        <w:t xml:space="preserve">        "center",</w:t>
        <w:br/>
        <w:br/>
        <w:t xml:space="preserve">        "origin",</w:t>
        <w:br/>
        <w:br/>
        <w:t xml:space="preserve">        "geometry",</w:t>
        <w:br/>
        <w:br/>
        <w:t xml:space="preserve">    ):</w:t>
        <w:br/>
        <w:br/>
        <w:t xml:space="preserve">        pt = _xy_from_string(exact.get(key) or _lookup(props, (key,)))</w:t>
        <w:br/>
        <w:br/>
        <w:t xml:space="preserve">        if pt:</w:t>
        <w:br/>
        <w:br/>
        <w:t xml:space="preserve">            return pt</w:t>
        <w:br/>
        <w:br/>
        <w:br/>
        <w:br/>
        <w:t xml:space="preserve">    # Bounding-box center (APS sometimes exposes only extents)</w:t>
        <w:br/>
        <w:br/>
        <w:t xml:space="preserve">    minx = _to_float(exact.get("min x") or exact.get("minx") or exact.get("bbox min x"))</w:t>
        <w:br/>
        <w:br/>
        <w:t xml:space="preserve">    maxx = _to_float(exact.get("max x") or exact.get("maxx") or exact.get("bbox max x"))</w:t>
        <w:br/>
        <w:br/>
        <w:t xml:space="preserve">    miny = _to_float(exact.get("min y") or exact.get("miny") or exact.get("bbox min y"))</w:t>
        <w:br/>
        <w:br/>
        <w:t xml:space="preserve">    maxy = _to_float(exact.get("max y") or exact.get("maxy") or exact.get("bbox max y"))</w:t>
        <w:br/>
        <w:br/>
        <w:t xml:space="preserve">    if None not in (minx, maxx, miny, maxy):</w:t>
        <w:br/>
        <w:br/>
        <w:t xml:space="preserve">        return [(minx + maxx) / 2.0, (miny + maxy) / 2.0]</w:t>
        <w:br/>
        <w:br/>
        <w:br/>
        <w:br/>
        <w:t xml:space="preserve">    return None</w:t>
        <w:br/>
        <w:br/>
        <w:br/>
        <w:br/>
        <w:br/>
        <w:br/>
        <w:t>def location_from_property_bag(props: dict[str, Any] | None) -&gt; dict[str, Any]:</w:t>
        <w:br/>
        <w:br/>
        <w:t xml:space="preserve">    """Station / side / offset / insert from a flat Civil, APS, or attrib dict."""</w:t>
        <w:br/>
        <w:br/>
        <w:t xml:space="preserve">    props = props or {}</w:t>
        <w:br/>
        <w:br/>
        <w:t xml:space="preserve">    sta_raw = _lookup(props, _STA_KEYS)</w:t>
        <w:br/>
        <w:br/>
        <w:t xml:space="preserve">    side_raw = _lookup(props, _SIDE_KEYS)</w:t>
        <w:br/>
        <w:br/>
        <w:t xml:space="preserve">    off_raw = _lookup(props, _OFF_KEYS)</w:t>
        <w:br/>
        <w:br/>
        <w:br/>
        <w:br/>
        <w:t xml:space="preserve">    station = coerce_station(sta_raw)</w:t>
        <w:br/>
        <w:br/>
        <w:t xml:space="preserve">    side = side_code(side_raw)</w:t>
        <w:br/>
        <w:br/>
        <w:t xml:space="preserve">    offset_ft: float | None = None</w:t>
        <w:br/>
        <w:br/>
        <w:br/>
        <w:br/>
        <w:t xml:space="preserve">    off_f = _to_float(off_raw)</w:t>
        <w:br/>
        <w:br/>
        <w:t xml:space="preserve">    if off_f is not None:</w:t>
        <w:br/>
        <w:br/>
        <w:t xml:space="preserve">        # Combined "15.0' LT" in the offset field</w:t>
        <w:br/>
        <w:br/>
        <w:t xml:space="preserve">        parsed_side = side_code(str(off_raw))</w:t>
        <w:br/>
        <w:br/>
        <w:t xml:space="preserve">        if parsed_side:</w:t>
        <w:br/>
        <w:br/>
        <w:t xml:space="preserve">            side = side or parsed_side</w:t>
        <w:br/>
        <w:br/>
        <w:t xml:space="preserve">            offset_ft = abs(off_f)</w:t>
        <w:br/>
        <w:br/>
        <w:t xml:space="preserve">        elif side:</w:t>
        <w:br/>
        <w:br/>
        <w:t xml:space="preserve">            offset_ft = abs(off_f)</w:t>
        <w:br/>
        <w:br/>
        <w:t xml:space="preserve">        else:</w:t>
        <w:br/>
        <w:br/>
        <w:t xml:space="preserve">            # Bare Civil signed offset (positive = RT)</w:t>
        <w:br/>
        <w:br/>
        <w:t xml:space="preserve">            side, offset_ft = civil_signed_offset(off</w:t>
      </w:r>
    </w:p>
    <w:p>
      <w:pPr>
        <w:spacing w:after="0" w:line="240" w:lineRule="auto"/>
      </w:pPr>
      <w:r>
        <w:rPr>
          <w:rFonts w:ascii="Consolas" w:hAnsi="Consolas" w:cs="Consolas"/>
          <w:b w:val="0"/>
          <w:i w:val="0"/>
          <w:sz w:val="14"/>
        </w:rPr>
        <w:t>_f)</w:t>
        <w:br/>
        <w:br/>
        <w:br/>
        <w:br/>
        <w:t xml:space="preserve">    # Combined strings anywhere in the bag</w:t>
        <w:br/>
        <w:br/>
        <w:t xml:space="preserve">    if not station or not side or offset_ft is None:</w:t>
        <w:br/>
        <w:br/>
        <w:t xml:space="preserve">        for v in props.values():</w:t>
        <w:br/>
        <w:br/>
        <w:t xml:space="preserve">            parsed = parse_station_offset_text(str(v or ""))</w:t>
        <w:br/>
        <w:br/>
        <w:t xml:space="preserve">            if not parsed.get("station") and not parsed.get("side"):</w:t>
        <w:br/>
        <w:br/>
        <w:t xml:space="preserve">                continue</w:t>
        <w:br/>
        <w:br/>
        <w:t xml:space="preserve">            station = station or parsed.get("station") or ""</w:t>
        <w:br/>
        <w:br/>
        <w:t xml:space="preserve">            side = side or parsed.get("side") or ""</w:t>
        <w:br/>
        <w:br/>
        <w:t xml:space="preserve">            if offset_ft is None and parsed.get("offset_ft") is not None:</w:t>
        <w:br/>
        <w:br/>
        <w:t xml:space="preserve">                offset_ft = parsed["offset_ft"]</w:t>
        <w:br/>
        <w:br/>
        <w:br/>
        <w:br/>
        <w:t xml:space="preserve">    insert = point_from_property_bag(props)</w:t>
        <w:br/>
        <w:br/>
        <w:t xml:space="preserve">    return {</w:t>
        <w:br/>
        <w:br/>
        <w:t xml:space="preserve">        "station": station,</w:t>
        <w:br/>
        <w:br/>
        <w:t xml:space="preserve">        "side": side,</w:t>
        <w:br/>
        <w:br/>
        <w:t xml:space="preserve">        "offset_ft": offset_ft,</w:t>
        <w:br/>
        <w:br/>
        <w:t xml:space="preserve">        "offset": format_offset(offset_ft, side) if offset_ft is not None else "",</w:t>
        <w:br/>
        <w:br/>
        <w:t xml:space="preserve">        "insert": insert,</w:t>
        <w:br/>
        <w:br/>
        <w:t xml:space="preserve">        "raw_station": sta_raw,</w:t>
        <w:br/>
        <w:br/>
        <w:t xml:space="preserve">    }</w:t>
        <w:br/>
        <w:br/>
        <w:br/>
        <w:br/>
        <w:br/>
        <w:br/>
        <w:t>def parse_station_offset_text(text: str) -&gt; dict[str, Any]:</w:t>
        <w:br/>
        <w:br/>
        <w:t xml:space="preserve">    """Parse a civil callout: ``STA 5+48.11 8.2' RT``."""</w:t>
        <w:br/>
        <w:br/>
        <w:t xml:space="preserve">    empty = {"station": "", "side": "", "offset_ft": None}</w:t>
        <w:br/>
        <w:br/>
        <w:t xml:space="preserve">    if not text or not str(text).strip():</w:t>
        <w:br/>
        <w:br/>
        <w:t xml:space="preserve">        return dict(empty)</w:t>
        <w:br/>
        <w:br/>
        <w:t xml:space="preserve">    blob = str(text)</w:t>
        <w:br/>
        <w:br/>
        <w:br/>
        <w:br/>
        <w:t xml:space="preserve">    m = _STA_THEN_OFFSET.search(blob)</w:t>
        <w:br/>
        <w:br/>
        <w:t xml:space="preserve">    if m:</w:t>
        <w:br/>
        <w:br/>
        <w:t xml:space="preserve">        side = side_code(m.group("side") or m.group("side2"))</w:t>
        <w:br/>
        <w:br/>
        <w:t xml:space="preserve">        off = _to_float(m.group("off") or m.group("off2"))</w:t>
        <w:br/>
        <w:br/>
        <w:t xml:space="preserve">        return {</w:t>
        <w:br/>
        <w:br/>
        <w:t xml:space="preserve">            "station": coerce_station(m.group("sta")),</w:t>
        <w:br/>
        <w:br/>
        <w:t xml:space="preserve">            "side": side,</w:t>
        <w:br/>
        <w:br/>
        <w:t xml:space="preserve">            "offset_ft": abs(off) if off is not None else None,</w:t>
        <w:br/>
        <w:br/>
        <w:t xml:space="preserve">        }</w:t>
        <w:br/>
        <w:br/>
        <w:br/>
        <w:br/>
        <w:t xml:space="preserve">    sta_m = _STA_LABELED.search(blob)</w:t>
        <w:br/>
        <w:br/>
        <w:t xml:space="preserve">    off_m = _OFFSET_SIDE.search(blob)</w:t>
        <w:br/>
        <w:br/>
        <w:t xml:space="preserve">    station = coerce_station(sta_m.group("sta")) if sta_m else ""</w:t>
        <w:br/>
        <w:br/>
        <w:t xml:space="preserve">    side = ""</w:t>
        <w:br/>
        <w:br/>
        <w:t xml:space="preserve">    offset_ft = None</w:t>
        <w:br/>
        <w:br/>
        <w:t xml:space="preserve">    if off_m:</w:t>
        <w:br/>
        <w:br/>
        <w:t xml:space="preserve">        side = side_code(off_m.group("side") or off_m.group("side2"))</w:t>
        <w:br/>
        <w:br/>
        <w:t xml:space="preserve">        offset_ft = _to_float(off_m.group("off") or off_m.group("off2"))</w:t>
        <w:br/>
        <w:br/>
        <w:t xml:space="preserve">        if offset_ft is not None:</w:t>
        <w:br/>
        <w:br/>
        <w:t xml:space="preserve">            offset_ft = abs(offset_ft)</w:t>
        <w:br/>
        <w:br/>
        <w:t xml:space="preserve">    return {"station": station, "side": side, "offset_ft": offset_ft}</w:t>
        <w:br/>
        <w:br/>
        <w:br/>
        <w:br/>
        <w:br/>
        <w:br/>
        <w:t>def attributes_to_dict(raw: Any) -&gt; dict[str, Any]:</w:t>
        <w:br/>
        <w:br/>
        <w:t xml:space="preserve">    """Normalize INSERT attributes from DXF / plugin / APS."""</w:t>
        <w:br/>
        <w:br/>
        <w:t xml:space="preserve">    out: dict[str, Any] = {}</w:t>
        <w:br/>
        <w:br/>
        <w:t xml:space="preserve">    if not raw:</w:t>
        <w:br/>
        <w:br/>
        <w:t xml:space="preserve">        return out</w:t>
        <w:br/>
        <w:br/>
        <w:t xml:space="preserve">    if isinstance(raw, dict):</w:t>
        <w:br/>
        <w:br/>
        <w:t xml:space="preserve">        for k, v in raw.items():</w:t>
        <w:br/>
        <w:br/>
        <w:t xml:space="preserve">            if k is None or v is None:</w:t>
        <w:br/>
        <w:br/>
        <w:t xml:space="preserve">                continue</w:t>
        <w:br/>
        <w:br/>
        <w:t xml:space="preserve">            out[str(k).strip()] = v</w:t>
        <w:br/>
        <w:br/>
        <w:t xml:space="preserve">            out[str(k).strip().upper()] = v</w:t>
        <w:br/>
        <w:br/>
        <w:t xml:space="preserve">        return out</w:t>
        <w:br/>
        <w:br/>
        <w:t xml:space="preserve">    if isinstance(raw, list):</w:t>
        <w:br/>
        <w:br/>
        <w:t xml:space="preserve">        for item in raw:</w:t>
        <w:br/>
        <w:br/>
        <w:t xml:space="preserve">            if not isinstance(item, dict):</w:t>
        <w:br/>
        <w:br/>
        <w:t xml:space="preserve">                continue</w:t>
        <w:br/>
        <w:br/>
        <w:t xml:space="preserve">            tag = item.get("tag") or item.get("name") or item.get("key")</w:t>
        <w:br/>
        <w:br/>
        <w:t xml:space="preserve">            val = item.get("text") or item.get("value") or item.get("contents")</w:t>
        <w:br/>
        <w:br/>
        <w:t xml:space="preserve">            if tag is not None and val is not None:</w:t>
        <w:br/>
        <w:br/>
        <w:t xml:space="preserve">                out[str(tag).strip()] = val</w:t>
        <w:br/>
        <w:br/>
        <w:t xml:space="preserve">                out[str(tag).strip().upper()] = val</w:t>
        <w:br/>
        <w:br/>
        <w:t xml:space="preserve">    return out</w:t>
        <w:br/>
        <w:br/>
        <w:br/>
        <w:br/>
        <w:br/>
        <w:br/>
        <w:t>def location_from_block_attributes(block: dict[str, Any]) -&gt; dict[str, Any]:</w:t>
        <w:br/>
        <w:br/>
        <w:t xml:space="preserve">    attrs = attributes_to_dict(</w:t>
        <w:br/>
        <w:br/>
        <w:t xml:space="preserve">        block.get("attributes") or block.get("attribs") or block.get("atts")</w:t>
        <w:br/>
        <w:br/>
        <w:t xml:space="preserve">    )</w:t>
        <w:br/>
        <w:br/>
        <w:t xml:space="preserve">    if not attrs:</w:t>
        <w:br/>
        <w:br/>
        <w:t xml:space="preserve">        return {"station": "", "side": "", "offset_ft": None, "insert": None}</w:t>
        <w:br/>
        <w:br/>
        <w:br/>
        <w:br/>
        <w:t xml:space="preserve">    sta = None</w:t>
        <w:br/>
        <w:br/>
        <w:t xml:space="preserve">    side = None</w:t>
        <w:br/>
        <w:br/>
        <w:t xml:space="preserve">    off = None</w:t>
        <w:br/>
        <w:br/>
        <w:t xml:space="preserve">    for k, v in attrs.items():</w:t>
        <w:br/>
        <w:br/>
        <w:t xml:space="preserve">        ku = str(k).upper().replace(" ", "")</w:t>
        <w:br/>
        <w:br/>
        <w:t xml:space="preserve">        if ku in _ATTR_STA_TAGS or ku.endswith("STATION") or ku == "STA":</w:t>
        <w:br/>
        <w:br/>
        <w:t xml:space="preserve">            sta = v</w:t>
        <w:br/>
        <w:br/>
        <w:t xml:space="preserve">        elif ku in _ATTR_SIDE_TAGS:</w:t>
        <w:br/>
        <w:br/>
        <w:t xml:space="preserve">            side = v</w:t>
        <w:br/>
        <w:br/>
        <w:t xml:space="preserve">        elif ku in _ATTR_OFF_TAGS:</w:t>
        <w:br/>
        <w:br/>
        <w:t xml:space="preserve">            off = v</w:t>
        <w:br/>
        <w:br/>
        <w:br/>
        <w:br/>
        <w:t xml:space="preserve">    bag = dict(attrs)</w:t>
        <w:br/>
        <w:br/>
        <w:t xml:space="preserve">    if sta is </w:t>
      </w:r>
    </w:p>
    <w:p>
      <w:pPr>
        <w:spacing w:after="0" w:line="240" w:lineRule="auto"/>
      </w:pPr>
      <w:r>
        <w:rPr>
          <w:rFonts w:ascii="Consolas" w:hAnsi="Consolas" w:cs="Consolas"/>
          <w:b w:val="0"/>
          <w:i w:val="0"/>
          <w:sz w:val="14"/>
        </w:rPr>
        <w:t>not None:</w:t>
        <w:br/>
        <w:br/>
        <w:t xml:space="preserve">        bag["station"] = sta</w:t>
        <w:br/>
        <w:br/>
        <w:t xml:space="preserve">    if side is not None:</w:t>
        <w:br/>
        <w:br/>
        <w:t xml:space="preserve">        bag["side"] = side</w:t>
        <w:br/>
        <w:br/>
        <w:t xml:space="preserve">    if off is not None:</w:t>
        <w:br/>
        <w:br/>
        <w:t xml:space="preserve">        bag["offset"] = off</w:t>
        <w:br/>
        <w:br/>
        <w:t xml:space="preserve">    loc = location_from_property_bag(bag)</w:t>
        <w:br/>
        <w:br/>
        <w:t xml:space="preserve">    # Attribute strings like "5+48.11 8.2' RT" on a single STA tag</w:t>
        <w:br/>
        <w:br/>
        <w:t xml:space="preserve">    if (not loc["station"] or loc["offset_ft"] is None) and sta is not None:</w:t>
        <w:br/>
        <w:br/>
        <w:t xml:space="preserve">        parsed = parse_station_offset_text(str(sta))</w:t>
        <w:br/>
        <w:br/>
        <w:t xml:space="preserve">        loc["station"] = loc["station"] or parsed["station"]</w:t>
        <w:br/>
        <w:br/>
        <w:t xml:space="preserve">        loc["side"] = loc["side"] or parsed["side"]</w:t>
        <w:br/>
        <w:br/>
        <w:t xml:space="preserve">        if loc["offset_ft"] is None:</w:t>
        <w:br/>
        <w:br/>
        <w:t xml:space="preserve">            loc["offset_ft"] = parsed["offset_ft"]</w:t>
        <w:br/>
        <w:br/>
        <w:t xml:space="preserve">    return loc</w:t>
        <w:br/>
        <w:br/>
        <w:br/>
        <w:br/>
        <w:br/>
        <w:br/>
        <w:t>def collect_location_labels(texts: list[dict[str, Any]]) -&gt; list[dict[str, Any]]:</w:t>
        <w:br/>
        <w:br/>
        <w:t xml:space="preserve">    """Index drawing/sheet callouts that carry station and/or offset."""</w:t>
        <w:br/>
        <w:br/>
        <w:t xml:space="preserve">    labels: list[dict[str, Any]] = []</w:t>
        <w:br/>
        <w:br/>
        <w:t xml:space="preserve">    for t in texts or []:</w:t>
        <w:br/>
        <w:br/>
        <w:t xml:space="preserve">        blob = str(t.get("text") or t.get("contents") or t.get("value") or "")</w:t>
        <w:br/>
        <w:br/>
        <w:t xml:space="preserve">        parsed = parse_station_offset_text(blob)</w:t>
        <w:br/>
        <w:br/>
        <w:t xml:space="preserve">        if not parsed["station"] and parsed["offset_ft"] is None:</w:t>
        <w:br/>
        <w:br/>
        <w:t xml:space="preserve">            continue</w:t>
        <w:br/>
        <w:br/>
        <w:t xml:space="preserve">        insert = None</w:t>
        <w:br/>
        <w:br/>
        <w:t xml:space="preserve">        if str(t.get("space") or "").lower() != "paper":</w:t>
        <w:br/>
        <w:br/>
        <w:t xml:space="preserve">            raw = t.get("insert") or t.get("position") or t.get("location")</w:t>
        <w:br/>
        <w:br/>
        <w:t xml:space="preserve">            if isinstance(raw, (list, tuple)) and len(raw) &gt;= 2:</w:t>
        <w:br/>
        <w:br/>
        <w:t xml:space="preserve">                try:</w:t>
        <w:br/>
        <w:br/>
        <w:t xml:space="preserve">                    insert = (float(raw[0]), float(raw[1]))</w:t>
        <w:br/>
        <w:br/>
        <w:t xml:space="preserve">                except (TypeError, ValueError):</w:t>
        <w:br/>
        <w:br/>
        <w:t xml:space="preserve">                    insert = None</w:t>
        <w:br/>
        <w:br/>
        <w:t xml:space="preserve">        labels.append(</w:t>
        <w:br/>
        <w:br/>
        <w:t xml:space="preserve">            {</w:t>
        <w:br/>
        <w:br/>
        <w:t xml:space="preserve">                "text": blob,</w:t>
        <w:br/>
        <w:br/>
        <w:t xml:space="preserve">                "station": parsed["station"],</w:t>
        <w:br/>
        <w:br/>
        <w:t xml:space="preserve">                "side": parsed["side"],</w:t>
        <w:br/>
        <w:br/>
        <w:t xml:space="preserve">                "offset_ft": parsed["offset_ft"],</w:t>
        <w:br/>
        <w:br/>
        <w:t xml:space="preserve">                "insert": insert,</w:t>
        <w:br/>
        <w:br/>
        <w:t xml:space="preserve">                "layer": str(t.get("layer") or ""),</w:t>
        <w:br/>
        <w:br/>
        <w:t xml:space="preserve">                "space": str(t.get("space") or "model"),</w:t>
        <w:br/>
        <w:br/>
        <w:t xml:space="preserve">                "used": False,</w:t>
        <w:br/>
        <w:br/>
        <w:t xml:space="preserve">            }</w:t>
        <w:br/>
        <w:br/>
        <w:t xml:space="preserve">        )</w:t>
        <w:br/>
        <w:br/>
        <w:t xml:space="preserve">    return labels</w:t>
        <w:br/>
        <w:br/>
        <w:br/>
        <w:br/>
        <w:br/>
        <w:br/>
        <w:t>def _text_kind_hints(text: str) -&gt; set[str]:</w:t>
        <w:br/>
        <w:br/>
        <w:t xml:space="preserve">    low = text.lower()</w:t>
        <w:br/>
        <w:br/>
        <w:t xml:space="preserve">    hints: set[str] = set()</w:t>
        <w:br/>
        <w:br/>
        <w:t xml:space="preserve">    mapping = (</w:t>
        <w:br/>
        <w:br/>
        <w:t xml:space="preserve">        ("valve", "valve"),</w:t>
        <w:br/>
        <w:br/>
        <w:t xml:space="preserve">        ("gv", "valve"),</w:t>
        <w:br/>
        <w:br/>
        <w:t xml:space="preserve">        ("hydrant", "hydrant"),</w:t>
        <w:br/>
        <w:br/>
        <w:t xml:space="preserve">        ("tee", "tee"),</w:t>
        <w:br/>
        <w:br/>
        <w:t xml:space="preserve">        ("wye", "wye"),</w:t>
        <w:br/>
        <w:br/>
        <w:t xml:space="preserve">        ("bend", "bend"),</w:t>
        <w:br/>
        <w:br/>
        <w:t xml:space="preserve">        ("elbow", "bend"),</w:t>
        <w:br/>
        <w:br/>
        <w:t xml:space="preserve">        ("reducer", "reducer"),</w:t>
        <w:br/>
        <w:br/>
        <w:t xml:space="preserve">        ("manhole", "manhole"),</w:t>
        <w:br/>
        <w:br/>
        <w:t xml:space="preserve">        (" mh", "manhole"),</w:t>
        <w:br/>
        <w:br/>
        <w:t xml:space="preserve">        ("inlet", "inlet"),</w:t>
        <w:br/>
        <w:br/>
        <w:t xml:space="preserve">        ("catch", "inlet"),</w:t>
        <w:br/>
        <w:br/>
        <w:t xml:space="preserve">        ("fitting", "fitting"),</w:t>
        <w:br/>
        <w:br/>
        <w:t xml:space="preserve">        ("structure", "structure"),</w:t>
        <w:br/>
        <w:br/>
        <w:t xml:space="preserve">    )</w:t>
        <w:br/>
        <w:br/>
        <w:t xml:space="preserve">    for key, hint in mapping:</w:t>
        <w:br/>
        <w:br/>
        <w:t xml:space="preserve">        if key in low:</w:t>
        <w:br/>
        <w:br/>
        <w:t xml:space="preserve">            hints.add(hint)</w:t>
        <w:br/>
        <w:br/>
        <w:t xml:space="preserve">    return hints</w:t>
        <w:br/>
        <w:br/>
        <w:br/>
        <w:br/>
        <w:br/>
        <w:br/>
        <w:t>def match_label_to_fitting(</w:t>
        <w:br/>
        <w:br/>
        <w:t xml:space="preserve">    *,</w:t>
        <w:br/>
        <w:br/>
        <w:t xml:space="preserve">    name: str,</w:t>
        <w:br/>
        <w:br/>
        <w:t xml:space="preserve">    layer: str,</w:t>
        <w:br/>
        <w:br/>
        <w:t xml:space="preserve">    type_label: str,</w:t>
        <w:br/>
        <w:br/>
        <w:t xml:space="preserve">    insert: tuple[float, float] | None,</w:t>
        <w:br/>
        <w:br/>
        <w:t xml:space="preserve">    labels: list[dict[str, Any]],</w:t>
        <w:br/>
        <w:br/>
        <w:t xml:space="preserve">    snap_ft: float = 60.0,</w:t>
        <w:br/>
        <w:br/>
        <w:t>) -&gt; dict[str, Any] | None:</w:t>
        <w:br/>
        <w:br/>
        <w:t xml:space="preserve">    """Pick the best unused station/offset callout for this fitting."""</w:t>
        <w:br/>
        <w:br/>
        <w:t xml:space="preserve">    if not labels:</w:t>
        <w:br/>
        <w:br/>
        <w:t xml:space="preserve">        return None</w:t>
        <w:br/>
        <w:br/>
        <w:t xml:space="preserve">    blob = f"{name} {layer} {type_label}".lower()</w:t>
        <w:br/>
        <w:br/>
        <w:t xml:space="preserve">    hints = _text_kind_hints(blob)</w:t>
        <w:br/>
        <w:br/>
        <w:t xml:space="preserve">    best: dict[str, Any] | None = None</w:t>
        <w:br/>
        <w:br/>
        <w:t xml:space="preserve">    best_score = -1.0</w:t>
        <w:br/>
        <w:br/>
        <w:br/>
        <w:br/>
        <w:t xml:space="preserve">    for lab in labels:</w:t>
        <w:br/>
        <w:br/>
        <w:t xml:space="preserve">        if lab.get("used"):</w:t>
        <w:br/>
        <w:br/>
        <w:t xml:space="preserve">            continue</w:t>
        <w:br/>
        <w:br/>
        <w:t xml:space="preserve">        score = 0.0</w:t>
        <w:br/>
        <w:br/>
        <w:t xml:space="preserve">        lab_hints = _text_kind_hints(str(lab.get("text") or ""))</w:t>
        <w:br/>
        <w:br/>
        <w:t xml:space="preserve">        if hints and lab_hints and hints &amp; lab_hints:</w:t>
        <w:br/>
        <w:br/>
        <w:t xml:space="preserve">            score += 8</w:t>
        <w:br/>
        <w:br/>
        <w:t xml:space="preserve">        elif hints and lab_hints:</w:t>
        <w:br/>
        <w:br/>
        <w:t xml:space="preserve">            score -= 2</w:t>
        <w:br/>
        <w:br/>
        <w:t xml:space="preserve">        if insert and lab.get("insert"):</w:t>
        <w:br/>
        <w:br/>
        <w:t xml:space="preserve">            d = math.hypot(insert[0] - lab["insert"][0], insert[1] - lab["insert"][1])</w:t>
        <w:br/>
        <w:br/>
        <w:t xml:space="preserve">            if d &lt;= snap_ft:</w:t>
        <w:br/>
        <w:br/>
        <w:t xml:space="preserve">                sc</w:t>
      </w:r>
    </w:p>
    <w:p>
      <w:pPr>
        <w:spacing w:after="0" w:line="240" w:lineRule="auto"/>
      </w:pPr>
      <w:r>
        <w:rPr>
          <w:rFonts w:ascii="Consolas" w:hAnsi="Consolas" w:cs="Consolas"/>
          <w:b w:val="0"/>
          <w:i w:val="0"/>
          <w:sz w:val="14"/>
        </w:rPr>
        <w:t>ore += max(0.0, 20.0 - d / 4.0)</w:t>
        <w:br/>
        <w:br/>
        <w:t xml:space="preserve">            elif lab.get("space") != "paper":</w:t>
        <w:br/>
        <w:br/>
        <w:t xml:space="preserve">                continue</w:t>
        <w:br/>
        <w:br/>
        <w:t xml:space="preserve">        elif insert and lab.get("space") != "paper" and lab.get("insert"):</w:t>
        <w:br/>
        <w:br/>
        <w:t xml:space="preserve">            continue</w:t>
        <w:br/>
        <w:br/>
        <w:t xml:space="preserve">        if lab.get("station"):</w:t>
        <w:br/>
        <w:br/>
        <w:t xml:space="preserve">            score += 3</w:t>
        <w:br/>
        <w:br/>
        <w:t xml:space="preserve">        if lab.get("side") or lab.get("offset_ft") is not None:</w:t>
        <w:br/>
        <w:br/>
        <w:t xml:space="preserve">            score += 2</w:t>
        <w:br/>
        <w:br/>
        <w:t xml:space="preserve">        if score &gt; best_score:</w:t>
        <w:br/>
        <w:br/>
        <w:t xml:space="preserve">            best_score = score</w:t>
        <w:br/>
        <w:br/>
        <w:t xml:space="preserve">            best = lab</w:t>
        <w:br/>
        <w:br/>
        <w:br/>
        <w:br/>
        <w:t xml:space="preserve">    if best is None or best_score &lt; 8:</w:t>
        <w:br/>
        <w:br/>
        <w:t xml:space="preserve">        # Paper-space / lexical only: type hint match + station</w:t>
        <w:br/>
        <w:br/>
        <w:t xml:space="preserve">        lexical: dict[str, Any] | None = None</w:t>
        <w:br/>
        <w:br/>
        <w:t xml:space="preserve">        lex_score = -1.0</w:t>
        <w:br/>
        <w:br/>
        <w:t xml:space="preserve">        for lab in labels:</w:t>
        <w:br/>
        <w:br/>
        <w:t xml:space="preserve">            if lab.get("used") or not lab.get("station"):</w:t>
        <w:br/>
        <w:br/>
        <w:t xml:space="preserve">                continue</w:t>
        <w:br/>
        <w:br/>
        <w:t xml:space="preserve">            lab_hints = _text_kind_hints(str(lab.get("text") or ""))</w:t>
        <w:br/>
        <w:br/>
        <w:t xml:space="preserve">            score = 4 if (hints and lab_hints and hints &amp; lab_hints) else 0</w:t>
        <w:br/>
        <w:br/>
        <w:t xml:space="preserve">            if score &gt; lex_score:</w:t>
        <w:br/>
        <w:br/>
        <w:t xml:space="preserve">                lex_score = score</w:t>
        <w:br/>
        <w:br/>
        <w:t xml:space="preserve">                lexical = lab</w:t>
        <w:br/>
        <w:br/>
        <w:t xml:space="preserve">        if lexical and lex_score &gt;= 4:</w:t>
        <w:br/>
        <w:br/>
        <w:t xml:space="preserve">            lexical["used"] = True</w:t>
        <w:br/>
        <w:br/>
        <w:t xml:space="preserve">            return lexical</w:t>
        <w:br/>
        <w:br/>
        <w:t xml:space="preserve">        return None</w:t>
        <w:br/>
        <w:br/>
        <w:br/>
        <w:br/>
        <w:t xml:space="preserve">    best["used"] = True</w:t>
        <w:br/>
        <w:br/>
        <w:t xml:space="preserve">    return best</w:t>
        <w:br/>
        <w:br/>
        <w:br/>
        <w:br/>
        <w:br/>
        <w:br/>
        <w:t>def civil3d_station_offset(</w:t>
        <w:br/>
        <w:br/>
        <w:t xml:space="preserve">    point: tuple[float, float],</w:t>
        <w:br/>
        <w:br/>
        <w:t xml:space="preserve">    chain: list[tuple[float, float]],</w:t>
        <w:br/>
        <w:br/>
        <w:t xml:space="preserve">    sta_start: float = 0.0,</w:t>
        <w:br/>
        <w:br/>
        <w:t>) -&gt; dict[str, Any] | None:</w:t>
        <w:br/>
        <w:br/>
        <w:t xml:space="preserve">    """Mirror ``Alignment.StationOffset`` on a 2D alignment polyline.</w:t>
        <w:br/>
        <w:br/>
        <w:br/>
        <w:br/>
        <w:t xml:space="preserve">    Returns station string, signed Civil offset (RT+), takeoff side, and abs feet.</w:t>
        <w:br/>
        <w:br/>
        <w:t xml:space="preserve">    """</w:t>
        <w:br/>
        <w:br/>
        <w:t xml:space="preserve">    if not point or len(chain) &lt; 2:</w:t>
        <w:br/>
        <w:br/>
        <w:t xml:space="preserve">        return None</w:t>
        <w:br/>
        <w:br/>
        <w:t xml:space="preserve">    best_d = float("inf")</w:t>
        <w:br/>
        <w:br/>
        <w:t xml:space="preserve">    best_sta = 0.0</w:t>
        <w:br/>
        <w:br/>
        <w:t xml:space="preserve">    best_signed = 0.0</w:t>
        <w:br/>
        <w:br/>
        <w:t xml:space="preserve">    cum = 0.0</w:t>
        <w:br/>
        <w:br/>
        <w:t xml:space="preserve">    for i in range(1, len(chain)):</w:t>
        <w:br/>
        <w:br/>
        <w:t xml:space="preserve">        x1, y1 = chain[i - 1]</w:t>
        <w:br/>
        <w:br/>
        <w:t xml:space="preserve">        x2, y2 = chain[i]</w:t>
        <w:br/>
        <w:br/>
        <w:t xml:space="preserve">        dx, dy = x2 - x1, y2 - y1</w:t>
        <w:br/>
        <w:br/>
        <w:t xml:space="preserve">        seg_len = math.hypot(dx, dy)</w:t>
        <w:br/>
        <w:br/>
        <w:t xml:space="preserve">        if seg_len &lt; 1e-9:</w:t>
        <w:br/>
        <w:br/>
        <w:t xml:space="preserve">            continue</w:t>
        <w:br/>
        <w:br/>
        <w:t xml:space="preserve">        t = ((point[0] - x1) * dx + (point[1] - y1) * dy) / (seg_len * seg_len)</w:t>
        <w:br/>
        <w:br/>
        <w:t xml:space="preserve">        t_clamped = max(0.0, min(1.0, t))</w:t>
        <w:br/>
        <w:br/>
        <w:t xml:space="preserve">        proj = (x1 + t_clamped * dx, y1 + t_clamped * dy)</w:t>
        <w:br/>
        <w:br/>
        <w:t xml:space="preserve">        d = math.hypot(point[0] - proj[0], point[1] - proj[1])</w:t>
        <w:br/>
        <w:br/>
        <w:t xml:space="preserve">        # Cross &gt; 0 → left of travel (LT). Civil signed offset is opposite (RT+).</w:t>
        <w:br/>
        <w:br/>
        <w:t xml:space="preserve">        cross = dx * (point[1] - y1) - dy * (point[0] - x1)</w:t>
        <w:br/>
        <w:br/>
        <w:t xml:space="preserve">        signed = d if cross &lt; 0 else -d</w:t>
        <w:br/>
        <w:br/>
        <w:t xml:space="preserve">        if abs(cross) &lt; 1e-6 * seg_len or d &lt; 0.05:</w:t>
        <w:br/>
        <w:br/>
        <w:t xml:space="preserve">            signed = 0.0</w:t>
        <w:br/>
        <w:br/>
        <w:t xml:space="preserve">        if d &lt; best_d:</w:t>
        <w:br/>
        <w:br/>
        <w:t xml:space="preserve">            best_d = d</w:t>
        <w:br/>
        <w:br/>
        <w:t xml:space="preserve">            best_sta = cum + t_clamped * seg_len</w:t>
        <w:br/>
        <w:br/>
        <w:t xml:space="preserve">            best_signed = signed</w:t>
        <w:br/>
        <w:br/>
        <w:t xml:space="preserve">        cum += seg_len</w:t>
        <w:br/>
        <w:br/>
        <w:t xml:space="preserve">    if best_d == float("inf"):</w:t>
        <w:br/>
        <w:br/>
        <w:t xml:space="preserve">        return None</w:t>
        <w:br/>
        <w:br/>
        <w:t xml:space="preserve">    side, off_abs = civil_signed_offset(best_signed) if abs(best_signed) &gt;= 0.05 else ("CL", 0.0)</w:t>
        <w:br/>
        <w:br/>
        <w:t xml:space="preserve">    # Prefer geometric LT/RT from cross (already encoded in signed)</w:t>
        <w:br/>
        <w:br/>
        <w:t xml:space="preserve">    sta_ft = sta_start + best_sta</w:t>
        <w:br/>
        <w:br/>
        <w:t xml:space="preserve">    return {</w:t>
        <w:br/>
        <w:br/>
        <w:t xml:space="preserve">        "station": feet_to_station(sta_ft),</w:t>
        <w:br/>
        <w:br/>
        <w:t xml:space="preserve">        "station_ft": sta_ft,</w:t>
        <w:br/>
        <w:br/>
        <w:t xml:space="preserve">        "offset_ft": round(off_abs, 2),</w:t>
        <w:br/>
        <w:br/>
        <w:t xml:space="preserve">        "side": side,</w:t>
        <w:br/>
        <w:br/>
        <w:t xml:space="preserve">        "offset": format_offset(off_abs, side),</w:t>
        <w:br/>
        <w:br/>
        <w:t xml:space="preserve">        "civil_signed_offset": round(best_signed, 2),</w:t>
        <w:br/>
        <w:br/>
        <w:t xml:space="preserve">    }</w:t>
        <w:br/>
        <w:br/>
        <w:br/>
        <w:br/>
        <w:br/>
        <w:br/>
        <w:t>def collect_pipe_ends(extraction: dict[str, Any]) -&gt; list[dict[str, Any]]:</w:t>
        <w:br/>
        <w:br/>
        <w:t xml:space="preserve">    """Pipe start/end stations and XY — fittings usually sit on these joints."""</w:t>
        <w:br/>
        <w:br/>
        <w:t xml:space="preserve">    ends: list[dict[str, Any]] = []</w:t>
        <w:br/>
        <w:br/>
        <w:t xml:space="preserve">    for pipe in extraction.get("pipes") or []:</w:t>
        <w:br/>
        <w:br/>
        <w:t xml:space="preserve">        network = pipe.get("network")</w:t>
        <w:br/>
        <w:br/>
        <w:t xml:space="preserve">        size = pipe.get("diameter") or pipe.get("size") or pipe.get("part_size")</w:t>
        <w:br/>
        <w:br/>
        <w:t xml:space="preserve">        side = side_code(pipe.get("side") or pipe.get("offset_side"))</w:t>
        <w:br/>
        <w:br/>
        <w:t xml:space="preserve">        off = _to_float(pipe.get("off</w:t>
      </w:r>
    </w:p>
    <w:p>
      <w:pPr>
        <w:spacing w:after="0" w:line="240" w:lineRule="auto"/>
      </w:pPr>
      <w:r>
        <w:rPr>
          <w:rFonts w:ascii="Consolas" w:hAnsi="Consolas" w:cs="Consolas"/>
          <w:b w:val="0"/>
          <w:i w:val="0"/>
          <w:sz w:val="14"/>
        </w:rPr>
        <w:t>set_ft") if pipe.get("offset_ft") is not None else pipe.get("offset"))</w:t>
        <w:br/>
        <w:br/>
        <w:t xml:space="preserve">        if off is not None and not side:</w:t>
        <w:br/>
        <w:br/>
        <w:t xml:space="preserve">            side, off = civil_signed_offset(off)</w:t>
        <w:br/>
        <w:br/>
        <w:t xml:space="preserve">        elif off is not None:</w:t>
        <w:br/>
        <w:br/>
        <w:t xml:space="preserve">            off = abs(off)</w:t>
        <w:br/>
        <w:br/>
        <w:t xml:space="preserve">        pairs = (</w:t>
        <w:br/>
        <w:br/>
        <w:t xml:space="preserve">            (pipe.get("sta_start") or pipe.get("start_station"), pipe.get("start") or pipe.get("start_point")),</w:t>
        <w:br/>
        <w:br/>
        <w:t xml:space="preserve">            (pipe.get("sta_end") or pipe.get("end_station"), pipe.get("end") or pipe.get("end_point")),</w:t>
        <w:br/>
        <w:br/>
        <w:t xml:space="preserve">        )</w:t>
        <w:br/>
        <w:br/>
        <w:t xml:space="preserve">        for sta, pt in pairs:</w:t>
        <w:br/>
        <w:br/>
        <w:t xml:space="preserve">            station = coerce_station(sta)</w:t>
        <w:br/>
        <w:br/>
        <w:t xml:space="preserve">            insert = None</w:t>
        <w:br/>
        <w:br/>
        <w:t xml:space="preserve">            if isinstance(pt, (list, tuple)) and len(pt) &gt;= 2:</w:t>
        <w:br/>
        <w:br/>
        <w:t xml:space="preserve">                try:</w:t>
        <w:br/>
        <w:br/>
        <w:t xml:space="preserve">                    insert = (float(pt[0]), float(pt[1]))</w:t>
        <w:br/>
        <w:br/>
        <w:t xml:space="preserve">                except (TypeError, ValueError):</w:t>
        <w:br/>
        <w:br/>
        <w:t xml:space="preserve">                    insert = None</w:t>
        <w:br/>
        <w:br/>
        <w:t xml:space="preserve">            if not station and not insert:</w:t>
        <w:br/>
        <w:br/>
        <w:t xml:space="preserve">                continue</w:t>
        <w:br/>
        <w:br/>
        <w:t xml:space="preserve">            ends.append(</w:t>
        <w:br/>
        <w:br/>
        <w:t xml:space="preserve">                {</w:t>
        <w:br/>
        <w:br/>
        <w:t xml:space="preserve">                    "station": station,</w:t>
        <w:br/>
        <w:br/>
        <w:t xml:space="preserve">                    "side": side,</w:t>
        <w:br/>
        <w:br/>
        <w:t xml:space="preserve">                    "offset_ft": off,</w:t>
        <w:br/>
        <w:br/>
        <w:t xml:space="preserve">                    "insert": insert,</w:t>
        <w:br/>
        <w:br/>
        <w:t xml:space="preserve">                    "network": network,</w:t>
        <w:br/>
        <w:br/>
        <w:t xml:space="preserve">                    "size": size,</w:t>
        <w:br/>
        <w:br/>
        <w:t xml:space="preserve">                    "used": False,</w:t>
        <w:br/>
        <w:br/>
        <w:t xml:space="preserve">                }</w:t>
        <w:br/>
        <w:br/>
        <w:t xml:space="preserve">            )</w:t>
        <w:br/>
        <w:br/>
        <w:t xml:space="preserve">    return ends</w:t>
        <w:br/>
        <w:br/>
        <w:br/>
        <w:br/>
        <w:br/>
        <w:br/>
        <w:t>def match_pipe_end(</w:t>
        <w:br/>
        <w:br/>
        <w:t xml:space="preserve">    *,</w:t>
        <w:br/>
        <w:br/>
        <w:t xml:space="preserve">    insert: tuple[float, float] | None,</w:t>
        <w:br/>
        <w:br/>
        <w:t xml:space="preserve">    network: str | None,</w:t>
        <w:br/>
        <w:br/>
        <w:t xml:space="preserve">    ends: list[dict[str, Any]],</w:t>
        <w:br/>
        <w:br/>
        <w:t xml:space="preserve">    snap_ft: float = 8.0,</w:t>
        <w:br/>
        <w:br/>
        <w:t>) -&gt; dict[str, Any] | None:</w:t>
        <w:br/>
        <w:br/>
        <w:t xml:space="preserve">    best = None</w:t>
        <w:br/>
        <w:br/>
        <w:t xml:space="preserve">    best_d = snap_ft</w:t>
        <w:br/>
        <w:br/>
        <w:t xml:space="preserve">    for end in ends:</w:t>
        <w:br/>
        <w:br/>
        <w:t xml:space="preserve">        if end.get("used") or not end.get("insert") or not insert:</w:t>
        <w:br/>
        <w:br/>
        <w:t xml:space="preserve">            continue</w:t>
        <w:br/>
        <w:br/>
        <w:t xml:space="preserve">        if network and end.get("network") and str(end["network"]).lower() != str(network).lower():</w:t>
        <w:br/>
        <w:br/>
        <w:t xml:space="preserve">            continue</w:t>
        <w:br/>
        <w:br/>
        <w:t xml:space="preserve">        d = math.hypot(insert[0] - end["insert"][0], insert[1] - end["insert"][1])</w:t>
        <w:br/>
        <w:br/>
        <w:t xml:space="preserve">        if d &lt;= best_d:</w:t>
        <w:br/>
        <w:br/>
        <w:t xml:space="preserve">            best_d = d</w:t>
        <w:br/>
        <w:br/>
        <w:t xml:space="preserve">            best = end</w:t>
        <w:br/>
        <w:br/>
        <w:t xml:space="preserve">    if best:</w:t>
        <w:br/>
        <w:br/>
        <w:t xml:space="preserve">        best["used"] = True</w:t>
        <w:br/>
        <w:br/>
        <w:t xml:space="preserve">    return best</w:t>
        <w:br/>
        <w:br/>
        <w:br/>
        <w:br/>
        <w:br/>
        <w:br/>
        <w:t>def typical_network_offset(</w:t>
        <w:br/>
        <w:br/>
        <w:t xml:space="preserve">    segments: list[dict[str, Any]],</w:t>
        <w:br/>
        <w:br/>
        <w:t xml:space="preserve">    network: str | None,</w:t>
        <w:br/>
        <w:br/>
        <w:t>) -&gt; tuple[str, float | None]:</w:t>
        <w:br/>
        <w:br/>
        <w:t xml:space="preserve">    """Most common side/offset for a utility — Civil networks sit on a constant offset."""</w:t>
        <w:br/>
        <w:br/>
        <w:t xml:space="preserve">    sides: dict[str, int] = {}</w:t>
        <w:br/>
        <w:br/>
        <w:t xml:space="preserve">    offs: list[float] = []</w:t>
        <w:br/>
        <w:br/>
        <w:t xml:space="preserve">    for s in segments or []:</w:t>
        <w:br/>
        <w:br/>
        <w:t xml:space="preserve">        if network and s.get("network") and s.get("network") != network:</w:t>
        <w:br/>
        <w:br/>
        <w:t xml:space="preserve">            continue</w:t>
        <w:br/>
        <w:br/>
        <w:t xml:space="preserve">        side = side_code(s.get("side") or s.get("side_of_alignment"))</w:t>
        <w:br/>
        <w:br/>
        <w:t xml:space="preserve">        if side:</w:t>
        <w:br/>
        <w:br/>
        <w:t xml:space="preserve">            sides[side] = sides.get(side, 0) + 1</w:t>
        <w:br/>
        <w:br/>
        <w:t xml:space="preserve">        off = s.get("offset_ft")</w:t>
        <w:br/>
        <w:br/>
        <w:t xml:space="preserve">        if off is None and s.get("offset") is not None:</w:t>
        <w:br/>
        <w:br/>
        <w:t xml:space="preserve">            off = _to_float(s.get("offset"))</w:t>
        <w:br/>
        <w:br/>
        <w:t xml:space="preserve">        if off is not None:</w:t>
        <w:br/>
        <w:br/>
        <w:t xml:space="preserve">            offs.append(abs(float(off)))</w:t>
        <w:br/>
        <w:br/>
        <w:t xml:space="preserve">    side = max(sides, key=sides.get) if sides else ""</w:t>
        <w:br/>
        <w:br/>
        <w:t xml:space="preserve">    offset_ft = None</w:t>
        <w:br/>
        <w:br/>
        <w:t xml:space="preserve">    if offs:</w:t>
        <w:br/>
        <w:br/>
        <w:t xml:space="preserve">        offs.sort()</w:t>
        <w:br/>
        <w:br/>
        <w:t xml:space="preserve">        offset_ft = offs[len(offs) // 2]</w:t>
        <w:br/>
        <w:br/>
        <w:t xml:space="preserve">    return side, offset_ft</w:t>
        <w:br/>
        <w:br/>
        <w:br/>
        <w:br/>
        <w:br/>
        <w:br/>
        <w:t>def useful_property_attr(label: str) -&gt; bool:</w:t>
        <w:br/>
        <w:br/>
        <w:t xml:space="preserve">    """Whether an APS properties.db attribute should be loaded for stationing."""</w:t>
        <w:br/>
        <w:br/>
        <w:t xml:space="preserve">    low = (label or "").lower()</w:t>
        <w:br/>
        <w:br/>
        <w:t xml:space="preserve">    keys = (</w:t>
        <w:br/>
        <w:br/>
        <w:t xml:space="preserve">        "layer",</w:t>
        <w:br/>
        <w:br/>
        <w:t xml:space="preserve">        "length",</w:t>
        <w:br/>
        <w:br/>
        <w:t xml:space="preserve">        "area",</w:t>
        <w:br/>
        <w:br/>
        <w:t xml:space="preserve">        "type",</w:t>
        <w:br/>
        <w:br/>
        <w:t xml:space="preserve">        "name",</w:t>
        <w:br/>
        <w:br/>
        <w:t xml:space="preserve">        "handle",</w:t>
        <w:br/>
        <w:br/>
        <w:t xml:space="preserve">        "radius",</w:t>
        <w:br/>
        <w:br/>
        <w:t xml:space="preserve">        "perimeter",</w:t>
        <w:br/>
        <w:br/>
        <w:t xml:space="preserve">        "measurement",</w:t>
        <w:br/>
        <w:br/>
        <w:t xml:space="preserve">        "contents",</w:t>
        <w:br/>
        <w:br/>
        <w:t xml:space="preserve">        "textcontent",</w:t>
        <w:br/>
        <w:br/>
        <w:t xml:space="preserve">        "text",</w:t>
        <w:br/>
        <w:br/>
        <w:t xml:space="preserve">        "pipe",</w:t>
        <w:br/>
        <w:br/>
        <w:t xml:space="preserve">        "structure",</w:t>
        <w:br/>
        <w:br/>
        <w:t xml:space="preserve">        "alignment",</w:t>
        <w:br/>
        <w:br/>
        <w:t xml:space="preserve">        "parcel",</w:t>
        <w:br/>
        <w:br/>
        <w:t xml:space="preserve">        "network",</w:t>
        <w:br/>
        <w:br/>
        <w:t xml:space="preserve">        "part size",</w:t>
        <w:br/>
        <w:br/>
        <w:t xml:space="preserve">        "diameter",</w:t>
        <w:br/>
        <w:br/>
        <w:t xml:space="preserve">        "inner",</w:t>
        <w:br/>
        <w:br/>
        <w:t xml:space="preserve">        "outer",</w:t>
        <w:br/>
        <w:br/>
        <w:t xml:space="preserve">        "material",</w:t>
        <w:br/>
        <w:br/>
        <w:t xml:space="preserve">        "cut",</w:t>
        <w:br/>
        <w:br/>
        <w:t xml:space="preserve">        "fill",</w:t>
        <w:br/>
        <w:br/>
        <w:t xml:space="preserve">     </w:t>
      </w:r>
    </w:p>
    <w:p>
      <w:pPr>
        <w:spacing w:after="0" w:line="240" w:lineRule="auto"/>
      </w:pPr>
      <w:r>
        <w:rPr>
          <w:rFonts w:ascii="Consolas" w:hAnsi="Consolas" w:cs="Consolas"/>
          <w:b w:val="0"/>
          <w:i w:val="0"/>
          <w:sz w:val="14"/>
        </w:rPr>
        <w:t xml:space="preserve">   "volume",</w:t>
        <w:br/>
        <w:br/>
        <w:t xml:space="preserve">        "surface",</w:t>
        <w:br/>
        <w:br/>
        <w:t xml:space="preserve">        "slope",</w:t>
        <w:br/>
        <w:br/>
        <w:t xml:space="preserve">        "description",</w:t>
        <w:br/>
        <w:br/>
        <w:t xml:space="preserve">        "family",</w:t>
        <w:br/>
        <w:br/>
        <w:t xml:space="preserve">        "style",</w:t>
        <w:br/>
        <w:br/>
        <w:t xml:space="preserve">        "station",</w:t>
        <w:br/>
        <w:br/>
        <w:t xml:space="preserve">        "sta",</w:t>
        <w:br/>
        <w:br/>
        <w:t xml:space="preserve">        "stn",</w:t>
        <w:br/>
        <w:br/>
        <w:t xml:space="preserve">        "start",</w:t>
        <w:br/>
        <w:br/>
        <w:t xml:space="preserve">        "end",</w:t>
        <w:br/>
        <w:br/>
        <w:t xml:space="preserve">        "refstart",</w:t>
        <w:br/>
        <w:br/>
        <w:t xml:space="preserve">        "refend",</w:t>
        <w:br/>
        <w:br/>
        <w:t xml:space="preserve">        "easting",</w:t>
        <w:br/>
        <w:br/>
        <w:t xml:space="preserve">        "northing",</w:t>
        <w:br/>
        <w:br/>
        <w:t xml:space="preserve">        "east",</w:t>
        <w:br/>
        <w:br/>
        <w:t xml:space="preserve">        "north",</w:t>
        <w:br/>
        <w:br/>
        <w:t xml:space="preserve">        "offset",</w:t>
        <w:br/>
        <w:br/>
        <w:t xml:space="preserve">        "side",</w:t>
        <w:br/>
        <w:br/>
        <w:t xml:space="preserve">        "direction",</w:t>
        <w:br/>
        <w:br/>
        <w:t xml:space="preserve">        "location",</w:t>
        <w:br/>
        <w:br/>
        <w:t xml:space="preserve">        "position",</w:t>
        <w:br/>
        <w:br/>
        <w:t xml:space="preserve">        "insert",</w:t>
        <w:br/>
        <w:br/>
        <w:t xml:space="preserve">        "insertion",</w:t>
        <w:br/>
        <w:br/>
        <w:t xml:space="preserve">        "origin",</w:t>
        <w:br/>
        <w:br/>
        <w:t xml:space="preserve">        "center",</w:t>
        <w:br/>
        <w:br/>
        <w:t xml:space="preserve">        "coord",</w:t>
        <w:br/>
        <w:br/>
        <w:t xml:space="preserve">        "bbox",</w:t>
        <w:br/>
        <w:br/>
        <w:t xml:space="preserve">        "min x",</w:t>
        <w:br/>
        <w:br/>
        <w:t xml:space="preserve">        "max x",</w:t>
        <w:br/>
        <w:br/>
        <w:t xml:space="preserve">        "min y",</w:t>
        <w:br/>
        <w:br/>
        <w:t xml:space="preserve">        "max y",</w:t>
        <w:br/>
        <w:br/>
        <w:t xml:space="preserve">        "minx",</w:t>
        <w:br/>
        <w:br/>
        <w:t xml:space="preserve">        "maxx",</w:t>
        <w:br/>
        <w:br/>
        <w:t xml:space="preserve">        "raw",</w:t>
        <w:br/>
        <w:br/>
        <w:t xml:space="preserve">        "align",</w:t>
        <w:br/>
        <w:br/>
        <w:t xml:space="preserve">        "refpt",</w:t>
        <w:br/>
        <w:br/>
        <w:t xml:space="preserve">        "geom",</w:t>
        <w:br/>
        <w:br/>
        <w:t xml:space="preserve">    )</w:t>
        <w:br/>
        <w:br/>
        <w:t xml:space="preserve">    if any(k in low for k in keys):</w:t>
        <w:br/>
        <w:br/>
        <w:t xml:space="preserve">        return True</w:t>
        <w:br/>
        <w:br/>
        <w:t xml:space="preserve">    # Lone X / Y / Z geometry attributes</w:t>
        <w:br/>
        <w:br/>
        <w:t xml:space="preserve">    token = re.sub(r"[^a-z0-9]+", " ", low).strip()</w:t>
        <w:br/>
        <w:br/>
        <w:t xml:space="preserve">    if token in {"x", "y", "z", "x y", "xy"}:</w:t>
        <w:br/>
        <w:br/>
        <w:t xml:space="preserve">        return True</w:t>
        <w:br/>
        <w:br/>
        <w:t xml:space="preserve">    return False</w:t>
        <w:br/>
        <w:br/>
      </w:r>
    </w:p>
    <w:p>
      <w:pPr>
        <w:pStyle w:val="Heading3"/>
      </w:pPr>
      <w:r>
        <w:t>backend/app/services/cad/engine.py</w:t>
      </w:r>
    </w:p>
    <w:p>
      <w:pPr>
        <w:spacing w:after="80" w:line="240" w:lineRule="auto"/>
      </w:pPr>
      <w:r>
        <w:rPr>
          <w:rFonts w:ascii="Calibri" w:hAnsi="Calibri" w:cs="Calibri"/>
          <w:b w:val="0"/>
          <w:i w:val="0"/>
          <w:sz w:val="18"/>
        </w:rPr>
        <w:t>SHA-256: 3ad92b59c02408a9126b72e61f3ad88d46c130fd41a8e9660c715a52883d6a1d    ·    244 line(s)    ·    .py</w:t>
      </w:r>
    </w:p>
    <w:p>
      <w:pPr>
        <w:spacing w:after="0" w:line="240" w:lineRule="auto"/>
      </w:pPr>
      <w:r>
        <w:rPr>
          <w:rFonts w:ascii="Consolas" w:hAnsi="Consolas" w:cs="Consolas"/>
          <w:b w:val="0"/>
          <w:i w:val="0"/>
          <w:sz w:val="14"/>
        </w:rPr>
        <w:t>"""CAD &amp; Civil 3D Intelligence Engine orchestrator."""</w:t>
        <w:br/>
        <w:br/>
        <w:t>from __future__ import annotations</w:t>
        <w:br/>
        <w:br/>
        <w:t>import json</w:t>
        <w:br/>
        <w:t>from pathlib import Path</w:t>
        <w:br/>
        <w:br/>
        <w:t>from sqlalchemy import delete, select</w:t>
        <w:br/>
        <w:t>from sqlalchemy.orm import Session, selectinload</w:t>
        <w:br/>
        <w:br/>
        <w:t>from app.models.cad import CadJobStatus, CadModel, CadQuantity, CadSourceFormat</w:t>
        <w:br/>
        <w:t>from app.models.document import Document, DocumentType, ProcessingStatus</w:t>
        <w:br/>
        <w:t>from app.services.cad.autodesk_aps import parse_civil3d_package, parse_dwg</w:t>
        <w:br/>
        <w:t>from app.services.cad.dxf_parser import parse_dxf</w:t>
        <w:br/>
        <w:t>from app.services.cad.landxml_parser import parse_landxml</w:t>
        <w:br/>
        <w:t>from app.services.cad.quantity_engine import build_quantities</w:t>
        <w:br/>
        <w:t>from app.services.openai_client import enrich_cad_quantities_with_openai, openai_configured</w:t>
        <w:br/>
        <w:t>from app.services.storage import storage_service</w:t>
        <w:br/>
        <w:t>from app.config import get_settings</w:t>
        <w:br/>
        <w:br/>
        <w:br/>
        <w:t>def _clip_rows(rows: list[dict[str, Any]] | list[Any], limit: int) -&gt; tuple[list[Any], int]:</w:t>
        <w:br/>
        <w:t xml:space="preserve">    if limit &lt;= 0:</w:t>
        <w:br/>
        <w:t xml:space="preserve">        return list(rows), 0</w:t>
        <w:br/>
        <w:t xml:space="preserve">    total = len(rows)</w:t>
        <w:br/>
        <w:t xml:space="preserve">    if total &lt;= limit:</w:t>
        <w:br/>
        <w:t xml:space="preserve">        return list(rows), 0</w:t>
        <w:br/>
        <w:t xml:space="preserve">    return list(rows)[:limit], total - limit</w:t>
        <w:br/>
        <w:br/>
        <w:br/>
        <w:t>def detect_cad_format(document: Document) -&gt; CadSourceFormat | None:</w:t>
        <w:br/>
        <w:t xml:space="preserve">    name = document.original_filename.lower()</w:t>
        <w:br/>
        <w:t xml:space="preserve">    ext = Path(name).suffix.lower().lstrip(".")</w:t>
        <w:br/>
        <w:t xml:space="preserve">    if document.document_type == DocumentType.DXF or ext == "dxf":</w:t>
        <w:br/>
        <w:t xml:space="preserve">        return CadSourceFormat.DXF</w:t>
        <w:br/>
        <w:t xml:space="preserve">    if document.document_type == DocumentType.DWG or ext == "dwg":</w:t>
        <w:br/>
        <w:t xml:space="preserve">        return CadSourceFormat.DWG</w:t>
        <w:br/>
        <w:t xml:space="preserve">    if document.document_type == DocumentType.LANDXML or ext in {"landxml"} or (</w:t>
        <w:br/>
        <w:t xml:space="preserve">        ext == "xml" and "land" in name</w:t>
        <w:br/>
        <w:t xml:space="preserve">    ):</w:t>
        <w:br/>
        <w:t xml:space="preserve">        return CadSourceFormat.LANDXML</w:t>
        <w:br/>
        <w:t xml:space="preserve">    if document.document_type == DocumentType.CIVIL3D or ext == "json" or "civil" in name:</w:t>
        <w:br/>
        <w:t xml:space="preserve">        return CadSourceFormat.CIVIL3D</w:t>
        <w:br/>
        <w:t xml:space="preserve">    if ext == "xml":</w:t>
        <w:br/>
        <w:t xml:space="preserve">        return CadSourceFormat.LANDXML</w:t>
        <w:br/>
        <w:t xml:space="preserve">    return None</w:t>
        <w:br/>
        <w:br/>
        <w:br/>
        <w:t>def process_cad_document(db: Session, document: Document) -&gt; CadModel:</w:t>
        <w:br/>
        <w:t xml:space="preserve">    fmt = detect_cad_format(document)</w:t>
        <w:br/>
        <w:t xml:space="preserve">    if not fmt:</w:t>
        <w:br/>
        <w:t xml:space="preserve">        raise ValueError("Document is not a supported CAD/Civil format")</w:t>
        <w:br/>
        <w:br/>
        <w:t xml:space="preserve">    model = db.scalar(select(CadModel).where(CadModel.document_id == document.id))</w:t>
        <w:br/>
        <w:t xml:space="preserve">    if not model:</w:t>
        <w:br/>
        <w:t xml:space="preserve">        model = CadModel(</w:t>
        <w:br/>
        <w:t xml:space="preserve">            project_id=document.project_id,</w:t>
        <w:br/>
        <w:t xml:space="preserve">            document_id=document.id,</w:t>
        <w:br/>
        <w:t xml:space="preserve">            source_format=fmt,</w:t>
        <w:br/>
        <w:t xml:space="preserve">        )</w:t>
        <w:br/>
        <w:t xml:space="preserve">        db.add(model)</w:t>
        <w:br/>
        <w:br/>
        <w:t xml:space="preserve">    model.status = CadJobStatus.PARSING</w:t>
        <w:br/>
        <w:t xml:space="preserve">    model.error_message = None</w:t>
        <w:br/>
        <w:t xml:space="preserve">    document.processing_status = ProcessingStatus.PROCESSING</w:t>
        <w:br/>
        <w:t xml:space="preserve">    db.commit()</w:t>
        <w:br/>
        <w:br/>
        <w:t xml:space="preserve">    try:</w:t>
        <w:br/>
        <w:t xml:space="preserve">        path = storage_service.resolve_local_path(document.storage_key)</w:t>
        <w:br/>
        <w:t xml:space="preserve">        if not path.exists():</w:t>
        <w:br/>
        <w:t xml:space="preserve">            raise FileNotFoundError("CAD file missing from storage")</w:t>
        <w:br/>
        <w:br/>
        <w:t xml:space="preserve">        if fmt == CadSourceFormat.DXF:</w:t>
        <w:br/>
        <w:t xml:space="preserve">            extraction = parse_dxf(path)</w:t>
        <w:br/>
        <w:t xml:space="preserve">        elif fmt == CadSourceFormat.LANDXML:</w:t>
        <w:br/>
        <w:t xml:space="preserve">            extraction = parse_landxml(path)</w:t>
        <w:br/>
        <w:t xml:space="preserve">        elif fmt == CadSourceFormat.CIVIL3D:</w:t>
        <w:br/>
        <w:t xml:space="preserve">            extraction = parse_civil3d_package(path)</w:t>
        <w:br/>
        <w:t xml:space="preserve">        else:</w:t>
        <w:br/>
        <w:t xml:space="preserve">            extraction = parse_dwg(path)</w:t>
        <w:br/>
        <w:br/>
        <w:t xml:space="preserve">        settings = get_settings()</w:t>
        <w:br/>
        <w:t xml:space="preserve">        model.engine = extraction.get("engine") or "autovad_cad"</w:t>
        <w:br/>
        <w:t xml:space="preserve">        model.units = str(extraction.get("units")) if extraction.get("units") is not None else None</w:t>
        <w:br/>
        <w:t xml:space="preserve">        model.summary = extraction.get("summary")</w:t>
        <w:br/>
        <w:t xml:space="preserve">        model.layers_json = json.dumps(extraction.get("layers") or [], ensure_ascii=True)</w:t>
        <w:br/>
        <w:br/>
        <w:t xml:space="preserve">        lines_raw = extraction.get("lines") or []</w:t>
        <w:br/>
        <w:t xml:space="preserve">        polys_raw = extraction.get("polylines") or []</w:t>
        <w:br/>
        <w:t xml:space="preserve">        circles_raw = extraction.get("circles") or []</w:t>
        <w:br/>
        <w:t xml:space="preserve">        hatches_raw = extraction.get("hatches") or []</w:t>
        <w:br/>
        <w:t xml:space="preserve">        lines_kept, line</w:t>
      </w:r>
    </w:p>
    <w:p>
      <w:pPr>
        <w:spacing w:after="0" w:line="240" w:lineRule="auto"/>
      </w:pPr>
      <w:r>
        <w:rPr>
          <w:rFonts w:ascii="Consolas" w:hAnsi="Consolas" w:cs="Consolas"/>
          <w:b w:val="0"/>
          <w:i w:val="0"/>
          <w:sz w:val="14"/>
        </w:rPr>
        <w:t>s_dropped = _clip_rows(lines_raw, settings.cad_store_lines_limit)</w:t>
        <w:br/>
        <w:t xml:space="preserve">        polys_kept, polys_dropped = _clip_rows(polys_raw, settings.cad_store_polylines_limit)</w:t>
        <w:br/>
        <w:t xml:space="preserve">        circles_kept, circles_dropped = _clip_rows(circles_raw, settings.cad_store_circles_limit)</w:t>
        <w:br/>
        <w:t xml:space="preserve">        hatches_kept, hatches_dropped = _clip_rows(hatches_raw, settings.cad_store_hatches_limit)</w:t>
        <w:br/>
        <w:t xml:space="preserve">        truncation = {</w:t>
        <w:br/>
        <w:t xml:space="preserve">            "lines_dropped": lines_dropped,</w:t>
        <w:br/>
        <w:t xml:space="preserve">            "polylines_dropped": polys_dropped,</w:t>
        <w:br/>
        <w:t xml:space="preserve">            "circles_dropped": circles_dropped,</w:t>
        <w:br/>
        <w:t xml:space="preserve">            "hatches_dropped": hatches_dropped,</w:t>
        <w:br/>
        <w:t xml:space="preserve">        }</w:t>
        <w:br/>
        <w:t xml:space="preserve">        has_truncation = any(int(v) &gt; 0 for v in truncation.values())</w:t>
        <w:br/>
        <w:br/>
        <w:t xml:space="preserve">        model.entities_json = json.dumps(</w:t>
        <w:br/>
        <w:t xml:space="preserve">            {</w:t>
        <w:br/>
        <w:t xml:space="preserve">                "lines": lines_kept,</w:t>
        <w:br/>
        <w:t xml:space="preserve">                "polylines": polys_kept,</w:t>
        <w:br/>
        <w:t xml:space="preserve">                "circles": circles_kept,</w:t>
        <w:br/>
        <w:t xml:space="preserve">                "hatches": hatches_kept,</w:t>
        <w:br/>
        <w:t xml:space="preserve">                "alignments": extraction.get("alignments") or [],</w:t>
        <w:br/>
        <w:t xml:space="preserve">                "pipes": extraction.get("pipes") or [],</w:t>
        <w:br/>
        <w:t xml:space="preserve">                "surfaces": extraction.get("surfaces") or [],</w:t>
        <w:br/>
        <w:t xml:space="preserve">                "volumes": extraction.get("volumes") or [],</w:t>
        <w:br/>
        <w:t xml:space="preserve">                "cross_sections": extraction.get("cross_sections") or [],</w:t>
        <w:br/>
        <w:t xml:space="preserve">                "_meta": {</w:t>
        <w:br/>
        <w:t xml:space="preserve">                    "store_limits": {</w:t>
        <w:br/>
        <w:t xml:space="preserve">                        "lines": settings.cad_store_lines_limit,</w:t>
        <w:br/>
        <w:t xml:space="preserve">                        "polylines": settings.cad_store_polylines_limit,</w:t>
        <w:br/>
        <w:t xml:space="preserve">                        "circles": settings.cad_store_circles_limit,</w:t>
        <w:br/>
        <w:t xml:space="preserve">                        "hatches": settings.cad_store_hatches_limit,</w:t>
        <w:br/>
        <w:t xml:space="preserve">                    },</w:t>
        <w:br/>
        <w:t xml:space="preserve">                    "truncated": truncation,</w:t>
        <w:br/>
        <w:t xml:space="preserve">                },</w:t>
        <w:br/>
        <w:t xml:space="preserve">            },</w:t>
        <w:br/>
        <w:t xml:space="preserve">            ensure_ascii=True,</w:t>
        <w:br/>
        <w:t xml:space="preserve">        )</w:t>
        <w:br/>
        <w:t xml:space="preserve">        model.blocks_json = json.dumps(extraction.get("blocks") or [], ensure_ascii=True)</w:t>
        <w:br/>
        <w:t xml:space="preserve">        model.dimensions_json = json.dumps(extraction.get("dimensions") or [], ensure_ascii=True)</w:t>
        <w:br/>
        <w:t xml:space="preserve">        model.texts_json = json.dumps(extraction.get("texts") or [], ensure_ascii=True)</w:t>
        <w:br/>
        <w:t xml:space="preserve">        model.tables_json = json.dumps(extraction.get("tables") or [], ensure_ascii=True)</w:t>
        <w:br/>
        <w:t xml:space="preserve">        raw_stats = dict(extraction.get("stats") or {})</w:t>
        <w:br/>
        <w:t xml:space="preserve">        if has_truncation:</w:t>
        <w:br/>
        <w:t xml:space="preserve">            raw_stats["entity_store_truncation"] = truncation</w:t>
        <w:br/>
        <w:t xml:space="preserve">            model.summary = (</w:t>
        <w:br/>
        <w:t xml:space="preserve">                f"{model.summary or ''} "</w:t>
        <w:br/>
        <w:t xml:space="preserve">                "Stored entity payload was capped for database size; quantity takeoff used full parsed geometry."</w:t>
        <w:br/>
        <w:t xml:space="preserve">            ).strip()</w:t>
        <w:br/>
        <w:t xml:space="preserve">        model.raw_stats_json = json.dumps(raw_stats, ensure_ascii=True)</w:t>
        <w:br/>
        <w:br/>
        <w:t xml:space="preserve">        status = extraction.get("status")</w:t>
        <w:br/>
        <w:t xml:space="preserve">        if status == "needs_autodesk":</w:t>
        <w:br/>
        <w:t xml:space="preserve">            model.status = CadJobStatus.NEEDS_AUTODESK</w:t>
        <w:br/>
        <w:t xml:space="preserve">            document.processing_status = ProcessingStatus.COMPLETED</w:t>
        <w:br/>
        <w:t xml:space="preserve">            model.quantities_json = json.dumps([], ensure_ascii=True)</w:t>
        <w:br/>
        <w:t xml:space="preserve">            db.execute(delete(CadQuantity).where(CadQuantity.cad_model_id == model.id))</w:t>
        <w:br/>
        <w:t xml:space="preserve">            db.commit()</w:t>
        <w:br/>
        <w:t xml:space="preserve">            db.refresh(model)</w:t>
        <w:br/>
        <w:t xml:space="preserve">            return model</w:t>
        <w:br/>
        <w:br/>
        <w:t xml:space="preserve">        if status == "failed":</w:t>
        <w:br/>
        <w:t xml:space="preserve">            model.status = CadJobStatus.FAILED</w:t>
        <w:br/>
        <w:t xml:space="preserve">            model.error_message = extraction.get("error") or extraction.get("summary")</w:t>
        <w:br/>
        <w:t xml:space="preserve">            document.processing_status = ProcessingStatus.FAILED</w:t>
        <w:br/>
        <w:t xml:space="preserve">            document.error_message = model.error_message</w:t>
        <w:br/>
        <w:t xml:space="preserve">            db.commit()</w:t>
        <w:br/>
        <w:t xml:space="preserve">            db.refresh(model)</w:t>
        <w:br/>
        <w:t xml:space="preserve">            return model</w:t>
        <w:br/>
        <w:br/>
        <w:t xml:space="preserve">        quantities = build_quantities(extraction, source_label=document.original_filename)</w:t>
        <w:br/>
        <w:t xml:space="preserve">        # Plugin / Design Automation may already emit quantity candidates</w:t>
        <w:br/>
        <w:t xml:space="preserve">        for hint in extraction.get("quantities_hint") or []:</w:t>
        <w:br/>
        <w:t xml:space="preserve">       </w:t>
      </w:r>
    </w:p>
    <w:p>
      <w:pPr>
        <w:spacing w:after="0" w:line="240" w:lineRule="auto"/>
      </w:pPr>
      <w:r>
        <w:rPr>
          <w:rFonts w:ascii="Consolas" w:hAnsi="Consolas" w:cs="Consolas"/>
          <w:b w:val="0"/>
          <w:i w:val="0"/>
          <w:sz w:val="14"/>
        </w:rPr>
        <w:t xml:space="preserve">     if hint.get("description") and hint.get("quantity") is not None:</w:t>
        <w:br/>
        <w:t xml:space="preserve">                quantities.append(dict(hint))</w:t>
        <w:br/>
        <w:t xml:space="preserve">        if settings.cad_openai_enrichment and openai_configured():</w:t>
        <w:br/>
        <w:t xml:space="preserve">            quantities = enrich_cad_quantities_with_openai(</w:t>
        <w:br/>
        <w:t xml:space="preserve">                filename=document.original_filename,</w:t>
        <w:br/>
        <w:t xml:space="preserve">                extraction_summary=extraction.get("summary") or "",</w:t>
        <w:br/>
        <w:t xml:space="preserve">                stats=extraction.get("stats") or {},</w:t>
        <w:br/>
        <w:t xml:space="preserve">                quantities=quantities,</w:t>
        <w:br/>
        <w:t xml:space="preserve">                layers=extraction.get("layers") or [],</w:t>
        <w:br/>
        <w:t xml:space="preserve">                blocks=extraction.get("blocks") or [],</w:t>
        <w:br/>
        <w:t xml:space="preserve">                pipes=extraction.get("pipes") or [],</w:t>
        <w:br/>
        <w:t xml:space="preserve">                texts=extraction.get("texts") or [],</w:t>
        <w:br/>
        <w:t xml:space="preserve">            )</w:t>
        <w:br/>
        <w:t xml:space="preserve">            model.engine = f"{model.engine}+openai"</w:t>
        <w:br/>
        <w:br/>
        <w:t xml:space="preserve">        from app.services.traffic_control import consolidate_traffic_control_signs</w:t>
        <w:br/>
        <w:br/>
        <w:t xml:space="preserve">        quantities, _tc_meta = consolidate_traffic_control_signs(</w:t>
        <w:br/>
        <w:t xml:space="preserve">            quantities, allow_online_refresh=True</w:t>
        <w:br/>
        <w:t xml:space="preserve">        )</w:t>
        <w:br/>
        <w:br/>
        <w:t xml:space="preserve">        from app.services.cad.utility_stationing import build_utilities_detail</w:t>
        <w:br/>
        <w:br/>
        <w:t xml:space="preserve">        try:</w:t>
        <w:br/>
        <w:t xml:space="preserve">            utilities_detail = build_utilities_detail(extraction)</w:t>
        <w:br/>
        <w:t xml:space="preserve">        except Exception as exc:  # noqa: BLE001</w:t>
        <w:br/>
        <w:t xml:space="preserve">            utilities_detail = {</w:t>
        <w:br/>
        <w:t xml:space="preserve">                "segments": [],</w:t>
        <w:br/>
        <w:t xml:space="preserve">                "connections": [],</w:t>
        <w:br/>
        <w:t xml:space="preserve">                "summary": {"error": str(exc)[:240]},</w:t>
        <w:br/>
        <w:t xml:space="preserve">                "alignment": {"name": None, "source": "error"},</w:t>
        <w:br/>
        <w:t xml:space="preserve">            }</w:t>
        <w:br/>
        <w:t xml:space="preserve">        model.utilities_detail_json = json.dumps(utilities_detail, ensure_ascii=True)</w:t>
        <w:br/>
        <w:br/>
        <w:t xml:space="preserve">        model.quantities_json = json.dumps(quantities, ensure_ascii=True)</w:t>
        <w:br/>
        <w:t xml:space="preserve">        model.status = CadJobStatus.QUANTIFIED</w:t>
        <w:br/>
        <w:br/>
        <w:t xml:space="preserve">        db.execute(delete(CadQuantity).where(CadQuantity.cad_model_id == model.id))</w:t>
        <w:br/>
        <w:t xml:space="preserve">        db.flush()</w:t>
        <w:br/>
        <w:t xml:space="preserve">        for q in quantities:</w:t>
        <w:br/>
        <w:t xml:space="preserve">            db.add(</w:t>
        <w:br/>
        <w:t xml:space="preserve">                CadQuantity(</w:t>
        <w:br/>
        <w:t xml:space="preserve">                    cad_model_id=model.id,</w:t>
        <w:br/>
        <w:t xml:space="preserve">                    item_code=q.get("item_code"),</w:t>
        <w:br/>
        <w:t xml:space="preserve">                    description=q["description"],</w:t>
        <w:br/>
        <w:t xml:space="preserve">                    category=q.get("category"),</w:t>
        <w:br/>
        <w:t xml:space="preserve">                    unit=q["unit"],</w:t>
        <w:br/>
        <w:t xml:space="preserve">                    quantity=float(q["quantity"]),</w:t>
        <w:br/>
        <w:t xml:space="preserve">                    layer=q.get("layer"),</w:t>
        <w:br/>
        <w:t xml:space="preserve">                    entity_type=q.get("entity_type"),</w:t>
        <w:br/>
        <w:t xml:space="preserve">                    calculation_method=q.get("calculation_method"),</w:t>
        <w:br/>
        <w:t xml:space="preserve">                    source_reference=q.get("source_reference"),</w:t>
        <w:br/>
        <w:t xml:space="preserve">                    confidence=q.get("confidence"),</w:t>
        <w:br/>
        <w:t xml:space="preserve">                )</w:t>
        <w:br/>
        <w:t xml:space="preserve">            )</w:t>
        <w:br/>
        <w:br/>
        <w:t xml:space="preserve">        document.processing_status = ProcessingStatus.COMPLETED</w:t>
        <w:br/>
        <w:t xml:space="preserve">        document.error_message = None</w:t>
        <w:br/>
        <w:t xml:space="preserve">        db.commit()</w:t>
        <w:br/>
        <w:t xml:space="preserve">        return db.scalar(</w:t>
        <w:br/>
        <w:t xml:space="preserve">            select(CadModel).options(selectinload(CadModel.quantities)).where(CadModel.id == model.id)</w:t>
        <w:br/>
        <w:t xml:space="preserve">        )  # type: ignore[return-value]</w:t>
        <w:br/>
        <w:t xml:space="preserve">    except Exception as exc:</w:t>
        <w:br/>
        <w:t xml:space="preserve">        # Persist failure without re-raising so Analyze can return a CAD-specific error</w:t>
        <w:br/>
        <w:t xml:space="preserve">        # instead of a generic client timeout / PDF tip message.</w:t>
        <w:br/>
        <w:t xml:space="preserve">        model.status = CadJobStatus.FAILED</w:t>
        <w:br/>
        <w:t xml:space="preserve">        model.error_message = str(exc)</w:t>
        <w:br/>
        <w:t xml:space="preserve">        document.processing_status = ProcessingStatus.FAILED</w:t>
        <w:br/>
        <w:t xml:space="preserve">        document.error_message = str(exc)</w:t>
        <w:br/>
        <w:t xml:space="preserve">        db.commit()</w:t>
        <w:br/>
        <w:t xml:space="preserve">        db.refresh(model)</w:t>
        <w:br/>
        <w:t xml:space="preserve">        return model</w:t>
        <w:br/>
        <w:br/>
        <w:br/>
        <w:t>def list_project_cad_models(db: Session, project_id: int) -&gt; list[CadModel]:</w:t>
        <w:br/>
        <w:t xml:space="preserve">    return list(</w:t>
        <w:br/>
        <w:t xml:space="preserve">        db.scalars(</w:t>
        <w:br/>
        <w:t xml:space="preserve">            select(CadModel)</w:t>
        <w:br/>
        <w:t xml:space="preserve">            .options(selectinload(CadModel.quantities))</w:t>
        <w:br/>
        <w:t xml:space="preserve">            .where(CadModel.project_id == project_id)</w:t>
        <w:br/>
        <w:t xml:space="preserve">            .order_by(CadModel.created_at.desc())</w:t>
        <w:br/>
        <w:t xml:space="preserve">        ).all()</w:t>
        <w:br/>
        <w:t xml:space="preserve">    )</w:t>
        <w:br/>
      </w:r>
    </w:p>
    <w:p>
      <w:pPr>
        <w:pStyle w:val="Heading3"/>
      </w:pPr>
      <w:r>
        <w:t>backend/app/services/cad/dxf_parser.py</w:t>
      </w:r>
    </w:p>
    <w:p>
      <w:pPr>
        <w:spacing w:after="80" w:line="240" w:lineRule="auto"/>
      </w:pPr>
      <w:r>
        <w:rPr>
          <w:rFonts w:ascii="Calibri" w:hAnsi="Calibri" w:cs="Calibri"/>
          <w:b w:val="0"/>
          <w:i w:val="0"/>
          <w:sz w:val="18"/>
        </w:rPr>
        <w:t>SHA-256: 7e1383f8c0fc71461790f976ba80dde7640a8826177464cea84d1c1b3510e9fd    ·    279 line(s)    ·    .py</w:t>
      </w:r>
    </w:p>
    <w:p>
      <w:pPr>
        <w:spacing w:after="0" w:line="240" w:lineRule="auto"/>
      </w:pPr>
      <w:r>
        <w:rPr>
          <w:rFonts w:ascii="Consolas" w:hAnsi="Consolas" w:cs="Consolas"/>
          <w:b w:val="0"/>
          <w:i w:val="0"/>
          <w:sz w:val="14"/>
        </w:rPr>
        <w:t>"""DXF geometry extraction via ezdxf (CAD &amp; Civil 3D Intelligence Engine)."""</w:t>
        <w:br/>
        <w:br/>
        <w:t>from __future__ import annotations</w:t>
        <w:br/>
        <w:br/>
        <w:t>import math</w:t>
        <w:br/>
        <w:t>import re</w:t>
        <w:br/>
        <w:t>from pathlib import Path</w:t>
        <w:br/>
        <w:t>from typing import Any</w:t>
        <w:br/>
        <w:br/>
        <w:br/>
        <w:t>def parse_dxf(path: Path) -&gt; dict[str, Any]:</w:t>
        <w:br/>
        <w:t xml:space="preserve">    import ezdxf</w:t>
        <w:br/>
        <w:br/>
        <w:t xml:space="preserve">    doc = ezdxf.readfile(str(path))</w:t>
        <w:br/>
        <w:t xml:space="preserve">    msp = doc.modelspace()</w:t>
        <w:br/>
        <w:br/>
        <w:t xml:space="preserve">    layers = []</w:t>
        <w:br/>
        <w:t xml:space="preserve">    for layer in doc.layers:</w:t>
        <w:br/>
        <w:t xml:space="preserve">        layers.append(</w:t>
        <w:br/>
        <w:t xml:space="preserve">            {</w:t>
        <w:br/>
        <w:t xml:space="preserve">                "name": layer.dxf.name,</w:t>
        <w:br/>
        <w:t xml:space="preserve">                "color": getattr(layer.dxf, "color", None),</w:t>
        <w:br/>
        <w:t xml:space="preserve">            }</w:t>
        <w:br/>
        <w:t xml:space="preserve">        )</w:t>
        <w:br/>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br/>
        <w:t xml:space="preserve">    def _len_points(pts: list[tuple[float, float]]) -&gt; float:</w:t>
        <w:br/>
        <w:t xml:space="preserve">        total = 0.0</w:t>
        <w:br/>
        <w:t xml:space="preserve">        for i in range(1, len(pts)):</w:t>
        <w:br/>
        <w:t xml:space="preserve">            x1, y1 = pts[i - 1]</w:t>
        <w:br/>
        <w:t xml:space="preserve">            x2, y2 = pts[i]</w:t>
        <w:br/>
        <w:t xml:space="preserve">            total += math.hypot(x2 - x1, y2 - y1)</w:t>
        <w:br/>
        <w:t xml:space="preserve">        return total</w:t>
        <w:br/>
        <w:br/>
        <w:t xml:space="preserve">    for entity in msp:</w:t>
        <w:br/>
        <w:t xml:space="preserve">        dxftype = entity.dxftype()</w:t>
        <w:br/>
        <w:t xml:space="preserve">        layer = getattr(entity.dxf, "layer", "0")</w:t>
        <w:br/>
        <w:br/>
        <w:t xml:space="preserve">        if dxftype == "LINE":</w:t>
        <w:br/>
        <w:t xml:space="preserve">            start = (float(entity.dxf.start.x), float(entity.dxf.start.y))</w:t>
        <w:br/>
        <w:t xml:space="preserve">            end = (float(entity.dxf.end.x), float(entity.dxf.end.y))</w:t>
        <w:br/>
        <w:t xml:space="preserve">            length = math.hypot(end[0] - start[0], end[1] - start[1])</w:t>
        <w:br/>
        <w:t xml:space="preserve">            lines.append({"layer": layer, "length": length, "start": start, "end": end})</w:t>
        <w:br/>
        <w:br/>
        <w:t xml:space="preserve">        elif dxftype in {"LWPOLYLINE", "POLYLINE"}:</w:t>
        <w:br/>
        <w:t xml:space="preserve">            pts: list[tuple[float, float]] = []</w:t>
        <w:br/>
        <w:t xml:space="preserve">            try:</w:t>
        <w:br/>
        <w:t xml:space="preserve">                pts = [(float(p[0]), float(p[1])) for p in entity.get_points("xy")]</w:t>
        <w:br/>
        <w:t xml:space="preserve">            except Exception:</w:t>
        <w:br/>
        <w:t xml:space="preserve">                try:</w:t>
        <w:br/>
        <w:t xml:space="preserve">                    pts = [(float(v.dxf.location.x), float(v.dxf.location.y)) for v in entity.vertices]  # type: ignore[attr-defined]</w:t>
        <w:br/>
        <w:t xml:space="preserve">                except Exception:</w:t>
        <w:br/>
        <w:t xml:space="preserve">                    pts = []</w:t>
        <w:br/>
        <w:t xml:space="preserve">            closed = bool(getattr(entity, "closed", False))</w:t>
        <w:br/>
        <w:t xml:space="preserve">            length = _len_points(pts)</w:t>
        <w:br/>
        <w:t xml:space="preserve">            if closed and pts:</w:t>
        <w:br/>
        <w:t xml:space="preserve">                length += math.hypot(pts[0][0] - pts[-1][0], pts[0][1] - pts[-1][1])</w:t>
        <w:br/>
        <w:t xml:space="preserve">            area = None</w:t>
        <w:br/>
        <w:t xml:space="preserve">            if closed and len(pts) &gt;= 3:</w:t>
        <w:br/>
        <w:t xml:space="preserve">                a = 0.0</w:t>
        <w:br/>
        <w:t xml:space="preserve">                for i in range(len(pts)):</w:t>
        <w:br/>
        <w:t xml:space="preserve">                    x1, y1 = pts[i]</w:t>
        <w:br/>
        <w:t xml:space="preserve">                    x2, y2 = pts[(i + 1) % len(pts)]</w:t>
        <w:br/>
        <w:t xml:space="preserve">                    a += x1 * y2 - x2 * y1</w:t>
        <w:br/>
        <w:t xml:space="preserve">                area = abs(a) / 2.0</w:t>
        <w:br/>
        <w:t xml:space="preserve">            polylines.append(</w:t>
        <w:br/>
        <w:t xml:space="preserve">                {</w:t>
        <w:br/>
        <w:t xml:space="preserve">                    "layer": layer,</w:t>
        <w:br/>
        <w:t xml:space="preserve">                    "length": length,</w:t>
        <w:br/>
        <w:t xml:space="preserve">                    "area": area,</w:t>
        <w:br/>
        <w:t xml:space="preserve">                    "closed": closed,</w:t>
        <w:br/>
        <w:t xml:space="preserve">                    "vertices": len(pts),</w:t>
        <w:br/>
        <w:t xml:space="preserve">                    # Keep geometry for station projection (cap vertices)</w:t>
        <w:br/>
        <w:t xml:space="preserve">                    "points": [[round(p[0], 4), round(p[1], 4)] for p in pts[:800]],</w:t>
        <w:br/>
        <w:t xml:space="preserve">                    "name": layer,</w:t>
        <w:br/>
        <w:t xml:space="preserve">                }</w:t>
        <w:br/>
        <w:t xml:space="preserve">            )</w:t>
        <w:br/>
        <w:br/>
        <w:t xml:space="preserve">        elif dxftype == "CIRCLE":</w:t>
        <w:br/>
        <w:t xml:space="preserve">            r = float(entity.dxf.radius)</w:t>
        <w:br/>
        <w:t xml:space="preserve">            center = None</w:t>
        <w:br/>
        <w:t xml:space="preserve">            try:</w:t>
        <w:br/>
        <w:t xml:space="preserve">                center = [float(entity.dxf.center.x), float(entity.dxf.center.y)]</w:t>
        <w:br/>
        <w:t xml:space="preserve">            except Exception:</w:t>
        <w:br/>
        <w:t xml:space="preserve">                center = None</w:t>
        <w:br/>
        <w:t xml:space="preserve">            circles.append(</w:t>
        <w:br/>
        <w:t xml:space="preserve">                {</w:t>
        <w:br/>
        <w:t xml:space="preserve">                    "layer": layer,</w:t>
        <w:br/>
        <w:t xml:space="preserve">                    "radius": r,</w:t>
        <w:br/>
        <w:t xml:space="preserve">                    "center": center,</w:t>
        <w:br/>
        <w:t xml:space="preserve">                    "circumference": 2 * math.pi * r,</w:t>
        <w:br/>
        <w:t xml:space="preserve">                    "area": math.pi * r * r,</w:t>
        <w:br/>
        <w:t xml:space="preserve">                }</w:t>
        <w:br/>
        <w:t xml:space="preserve">            )</w:t>
        <w:br/>
        <w:br/>
        <w:t xml:space="preserve">        elif dxftype == "ARC":</w:t>
        <w:br/>
        <w:t xml:space="preserve">          </w:t>
      </w:r>
    </w:p>
    <w:p>
      <w:pPr>
        <w:spacing w:after="0" w:line="240" w:lineRule="auto"/>
      </w:pPr>
      <w:r>
        <w:rPr>
          <w:rFonts w:ascii="Consolas" w:hAnsi="Consolas" w:cs="Consolas"/>
          <w:b w:val="0"/>
          <w:i w:val="0"/>
          <w:sz w:val="14"/>
        </w:rPr>
        <w:t xml:space="preserve">  r = float(entity.dxf.radius)</w:t>
        <w:br/>
        <w:t xml:space="preserve">            start_angle = math.radians(float(entity.dxf.start_angle))</w:t>
        <w:br/>
        <w:t xml:space="preserve">            end_angle = math.radians(float(entity.dxf.end_angle))</w:t>
        <w:br/>
        <w:t xml:space="preserve">            sweep = end_angle - start_angle</w:t>
        <w:br/>
        <w:t xml:space="preserve">            if sweep &lt; 0:</w:t>
        <w:br/>
        <w:t xml:space="preserve">                sweep += 2 * math.pi</w:t>
        <w:br/>
        <w:t xml:space="preserve">            circles.append({"layer": layer, "radius": r, "arc_length": r * sweep, "type": "ARC"})</w:t>
        <w:br/>
        <w:br/>
        <w:t xml:space="preserve">        elif dxftype == "INSERT":</w:t>
        <w:br/>
        <w:t xml:space="preserve">            insert = [float(entity.dxf.insert.x), float(entity.dxf.insert.y)]</w:t>
        <w:br/>
        <w:t xml:space="preserve">            attribs: dict[str, str] = {}</w:t>
        <w:br/>
        <w:t xml:space="preserve">            try:</w:t>
        <w:br/>
        <w:t xml:space="preserve">                if getattr(entity, "attribs", None):</w:t>
        <w:br/>
        <w:t xml:space="preserve">                    for att in entity.attribs:</w:t>
        <w:br/>
        <w:t xml:space="preserve">                        tag = str(getattr(att.dxf, "tag", "") or "")</w:t>
        <w:br/>
        <w:t xml:space="preserve">                        val = str(getattr(att.dxf, "text", "") or "")</w:t>
        <w:br/>
        <w:t xml:space="preserve">                        if tag:</w:t>
        <w:br/>
        <w:t xml:space="preserve">                            attribs[tag] = val</w:t>
        <w:br/>
        <w:t xml:space="preserve">                            attribs[tag.upper()] = val</w:t>
        <w:br/>
        <w:t xml:space="preserve">                elif getattr(entity, "has_attrib", False):</w:t>
        <w:br/>
        <w:t xml:space="preserve">                    for att in entity.attribs:</w:t>
        <w:br/>
        <w:t xml:space="preserve">                        tag = str(att.dxf.tag or "")</w:t>
        <w:br/>
        <w:t xml:space="preserve">                        val = str(att.dxf.text or "")</w:t>
        <w:br/>
        <w:t xml:space="preserve">                        if tag:</w:t>
        <w:br/>
        <w:t xml:space="preserve">                            attribs[tag] = val</w:t>
        <w:br/>
        <w:t xml:space="preserve">                            attribs[tag.upper()] = val</w:t>
        <w:br/>
        <w:t xml:space="preserve">            except Exception:</w:t>
        <w:br/>
        <w:t xml:space="preserve">                attribs = {}</w:t>
        <w:br/>
        <w:t xml:space="preserve">            sta = attribs.get("STATION") or attribs.get("STA") or attribs.get("STN")</w:t>
        <w:br/>
        <w:t xml:space="preserve">            side = attribs.get("SIDE") or attribs.get("DIR")</w:t>
        <w:br/>
        <w:t xml:space="preserve">            offset = attribs.get("OFFSET") or attribs.get("OFF")</w:t>
        <w:br/>
        <w:t xml:space="preserve">            blocks.append(</w:t>
        <w:br/>
        <w:t xml:space="preserve">                {</w:t>
        <w:br/>
        <w:t xml:space="preserve">                    "layer": layer,</w:t>
        <w:br/>
        <w:t xml:space="preserve">                    "name": entity.dxf.name,</w:t>
        <w:br/>
        <w:t xml:space="preserve">                    "insert": insert,</w:t>
        <w:br/>
        <w:t xml:space="preserve">                    "position": insert,</w:t>
        <w:br/>
        <w:t xml:space="preserve">                    "attributes": attribs,</w:t>
        <w:br/>
        <w:t xml:space="preserve">                    "station": sta,</w:t>
        <w:br/>
        <w:t xml:space="preserve">                    "side": side,</w:t>
        <w:br/>
        <w:t xml:space="preserve">                    "offset": offset,</w:t>
        <w:br/>
        <w:t xml:space="preserve">                    "type": "INSERT",</w:t>
        <w:br/>
        <w:t xml:space="preserve">                }</w:t>
        <w:br/>
        <w:t xml:space="preserve">            )</w:t>
        <w:br/>
        <w:br/>
        <w:t xml:space="preserve">        elif dxftype == "TEXT":</w:t>
        <w:br/>
        <w:t xml:space="preserve">            insert = None</w:t>
        <w:br/>
        <w:t xml:space="preserve">            try:</w:t>
        <w:br/>
        <w:t xml:space="preserve">                insert = [float(entity.dxf.insert.x), float(entity.dxf.insert.y)]</w:t>
        <w:br/>
        <w:t xml:space="preserve">            except Exception:</w:t>
        <w:br/>
        <w:t xml:space="preserve">                insert = None</w:t>
        <w:br/>
        <w:t xml:space="preserve">            texts.append({"layer": layer, "text": entity.dxf.text, "insert": insert, "space": "model"})</w:t>
        <w:br/>
        <w:t xml:space="preserve">        elif dxftype == "MTEXT":</w:t>
        <w:br/>
        <w:t xml:space="preserve">            insert = None</w:t>
        <w:br/>
        <w:t xml:space="preserve">            try:</w:t>
        <w:br/>
        <w:t xml:space="preserve">                insert = [float(entity.dxf.insert.x), float(entity.dxf.insert.y)]</w:t>
        <w:br/>
        <w:t xml:space="preserve">            except Exception:</w:t>
        <w:br/>
        <w:t xml:space="preserve">                insert = None</w:t>
        <w:br/>
        <w:t xml:space="preserve">            texts.append({"layer": layer, "text": entity.text, "insert": insert, "space": "model"})</w:t>
        <w:br/>
        <w:br/>
        <w:t xml:space="preserve">        elif "DIMENSION" in dxftype:</w:t>
        <w:br/>
        <w:t xml:space="preserve">            measurement = None</w:t>
        <w:br/>
        <w:t xml:space="preserve">            try:</w:t>
        <w:br/>
        <w:t xml:space="preserve">                measurement = float(entity.get_measurement())</w:t>
        <w:br/>
        <w:t xml:space="preserve">            except Exception:</w:t>
        <w:br/>
        <w:t xml:space="preserve">                measurement = None</w:t>
        <w:br/>
        <w:t xml:space="preserve">            dimensions.append({"layer": layer, "measurement": measurement})</w:t>
        <w:br/>
        <w:br/>
        <w:t xml:space="preserve">        elif dxftype == "HATCH":</w:t>
        <w:br/>
        <w:t xml:space="preserve">            area = None</w:t>
        <w:br/>
        <w:t xml:space="preserve">            try:</w:t>
        <w:br/>
        <w:t xml:space="preserve">                area = float(entity.area)</w:t>
        <w:br/>
        <w:t xml:space="preserve">            except Exception:</w:t>
        <w:br/>
        <w:t xml:space="preserve">                area = None</w:t>
        <w:br/>
        <w:t xml:space="preserve">            hatches.append({"layer": layer, "area": area})</w:t>
        <w:br/>
        <w:br/>
        <w:t xml:space="preserve">    # Paper-space sheet callouts (STA / offset labels) — content only; XY is not model</w:t>
        <w:br/>
        <w:t xml:space="preserve">    try:</w:t>
        <w:br/>
        <w:t xml:space="preserve">        for layout in doc.layouts:</w:t>
        <w:br/>
        <w:t xml:space="preserve">            if str(layout.name).upper() in {"MODEL", "MODE"}:</w:t>
        <w:br/>
        <w:t xml:space="preserve">                continue</w:t>
        <w:br/>
        <w:t xml:space="preserve">            for entity in layout:</w:t>
        <w:br/>
        <w:t xml:space="preserve">                dxftype = entity.dxftype()</w:t>
        <w:br/>
        <w:t xml:space="preserve">                layer = getattr(entity.dxf, "layer", "0")</w:t>
        <w:br/>
        <w:t xml:space="preserve">                if dxftyp</w:t>
      </w:r>
    </w:p>
    <w:p>
      <w:pPr>
        <w:spacing w:after="0" w:line="240" w:lineRule="auto"/>
      </w:pPr>
      <w:r>
        <w:rPr>
          <w:rFonts w:ascii="Consolas" w:hAnsi="Consolas" w:cs="Consolas"/>
          <w:b w:val="0"/>
          <w:i w:val="0"/>
          <w:sz w:val="14"/>
        </w:rPr>
        <w:t>e == "TEXT":</w:t>
        <w:br/>
        <w:t xml:space="preserve">                    texts.append(</w:t>
        <w:br/>
        <w:t xml:space="preserve">                        {</w:t>
        <w:br/>
        <w:t xml:space="preserve">                            "layer": layer,</w:t>
        <w:br/>
        <w:t xml:space="preserve">                            "text": entity.dxf.text,</w:t>
        <w:br/>
        <w:t xml:space="preserve">                            "space": "paper",</w:t>
        <w:br/>
        <w:t xml:space="preserve">                            "layout": layout.name,</w:t>
        <w:br/>
        <w:t xml:space="preserve">                        }</w:t>
        <w:br/>
        <w:t xml:space="preserve">                    )</w:t>
        <w:br/>
        <w:t xml:space="preserve">                elif dxftype == "MTEXT":</w:t>
        <w:br/>
        <w:t xml:space="preserve">                    texts.append(</w:t>
        <w:br/>
        <w:t xml:space="preserve">                        {</w:t>
        <w:br/>
        <w:t xml:space="preserve">                            "layer": layer,</w:t>
        <w:br/>
        <w:t xml:space="preserve">                            "text": entity.text,</w:t>
        <w:br/>
        <w:t xml:space="preserve">                            "space": "paper",</w:t>
        <w:br/>
        <w:t xml:space="preserve">                            "layout": layout.name,</w:t>
        <w:br/>
        <w:t xml:space="preserve">                        }</w:t>
        <w:br/>
        <w:t xml:space="preserve">                    )</w:t>
        <w:br/>
        <w:t xml:space="preserve">    except Exception:</w:t>
        <w:br/>
        <w:t xml:space="preserve">        pass</w:t>
        <w:br/>
        <w:br/>
        <w:t xml:space="preserve">    tables: list[dict[str, Any]] = []</w:t>
        <w:br/>
        <w:t xml:space="preserve">    for block in doc.blocks:</w:t>
        <w:br/>
        <w:t xml:space="preserve">        upper = block.name.upper()</w:t>
        <w:br/>
        <w:t xml:space="preserve">        if any(k in upper for k in ("TABLE", "QTY", "EOQ", "BOQ", "SCHEDULE")):</w:t>
        <w:br/>
        <w:t xml:space="preserve">            tables.append({"name": block.name, "entity_count": len(block)})</w:t>
        <w:br/>
        <w:br/>
        <w:t xml:space="preserve">    units = None</w:t>
        <w:br/>
        <w:t xml:space="preserve">    try:</w:t>
        <w:br/>
        <w:t xml:space="preserve">        units = str(doc.units)</w:t>
        <w:br/>
        <w:t xml:space="preserve">    except Exception:</w:t>
        <w:br/>
        <w:t xml:space="preserve">        units = str(doc.header.get("$INSUNITS", "unknown"))</w:t>
        <w:br/>
        <w:br/>
        <w:t xml:space="preserve">    stats = {</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"total_line_length": round(sum(i["length"] for i in lines), 3),</w:t>
        <w:br/>
        <w:t xml:space="preserve">        "total_polyline_length": round(sum(i["length"] for i in polylines), 3),</w:t>
        <w:br/>
        <w:t xml:space="preserve">    }</w:t>
        <w:br/>
        <w:br/>
        <w:t xml:space="preserve">    # Promote centerline-like polylines to alignments (for stationing)</w:t>
        <w:br/>
        <w:t xml:space="preserve">    alignments: list[dict[str, Any]] = []</w:t>
        <w:br/>
        <w:t xml:space="preserve">    for pl in polylines:</w:t>
        <w:br/>
        <w:t xml:space="preserve">        layer = str(pl.get("layer") or "")</w:t>
        <w:br/>
        <w:t xml:space="preserve">        low = layer.lower().replace("_", " ")</w:t>
        <w:br/>
        <w:t xml:space="preserve">        if (</w:t>
        <w:br/>
        <w:t xml:space="preserve">            "centerline" in low</w:t>
        <w:br/>
        <w:t xml:space="preserve">            or "centreline" in low</w:t>
        <w:br/>
        <w:t xml:space="preserve">            or "p cl" in low</w:t>
        <w:br/>
        <w:t xml:space="preserve">            or re.search(r"(?:^|[^a-z0-9])cl(?:[^a-z0-9]|$)", low)</w:t>
        <w:br/>
        <w:t xml:space="preserve">            or layer.lower().startswith("p_cl")</w:t>
        <w:br/>
        <w:t xml:space="preserve">            or "_cl" in layer.lower()</w:t>
        <w:br/>
        <w:t xml:space="preserve">        ):</w:t>
        <w:br/>
        <w:t xml:space="preserve">            alignments.append(</w:t>
        <w:br/>
        <w:t xml:space="preserve">                {</w:t>
        <w:br/>
        <w:t xml:space="preserve">                    "name": layer,</w:t>
        <w:br/>
        <w:t xml:space="preserve">                    "layer": layer,</w:t>
        <w:br/>
        <w:t xml:space="preserve">                    "length": pl.get("length"),</w:t>
        <w:br/>
        <w:t xml:space="preserve">                    "points": pl.get("points") or [],</w:t>
        <w:br/>
        <w:t xml:space="preserve">                    "sta_start": "0+00",</w:t>
        <w:br/>
        <w:t xml:space="preserve">                }</w:t>
        <w:br/>
        <w:t xml:space="preserve">            )</w:t>
        <w:br/>
        <w:br/>
        <w:t xml:space="preserve">    return {</w:t>
        <w:br/>
        <w:t xml:space="preserve">        "format": "dxf",</w:t>
        <w:br/>
        <w:t xml:space="preserve">        "engine": "ezdxf",</w:t>
        <w:br/>
        <w:t xml:space="preserve">        "status": "extracted",</w:t>
        <w:br/>
        <w:t xml:space="preserve">        "units": units,</w:t>
        <w:br/>
        <w:t xml:space="preserve">        "layers": layers,</w:t>
        <w:br/>
        <w:t xml:space="preserve">        "lines": lines[:5000],</w:t>
        <w:br/>
        <w:t xml:space="preserve">        "polylines": polylines[:5000],</w:t>
        <w:br/>
        <w:t xml:space="preserve">        "blocks": blocks[:5000],</w:t>
        <w:br/>
        <w:t xml:space="preserve">        "texts": texts[:2000],</w:t>
        <w:br/>
        <w:t xml:space="preserve">        "dimensions": dimensions[:2000],</w:t>
        <w:br/>
        <w:t xml:space="preserve">        "tables": tables,</w:t>
        <w:br/>
        <w:t xml:space="preserve">        "hatches": hatches[:2000],</w:t>
        <w:br/>
        <w:t xml:space="preserve">        "circles": circles[:2000],</w:t>
        <w:br/>
        <w:t xml:space="preserve">        "alignments": alignments[:200],</w:t>
        <w:br/>
        <w:t xml:space="preserve">        "stats": stats,</w:t>
        <w:br/>
        <w:t xml:space="preserve">        "summary": (</w:t>
        <w:br/>
        <w:t xml:space="preserve">            f"DXF parsed: {stats['layer_count']} layers, {stats['line_count']} lines, "</w:t>
        <w:br/>
        <w:t xml:space="preserve">            f"{stats['polyline_count']} polylines, {stats['block_insert_count']} blocks, "</w:t>
        <w:br/>
        <w:t xml:space="preserve">            f"{stats['dimension_count']} dimensions, {stats['text_count']} text entities, "</w:t>
        <w:br/>
        <w:t xml:space="preserve">            f"{len(alignments)} CL/alignment candidates."</w:t>
        <w:br/>
        <w:t xml:space="preserve">        ),</w:t>
        <w:br/>
        <w:t xml:space="preserve">    }</w:t>
        <w:br/>
      </w:r>
    </w:p>
    <w:p>
      <w:pPr>
        <w:pStyle w:val="Heading3"/>
      </w:pPr>
      <w:r>
        <w:t>backend/app/services/cad/landxml_parser.py</w:t>
      </w:r>
    </w:p>
    <w:p>
      <w:pPr>
        <w:spacing w:after="80" w:line="240" w:lineRule="auto"/>
      </w:pPr>
      <w:r>
        <w:rPr>
          <w:rFonts w:ascii="Calibri" w:hAnsi="Calibri" w:cs="Calibri"/>
          <w:b w:val="0"/>
          <w:i w:val="0"/>
          <w:sz w:val="18"/>
        </w:rPr>
        <w:t>SHA-256: 81c1d6cc50d729de624e0104aecae0927506e1119b32db824b9bdb993f7ea534    ·    220 line(s)    ·    .py</w:t>
      </w:r>
    </w:p>
    <w:p>
      <w:pPr>
        <w:spacing w:after="0" w:line="240" w:lineRule="auto"/>
      </w:pPr>
      <w:r>
        <w:rPr>
          <w:rFonts w:ascii="Consolas" w:hAnsi="Consolas" w:cs="Consolas"/>
          <w:b w:val="0"/>
          <w:i w:val="0"/>
          <w:sz w:val="14"/>
        </w:rPr>
        <w:t>"""LandXML extraction for alignments, surfaces, pipes, and cross-sections."""</w:t>
        <w:br/>
        <w:br/>
        <w:t>from __future__ import annotations</w:t>
        <w:br/>
        <w:br/>
        <w:t>from pathlib import Path</w:t>
        <w:br/>
        <w:t>from typing import Any</w:t>
        <w:br/>
        <w:t>from xml.etree import ElementTree as ET</w:t>
        <w:br/>
        <w:br/>
        <w:br/>
        <w:t>def _local(tag: str) -&gt; str:</w:t>
        <w:br/>
        <w:t xml:space="preserve">    if "}" in tag:</w:t>
        <w:br/>
        <w:t xml:space="preserve">        return tag.rsplit("}", 1)[-1]</w:t>
        <w:br/>
        <w:t xml:space="preserve">    return tag</w:t>
        <w:br/>
        <w:br/>
        <w:br/>
        <w:t>def parse_landxml(path: Path) -&gt; dict[str, Any]:</w:t>
        <w:br/>
        <w:t xml:space="preserve">    tree = ET.parse(path)</w:t>
        <w:br/>
        <w:t xml:space="preserve">    root = tree.getroot()</w:t>
        <w:br/>
        <w:br/>
        <w:t xml:space="preserve">    alignments: list[dict[str, Any]] = []</w:t>
        <w:br/>
        <w:t xml:space="preserve">    surfaces: list[dict[str, Any]] = []</w:t>
        <w:br/>
        <w:t xml:space="preserve">    pipes: list[dict[str, Any]] = []</w:t>
        <w:br/>
        <w:t xml:space="preserve">    structures: list[dict[str, Any]] = []</w:t>
        <w:br/>
        <w:t xml:space="preserve">    cross_sections: list[dict[str, Any]] = []</w:t>
        <w:br/>
        <w:t xml:space="preserve">    texts: list[dict[str, Any]] = []</w:t>
        <w:br/>
        <w:t xml:space="preserve">    layers: list[dict[str, Any]] = []</w:t>
        <w:br/>
        <w:t xml:space="preserve">    volumes: list[dict[str, Any]] = []</w:t>
        <w:br/>
        <w:br/>
        <w:t xml:space="preserve">    def _fattr(elem: ET.Element, *keys: str) -&gt; float | None:</w:t>
        <w:br/>
        <w:t xml:space="preserve">        for key in keys:</w:t>
        <w:br/>
        <w:t xml:space="preserve">            raw = elem.attrib.get(key)</w:t>
        <w:br/>
        <w:t xml:space="preserve">            if raw is None:</w:t>
        <w:br/>
        <w:t xml:space="preserve">                continue</w:t>
        <w:br/>
        <w:t xml:space="preserve">            try:</w:t>
        <w:br/>
        <w:t xml:space="preserve">                return float(raw)</w:t>
        <w:br/>
        <w:t xml:space="preserve">            except ValueError:</w:t>
        <w:br/>
        <w:t xml:space="preserve">                continue</w:t>
        <w:br/>
        <w:t xml:space="preserve">        return None</w:t>
        <w:br/>
        <w:br/>
        <w:t xml:space="preserve">    for elem in root.iter():</w:t>
        <w:br/>
        <w:t xml:space="preserve">        name = _local(elem.tag)</w:t>
        <w:br/>
        <w:br/>
        <w:t xml:space="preserve">        if name == "Alignment":</w:t>
        <w:br/>
        <w:t xml:space="preserve">            length = elem.attrib.get("length") or elem.attrib.get("Length")</w:t>
        <w:br/>
        <w:t xml:space="preserve">            pts: list[list[float]] = []</w:t>
        <w:br/>
        <w:t xml:space="preserve">            for child in elem.iter():</w:t>
        <w:br/>
        <w:t xml:space="preserve">                cn = _local(child.tag)</w:t>
        <w:br/>
        <w:t xml:space="preserve">                if cn not in {"Start", "End", "PI", "Center"}:</w:t>
        <w:br/>
        <w:t xml:space="preserve">                    continue</w:t>
        <w:br/>
        <w:t xml:space="preserve">                raw = (child.text or "").strip()</w:t>
        <w:br/>
        <w:t xml:space="preserve">                if not raw:</w:t>
        <w:br/>
        <w:t xml:space="preserve">                    continue</w:t>
        <w:br/>
        <w:t xml:space="preserve">                try:</w:t>
        <w:br/>
        <w:t xml:space="preserve">                    nums = [float(x) for x in raw.replace(",", " ").split()]</w:t>
        <w:br/>
        <w:t xml:space="preserve">                except ValueError:</w:t>
        <w:br/>
        <w:t xml:space="preserve">                    continue</w:t>
        <w:br/>
        <w:t xml:space="preserve">                if len(nums) &gt;= 2:</w:t>
        <w:br/>
        <w:t xml:space="preserve">                    pts.append([nums[0], nums[1]])</w:t>
        <w:br/>
        <w:t xml:space="preserve">            # Dedup consecutive identical vertices</w:t>
        <w:br/>
        <w:t xml:space="preserve">            uniq_pts: list[list[float]] = []</w:t>
        <w:br/>
        <w:t xml:space="preserve">            for p in pts:</w:t>
        <w:br/>
        <w:t xml:space="preserve">                if not uniq_pts or abs(p[0] - uniq_pts[-1][0]) &gt; 1e-6 or abs(p[1] - uniq_pts[-1][1]) &gt; 1e-6:</w:t>
        <w:br/>
        <w:t xml:space="preserve">                    uniq_pts.append(p)</w:t>
        <w:br/>
        <w:t xml:space="preserve">            alignments.append(</w:t>
        <w:br/>
        <w:t xml:space="preserve">                {</w:t>
        <w:br/>
        <w:t xml:space="preserve">                    "name": elem.attrib.get("name") or elem.attrib.get("Name"),</w:t>
        <w:br/>
        <w:t xml:space="preserve">                    "length": float(length) if length else None,</w:t>
        <w:br/>
        <w:t xml:space="preserve">                    "sta_start": elem.attrib.get("staStart") or elem.attrib.get("StaStart"),</w:t>
        <w:br/>
        <w:t xml:space="preserve">                    "points": uniq_pts,</w:t>
        <w:br/>
        <w:t xml:space="preserve">                }</w:t>
        <w:br/>
        <w:t xml:space="preserve">            )</w:t>
        <w:br/>
        <w:t xml:space="preserve">            layers.append({"name": f"Alignment:{alignments[-1]['name']}"})</w:t>
        <w:br/>
        <w:br/>
        <w:t xml:space="preserve">        elif name in {"Surface", "SurfaceSource"}:</w:t>
        <w:br/>
        <w:t xml:space="preserve">            surf = {</w:t>
        <w:br/>
        <w:t xml:space="preserve">                "name": elem.attrib.get("name") or elem.attrib.get("Name"),</w:t>
        <w:br/>
        <w:t xml:space="preserve">                "type": elem.attrib.get("desc") or elem.attrib.get("surfaceType"),</w:t>
        <w:br/>
        <w:t xml:space="preserve">            }</w:t>
        <w:br/>
        <w:t xml:space="preserve">            # Pull cut/fill from child Volume / Volume2D if present</w:t>
        <w:br/>
        <w:t xml:space="preserve">            for child in elem:</w:t>
        <w:br/>
        <w:t xml:space="preserve">                cname = _local(child.tag)</w:t>
        <w:br/>
        <w:t xml:space="preserve">                if cname in {"Volume", "Volume2D", "SurfaceVolume"}:</w:t>
        <w:br/>
        <w:t xml:space="preserve">                    cut = _fattr(child, "cut", "Cut", "cutVol", "earthworkCut")</w:t>
        <w:br/>
        <w:t xml:space="preserve">                    fill = _fattr(child, "fill", "Fill", "fillVol", "earthworkFill")</w:t>
        <w:br/>
        <w:t xml:space="preserve">                    net = _fattr(child, "net", "Net", "vol", "volume")</w:t>
        <w:br/>
        <w:t xml:space="preserve">                    if cut is not None:</w:t>
        <w:br/>
        <w:t xml:space="preserve">                        surf["cut"] = cut</w:t>
        <w:br/>
        <w:t xml:space="preserve">                    if fill is not None:</w:t>
        <w:br/>
        <w:t xml:space="preserve">                        surf["fill"] = fill</w:t>
        <w:br/>
        <w:t xml:space="preserve">                    if net is not None:</w:t>
        <w:br/>
        <w:t xml:space="preserve">                        surf["net"] = net</w:t>
        <w:br/>
        <w:t xml:space="preserve">            surfaces.append(surf)</w:t>
        <w:br/>
        <w:t xml:space="preserve">            layers.append({"name": f"Surface:{sur</w:t>
      </w:r>
    </w:p>
    <w:p>
      <w:pPr>
        <w:spacing w:after="0" w:line="240" w:lineRule="auto"/>
      </w:pPr>
      <w:r>
        <w:rPr>
          <w:rFonts w:ascii="Consolas" w:hAnsi="Consolas" w:cs="Consolas"/>
          <w:b w:val="0"/>
          <w:i w:val="0"/>
          <w:sz w:val="14"/>
        </w:rPr>
        <w:t>faces[-1]['name']}"})</w:t>
        <w:br/>
        <w:br/>
        <w:t xml:space="preserve">        elif name == "Pipe":</w:t>
        <w:br/>
        <w:t xml:space="preserve">            length = elem.attrib.get("length") or elem.attrib.get("Length")</w:t>
        <w:br/>
        <w:t xml:space="preserve">            diam_raw = elem.attrib.get("oDiam") or elem.attrib.get("diam") or elem.attrib.get("Diameter")</w:t>
        <w:br/>
        <w:t xml:space="preserve">            try:</w:t>
        <w:br/>
        <w:t xml:space="preserve">                diam_f = float(diam_raw) if diam_raw else None</w:t>
        <w:br/>
        <w:t xml:space="preserve">            except ValueError:</w:t>
        <w:br/>
        <w:t xml:space="preserve">                diam_f = None</w:t>
        <w:br/>
        <w:t xml:space="preserve">            pipes.append(</w:t>
        <w:br/>
        <w:t xml:space="preserve">                {</w:t>
        <w:br/>
        <w:t xml:space="preserve">                    "name": elem.attrib.get("name") or elem.attrib.get("Name"),</w:t>
        <w:br/>
        <w:t xml:space="preserve">                    "length": float(length) if length else None,</w:t>
        <w:br/>
        <w:t xml:space="preserve">                    "diameter": diam_f,</w:t>
        <w:br/>
        <w:t xml:space="preserve">                    "part_size": diam_raw,</w:t>
        <w:br/>
        <w:t xml:space="preserve">                    "material": elem.attrib.get("material") or elem.attrib.get("Material"),</w:t>
        <w:br/>
        <w:t xml:space="preserve">                    "network": elem.attrib.get("refPipeNetwork") or elem.attrib.get("network"),</w:t>
        <w:br/>
        <w:t xml:space="preserve">                }</w:t>
        <w:br/>
        <w:t xml:space="preserve">            )</w:t>
        <w:br/>
        <w:br/>
        <w:t xml:space="preserve">        elif name in {"Struct", "Structure"}:</w:t>
        <w:br/>
        <w:t xml:space="preserve">            rec: dict[str, Any] = {</w:t>
        <w:br/>
        <w:t xml:space="preserve">                "name": elem.attrib.get("name") or elem.attrib.get("Name"),</w:t>
        <w:br/>
        <w:t xml:space="preserve">                "type": elem.attrib.get("desc") or elem.attrib.get("Type") or "Structure",</w:t>
        <w:br/>
        <w:t xml:space="preserve">                "station": elem.attrib.get("sta") or elem.attrib.get("station") or elem.attrib.get("Sta"),</w:t>
        <w:br/>
        <w:t xml:space="preserve">                "offset": elem.attrib.get("offset") or elem.attrib.get("Offset"),</w:t>
        <w:br/>
        <w:t xml:space="preserve">            }</w:t>
        <w:br/>
        <w:t xml:space="preserve">            for child in list(elem) + [elem]:</w:t>
        <w:br/>
        <w:t xml:space="preserve">                cn = _local(child.tag)</w:t>
        <w:br/>
        <w:t xml:space="preserve">                if cn not in {"Center", "Location", "Point", "CoordGeom"}:</w:t>
        <w:br/>
        <w:t xml:space="preserve">                    continue</w:t>
        <w:br/>
        <w:t xml:space="preserve">                raw = (child.text or "").strip()</w:t>
        <w:br/>
        <w:t xml:space="preserve">                if not raw:</w:t>
        <w:br/>
        <w:t xml:space="preserve">                    continue</w:t>
        <w:br/>
        <w:t xml:space="preserve">                try:</w:t>
        <w:br/>
        <w:t xml:space="preserve">                    nums = [float(x) for x in raw.replace(",", " ").split()]</w:t>
        <w:br/>
        <w:t xml:space="preserve">                except ValueError:</w:t>
        <w:br/>
        <w:t xml:space="preserve">                    continue</w:t>
        <w:br/>
        <w:t xml:space="preserve">                if len(nums) &gt;= 2:</w:t>
        <w:br/>
        <w:t xml:space="preserve">                    rec["insert"] = [nums[0], nums[1]]</w:t>
        <w:br/>
        <w:t xml:space="preserve">                    rec["position"] = rec["insert"]</w:t>
        <w:br/>
        <w:t xml:space="preserve">                    rec["easting"] = nums[0]</w:t>
        <w:br/>
        <w:t xml:space="preserve">                    rec["northing"] = nums[1]</w:t>
        <w:br/>
        <w:t xml:space="preserve">                    break</w:t>
        <w:br/>
        <w:t xml:space="preserve">            structures.append(rec)</w:t>
        <w:br/>
        <w:br/>
        <w:t xml:space="preserve">        elif name in {"Volume", "Volume2D", "SurfaceVolume"}:</w:t>
        <w:br/>
        <w:t xml:space="preserve">            cut = _fattr(elem, "cut", "Cut", "cutVol", "earthworkCut")</w:t>
        <w:br/>
        <w:t xml:space="preserve">            fill = _fattr(elem, "fill", "Fill", "fillVol", "earthworkFill")</w:t>
        <w:br/>
        <w:t xml:space="preserve">            net = _fattr(elem, "net", "Net", "vol", "volume")</w:t>
        <w:br/>
        <w:t xml:space="preserve">            label = elem.attrib.get("name") or elem.attrib.get("desc") or "Volume"</w:t>
        <w:br/>
        <w:t xml:space="preserve">            if cut is not None:</w:t>
        <w:br/>
        <w:t xml:space="preserve">                volumes.append({"type": "cut", "name": label, "quantity": cut, "method": "LandXML Volume"})</w:t>
        <w:br/>
        <w:t xml:space="preserve">            if fill is not None:</w:t>
        <w:br/>
        <w:t xml:space="preserve">                volumes.append({"type": "fill", "name": label, "quantity": fill, "method": "LandXML Volume"})</w:t>
        <w:br/>
        <w:t xml:space="preserve">            if cut is None and fill is None and net is not None:</w:t>
        <w:br/>
        <w:t xml:space="preserve">                volumes.append({"type": "net", "name": label, "quantity": net, "method": "LandXML Volume"})</w:t>
        <w:br/>
        <w:br/>
        <w:t xml:space="preserve">        elif name in {"CrossSect", "CrossSection"}:</w:t>
        <w:br/>
        <w:t xml:space="preserve">            cross_sections.append(</w:t>
        <w:br/>
        <w:t xml:space="preserve">                {</w:t>
        <w:br/>
        <w:t xml:space="preserve">                    "sta": elem.attrib.get("sta") or elem.attrib.get("Sta"),</w:t>
        <w:br/>
        <w:t xml:space="preserve">                    "name": elem.attrib.get("name") or elem.attrib.get("Name"),</w:t>
        <w:br/>
        <w:t xml:space="preserve">                }</w:t>
        <w:br/>
        <w:t xml:space="preserve">            )</w:t>
        <w:br/>
        <w:br/>
        <w:t xml:space="preserve">        elif name in {"Feature", "Parcel"}:</w:t>
        <w:br/>
        <w:t xml:space="preserve">            texts.append({"text": elem.attrib.get("name") or elem.attrib.get("Name") or name, "layer": name})</w:t>
        <w:br/>
        <w:br/>
        <w:t xml:space="preserve">    seen: set[str] = set()</w:t>
        <w:br/>
        <w:t xml:space="preserve">    uniq_layers = []</w:t>
        <w:br/>
        <w:t xml:space="preserve">    for layer in layers:</w:t>
        <w:br/>
        <w:t xml:space="preserve">        if layer["name"] not in seen and layer["name"]:</w:t>
        <w:br/>
        <w:t xml:space="preserve">            seen.add(layer["name"])</w:t>
        <w:br/>
        <w:t xml:space="preserve">  </w:t>
      </w:r>
    </w:p>
    <w:p>
      <w:pPr>
        <w:spacing w:after="0" w:line="240" w:lineRule="auto"/>
      </w:pPr>
      <w:r>
        <w:rPr>
          <w:rFonts w:ascii="Consolas" w:hAnsi="Consolas" w:cs="Consolas"/>
          <w:b w:val="0"/>
          <w:i w:val="0"/>
          <w:sz w:val="14"/>
        </w:rPr>
        <w:t xml:space="preserve">          uniq_layers.append(layer)</w:t>
        <w:br/>
        <w:br/>
        <w:t xml:space="preserve">    total_align = round(sum(a["length"] or 0 for a in alignments), 3)</w:t>
        <w:br/>
        <w:t xml:space="preserve">    total_pipe = round(sum(p["length"] or 0 for p in pipes), 3)</w:t>
        <w:br/>
        <w:br/>
        <w:t xml:space="preserve">    stats = {</w:t>
        <w:br/>
        <w:t xml:space="preserve">        "alignment_count": len(alignments),</w:t>
        <w:br/>
        <w:t xml:space="preserve">        "surface_count": len(surfaces),</w:t>
        <w:br/>
        <w:t xml:space="preserve">        "pipe_count": len(pipes),</w:t>
        <w:br/>
        <w:t xml:space="preserve">        "structure_count": len(structures),</w:t>
        <w:br/>
        <w:t xml:space="preserve">        "cross_section_count": len(cross_sections),</w:t>
        <w:br/>
        <w:t xml:space="preserve">        "volume_count": len(volumes),</w:t>
        <w:br/>
        <w:t xml:space="preserve">        "total_alignment_length": total_align,</w:t>
        <w:br/>
        <w:t xml:space="preserve">        "total_pipe_length": total_pipe,</w:t>
        <w:br/>
        <w:t xml:space="preserve">    }</w:t>
        <w:br/>
        <w:br/>
        <w:t xml:space="preserve">    return {</w:t>
        <w:br/>
        <w:t xml:space="preserve">        "format": "landxml",</w:t>
        <w:br/>
        <w:t xml:space="preserve">        "engine": "autovad_landxml",</w:t>
        <w:br/>
        <w:t xml:space="preserve">        "units": root.attrib.get("units") or "unknown",</w:t>
        <w:br/>
        <w:t xml:space="preserve">        "layers": uniq_layers,</w:t>
        <w:br/>
        <w:t xml:space="preserve">        "lines": [],</w:t>
        <w:br/>
        <w:t xml:space="preserve">        "polylines": [],</w:t>
        <w:br/>
        <w:t xml:space="preserve">        "blocks": [</w:t>
        <w:br/>
        <w:t xml:space="preserve">            {</w:t>
        <w:br/>
        <w:t xml:space="preserve">                "name": s.get("name") or s.get("type") or "Structure",</w:t>
        <w:br/>
        <w:t xml:space="preserve">                "layer": str(s.get("type") or "Structure"),</w:t>
        <w:br/>
        <w:t xml:space="preserve">                "type": s.get("type") or "Structure",</w:t>
        <w:br/>
        <w:t xml:space="preserve">                "description": s.get("type"),</w:t>
        <w:br/>
        <w:t xml:space="preserve">                "insert": s.get("insert"),</w:t>
        <w:br/>
        <w:t xml:space="preserve">                "position": s.get("position") or s.get("insert"),</w:t>
        <w:br/>
        <w:t xml:space="preserve">                "station": s.get("station"),</w:t>
        <w:br/>
        <w:t xml:space="preserve">                "offset": s.get("offset"),</w:t>
        <w:br/>
        <w:t xml:space="preserve">                "easting": s.get("easting"),</w:t>
        <w:br/>
        <w:t xml:space="preserve">                "northing": s.get("northing"),</w:t>
        <w:br/>
        <w:t xml:space="preserve">            }</w:t>
        <w:br/>
        <w:t xml:space="preserve">            for s in structures</w:t>
        <w:br/>
        <w:t xml:space="preserve">        ],</w:t>
        <w:br/>
        <w:t xml:space="preserve">        "texts": texts[:2000],</w:t>
        <w:br/>
        <w:t xml:space="preserve">        "dimensions": [],</w:t>
        <w:br/>
        <w:t xml:space="preserve">        "tables": [],</w:t>
        <w:br/>
        <w:t xml:space="preserve">        "alignments": alignments,</w:t>
        <w:br/>
        <w:t xml:space="preserve">        "surfaces": surfaces,</w:t>
        <w:br/>
        <w:t xml:space="preserve">        "pipes": pipes,</w:t>
        <w:br/>
        <w:t xml:space="preserve">        "volumes": volumes,</w:t>
        <w:br/>
        <w:t xml:space="preserve">        "cross_sections": cross_sections,</w:t>
        <w:br/>
        <w:t xml:space="preserve">        "stats": stats,</w:t>
        <w:br/>
        <w:t xml:space="preserve">        "summary": (</w:t>
        <w:br/>
        <w:t xml:space="preserve">            f"LandXML parsed: {stats['alignment_count']} alignments ({total_align} length units), "</w:t>
        <w:br/>
        <w:t xml:space="preserve">            f"{stats['surface_count']} surfaces, {stats['pipe_count']} pipes ({total_pipe}), "</w:t>
        <w:br/>
        <w:t xml:space="preserve">            f"{stats['structure_count']} structures, {stats['volume_count']} volumes, "</w:t>
        <w:br/>
        <w:t xml:space="preserve">            f"{stats['cross_section_count']} cross-sections."</w:t>
        <w:br/>
        <w:t xml:space="preserve">        ),</w:t>
        <w:br/>
        <w:t xml:space="preserve">    }</w:t>
        <w:br/>
      </w:r>
    </w:p>
    <w:p>
      <w:pPr>
        <w:pStyle w:val="Heading3"/>
      </w:pPr>
      <w:r>
        <w:t>backend/app/services/cad/aps_client.py</w:t>
      </w:r>
    </w:p>
    <w:p>
      <w:pPr>
        <w:spacing w:after="80" w:line="240" w:lineRule="auto"/>
      </w:pPr>
      <w:r>
        <w:rPr>
          <w:rFonts w:ascii="Calibri" w:hAnsi="Calibri" w:cs="Calibri"/>
          <w:b w:val="0"/>
          <w:i w:val="0"/>
          <w:sz w:val="18"/>
        </w:rPr>
        <w:t>SHA-256: ae5bb6d18c94a5d4bcd8879f2be6f14bfada47ed7ffcc333c6196f00d4de7354    ·    1081 line(s)    ·    .py</w:t>
      </w:r>
    </w:p>
    <w:p>
      <w:pPr>
        <w:spacing w:after="0" w:line="240" w:lineRule="auto"/>
      </w:pPr>
      <w:r>
        <w:rPr>
          <w:rFonts w:ascii="Consolas" w:hAnsi="Consolas" w:cs="Consolas"/>
          <w:b w:val="0"/>
          <w:i w:val="0"/>
          <w:sz w:val="14"/>
        </w:rPr>
        <w:t>"""Autodesk Platform Services (APS) client for DWG / Civil 3D Model Derivative."""</w:t>
        <w:br/>
        <w:br/>
        <w:t>from __future__ import annotations</w:t>
        <w:br/>
        <w:br/>
        <w:t>import base64</w:t>
        <w:br/>
        <w:t>import re</w:t>
        <w:br/>
        <w:t>import time</w:t>
        <w:br/>
        <w:t>import uuid</w:t>
        <w:br/>
        <w:t>from pathlib import Path</w:t>
        <w:br/>
        <w:t>from typing import Any</w:t>
        <w:br/>
        <w:br/>
        <w:t>import httpx</w:t>
        <w:br/>
        <w:br/>
        <w:t>from app.config import get_settings</w:t>
        <w:br/>
        <w:t>from app.services.cad.civil_location import (</w:t>
        <w:br/>
        <w:t xml:space="preserve">    location_from_property_bag,</w:t>
        <w:br/>
        <w:t xml:space="preserve">    point_from_property_bag,</w:t>
        <w:br/>
        <w:t xml:space="preserve">    useful_property_attr,</w:t>
        <w:br/>
        <w:t>)</w:t>
        <w:br/>
        <w:br/>
        <w:t>APS_BASE = "https://developer.api.autodesk.com"</w:t>
        <w:br/>
        <w:br/>
        <w:br/>
        <w:t>class AutodeskAPSError(RuntimeError):</w:t>
        <w:br/>
        <w:t xml:space="preserve">    pass</w:t>
        <w:br/>
        <w:br/>
        <w:br/>
        <w:t>def aps_configured() -&gt; bool:</w:t>
        <w:br/>
        <w:t xml:space="preserve">    settings = get_settings()</w:t>
        <w:br/>
        <w:t xml:space="preserve">    return bool((settings.autodesk_client_id or "").strip() and (settings.autodesk_client_secret or "").strip())</w:t>
        <w:br/>
        <w:br/>
        <w:br/>
        <w:t>def aps_status() -&gt; dict[str, Any]:</w:t>
        <w:br/>
        <w:t xml:space="preserve">    settings = get_settings()</w:t>
        <w:br/>
        <w:t xml:space="preserve">    return {</w:t>
        <w:br/>
        <w:t xml:space="preserve">        "configured": aps_configured(),</w:t>
        <w:br/>
        <w:t xml:space="preserve">        "bucket": _bucket_key(),</w:t>
        <w:br/>
        <w:t xml:space="preserve">        "client_id_set": bool((settings.autodesk_client_id or "").strip()),</w:t>
        <w:br/>
        <w:t xml:space="preserve">    }</w:t>
        <w:br/>
        <w:br/>
        <w:br/>
        <w:t>def _bucket_key() -&gt; str:</w:t>
        <w:br/>
        <w:t xml:space="preserve">    settings = get_settings()</w:t>
        <w:br/>
        <w:t xml:space="preserve">    raw = (settings.autodesk_bucket_key or f"autovad{settings.app_env}{settings.autodesk_client_id or 'local'}").lower()</w:t>
        <w:br/>
        <w:t xml:space="preserve">    # APS bucket keys: lowercase letters, numbers, `-`</w:t>
        <w:br/>
        <w:t xml:space="preserve">    cleaned = re.sub(r"[^a-z0-9\-]", "", raw)[:128]</w:t>
        <w:br/>
        <w:t xml:space="preserve">    return cleaned or "autovadlocal"</w:t>
        <w:br/>
        <w:br/>
        <w:br/>
        <w:t>def get_access_token() -&gt; str:</w:t>
        <w:br/>
        <w:t xml:space="preserve">    settings = get_settings()</w:t>
        <w:br/>
        <w:t xml:space="preserve">    if not aps_configured():</w:t>
        <w:br/>
        <w:t xml:space="preserve">        raise AutodeskAPSError("Autodesk APS credentials are not configured")</w:t>
        <w:br/>
        <w:br/>
        <w:t xml:space="preserve">    data = {</w:t>
        <w:br/>
        <w:t xml:space="preserve">        "grant_type": "client_credentials",</w:t>
        <w:br/>
        <w:t xml:space="preserve">        # Include code:all so the same token can call Design Automation when needed</w:t>
        <w:br/>
        <w:t xml:space="preserve">        "scope": "data:read data:write data:create bucket:create bucket:read viewables:read code:all",</w:t>
        <w:br/>
        <w:t xml:space="preserve">    }</w:t>
        <w:br/>
        <w:t xml:space="preserve">    with httpx.Client(timeout=60.0) as client:</w:t>
        <w:br/>
        <w:t xml:space="preserve">        resp = client.post(</w:t>
        <w:br/>
        <w:t xml:space="preserve">            f"{APS_BASE}/authentication/v2/token",</w:t>
        <w:br/>
        <w:t xml:space="preserve">            data=data,</w:t>
        <w:br/>
        <w:t xml:space="preserve">            auth=(settings.autodesk_client_id.strip(), settings.autodesk_client_secret.strip()),</w:t>
        <w:br/>
        <w:t xml:space="preserve">        )</w:t>
        <w:br/>
        <w:t xml:space="preserve">        if resp.status_code &gt;= 400:</w:t>
        <w:br/>
        <w:t xml:space="preserve">            raise AutodeskAPSError(f"APS auth failed ({resp.status_code}): {resp.text[:400]}")</w:t>
        <w:br/>
        <w:t xml:space="preserve">        token = resp.json().get("access_token")</w:t>
        <w:br/>
        <w:t xml:space="preserve">        if not token:</w:t>
        <w:br/>
        <w:t xml:space="preserve">            raise AutodeskAPSError("APS auth response missing access_token")</w:t>
        <w:br/>
        <w:t xml:space="preserve">        return token</w:t>
        <w:br/>
        <w:br/>
        <w:br/>
        <w:t>def ensure_bucket(token: str) -&gt; str:</w:t>
        <w:br/>
        <w:t xml:space="preserve">    bucket = _bucket_key()</w:t>
        <w:br/>
        <w:t xml:space="preserve">    headers = {"Authorization": f"Bearer {token}", "Content-Type": "application/json"}</w:t>
        <w:br/>
        <w:t xml:space="preserve">    with httpx.Client(timeout=60.0) as client:</w:t>
        <w:br/>
        <w:t xml:space="preserve">        # Check existing</w:t>
        <w:br/>
        <w:t xml:space="preserve">        check = client.get(f"{APS_BASE}/oss/v2/buckets/{bucket}/details", headers=headers)</w:t>
        <w:br/>
        <w:t xml:space="preserve">        if check.status_code == 200:</w:t>
        <w:br/>
        <w:t xml:space="preserve">            return bucket</w:t>
        <w:br/>
        <w:br/>
        <w:t xml:space="preserve">        create = client.post(</w:t>
        <w:br/>
        <w:t xml:space="preserve">            f"{APS_BASE}/oss/v2/buckets",</w:t>
        <w:br/>
        <w:t xml:space="preserve">            headers=headers,</w:t>
        <w:br/>
        <w:t xml:space="preserve">            json={"bucketKey": bucket, "policyKey": "temporary"},</w:t>
        <w:br/>
        <w:t xml:space="preserve">        )</w:t>
        <w:br/>
        <w:t xml:space="preserve">        if create.status_code in {200, 409}:</w:t>
        <w:br/>
        <w:t xml:space="preserve">            return bucket</w:t>
        <w:br/>
        <w:t xml:space="preserve">        if create.status_code &gt;= 400:</w:t>
        <w:br/>
        <w:t xml:space="preserve">            raise AutodeskAPSError(f"APS bucket create failed ({create.status_code}): {create.text[:400]}")</w:t>
        <w:br/>
        <w:t xml:space="preserve">        return bucket</w:t>
        <w:br/>
        <w:br/>
        <w:br/>
        <w:t>def upload_object(token: str, bucket: str, path: Path) -&gt; dict[str, Any]:</w:t>
        <w:br/>
        <w:t xml:space="preserve">    """Upload via Autodesk OSS Direct-to-S3 (legacy PUT object is deprecated)."""</w:t>
        <w:br/>
        <w:t xml:space="preserve">    from urllib.parse import quote</w:t>
        <w:br/>
        <w:br/>
        <w:t xml:space="preserve">    object_key = f"{uuid.uuid4().hex}_{re.sub(r'[^A-Za-z0-9._-]', '_', path.name)}"</w:t>
        <w:br/>
        <w:t xml:space="preserve">    data = path.read_bytes()</w:t>
        <w:br/>
        <w:t xml:space="preserve">    size = len(data)</w:t>
        <w:br/>
        <w:t xml:space="preserve">    # Non-final parts must be at least 5 MiB for multipart uploads.</w:t>
        <w:br/>
        <w:t xml:space="preserve">    chunk_size = 5 * 1024 * 1024</w:t>
        <w:br/>
        <w:t xml:space="preserve">    parts = max(1, (size + chunk_size - 1) // chunk_size)</w:t>
        <w:br/>
        <w:t xml:space="preserve">    en</w:t>
      </w:r>
    </w:p>
    <w:p>
      <w:pPr>
        <w:spacing w:after="0" w:line="240" w:lineRule="auto"/>
      </w:pPr>
      <w:r>
        <w:rPr>
          <w:rFonts w:ascii="Consolas" w:hAnsi="Consolas" w:cs="Consolas"/>
          <w:b w:val="0"/>
          <w:i w:val="0"/>
          <w:sz w:val="14"/>
        </w:rPr>
        <w:t>coded_key = quote(object_key, safe="")</w:t>
        <w:br/>
        <w:t xml:space="preserve">    auth_headers = {"Authorization": f"Bearer {token}"}</w:t>
        <w:br/>
        <w:br/>
        <w:t xml:space="preserve">    with httpx.Client(timeout=3600.0) as client:</w:t>
        <w:br/>
        <w:t xml:space="preserve">        upload_key: str | None = None</w:t>
        <w:br/>
        <w:t xml:space="preserve">        urls: list[str] = []</w:t>
        <w:br/>
        <w:t xml:space="preserve">        first_part = 1</w:t>
        <w:br/>
        <w:t xml:space="preserve">        while first_part &lt;= parts:</w:t>
        <w:br/>
        <w:t xml:space="preserve">            batch = min(25, parts - first_part + 1)</w:t>
        <w:br/>
        <w:t xml:space="preserve">            params = {</w:t>
        <w:br/>
        <w:t xml:space="preserve">                "parts": str(batch),</w:t>
        <w:br/>
        <w:t xml:space="preserve">                "firstPart": str(first_part),</w:t>
        <w:br/>
        <w:t xml:space="preserve">                "minutesExpiration": "60",</w:t>
        <w:br/>
        <w:t xml:space="preserve">            }</w:t>
        <w:br/>
        <w:t xml:space="preserve">            if upload_key:</w:t>
        <w:br/>
        <w:t xml:space="preserve">                params["uploadKey"] = upload_key</w:t>
        <w:br/>
        <w:t xml:space="preserve">            signed = client.get(</w:t>
        <w:br/>
        <w:t xml:space="preserve">                f"{APS_BASE}/oss/v2/buckets/{bucket}/objects/{encoded_key}/signeds3upload",</w:t>
        <w:br/>
        <w:t xml:space="preserve">                headers=auth_headers,</w:t>
        <w:br/>
        <w:t xml:space="preserve">                params=params,</w:t>
        <w:br/>
        <w:t xml:space="preserve">            )</w:t>
        <w:br/>
        <w:t xml:space="preserve">            if signed.status_code &gt;= 400:</w:t>
        <w:br/>
        <w:t xml:space="preserve">                raise AutodeskAPSError(</w:t>
        <w:br/>
        <w:t xml:space="preserve">                    f"APS signed upload URL failed ({signed.status_code}): {signed.text[:400]}"</w:t>
        <w:br/>
        <w:t xml:space="preserve">                )</w:t>
        <w:br/>
        <w:t xml:space="preserve">            body = signed.json()</w:t>
        <w:br/>
        <w:t xml:space="preserve">            upload_key = body.get("uploadKey") or upload_key</w:t>
        <w:br/>
        <w:t xml:space="preserve">            batch_urls = body.get("urls") or []</w:t>
        <w:br/>
        <w:t xml:space="preserve">            if not batch_urls:</w:t>
        <w:br/>
        <w:t xml:space="preserve">                raise AutodeskAPSError("APS signed upload response missing urls")</w:t>
        <w:br/>
        <w:t xml:space="preserve">            urls.extend(batch_urls)</w:t>
        <w:br/>
        <w:t xml:space="preserve">            first_part += batch</w:t>
        <w:br/>
        <w:br/>
        <w:t xml:space="preserve">        if not upload_key:</w:t>
        <w:br/>
        <w:t xml:space="preserve">            raise AutodeskAPSError("APS signed upload response missing uploadKey")</w:t>
        <w:br/>
        <w:t xml:space="preserve">        if len(urls) &lt; parts:</w:t>
        <w:br/>
        <w:t xml:space="preserve">            raise AutodeskAPSError(f"APS returned {len(urls)} upload URLs for {parts} parts")</w:t>
        <w:br/>
        <w:br/>
        <w:t xml:space="preserve">        for index, url in enumerate(urls[:parts]):</w:t>
        <w:br/>
        <w:t xml:space="preserve">            start = index * chunk_size</w:t>
        <w:br/>
        <w:t xml:space="preserve">            end = min(start + chunk_size, size)</w:t>
        <w:br/>
        <w:t xml:space="preserve">            put = client.put(url, content=data[start:end])</w:t>
        <w:br/>
        <w:t xml:space="preserve">            # Retry once on transient S3 responses</w:t>
        <w:br/>
        <w:t xml:space="preserve">            if put.status_code in {429} or 500 &lt;= put.status_code &lt;= 599:</w:t>
        <w:br/>
        <w:t xml:space="preserve">                time.sleep(1.5)</w:t>
        <w:br/>
        <w:t xml:space="preserve">                put = client.put(url, content=data[start:end])</w:t>
        <w:br/>
        <w:t xml:space="preserve">            if put.status_code == 403:</w:t>
        <w:br/>
        <w:t xml:space="preserve">                raise AutodeskAPSError(</w:t>
        <w:br/>
        <w:t xml:space="preserve">                    "APS S3 upload URL expired or was rejected (403). Retry CAD processing."</w:t>
        <w:br/>
        <w:t xml:space="preserve">                )</w:t>
        <w:br/>
        <w:t xml:space="preserve">            if put.status_code &gt;= 400:</w:t>
        <w:br/>
        <w:t xml:space="preserve">                raise AutodeskAPSError(</w:t>
        <w:br/>
        <w:t xml:space="preserve">                    f"APS S3 part upload failed ({put.status_code}): {put.text[:400]}"</w:t>
        <w:br/>
        <w:t xml:space="preserve">                )</w:t>
        <w:br/>
        <w:br/>
        <w:t xml:space="preserve">        complete = client.post(</w:t>
        <w:br/>
        <w:t xml:space="preserve">            f"{APS_BASE}/oss/v2/buckets/{bucket}/objects/{encoded_key}/signeds3upload",</w:t>
        <w:br/>
        <w:t xml:space="preserve">            headers={**auth_headers, "Content-Type": "application/json"},</w:t>
        <w:br/>
        <w:t xml:space="preserve">            json={"uploadKey": upload_key},</w:t>
        <w:br/>
        <w:t xml:space="preserve">        )</w:t>
        <w:br/>
        <w:t xml:space="preserve">        if complete.status_code &gt;= 400:</w:t>
        <w:br/>
        <w:t xml:space="preserve">            raise AutodeskAPSError(</w:t>
        <w:br/>
        <w:t xml:space="preserve">                f"APS complete upload failed ({complete.status_code}): {complete.text[:400]}"</w:t>
        <w:br/>
        <w:t xml:space="preserve">            )</w:t>
        <w:br/>
        <w:t xml:space="preserve">        body = complete.json() if complete.content else {}</w:t>
        <w:br/>
        <w:t xml:space="preserve">        object_id = body.get("objectId") or f"urn:adsk.objects:os.object:{bucket}/{object_key}"</w:t>
        <w:br/>
        <w:t xml:space="preserve">        return {</w:t>
        <w:br/>
        <w:t xml:space="preserve">            "bucket": bucket,</w:t>
        <w:br/>
        <w:t xml:space="preserve">            "object_key": object_key,</w:t>
        <w:br/>
        <w:t xml:space="preserve">            "object_id": object_id,</w:t>
        <w:br/>
        <w:t xml:space="preserve">            "size": body.get("size") or size,</w:t>
        <w:br/>
        <w:t xml:space="preserve">        }</w:t>
        <w:br/>
        <w:br/>
        <w:br/>
        <w:t>def to_urn(object_id: str) -&gt; str:</w:t>
        <w:br/>
        <w:t xml:space="preserve">    # URL-safe base64 without padding</w:t>
        <w:br/>
        <w:t xml:space="preserve">    encoded = base64.urlsafe_b64encode(object_id.encode("utf-8")).decode("utf-8")</w:t>
        <w:br/>
        <w:t xml:space="preserve">    return encoded.rstrip("=")</w:t>
        <w:br/>
        <w:br/>
        <w:br/>
        <w:t>def start_translation(token: str, urn: str) -&gt; dict[str, Any]:</w:t>
        <w:br/>
        <w:t xml:space="preserve">    headers = {</w:t>
        <w:br/>
        <w:t xml:space="preserve">        "Authorization": f"Bearer {token}",</w:t>
        <w:br/>
        <w:t xml:space="preserve">        "Content-Type": "application/json",</w:t>
        <w:br/>
        <w:t xml:space="preserve">        "x-ads-force": "true",</w:t>
        <w:br/>
        <w:t xml:space="preserve">    }</w:t>
        <w:br/>
        <w:t xml:space="preserve">    payload = {</w:t>
        <w:br/>
        <w:t xml:space="preserve">        "i</w:t>
      </w:r>
    </w:p>
    <w:p>
      <w:pPr>
        <w:spacing w:after="0" w:line="240" w:lineRule="auto"/>
      </w:pPr>
      <w:r>
        <w:rPr>
          <w:rFonts w:ascii="Consolas" w:hAnsi="Consolas" w:cs="Consolas"/>
          <w:b w:val="0"/>
          <w:i w:val="0"/>
          <w:sz w:val="14"/>
        </w:rPr>
        <w:t>nput": {"urn": urn},</w:t>
        <w:br/>
        <w:t xml:space="preserve">        "output": {</w:t>
        <w:br/>
        <w:t xml:space="preserve">            "formats": [</w:t>
        <w:br/>
        <w:t xml:space="preserve">                {"type": "svf2", "views": ["2d", "3d"]},</w:t>
        <w:br/>
        <w:t xml:space="preserve">            ]</w:t>
        <w:br/>
        <w:t xml:space="preserve">        },</w:t>
        <w:br/>
        <w:t xml:space="preserve">    }</w:t>
        <w:br/>
        <w:t xml:space="preserve">    with httpx.Client(timeout=120.0) as client:</w:t>
        <w:br/>
        <w:t xml:space="preserve">        resp = client.post(</w:t>
        <w:br/>
        <w:t xml:space="preserve">            f"{APS_BASE}/modelderivative/v2/designdata/job",</w:t>
        <w:br/>
        <w:t xml:space="preserve">            headers=headers,</w:t>
        <w:br/>
        <w:t xml:space="preserve">            json=payload,</w:t>
        <w:br/>
        <w:t xml:space="preserve">        )</w:t>
        <w:br/>
        <w:t xml:space="preserve">        if resp.status_code &gt;= 400:</w:t>
        <w:br/>
        <w:t xml:space="preserve">            raise AutodeskAPSError(f"APS translation job failed ({resp.status_code}): {resp.text[:500]}")</w:t>
        <w:br/>
        <w:t xml:space="preserve">        return resp.json()</w:t>
        <w:br/>
        <w:br/>
        <w:br/>
        <w:t>def wait_for_manifest(token: str, urn: str, *, timeout_s: int = 3600, interval_s: int = 5) -&gt; dict[str, Any]:</w:t>
        <w:br/>
        <w:t xml:space="preserve">    headers = {"Authorization": f"Bearer {token}"}</w:t>
        <w:br/>
        <w:t xml:space="preserve">    deadline = time.time() + timeout_s</w:t>
        <w:br/>
        <w:t xml:space="preserve">    last: dict[str, Any] = {}</w:t>
        <w:br/>
        <w:t xml:space="preserve">    with httpx.Client(timeout=60.0) as client:</w:t>
        <w:br/>
        <w:t xml:space="preserve">        while time.time() &lt; deadline:</w:t>
        <w:br/>
        <w:t xml:space="preserve">            resp = client.get(</w:t>
        <w:br/>
        <w:t xml:space="preserve">                f"{APS_BASE}/modelderivative/v2/designdata/{urn}/manifest",</w:t>
        <w:br/>
        <w:t xml:space="preserve">                headers=headers,</w:t>
        <w:br/>
        <w:t xml:space="preserve">            )</w:t>
        <w:br/>
        <w:t xml:space="preserve">            if resp.status_code == 200:</w:t>
        <w:br/>
        <w:t xml:space="preserve">                last = resp.json()</w:t>
        <w:br/>
        <w:t xml:space="preserve">                status = (last.get("status") or "").lower()</w:t>
        <w:br/>
        <w:t xml:space="preserve">                if status == "success":</w:t>
        <w:br/>
        <w:t xml:space="preserve">                    return last</w:t>
        <w:br/>
        <w:t xml:space="preserve">                if status in {"failed", "timeout"}:</w:t>
        <w:br/>
        <w:t xml:space="preserve">                    raise AutodeskAPSError(f"APS translation {status}: {last.get('progress')}")</w:t>
        <w:br/>
        <w:t xml:space="preserve">            elif resp.status_code not in {404, 202}:</w:t>
        <w:br/>
        <w:t xml:space="preserve">                raise AutodeskAPSError(f"APS manifest error ({resp.status_code}): {resp.text[:400]}")</w:t>
        <w:br/>
        <w:t xml:space="preserve">            time.sleep(interval_s)</w:t>
        <w:br/>
        <w:t xml:space="preserve">    raise AutodeskAPSError(f"APS translation timed out after {timeout_s}s")</w:t>
        <w:br/>
        <w:br/>
        <w:br/>
        <w:t>def fetch_metadata_guids(token: str, urn: str) -&gt; list[dict[str, Any]]:</w:t>
        <w:br/>
        <w:t xml:space="preserve">    headers = {"Authorization": f"Bearer {token}"}</w:t>
        <w:br/>
        <w:t xml:space="preserve">    with httpx.Client(timeout=60.0) as client:</w:t>
        <w:br/>
        <w:t xml:space="preserve">        resp = client.get(</w:t>
        <w:br/>
        <w:t xml:space="preserve">            f"{APS_BASE}/modelderivative/v2/designdata/{urn}/metadata",</w:t>
        <w:br/>
        <w:t xml:space="preserve">            headers=headers,</w:t>
        <w:br/>
        <w:t xml:space="preserve">        )</w:t>
        <w:br/>
        <w:t xml:space="preserve">        if resp.status_code &gt;= 400:</w:t>
        <w:br/>
        <w:t xml:space="preserve">            raise AutodeskAPSError(f"APS metadata failed ({resp.status_code}): {resp.text[:400]}")</w:t>
        <w:br/>
        <w:t xml:space="preserve">        data = resp.json().get("data") or {}</w:t>
        <w:br/>
        <w:t xml:space="preserve">        return data.get("metadata") or []</w:t>
        <w:br/>
        <w:br/>
        <w:br/>
        <w:t>def fetch_properties(token: str, urn: str, guid: str) -&gt; dict[str, Any]:</w:t>
        <w:br/>
        <w:t xml:space="preserve">    headers = {"Authorization": f"Bearer {token}"}</w:t>
        <w:br/>
        <w:t xml:space="preserve">    with httpx.Client(timeout=120.0) as client:</w:t>
        <w:br/>
        <w:t xml:space="preserve">        resp = client.get(</w:t>
        <w:br/>
        <w:t xml:space="preserve">            f"{APS_BASE}/modelderivative/v2/designdata/{urn}/metadata/{guid}/properties",</w:t>
        <w:br/>
        <w:t xml:space="preserve">            headers=headers,</w:t>
        <w:br/>
        <w:t xml:space="preserve">        )</w:t>
        <w:br/>
        <w:t xml:space="preserve">        if resp.status_code &gt;= 400:</w:t>
        <w:br/>
        <w:t xml:space="preserve">            raise AutodeskAPSError(f"APS properties failed ({resp.status_code}): {resp.text[:400]}")</w:t>
        <w:br/>
        <w:t xml:space="preserve">        return resp.json()</w:t>
        <w:br/>
        <w:br/>
        <w:br/>
        <w:t>def fetch_object_tree(token: str, urn: str, guid: str) -&gt; dict[str, Any]:</w:t>
        <w:br/>
        <w:t xml:space="preserve">    headers = {"Authorization": f"Bearer {token}"}</w:t>
        <w:br/>
        <w:t xml:space="preserve">    with httpx.Client(timeout=120.0) as client:</w:t>
        <w:br/>
        <w:t xml:space="preserve">        resp = client.get(</w:t>
        <w:br/>
        <w:t xml:space="preserve">            f"{APS_BASE}/modelderivative/v2/designdata/{urn}/metadata/{guid}",</w:t>
        <w:br/>
        <w:t xml:space="preserve">            headers=headers,</w:t>
        <w:br/>
        <w:t xml:space="preserve">        )</w:t>
        <w:br/>
        <w:t xml:space="preserve">        if resp.status_code &gt;= 400:</w:t>
        <w:br/>
        <w:t xml:space="preserve">            raise AutodeskAPSError(f"APS object tree failed ({resp.status_code}): {resp.text[:400]}")</w:t>
        <w:br/>
        <w:t xml:space="preserve">        return resp.json()</w:t>
        <w:br/>
        <w:br/>
        <w:br/>
        <w:t>def map_aps_properties_to_extraction(properties_payload: dict[str, Any], *, filename: str) -&gt; dict[str, Any]:</w:t>
        <w:br/>
        <w:t xml:space="preserve">    """Map APS REST property collection into AutoVAD CAD extraction schema."""</w:t>
        <w:br/>
        <w:t xml:space="preserve">    collection = ((properties_payload.get("data") or {}).get("collection")) or []</w:t>
        <w:br/>
        <w:br/>
        <w:t xml:space="preserve">    layers: dict[str, dict[str, Any]] = {}</w:t>
        <w:br/>
        <w:t xml:space="preserve">    lines: list[dict[str, Any]] = []</w:t>
        <w:br/>
        <w:t xml:space="preserve">    polylines: lis</w:t>
      </w:r>
    </w:p>
    <w:p>
      <w:pPr>
        <w:spacing w:after="0" w:line="240" w:lineRule="auto"/>
      </w:pPr>
      <w:r>
        <w:rPr>
          <w:rFonts w:ascii="Consolas" w:hAnsi="Consolas" w:cs="Consolas"/>
          <w:b w:val="0"/>
          <w:i w:val="0"/>
          <w:sz w:val="14"/>
        </w:rPr>
        <w:t>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pipes: list[dict[str, Any]] = []</w:t>
        <w:br/>
        <w:t xml:space="preserve">    alignments: list[dict[str, Any]] = []</w:t>
        <w:br/>
        <w:t xml:space="preserve">    surfaces: list[dict[str, Any]] = []</w:t>
        <w:br/>
        <w:t xml:space="preserve">    volumes: list[dict[str, Any]] = []</w:t>
        <w:br/>
        <w:br/>
        <w:t xml:space="preserve">    for obj in collection[:8000]:</w:t>
        <w:br/>
        <w:t xml:space="preserve">        props = obj.get("properties") or {}</w:t>
        <w:br/>
        <w:t xml:space="preserve">        name = obj.get("name") or props.get("Name") or "Object"</w:t>
        <w:br/>
        <w:t xml:space="preserve">        flat: dict[str, Any] = {}</w:t>
        <w:br/>
        <w:t xml:space="preserve">        for group, values in props.items():</w:t>
        <w:br/>
        <w:t xml:space="preserve">            if isinstance(values, dict):</w:t>
        <w:br/>
        <w:t xml:space="preserve">                for k, v in values.items():</w:t>
        <w:br/>
        <w:t xml:space="preserve">                    flat[str(k)] = v</w:t>
        <w:br/>
        <w:t xml:space="preserve">            else:</w:t>
        <w:br/>
        <w:t xml:space="preserve">                flat[str(group)] = values</w:t>
        <w:br/>
        <w:br/>
        <w:t xml:space="preserve">        layer = str(</w:t>
        <w:br/>
        <w:t xml:space="preserve">            flat.get("Layer")</w:t>
        <w:br/>
        <w:t xml:space="preserve">            or flat.get("layer")</w:t>
        <w:br/>
        <w:t xml:space="preserve">            or flat.get("Layer Name")</w:t>
        <w:br/>
        <w:t xml:space="preserve">            or flat.get("Level")</w:t>
        <w:br/>
        <w:t xml:space="preserve">            or "0"</w:t>
        <w:br/>
        <w:t xml:space="preserve">        )</w:t>
        <w:br/>
        <w:t xml:space="preserve">        layers[layer] = {"name": layer}</w:t>
        <w:br/>
        <w:br/>
        <w:t xml:space="preserve">        entity = str(flat.get("Entity") or flat.get("Type") or flat.get("Category") or name)</w:t>
        <w:br/>
        <w:t xml:space="preserve">        length = _to_float(flat.get("Length") or flat.get("length") or flat.get("Perimeter") or flat.get("3D Length"))</w:t>
        <w:br/>
        <w:t xml:space="preserve">        area = _to_float(flat.get("Area") or flat.get("area"))</w:t>
        <w:br/>
        <w:t xml:space="preserve">        radius = _to_float(flat.get("Radius") or flat.get("radius") or flat.get("Pipe Radius"))</w:t>
        <w:br/>
        <w:t xml:space="preserve">        diameter = _to_float(</w:t>
        <w:br/>
        <w:t xml:space="preserve">            flat.get("Diameter")</w:t>
        <w:br/>
        <w:t xml:space="preserve">            or flat.get("Inner Pipe Diameter")</w:t>
        <w:br/>
        <w:t xml:space="preserve">            or flat.get("Outer Pipe Diameter")</w:t>
        <w:br/>
        <w:t xml:space="preserve">            or flat.get("Nominal Diameter")</w:t>
        <w:br/>
        <w:t xml:space="preserve">        )</w:t>
        <w:br/>
        <w:t xml:space="preserve">        if diameter is not None and 0 &lt; diameter &lt; 8:</w:t>
        <w:br/>
        <w:t xml:space="preserve">            diameter = diameter * 12.0</w:t>
        <w:br/>
        <w:t xml:space="preserve">        part_size = flat.get("Part Size Name") or flat.get("Part Size") or flat.get("Description")</w:t>
        <w:br/>
        <w:t xml:space="preserve">        network = flat.get("Network Name") or flat.get("Pipe Network Name") or flat.get("Network")</w:t>
        <w:br/>
        <w:t xml:space="preserve">        cut_vol = _to_float(flat.get("Cut") or flat.get("Cut Volume"))</w:t>
        <w:br/>
        <w:t xml:space="preserve">        fill_vol = _to_float(flat.get("Fill") or flat.get("Fill Volume"))</w:t>
        <w:br/>
        <w:br/>
        <w:t xml:space="preserve">        lower_entity = entity.lower()</w:t>
        <w:br/>
        <w:t xml:space="preserve">        blob = f"{entity} {name} {layer} {part_size or ''} {network or ''}".lower()</w:t>
        <w:br/>
        <w:br/>
        <w:t xml:space="preserve">        if cut_vol or fill_vol:</w:t>
        <w:br/>
        <w:t xml:space="preserve">            surfaces.append({"name": name, "cut": cut_vol, "fill": fill_vol})</w:t>
        <w:br/>
        <w:t xml:space="preserve">            if cut_vol:</w:t>
        <w:br/>
        <w:t xml:space="preserve">                volumes.append({"type": "cut", "quantity": cut_vol, "name": name})</w:t>
        <w:br/>
        <w:t xml:space="preserve">            if fill_vol:</w:t>
        <w:br/>
        <w:t xml:space="preserve">                volumes.append({"type": "fill", "quantity": fill_vol, "name": name})</w:t>
        <w:br/>
        <w:br/>
        <w:t xml:space="preserve">        if "pipe" in lower_entity or "pipe" in blob:</w:t>
        <w:br/>
        <w:t xml:space="preserve">            loc_meta = _station_side_offset_from_props(flat)</w:t>
        <w:br/>
        <w:t xml:space="preserve">            pipe_row = {</w:t>
        <w:br/>
        <w:t xml:space="preserve">                "name": name,</w:t>
        <w:br/>
        <w:t xml:space="preserve">                "layer": layer,</w:t>
        <w:br/>
        <w:t xml:space="preserve">                "length": length,</w:t>
        <w:br/>
        <w:t xml:space="preserve">                "radius": radius,</w:t>
        <w:br/>
        <w:t xml:space="preserve">                "diameter": diameter,</w:t>
        <w:br/>
        <w:t xml:space="preserve">                "part_size": part_size,</w:t>
        <w:br/>
        <w:t xml:space="preserve">                "network": network,</w:t>
        <w:br/>
        <w:t xml:space="preserve">                "description": part_size or name,</w:t>
        <w:br/>
        <w:t xml:space="preserve">                "sta_start": flat.get("Start Station") or flat.get("rawStartStation") or loc_meta.get("station"),</w:t>
        <w:br/>
        <w:t xml:space="preserve">                "sta_end": flat.get("End Station") or flat.get("rawEndStation"),</w:t>
        <w:br/>
        <w:t xml:space="preserve">                "offset": loc_meta.get("offset"),</w:t>
        <w:br/>
        <w:t xml:space="preserve">                "offset_ft": loc_meta.get("offset"),</w:t>
        <w:br/>
        <w:t xml:space="preserve">                "side": loc_meta.get("side"),</w:t>
        <w:br/>
        <w:t xml:space="preserve">            }</w:t>
        <w:br/>
        <w:t xml:space="preserve">            pt = _point_from_cad_props(flat)</w:t>
        <w:br/>
        <w:t xml:space="preserve">            if pt:</w:t>
        <w:br/>
        <w:t xml:space="preserve">                pipe_row["start"] = pt</w:t>
        <w:br/>
        <w:t xml:space="preserve">            if length or pipe_row.get("sta_start") or pipe_row.get("sta_end"):</w:t>
        <w:br/>
        <w:t xml:space="preserve">                pipes.append(pipe_row)</w:t>
        <w:br/>
        <w:t xml:space="preserve">            c</w:t>
      </w:r>
    </w:p>
    <w:p>
      <w:pPr>
        <w:spacing w:after="0" w:line="240" w:lineRule="auto"/>
      </w:pPr>
      <w:r>
        <w:rPr>
          <w:rFonts w:ascii="Consolas" w:hAnsi="Consolas" w:cs="Consolas"/>
          <w:b w:val="0"/>
          <w:i w:val="0"/>
          <w:sz w:val="14"/>
        </w:rPr>
        <w:t>ontinue</w:t>
        <w:br/>
        <w:br/>
        <w:t xml:space="preserve">        if "alignment" in lower_entity or "alignment" in blob.lower() or "p_cl" in blob:</w:t>
        <w:br/>
        <w:t xml:space="preserve">            loc_meta = _station_side_offset_from_props(flat)</w:t>
        <w:br/>
        <w:t xml:space="preserve">            alignments.append(</w:t>
        <w:br/>
        <w:t xml:space="preserve">                {</w:t>
        <w:br/>
        <w:t xml:space="preserve">                    "name": name or layer,</w:t>
        <w:br/>
        <w:t xml:space="preserve">                    "layer": layer,</w:t>
        <w:br/>
        <w:t xml:space="preserve">                    "length": length,</w:t>
        <w:br/>
        <w:t xml:space="preserve">                    "sta_start": flat.get("Start Station") or flat.get("Starting Station") or loc_meta.get("station"),</w:t>
        <w:br/>
        <w:t xml:space="preserve">                    "points": (</w:t>
        <w:br/>
        <w:t xml:space="preserve">                        [_point_from_cad_props(flat)]</w:t>
        <w:br/>
        <w:t xml:space="preserve">                        if _point_from_cad_props(flat)</w:t>
        <w:br/>
        <w:t xml:space="preserve">                        else []</w:t>
        <w:br/>
        <w:t xml:space="preserve">                    ),</w:t>
        <w:br/>
        <w:t xml:space="preserve">                }</w:t>
        <w:br/>
        <w:t xml:space="preserve">            )</w:t>
        <w:br/>
        <w:t xml:space="preserve">            continue</w:t>
        <w:br/>
        <w:br/>
        <w:t xml:space="preserve">        if any(k in blob for k in ("structure", "manhole", "inlet", "catch", "valve", "bend", "tee", "hydrant")):</w:t>
        <w:br/>
        <w:t xml:space="preserve">            blocks.append(</w:t>
        <w:br/>
        <w:t xml:space="preserve">                {</w:t>
        <w:br/>
        <w:t xml:space="preserve">                    "name": str(part_size or name),</w:t>
        <w:br/>
        <w:t xml:space="preserve">                    "layer": layer,</w:t>
        <w:br/>
        <w:t xml:space="preserve">                    "type": entity,</w:t>
        <w:br/>
        <w:t xml:space="preserve">                    "description": part_size or name,</w:t>
        <w:br/>
        <w:t xml:space="preserve">                    "size": diameter,</w:t>
        <w:br/>
        <w:t xml:space="preserve">                    **_civil_location_fields(flat),</w:t>
        <w:br/>
        <w:t xml:space="preserve">                }</w:t>
        <w:br/>
        <w:t xml:space="preserve">            )</w:t>
        <w:br/>
        <w:t xml:space="preserve">        elif "block" in lower_entity or "insert" in lower_entity or "ref" in lower_entity:</w:t>
        <w:br/>
        <w:t xml:space="preserve">            blocks.append(</w:t>
        <w:br/>
        <w:t xml:space="preserve">                {</w:t>
        <w:br/>
        <w:t xml:space="preserve">                    "name": name,</w:t>
        <w:br/>
        <w:t xml:space="preserve">                    "layer": layer,</w:t>
        <w:br/>
        <w:t xml:space="preserve">                    "type": entity,</w:t>
        <w:br/>
        <w:t xml:space="preserve">                    "description": part_size,</w:t>
        <w:br/>
        <w:t xml:space="preserve">                    **_civil_location_fields(flat),</w:t>
        <w:br/>
        <w:t xml:space="preserve">                }</w:t>
        <w:br/>
        <w:t xml:space="preserve">            )</w:t>
        <w:br/>
        <w:t xml:space="preserve">        elif "text" in lower_entity or "mtext" in lower_entity:</w:t>
        <w:br/>
        <w:t xml:space="preserve">            texts.append(</w:t>
        <w:br/>
        <w:t xml:space="preserve">                {</w:t>
        <w:br/>
        <w:t xml:space="preserve">                    "layer": layer,</w:t>
        <w:br/>
        <w:t xml:space="preserve">                    "text": str(flat.get("Contents") or flat.get("textContent") or name),</w:t>
        <w:br/>
        <w:t xml:space="preserve">                    "insert": _point_from_cad_props(flat),</w:t>
        <w:br/>
        <w:t xml:space="preserve">                }</w:t>
        <w:br/>
        <w:t xml:space="preserve">            )</w:t>
        <w:br/>
        <w:t xml:space="preserve">        elif "dimension" in lower_entity or "dim" in lower_entity:</w:t>
        <w:br/>
        <w:t xml:space="preserve">            dimensions.append({"layer": layer, "measurement": length, "text": name})</w:t>
        <w:br/>
        <w:t xml:space="preserve">        elif "hatch" in lower_entity:</w:t>
        <w:br/>
        <w:t xml:space="preserve">            hatches.append({"layer": layer, "area": area})</w:t>
        <w:br/>
        <w:t xml:space="preserve">        elif "circle" in lower_entity or "arc" in lower_entity:</w:t>
        <w:br/>
        <w:t xml:space="preserve">            circles.append(</w:t>
        <w:br/>
        <w:t xml:space="preserve">                {</w:t>
        <w:br/>
        <w:t xml:space="preserve">                    "layer": layer,</w:t>
        <w:br/>
        <w:t xml:space="preserve">                    "radius": radius,</w:t>
        <w:br/>
        <w:t xml:space="preserve">                    "arc_length": length,</w:t>
        <w:br/>
        <w:t xml:space="preserve">                    "area": area,</w:t>
        <w:br/>
        <w:t xml:space="preserve">                    "type": entity,</w:t>
        <w:br/>
        <w:t xml:space="preserve">                }</w:t>
        <w:br/>
        <w:t xml:space="preserve">            )</w:t>
        <w:br/>
        <w:t xml:space="preserve">        elif length is not None and (area is None or "line" in lower_entity or "polyline" in lower_entity):</w:t>
        <w:br/>
        <w:t xml:space="preserve">            if "poly" in lower_entity:</w:t>
        <w:br/>
        <w:t xml:space="preserve">                polylines.append({"layer": layer, "length": length, "area": area, "closed": bool(area)})</w:t>
        <w:br/>
        <w:t xml:space="preserve">            else:</w:t>
        <w:br/>
        <w:t xml:space="preserve">                lines.append({"layer": layer, "length": length})</w:t>
        <w:br/>
        <w:t xml:space="preserve">        elif area is not None:</w:t>
        <w:br/>
        <w:t xml:space="preserve">            hatches.append({"layer": layer, "area": area})</w:t>
        <w:br/>
        <w:t xml:space="preserve">        else:</w:t>
        <w:br/>
        <w:t xml:space="preserve">            blocks.append(</w:t>
        <w:br/>
        <w:t xml:space="preserve">                {</w:t>
        <w:br/>
        <w:t xml:space="preserve">                    "name": name,</w:t>
        <w:br/>
        <w:t xml:space="preserve">                    "layer": layer,</w:t>
        <w:br/>
        <w:t xml:space="preserve">                    "type": entity,</w:t>
        <w:br/>
        <w:t xml:space="preserve">                    **_civil_location_fields(flat),</w:t>
        <w:br/>
        <w:t xml:space="preserve">                }</w:t>
        <w:br/>
        <w:t xml:space="preserve">            )</w:t>
        <w:br/>
        <w:br/>
        <w:t xml:space="preserve">    stats = {</w:t>
        <w:br/>
        <w:t xml:space="preserve">        "aps_objects": len(collection),</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"pipe_count": len(pipes)</w:t>
      </w:r>
    </w:p>
    <w:p>
      <w:pPr>
        <w:spacing w:after="0" w:line="240" w:lineRule="auto"/>
      </w:pPr>
      <w:r>
        <w:rPr>
          <w:rFonts w:ascii="Consolas" w:hAnsi="Consolas" w:cs="Consolas"/>
          <w:b w:val="0"/>
          <w:i w:val="0"/>
          <w:sz w:val="14"/>
        </w:rPr>
        <w:t>,</w:t>
        <w:br/>
        <w:t xml:space="preserve">        "surface_count": len(surfaces),</w:t>
        <w:br/>
        <w:t xml:space="preserve">    }</w:t>
        <w:br/>
        <w:t xml:space="preserve">    return {</w:t>
        <w:br/>
        <w:t xml:space="preserve">        "format": "dwg",</w:t>
        <w:br/>
        <w:t xml:space="preserve">        "engine": "autodesk_aps",</w:t>
        <w:br/>
        <w:t xml:space="preserve">        "status": "extracted",</w:t>
        <w:br/>
        <w:t xml:space="preserve">        "units": None,</w:t>
        <w:br/>
        <w:t xml:space="preserve">        "layers": list(layers.values()),</w:t>
        <w:br/>
        <w:t xml:space="preserve">        "lines": lines[:5000],</w:t>
        <w:br/>
        <w:t xml:space="preserve">        "polylines": polylines[:5000],</w:t>
        <w:br/>
        <w:t xml:space="preserve">        "blocks": blocks[:5000],</w:t>
        <w:br/>
        <w:t xml:space="preserve">        "texts": texts[:2000],</w:t>
        <w:br/>
        <w:t xml:space="preserve">        "dimensions": dimensions[:2000],</w:t>
        <w:br/>
        <w:t xml:space="preserve">        "tables": [],</w:t>
        <w:br/>
        <w:t xml:space="preserve">        "hatches": hatches[:2000],</w:t>
        <w:br/>
        <w:t xml:space="preserve">        "circles": circles[:2000],</w:t>
        <w:br/>
        <w:t xml:space="preserve">        "pipes": pipes[:5000],</w:t>
        <w:br/>
        <w:t xml:space="preserve">        "alignments": alignments[:2000],</w:t>
        <w:br/>
        <w:t xml:space="preserve">        "surfaces": surfaces[:500],</w:t>
        <w:br/>
        <w:t xml:space="preserve">        "volumes": volumes[:500],</w:t>
        <w:br/>
        <w:t xml:space="preserve">        "stats": stats,</w:t>
        <w:br/>
        <w:t xml:space="preserve">        "summary": (</w:t>
        <w:br/>
        <w:t xml:space="preserve">            f"APS DWG processed '{filename}': {stats['aps_objects']} objects, "</w:t>
        <w:br/>
        <w:t xml:space="preserve">            f"{stats['layer_count']} layers, {stats['pipe_count']} pipes, "</w:t>
        <w:br/>
        <w:t xml:space="preserve">            f"{stats['block_insert_count']} blocks/structures."</w:t>
        <w:br/>
        <w:t xml:space="preserve">        ),</w:t>
        <w:br/>
        <w:t xml:space="preserve">        "aps": {"configured": True, "urn_processed": True},</w:t>
        <w:br/>
        <w:t xml:space="preserve">    }</w:t>
        <w:br/>
        <w:br/>
        <w:br/>
        <w:t>def find_properties_db_urn(manifest: dict[str, Any]) -&gt; str | None:</w:t>
        <w:br/>
        <w:t xml:space="preserve">    def walk(node: Any) -&gt; str | None:</w:t>
        <w:br/>
        <w:t xml:space="preserve">        if isinstance(node, dict):</w:t>
        <w:br/>
        <w:t xml:space="preserve">            if node.get("role") == "Autodesk.CloudPlatform.PropertyDatabase" and node.get("urn"):</w:t>
        <w:br/>
        <w:t xml:space="preserve">                return str(node["urn"])</w:t>
        <w:br/>
        <w:t xml:space="preserve">            for child in node.get("children") or []:</w:t>
        <w:br/>
        <w:t xml:space="preserve">                found = walk(child)</w:t>
        <w:br/>
        <w:t xml:space="preserve">                if found:</w:t>
        <w:br/>
        <w:t xml:space="preserve">                    return found</w:t>
        <w:br/>
        <w:t xml:space="preserve">        elif isinstance(node, list):</w:t>
        <w:br/>
        <w:t xml:space="preserve">            for item in node:</w:t>
        <w:br/>
        <w:t xml:space="preserve">                found = walk(item)</w:t>
        <w:br/>
        <w:t xml:space="preserve">                if found:</w:t>
        <w:br/>
        <w:t xml:space="preserve">                    return found</w:t>
        <w:br/>
        <w:t xml:space="preserve">        return None</w:t>
        <w:br/>
        <w:br/>
        <w:t xml:space="preserve">    return walk(manifest.get("derivatives") or [])</w:t>
        <w:br/>
        <w:br/>
        <w:br/>
        <w:t>def download_derivative(token: str, derivative_urn: str) -&gt; bytes:</w:t>
        <w:br/>
        <w:t xml:space="preserve">    from urllib.parse import quote</w:t>
        <w:br/>
        <w:br/>
        <w:t xml:space="preserve">    url = (</w:t>
        <w:br/>
        <w:t xml:space="preserve">        "https://developer.api.autodesk.com/derivativeservice/v2/derivatives/"</w:t>
        <w:br/>
        <w:t xml:space="preserve">        f"{quote(derivative_urn, safe='')}"</w:t>
        <w:br/>
        <w:t xml:space="preserve">    )</w:t>
        <w:br/>
        <w:t xml:space="preserve">    with httpx.Client(timeout=180.0, follow_redirects=True) as client:</w:t>
        <w:br/>
        <w:t xml:space="preserve">        resp = client.get(url, headers={"Authorization": f"Bearer {token}"})</w:t>
        <w:br/>
        <w:t xml:space="preserve">        if resp.status_code &gt;= 400:</w:t>
        <w:br/>
        <w:t xml:space="preserve">            raise AutodeskAPSError(</w:t>
        <w:br/>
        <w:t xml:space="preserve">                f"APS derivative download failed ({resp.status_code}): {resp.text[:400]}"</w:t>
        <w:br/>
        <w:t xml:space="preserve">            )</w:t>
        <w:br/>
        <w:t xml:space="preserve">        return resp.content</w:t>
        <w:br/>
        <w:br/>
        <w:br/>
        <w:t>def parse_properties_db(db_path: Path, *, filename: str) -&gt; dict[str, Any]:</w:t>
        <w:br/>
        <w:t xml:space="preserve">    """Parse Autodesk SVF properties.db (SQLite) into CAD extraction schema.</w:t>
        <w:br/>
        <w:br/>
        <w:t xml:space="preserve">    The Model Derivative REST properties endpoint is often empty for 2D DWG /</w:t>
        <w:br/>
        <w:t xml:space="preserve">    Civil plan-profile sheets, while properties.db still contains layers,</w:t>
        <w:br/>
        <w:t xml:space="preserve">    lengths, pipes, structures, and areas.</w:t>
        <w:br/>
        <w:t xml:space="preserve">    """</w:t>
        <w:br/>
        <w:t xml:space="preserve">    import sqlite3</w:t>
        <w:br/>
        <w:br/>
        <w:t xml:space="preserve">    layers: dict[str, dict[str, Any]] = {}</w:t>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pipes: list[dict[str, Any]] = []</w:t>
        <w:br/>
        <w:t xml:space="preserve">    alignments: list[dict[str, Any]] = []</w:t>
        <w:br/>
        <w:t xml:space="preserve">    surfaces: list[dict[str, Any]] = []</w:t>
        <w:br/>
        <w:t xml:space="preserve">    volumes: list[dict[str, Any]] = []</w:t>
        <w:br/>
        <w:br/>
        <w:t xml:space="preserve">    con = sqlite3.connect(str(db_path))</w:t>
        <w:br/>
        <w:t xml:space="preserve">    cur = con.cursor()</w:t>
        <w:br/>
        <w:t xml:space="preserve">    attrs = cur.execute(</w:t>
        <w:br/>
        <w:t xml:space="preserve">        "SELECT id, name, category, display_name FROM _objects_attr"</w:t>
        <w:br/>
        <w:t xml:space="preserve">    ).fetchall()</w:t>
        <w:br/>
        <w:t xml:space="preserve">    useful_ids: set[int] = set()</w:t>
        <w:br/>
        <w:t xml:space="preserve">    for attr_id, name, category, display_name in attrs:</w:t>
        <w:br/>
        <w:t xml:space="preserve">        label = f"{name or ''} {category or ''} {display_name or ''}"</w:t>
        <w:br/>
        <w:t xml:space="preserve">        if useful_property_attr(label):</w:t>
        <w:br/>
        <w:t xml:space="preserve">            useful_ids.add(int(attr_id))</w:t>
        <w:br/>
        <w:br/>
        <w:t xml:space="preserve">    </w:t>
      </w:r>
    </w:p>
    <w:p>
      <w:pPr>
        <w:spacing w:after="0" w:line="240" w:lineRule="auto"/>
      </w:pPr>
      <w:r>
        <w:rPr>
          <w:rFonts w:ascii="Consolas" w:hAnsi="Consolas" w:cs="Consolas"/>
          <w:b w:val="0"/>
          <w:i w:val="0"/>
          <w:sz w:val="14"/>
        </w:rPr>
        <w:t>if not useful_ids:</w:t>
        <w:br/>
        <w:t xml:space="preserve">        con.close()</w:t>
        <w:br/>
        <w:t xml:space="preserve">        return map_aps_properties_to_extraction({"data": {"collection": []}}, filename=filename)</w:t>
        <w:br/>
        <w:br/>
        <w:t xml:space="preserve">    placeholders = ",".join("?" for _ in useful_ids)</w:t>
        <w:br/>
        <w:t xml:space="preserve">    rows = cur.execute(</w:t>
        <w:br/>
        <w:t xml:space="preserve">        f"""</w:t>
        <w:br/>
        <w:t xml:space="preserve">        SELECT e.entity_id, a.name, a.category, a.display_name, v.value</w:t>
        <w:br/>
        <w:t xml:space="preserve">        FROM _objects_eav e</w:t>
        <w:br/>
        <w:t xml:space="preserve">        JOIN _objects_attr a ON a.id = e.attribute_id</w:t>
        <w:br/>
        <w:t xml:space="preserve">        JOIN _objects_val v ON v.id = e.value_id</w:t>
        <w:br/>
        <w:t xml:space="preserve">        WHERE e.attribute_id IN ({placeholders})</w:t>
        <w:br/>
        <w:t xml:space="preserve">        """,</w:t>
        <w:br/>
        <w:t xml:space="preserve">        tuple(useful_ids),</w:t>
        <w:br/>
        <w:t xml:space="preserve">    ).fetchall()</w:t>
        <w:br/>
        <w:t xml:space="preserve">    con.close()</w:t>
        <w:br/>
        <w:br/>
        <w:t xml:space="preserve">    by_entity: dict[int, dict[str, Any]] = {}</w:t>
        <w:br/>
        <w:t xml:space="preserve">    for entity_id, name, category, display_name, value in rows:</w:t>
        <w:br/>
        <w:t xml:space="preserve">        props = by_entity.setdefault(int(entity_id), {})</w:t>
        <w:br/>
        <w:t xml:space="preserve">        key = str(name or "").strip()</w:t>
        <w:br/>
        <w:t xml:space="preserve">        if not key:</w:t>
        <w:br/>
        <w:t xml:space="preserve">            key = str(display_name or "").strip()</w:t>
        <w:br/>
        <w:t xml:space="preserve">        if not key:</w:t>
        <w:br/>
        <w:t xml:space="preserve">            continue</w:t>
        <w:br/>
        <w:t xml:space="preserve">        # Prefer Geometry-category values when duplicates exist</w:t>
        <w:br/>
        <w:t xml:space="preserve">        cat = str(category or "")</w:t>
        <w:br/>
        <w:t xml:space="preserve">        if key in props and cat and "geometry" not in cat.lower() and "general" not in cat.lower():</w:t>
        <w:br/>
        <w:t xml:space="preserve">            continue</w:t>
        <w:br/>
        <w:t xml:space="preserve">        props[key] = value</w:t>
        <w:br/>
        <w:t xml:space="preserve">        disp = str(display_name or "").strip()</w:t>
        <w:br/>
        <w:t xml:space="preserve">        if disp and disp not in props:</w:t>
        <w:br/>
        <w:t xml:space="preserve">            props[disp] = value</w:t>
        <w:br/>
        <w:br/>
        <w:t xml:space="preserve">    for props in by_entity.values():</w:t>
        <w:br/>
        <w:t xml:space="preserve">        entity = str(props.get("type") or props.get("General Object Type") or props.get("Name ") or "")</w:t>
        <w:br/>
        <w:t xml:space="preserve">        name = str(</w:t>
        <w:br/>
        <w:t xml:space="preserve">            props.get("Name")</w:t>
        <w:br/>
        <w:t xml:space="preserve">            or props.get("name")</w:t>
        <w:br/>
        <w:t xml:space="preserve">            or props.get("Part Size Name")</w:t>
        <w:br/>
        <w:t xml:space="preserve">            or props.get("Alignment Name")</w:t>
        <w:br/>
        <w:t xml:space="preserve">            or entity</w:t>
        <w:br/>
        <w:t xml:space="preserve">            or "Object"</w:t>
        <w:br/>
        <w:t xml:space="preserve">        )</w:t>
        <w:br/>
        <w:t xml:space="preserve">        layer = str(props.get("Layer") or props.get("Layer name") or "0")</w:t>
        <w:br/>
        <w:t xml:space="preserve">        layers[layer] = {"name": layer}</w:t>
        <w:br/>
        <w:br/>
        <w:t xml:space="preserve">        length = _first_float(</w:t>
        <w:br/>
        <w:t xml:space="preserve">            props,</w:t>
        <w:br/>
        <w:t xml:space="preserve">            (</w:t>
        <w:br/>
        <w:t xml:space="preserve">                "2D Length",</w:t>
        <w:br/>
        <w:t xml:space="preserve">                "3D Length",</w:t>
        <w:br/>
        <w:t xml:space="preserve">                "Pipe Length 3D",</w:t>
        <w:br/>
        <w:t xml:space="preserve">                "General Overall Length",</w:t>
        <w:br/>
        <w:t xml:space="preserve">                "Length",</w:t>
        <w:br/>
        <w:t xml:space="preserve">                "Segment Length",</w:t>
        <w:br/>
        <w:t xml:space="preserve">                "Parcel Perimeter",</w:t>
        <w:br/>
        <w:t xml:space="preserve">                "Tangent Horizontal Length",</w:t>
        <w:br/>
        <w:t xml:space="preserve">            ),</w:t>
        <w:br/>
        <w:t xml:space="preserve">        )</w:t>
        <w:br/>
        <w:t xml:space="preserve">        area = _first_float(</w:t>
        <w:br/>
        <w:t xml:space="preserve">            props,</w:t>
        <w:br/>
        <w:t xml:space="preserve">            ("Area", "Parcel Area", "2D surface area", "2D surface area "),</w:t>
        <w:br/>
        <w:t xml:space="preserve">        )</w:t>
        <w:br/>
        <w:t xml:space="preserve">        radius = _first_float(props, ("Pipe Radius", "Major radius", "Radius"))</w:t>
        <w:br/>
        <w:t xml:space="preserve">        diameter = _first_float(</w:t>
        <w:br/>
        <w:t xml:space="preserve">            props,</w:t>
        <w:br/>
        <w:t xml:space="preserve">            (</w:t>
        <w:br/>
        <w:t xml:space="preserve">                "Inner Pipe Diameter",</w:t>
        <w:br/>
        <w:t xml:space="preserve">                "Outer Pipe Diameter",</w:t>
        <w:br/>
        <w:t xml:space="preserve">                "Pipe Diameter",</w:t>
        <w:br/>
        <w:t xml:space="preserve">                "Nominal Diameter",</w:t>
        <w:br/>
        <w:t xml:space="preserve">                "Diameter",</w:t>
        <w:br/>
        <w:t xml:space="preserve">                "Inside Diameter",</w:t>
        <w:br/>
        <w:t xml:space="preserve">                "Outside Diameter",</w:t>
        <w:br/>
        <w:t xml:space="preserve">            ),</w:t>
        <w:br/>
        <w:t xml:space="preserve">        )</w:t>
        <w:br/>
        <w:t xml:space="preserve">        # Normalize diameter to inches when value looks like feet</w:t>
        <w:br/>
        <w:t xml:space="preserve">        if diameter is not None and 0 &lt; diameter &lt; 8:</w:t>
        <w:br/>
        <w:t xml:space="preserve">            diameter = diameter * 12.0</w:t>
        <w:br/>
        <w:t xml:space="preserve">        part_size = (</w:t>
        <w:br/>
        <w:t xml:space="preserve">            props.get("Part Size Name")</w:t>
        <w:br/>
        <w:t xml:space="preserve">            or props.get("Part Size")</w:t>
        <w:br/>
        <w:t xml:space="preserve">            or props.get("Size Name")</w:t>
        <w:br/>
        <w:t xml:space="preserve">            or props.get("Description")</w:t>
        <w:br/>
        <w:t xml:space="preserve">        )</w:t>
        <w:br/>
        <w:t xml:space="preserve">        network = (</w:t>
        <w:br/>
        <w:t xml:space="preserve">            props.get("Network Name")</w:t>
        <w:br/>
        <w:t xml:space="preserve">            or props.get("Pipe Network Name")</w:t>
        <w:br/>
        <w:t xml:space="preserve">            or props.get("Network")</w:t>
        <w:br/>
        <w:t xml:space="preserve">            or props.get("System Name")</w:t>
        <w:br/>
        <w:t xml:space="preserve">        )</w:t>
        <w:br/>
        <w:t xml:space="preserve">        material = props.get("Material") or props.get("Pipe Material")</w:t>
        <w:br/>
        <w:t xml:space="preserve">        text_value = props.get("Contents") or props.get("textContent") or props.get("Text override")</w:t>
        <w:br/>
        <w:t xml:space="preserve">        measurement = _to_float(props.get("Measurement"))</w:t>
        <w:br/>
        <w:t xml:space="preserve">        cut_vol = _first_float(props, ("Cut", "Cut Volume", "Cut volume", "Volume Cut"))</w:t>
        <w:br/>
        <w:t xml:space="preserve">        fill_v</w:t>
      </w:r>
    </w:p>
    <w:p>
      <w:pPr>
        <w:spacing w:after="0" w:line="240" w:lineRule="auto"/>
      </w:pPr>
      <w:r>
        <w:rPr>
          <w:rFonts w:ascii="Consolas" w:hAnsi="Consolas" w:cs="Consolas"/>
          <w:b w:val="0"/>
          <w:i w:val="0"/>
          <w:sz w:val="14"/>
        </w:rPr>
        <w:t>ol = _first_float(props, ("Fill", "Fill Volume", "Fill volume", "Volume Fill"))</w:t>
        <w:br/>
        <w:t xml:space="preserve">        net_vol = _first_float(props, ("Net", "Net Volume", "Net volume", "Composite Volume"))</w:t>
        <w:br/>
        <w:br/>
        <w:t xml:space="preserve">        lower_entity = entity.lower()</w:t>
        <w:br/>
        <w:t xml:space="preserve">        lower_name = name.lower()</w:t>
        <w:br/>
        <w:t xml:space="preserve">        lower_layer = layer.lower()</w:t>
        <w:br/>
        <w:t xml:space="preserve">        blob = " ".join(str(x) for x in (entity, name, layer, part_size, network, material) if x).lower()</w:t>
        <w:br/>
        <w:br/>
        <w:t xml:space="preserve">        if cut_vol or fill_vol or net_vol:</w:t>
        <w:br/>
        <w:t xml:space="preserve">            surfaces.append(</w:t>
        <w:br/>
        <w:t xml:space="preserve">                {</w:t>
        <w:br/>
        <w:t xml:space="preserve">                    "name": name or layer or "Surface",</w:t>
        <w:br/>
        <w:t xml:space="preserve">                    "cut": cut_vol,</w:t>
        <w:br/>
        <w:t xml:space="preserve">                    "fill": fill_vol,</w:t>
        <w:br/>
        <w:t xml:space="preserve">                    "net": net_vol,</w:t>
        <w:br/>
        <w:t xml:space="preserve">                    "type": entity or "Surface",</w:t>
        <w:br/>
        <w:t xml:space="preserve">                }</w:t>
        <w:br/>
        <w:t xml:space="preserve">            )</w:t>
        <w:br/>
        <w:t xml:space="preserve">            if cut_vol:</w:t>
        <w:br/>
        <w:t xml:space="preserve">                volumes.append({"type": "cut", "quantity": cut_vol, "name": name})</w:t>
        <w:br/>
        <w:t xml:space="preserve">            if fill_vol:</w:t>
        <w:br/>
        <w:t xml:space="preserve">                volumes.append({"type": "fill", "quantity": fill_vol, "name": name})</w:t>
        <w:br/>
        <w:br/>
        <w:t xml:space="preserve">        if (</w:t>
        <w:br/>
        <w:t xml:space="preserve">            "pipe" in lower_entity</w:t>
        <w:br/>
        <w:t xml:space="preserve">            or "pipe" in lower_name</w:t>
        <w:br/>
        <w:t xml:space="preserve">            or "aeccdbpipe" in lower_entity</w:t>
        <w:br/>
        <w:t xml:space="preserve">            or "pipe network" in blob</w:t>
        <w:br/>
        <w:t xml:space="preserve">        ):</w:t>
        <w:br/>
        <w:t xml:space="preserve">            loc_meta = _station_side_offset_from_props(props)</w:t>
        <w:br/>
        <w:t xml:space="preserve">            sta_start = (</w:t>
        <w:br/>
        <w:t xml:space="preserve">                props.get("Start Station")</w:t>
        <w:br/>
        <w:t xml:space="preserve">                or props.get("RefStart")</w:t>
        <w:br/>
        <w:t xml:space="preserve">                or props.get("Start Sta")</w:t>
        <w:br/>
        <w:t xml:space="preserve">                or props.get("Pipe Start Station")</w:t>
        <w:br/>
        <w:t xml:space="preserve">                or props.get("rawStartStation")</w:t>
        <w:br/>
        <w:t xml:space="preserve">                or props.get("StartStation")</w:t>
        <w:br/>
        <w:t xml:space="preserve">                or props.get("Station at Start")</w:t>
        <w:br/>
        <w:t xml:space="preserve">            )</w:t>
        <w:br/>
        <w:t xml:space="preserve">            sta_end = (</w:t>
        <w:br/>
        <w:t xml:space="preserve">                props.get("End Station")</w:t>
        <w:br/>
        <w:t xml:space="preserve">                or props.get("RefEnd")</w:t>
        <w:br/>
        <w:t xml:space="preserve">                or props.get("End Sta")</w:t>
        <w:br/>
        <w:t xml:space="preserve">                or props.get("Pipe End Station")</w:t>
        <w:br/>
        <w:t xml:space="preserve">                or props.get("rawEndStation")</w:t>
        <w:br/>
        <w:t xml:space="preserve">                or props.get("EndStation")</w:t>
        <w:br/>
        <w:t xml:space="preserve">                or props.get("Station at End")</w:t>
        <w:br/>
        <w:t xml:space="preserve">            )</w:t>
        <w:br/>
        <w:t xml:space="preserve">            start_x = _first_float(</w:t>
        <w:br/>
        <w:t xml:space="preserve">                props, ("Start Easting", "Start X", "Easting at Start", "Start Point X", "Position X")</w:t>
        <w:br/>
        <w:t xml:space="preserve">            )</w:t>
        <w:br/>
        <w:t xml:space="preserve">            start_y = _first_float(</w:t>
        <w:br/>
        <w:t xml:space="preserve">                props, ("Start Northing", "Start Y", "Northing at Start", "Start Point Y", "Position Y")</w:t>
        <w:br/>
        <w:t xml:space="preserve">            )</w:t>
        <w:br/>
        <w:t xml:space="preserve">            end_x = _first_float(</w:t>
        <w:br/>
        <w:t xml:space="preserve">                props, ("End Easting", "End X", "Easting at End", "End Point X")</w:t>
        <w:br/>
        <w:t xml:space="preserve">            )</w:t>
        <w:br/>
        <w:t xml:space="preserve">            end_y = _first_float(</w:t>
        <w:br/>
        <w:t xml:space="preserve">                props, ("End Northing", "End Y", "Northing at End", "End Point Y")</w:t>
        <w:br/>
        <w:t xml:space="preserve">            )</w:t>
        <w:br/>
        <w:t xml:space="preserve">            offset = loc_meta.get("offset")</w:t>
        <w:br/>
        <w:t xml:space="preserve">            if offset is None:</w:t>
        <w:br/>
        <w:t xml:space="preserve">                offset = _first_float(</w:t>
        <w:br/>
        <w:t xml:space="preserve">                    props,</w:t>
        <w:br/>
        <w:t xml:space="preserve">                    ("Offset", "2D Offset", "Horizontal Offset", "Offset From Alignment", "Start Offset", "rawOffset"),</w:t>
        <w:br/>
        <w:t xml:space="preserve">                )</w:t>
        <w:br/>
        <w:t xml:space="preserve">            side = loc_meta.get("side") or props.get("Side") or props.get("Offset Side") or props.get("Direction")</w:t>
        <w:br/>
        <w:t xml:space="preserve">            start_struct = (</w:t>
        <w:br/>
        <w:t xml:space="preserve">                props.get("Start Structure")</w:t>
        <w:br/>
        <w:t xml:space="preserve">                or props.get("Start Structure Name")</w:t>
        <w:br/>
        <w:t xml:space="preserve">                or props.get("Structure Start")</w:t>
        <w:br/>
        <w:t xml:space="preserve">                or props.get("Connected Structure Start")</w:t>
        <w:br/>
        <w:t xml:space="preserve">                or props.get("StartStructure")</w:t>
        <w:br/>
        <w:t xml:space="preserve">            )</w:t>
        <w:br/>
        <w:t xml:space="preserve">            end_struct = (</w:t>
        <w:br/>
        <w:t xml:space="preserve">                props.get("End Structure")</w:t>
        <w:br/>
        <w:t xml:space="preserve">                or props.get("End Structure Name")</w:t>
        <w:br/>
        <w:t xml:space="preserve">                or props.get("Structure End")</w:t>
        <w:br/>
        <w:t xml:space="preserve">                or props.get("Connected Structure End")</w:t>
        <w:br/>
        <w:t xml:space="preserve">                or props.get("EndStructure")</w:t>
        <w:br/>
        <w:t xml:space="preserve">            )</w:t>
        <w:br/>
        <w:t xml:space="preserve">            pipe_row = {</w:t>
        <w:br/>
        <w:t xml:space="preserve">                "name": name,</w:t>
        <w:br/>
        <w:t xml:space="preserve">                "lay</w:t>
      </w:r>
    </w:p>
    <w:p>
      <w:pPr>
        <w:spacing w:after="0" w:line="240" w:lineRule="auto"/>
      </w:pPr>
      <w:r>
        <w:rPr>
          <w:rFonts w:ascii="Consolas" w:hAnsi="Consolas" w:cs="Consolas"/>
          <w:b w:val="0"/>
          <w:i w:val="0"/>
          <w:sz w:val="14"/>
        </w:rPr>
        <w:t>er": layer,</w:t>
        <w:br/>
        <w:t xml:space="preserve">                "length": length,</w:t>
        <w:br/>
        <w:t xml:space="preserve">                "radius": radius,</w:t>
        <w:br/>
        <w:t xml:space="preserve">                "diameter": diameter,</w:t>
        <w:br/>
        <w:t xml:space="preserve">                "part_size": part_size,</w:t>
        <w:br/>
        <w:t xml:space="preserve">                "network": network,</w:t>
        <w:br/>
        <w:t xml:space="preserve">                "material": material,</w:t>
        <w:br/>
        <w:t xml:space="preserve">                "description": part_size or name,</w:t>
        <w:br/>
        <w:t xml:space="preserve">                "sta_start": sta_start,</w:t>
        <w:br/>
        <w:t xml:space="preserve">                "sta_end": sta_end,</w:t>
        <w:br/>
        <w:t xml:space="preserve">                "start_station": sta_start,</w:t>
        <w:br/>
        <w:t xml:space="preserve">                "end_station": sta_end,</w:t>
        <w:br/>
        <w:t xml:space="preserve">                "start_structure": start_struct,</w:t>
        <w:br/>
        <w:t xml:space="preserve">                "end_structure": end_struct,</w:t>
        <w:br/>
        <w:t xml:space="preserve">                "offset": offset,</w:t>
        <w:br/>
        <w:t xml:space="preserve">                "offset_ft": offset,</w:t>
        <w:br/>
        <w:t xml:space="preserve">                "side": side,</w:t>
        <w:br/>
        <w:t xml:space="preserve">            }</w:t>
        <w:br/>
        <w:t xml:space="preserve">            if start_x is not None and start_y is not None:</w:t>
        <w:br/>
        <w:t xml:space="preserve">                pipe_row["start"] = [start_x, start_y]</w:t>
        <w:br/>
        <w:t xml:space="preserve">            if end_x is not None and end_y is not None:</w:t>
        <w:br/>
        <w:t xml:space="preserve">                pipe_row["end"] = [end_x, end_y]</w:t>
        <w:br/>
        <w:t xml:space="preserve">            if pipe_row.get("start") and pipe_row.get("end"):</w:t>
        <w:br/>
        <w:t xml:space="preserve">                pipe_row["points"] = [pipe_row["start"], pipe_row["end"]]</w:t>
        <w:br/>
        <w:t xml:space="preserve">            if length or sta_start or sta_end or pipe_row.get("points"):</w:t>
        <w:br/>
        <w:t xml:space="preserve">                pipes.append(pipe_row)</w:t>
        <w:br/>
        <w:t xml:space="preserve">            else:</w:t>
        <w:br/>
        <w:t xml:space="preserve">                blocks.append(</w:t>
        <w:br/>
        <w:t xml:space="preserve">                    {</w:t>
        <w:br/>
        <w:t xml:space="preserve">                        "name": str(part_size or name),</w:t>
        <w:br/>
        <w:t xml:space="preserve">                        "layer": layer,</w:t>
        <w:br/>
        <w:t xml:space="preserve">                        "type": entity or "Pipe",</w:t>
        <w:br/>
        <w:t xml:space="preserve">                        "size": diameter,</w:t>
        <w:br/>
        <w:t xml:space="preserve">                        "description": part_size,</w:t>
        <w:br/>
        <w:t xml:space="preserve">                        "insert": _point_from_cad_props(props),</w:t>
        <w:br/>
        <w:t xml:space="preserve">                        "position": _point_from_cad_props(props),</w:t>
        <w:br/>
        <w:t xml:space="preserve">                        **{k: v for k, v in _station_side_offset_from_props(props).items() if v is not None},</w:t>
        <w:br/>
        <w:t xml:space="preserve">                    }</w:t>
        <w:br/>
        <w:t xml:space="preserve">                )</w:t>
        <w:br/>
        <w:t xml:space="preserve">            continue</w:t>
        <w:br/>
        <w:br/>
        <w:t xml:space="preserve">        if (</w:t>
        <w:br/>
        <w:t xml:space="preserve">            "structure" in lower_entity</w:t>
        <w:br/>
        <w:t xml:space="preserve">            or "manhole" in lower_name</w:t>
        <w:br/>
        <w:t xml:space="preserve">            or "catch" in lower_name</w:t>
        <w:br/>
        <w:t xml:space="preserve">            or "inlet" in lower_name</w:t>
        <w:br/>
        <w:t xml:space="preserve">            or "aeccdbstructure" in lower_entity</w:t>
        <w:br/>
        <w:t xml:space="preserve">            or ("structure" in blob and "infrastructure" not in blob)</w:t>
        <w:br/>
        <w:t xml:space="preserve">        ):</w:t>
        <w:br/>
        <w:t xml:space="preserve">            blocks.append(</w:t>
        <w:br/>
        <w:t xml:space="preserve">                {</w:t>
        <w:br/>
        <w:t xml:space="preserve">                    "name": str(part_size or name),</w:t>
        <w:br/>
        <w:t xml:space="preserve">                    "layer": layer or str(network or "Structure"),</w:t>
        <w:br/>
        <w:t xml:space="preserve">                    "type": entity or "Structure",</w:t>
        <w:br/>
        <w:t xml:space="preserve">                    "description": part_size or name,</w:t>
        <w:br/>
        <w:t xml:space="preserve">                    "size": diameter,</w:t>
        <w:br/>
        <w:t xml:space="preserve">                    **_civil_location_fields(props),</w:t>
        <w:br/>
        <w:t xml:space="preserve">                }</w:t>
        <w:br/>
        <w:t xml:space="preserve">            )</w:t>
        <w:br/>
        <w:t xml:space="preserve">            continue</w:t>
        <w:br/>
        <w:br/>
        <w:t xml:space="preserve">        # Fittings often appear as Civil parts / blocks with size in the name</w:t>
        <w:br/>
        <w:t xml:space="preserve">        if any(k in blob for k in ("valve", "bend", "elbow", "tee", "reducer", "hydrant", "fitting", "wye")):</w:t>
        <w:br/>
        <w:t xml:space="preserve">            blocks.append(</w:t>
        <w:br/>
        <w:t xml:space="preserve">                {</w:t>
        <w:br/>
        <w:t xml:space="preserve">                    "name": str(part_size or name),</w:t>
        <w:br/>
        <w:t xml:space="preserve">                    "layer": layer or str(network or ""),</w:t>
        <w:br/>
        <w:t xml:space="preserve">                    "type": entity or "Fitting",</w:t>
        <w:br/>
        <w:t xml:space="preserve">                    "description": part_size or name,</w:t>
        <w:br/>
        <w:t xml:space="preserve">                    "size": diameter,</w:t>
        <w:br/>
        <w:t xml:space="preserve">                    **_civil_location_fields(props),</w:t>
        <w:br/>
        <w:t xml:space="preserve">                }</w:t>
        <w:br/>
        <w:t xml:space="preserve">            )</w:t>
        <w:br/>
        <w:t xml:space="preserve">            continue</w:t>
        <w:br/>
        <w:br/>
        <w:t xml:space="preserve">        if "alignment" in lower_entity or "alignment" in lower_name or re.search(</w:t>
        <w:br/>
        <w:t xml:space="preserve">            r"(?:^|[^a-z0-9])cl(?:[^a-z0-9]|$)", lower_name.replace("_", " ")</w:t>
        <w:br/>
        <w:t xml:space="preserve">        ) or "p_cl" in lower_name or "p_cl" in lower_layer or "_cl" in lower_layer:</w:t>
        <w:br/>
        <w:t xml:space="preserve">            sta_start = (</w:t>
        <w:br/>
        <w:t xml:space="preserve">                props.get("Start Station")</w:t>
        <w:br/>
        <w:t xml:space="preserve">                or props.get("StaStart")</w:t>
        <w:br/>
        <w:t xml:space="preserve">                or props.get("Starting Station")</w:t>
        <w:br/>
        <w:t xml:space="preserve">                or props.get("rawStation")</w:t>
        <w:br/>
        <w:t xml:space="preserve">            )</w:t>
        <w:br/>
        <w:t xml:space="preserve">         </w:t>
      </w:r>
    </w:p>
    <w:p>
      <w:pPr>
        <w:spacing w:after="0" w:line="240" w:lineRule="auto"/>
      </w:pPr>
      <w:r>
        <w:rPr>
          <w:rFonts w:ascii="Consolas" w:hAnsi="Consolas" w:cs="Consolas"/>
          <w:b w:val="0"/>
          <w:i w:val="0"/>
          <w:sz w:val="14"/>
        </w:rPr>
        <w:t xml:space="preserve">   align_row: dict[str, Any] = {</w:t>
        <w:br/>
        <w:t xml:space="preserve">                "name": name or layer,</w:t>
        <w:br/>
        <w:t xml:space="preserve">                "layer": layer,</w:t>
        <w:br/>
        <w:t xml:space="preserve">                "length": length,</w:t>
        <w:br/>
        <w:t xml:space="preserve">                "sta_start": sta_start,</w:t>
        <w:br/>
        <w:t xml:space="preserve">            }</w:t>
        <w:br/>
        <w:t xml:space="preserve">            # Some Civil derivatives expose alignment sample points / start-end</w:t>
        <w:br/>
        <w:t xml:space="preserve">            sx = _first_float(props, ("Start Easting", "Start X", "Easting"))</w:t>
        <w:br/>
        <w:t xml:space="preserve">            sy = _first_float(props, ("Start Northing", "Start Y", "Northing"))</w:t>
        <w:br/>
        <w:t xml:space="preserve">            ex = _first_float(props, ("End Easting", "End X"))</w:t>
        <w:br/>
        <w:t xml:space="preserve">            ey = _first_float(props, ("End Northing", "End Y"))</w:t>
        <w:br/>
        <w:t xml:space="preserve">            if sx is not None and sy is not None and ex is not None and ey is not None:</w:t>
        <w:br/>
        <w:t xml:space="preserve">                align_row["points"] = [[sx, sy], [ex, ey]]</w:t>
        <w:br/>
        <w:t xml:space="preserve">            if length or align_row.get("points") or "cl" in lower_name.replace("_", " ") or "cl" in lower_layer.replace("_", " "):</w:t>
        <w:br/>
        <w:t xml:space="preserve">                alignments.append(align_row)</w:t>
        <w:br/>
        <w:t xml:space="preserve">            continue</w:t>
        <w:br/>
        <w:br/>
        <w:t xml:space="preserve">        if "surface" in lower_entity or "tin" in lower_entity or "tin surface" in blob:</w:t>
        <w:br/>
        <w:t xml:space="preserve">            surfaces.append(</w:t>
        <w:br/>
        <w:t xml:space="preserve">                {</w:t>
        <w:br/>
        <w:t xml:space="preserve">                    "name": name,</w:t>
        <w:br/>
        <w:t xml:space="preserve">                    "type": entity or "Surface",</w:t>
        <w:br/>
        <w:t xml:space="preserve">                    "cut": cut_vol,</w:t>
        <w:br/>
        <w:t xml:space="preserve">                    "fill": fill_vol,</w:t>
        <w:br/>
        <w:t xml:space="preserve">                    "net": net_vol,</w:t>
        <w:br/>
        <w:t xml:space="preserve">                }</w:t>
        <w:br/>
        <w:t xml:space="preserve">            )</w:t>
        <w:br/>
        <w:t xml:space="preserve">            continue</w:t>
        <w:br/>
        <w:br/>
        <w:t xml:space="preserve">        if "text" in lower_entity or "mtext" in lower_entity:</w:t>
        <w:br/>
        <w:t xml:space="preserve">            texts.append(</w:t>
        <w:br/>
        <w:t xml:space="preserve">                {</w:t>
        <w:br/>
        <w:t xml:space="preserve">                    "layer": layer,</w:t>
        <w:br/>
        <w:t xml:space="preserve">                    "text": str(text_value or name),</w:t>
        <w:br/>
        <w:t xml:space="preserve">                    "insert": _point_from_cad_props(props),</w:t>
        <w:br/>
        <w:t xml:space="preserve">                }</w:t>
        <w:br/>
        <w:t xml:space="preserve">            )</w:t>
        <w:br/>
        <w:t xml:space="preserve">            continue</w:t>
        <w:br/>
        <w:br/>
        <w:t xml:space="preserve">        if "dimension" in lower_entity or "dim" in lower_entity:</w:t>
        <w:br/>
        <w:t xml:space="preserve">            dimensions.append({"layer": layer, "measurement": measurement or length, "text": name})</w:t>
        <w:br/>
        <w:t xml:space="preserve">            continue</w:t>
        <w:br/>
        <w:br/>
        <w:t xml:space="preserve">        if "hatch" in lower_entity or "face" in lower_entity:</w:t>
        <w:br/>
        <w:t xml:space="preserve">            if area:</w:t>
        <w:br/>
        <w:t xml:space="preserve">                hatches.append({"layer": layer, "area": area})</w:t>
        <w:br/>
        <w:t xml:space="preserve">            continue</w:t>
        <w:br/>
        <w:br/>
        <w:t xml:space="preserve">        if "circle" in lower_entity or "arc" in lower_entity or "ellipse" in lower_entity:</w:t>
        <w:br/>
        <w:t xml:space="preserve">            circles.append(</w:t>
        <w:br/>
        <w:t xml:space="preserve">                {</w:t>
        <w:br/>
        <w:t xml:space="preserve">                    "layer": layer,</w:t>
        <w:br/>
        <w:t xml:space="preserve">                    "radius": radius,</w:t>
        <w:br/>
        <w:t xml:space="preserve">                    "arc_length": length,</w:t>
        <w:br/>
        <w:t xml:space="preserve">                    "area": area,</w:t>
        <w:br/>
        <w:t xml:space="preserve">                    "type": entity,</w:t>
        <w:br/>
        <w:t xml:space="preserve">                }</w:t>
        <w:br/>
        <w:t xml:space="preserve">            )</w:t>
        <w:br/>
        <w:t xml:space="preserve">            continue</w:t>
        <w:br/>
        <w:br/>
        <w:t xml:space="preserve">        if "polyline" in lower_entity or "lwpolyline" in lower_entity:</w:t>
        <w:br/>
        <w:t xml:space="preserve">            if length or area:</w:t>
        <w:br/>
        <w:t xml:space="preserve">                polylines.append(</w:t>
        <w:br/>
        <w:t xml:space="preserve">                    {</w:t>
        <w:br/>
        <w:t xml:space="preserve">                        "layer": layer,</w:t>
        <w:br/>
        <w:t xml:space="preserve">                        "length": length,</w:t>
        <w:br/>
        <w:t xml:space="preserve">                        "area": area,</w:t>
        <w:br/>
        <w:t xml:space="preserve">                        "closed": bool(area and not length),</w:t>
        <w:br/>
        <w:t xml:space="preserve">                    }</w:t>
        <w:br/>
        <w:t xml:space="preserve">                )</w:t>
        <w:br/>
        <w:t xml:space="preserve">            continue</w:t>
        <w:br/>
        <w:br/>
        <w:t xml:space="preserve">        if "line" in lower_entity and "polyline" not in lower_entity:</w:t>
        <w:br/>
        <w:t xml:space="preserve">            if length:</w:t>
        <w:br/>
        <w:t xml:space="preserve">                lines.append({"layer": layer, "length": length})</w:t>
        <w:br/>
        <w:t xml:space="preserve">            continue</w:t>
        <w:br/>
        <w:br/>
        <w:t xml:space="preserve">        if "block" in lower_entity or "reference" in lower_entity or "insert" in lower_entity:</w:t>
        <w:br/>
        <w:t xml:space="preserve">            # Skip viewport / sheet framing noise</w:t>
        <w:br/>
        <w:t xml:space="preserve">            if any(skip in lower_name for skip in ("mview", "viewport", "sheet", "logo", "title")):</w:t>
        <w:br/>
        <w:t xml:space="preserve">                continue</w:t>
        <w:br/>
        <w:t xml:space="preserve">            if any(skip in lower_layer for skip in ("vport", "defpoints", "viewport")):</w:t>
        <w:br/>
        <w:t xml:space="preserve">                continue</w:t>
        <w:br/>
        <w:t xml:space="preserve">            blocks.append(</w:t>
        <w:br/>
        <w:t xml:space="preserve">                {</w:t>
        <w:br/>
        <w:t xml:space="preserve">                    "name": name,</w:t>
        <w:br/>
        <w:t xml:space="preserve">                    "layer": layer,</w:t>
        <w:br/>
        <w:t xml:space="preserve">                    "type": entity or "Block",</w:t>
        <w:br/>
        <w:t xml:space="preserve">                    **_civil_location_fields(prop</w:t>
      </w:r>
    </w:p>
    <w:p>
      <w:pPr>
        <w:spacing w:after="0" w:line="240" w:lineRule="auto"/>
      </w:pPr>
      <w:r>
        <w:rPr>
          <w:rFonts w:ascii="Consolas" w:hAnsi="Consolas" w:cs="Consolas"/>
          <w:b w:val="0"/>
          <w:i w:val="0"/>
          <w:sz w:val="14"/>
        </w:rPr>
        <w:t>s),</w:t>
        <w:br/>
        <w:t xml:space="preserve">                }</w:t>
        <w:br/>
        <w:t xml:space="preserve">            )</w:t>
        <w:br/>
        <w:t xml:space="preserve">            continue</w:t>
        <w:br/>
        <w:br/>
        <w:t xml:space="preserve">        # Geometry-bearing unknowns</w:t>
        <w:br/>
        <w:t xml:space="preserve">        if length and area:</w:t>
        <w:br/>
        <w:t xml:space="preserve">            polylines.append({"layer": layer, "length": length, "area": area, "closed": True})</w:t>
        <w:br/>
        <w:t xml:space="preserve">        elif length:</w:t>
        <w:br/>
        <w:t xml:space="preserve">            lines.append({"layer": layer, "length": length})</w:t>
        <w:br/>
        <w:t xml:space="preserve">        elif area:</w:t>
        <w:br/>
        <w:t xml:space="preserve">            hatches.append({"layer": layer, "area": area})</w:t>
        <w:br/>
        <w:t xml:space="preserve">        elif entity and not entity.startswith("AcDb") and "table" not in lower_entity:</w:t>
        <w:br/>
        <w:t xml:space="preserve">            blocks.append(</w:t>
        <w:br/>
        <w:t xml:space="preserve">                {</w:t>
        <w:br/>
        <w:t xml:space="preserve">                    "name": name,</w:t>
        <w:br/>
        <w:t xml:space="preserve">                    "layer": layer,</w:t>
        <w:br/>
        <w:t xml:space="preserve">                    "type": entity,</w:t>
        <w:br/>
        <w:t xml:space="preserve">                    **_civil_location_fields(props),</w:t>
        <w:br/>
        <w:t xml:space="preserve">                }</w:t>
        <w:br/>
        <w:t xml:space="preserve">            )</w:t>
        <w:br/>
        <w:br/>
        <w:t xml:space="preserve">    stats = {</w:t>
        <w:br/>
        <w:t xml:space="preserve">        "aps_objects": len(by_entity),</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"pipe_count": len(pipes),</w:t>
        <w:br/>
        <w:t xml:space="preserve">        "alignment_count": len(alignments),</w:t>
        <w:br/>
        <w:t xml:space="preserve">        "surface_count": len(surfaces),</w:t>
        <w:br/>
        <w:t xml:space="preserve">        "volume_signals": len(volumes),</w:t>
        <w:br/>
        <w:t xml:space="preserve">        "source": "properties.db",</w:t>
        <w:br/>
        <w:t xml:space="preserve">    }</w:t>
        <w:br/>
        <w:t xml:space="preserve">    return {</w:t>
        <w:br/>
        <w:t xml:space="preserve">        "format": "dwg",</w:t>
        <w:br/>
        <w:t xml:space="preserve">        "engine": "autodesk_aps",</w:t>
        <w:br/>
        <w:t xml:space="preserve">        "status": "extracted",</w:t>
        <w:br/>
        <w:t xml:space="preserve">        "units": "ft",  # Civil plan/profile DWGs via APS are commonly imperial drawing units</w:t>
        <w:br/>
        <w:t xml:space="preserve">        "layers": list(layers.values()),</w:t>
        <w:br/>
        <w:t xml:space="preserve">        "lines": lines[:5000],</w:t>
        <w:br/>
        <w:t xml:space="preserve">        "polylines": polylines[:5000],</w:t>
        <w:br/>
        <w:t xml:space="preserve">        "blocks": blocks[:5000],</w:t>
        <w:br/>
        <w:t xml:space="preserve">        "texts": texts[:2000],</w:t>
        <w:br/>
        <w:t xml:space="preserve">        "dimensions": dimensions[:2000],</w:t>
        <w:br/>
        <w:t xml:space="preserve">        "tables": [],</w:t>
        <w:br/>
        <w:t xml:space="preserve">        "hatches": hatches[:2000],</w:t>
        <w:br/>
        <w:t xml:space="preserve">        "circles": circles[:2000],</w:t>
        <w:br/>
        <w:t xml:space="preserve">        "pipes": pipes[:5000],</w:t>
        <w:br/>
        <w:t xml:space="preserve">        "alignments": alignments[:2000],</w:t>
        <w:br/>
        <w:t xml:space="preserve">        "surfaces": surfaces[:500],</w:t>
        <w:br/>
        <w:t xml:space="preserve">        "volumes": volumes[:500],</w:t>
        <w:br/>
        <w:t xml:space="preserve">        "stats": stats,</w:t>
        <w:br/>
        <w:t xml:space="preserve">        "summary": (</w:t>
        <w:br/>
        <w:t xml:space="preserve">            f"APS DWG processed '{filename}' via properties.db: {stats['aps_objects']} objects, "</w:t>
        <w:br/>
        <w:t xml:space="preserve">            f"{stats['layer_count']} layers, {stats['line_count']} lines, "</w:t>
        <w:br/>
        <w:t xml:space="preserve">            f"{stats['polyline_count']} polylines, {stats['pipe_count']} pipes, "</w:t>
        <w:br/>
        <w:t xml:space="preserve">            f"{stats['block_insert_count']} blocks/structures, "</w:t>
        <w:br/>
        <w:t xml:space="preserve">            f"{stats['surface_count']} surfaces/volume signals."</w:t>
        <w:br/>
        <w:t xml:space="preserve">        ),</w:t>
        <w:br/>
        <w:t xml:space="preserve">        "aps": {"configured": True, "urn_processed": True, "property_source": "properties.db"},</w:t>
        <w:br/>
        <w:t xml:space="preserve">    }</w:t>
        <w:br/>
        <w:br/>
        <w:br/>
        <w:t>def process_dwg_with_aps(path: Path) -&gt; dict[str, Any]:</w:t>
        <w:br/>
        <w:t xml:space="preserve">    """Full DWG pipeline: auth → bucket → upload → translate → properties → CAD schema."""</w:t>
        <w:br/>
        <w:t xml:space="preserve">    import tempfile</w:t>
        <w:br/>
        <w:br/>
        <w:t xml:space="preserve">    settings = get_settings()</w:t>
        <w:br/>
        <w:t xml:space="preserve">    token = get_access_token()</w:t>
        <w:br/>
        <w:t xml:space="preserve">    bucket = ensure_bucket(token)</w:t>
        <w:br/>
        <w:t xml:space="preserve">    uploaded = upload_object(token, bucket, path)</w:t>
        <w:br/>
        <w:t xml:space="preserve">    urn = to_urn(uploaded["object_id"])</w:t>
        <w:br/>
        <w:t xml:space="preserve">    start_translation(token, urn)</w:t>
        <w:br/>
        <w:t xml:space="preserve">    manifest = wait_for_manifest(</w:t>
        <w:br/>
        <w:t xml:space="preserve">        token,</w:t>
        <w:br/>
        <w:t xml:space="preserve">        urn,</w:t>
        <w:br/>
        <w:t xml:space="preserve">        timeout_s=int(getattr(settings, "autodesk_poll_timeout_seconds", 3600) or 3600),</w:t>
        <w:br/>
        <w:t xml:space="preserve">        interval_s=int(getattr(settings, "autodesk_poll_interval_seconds", 5) or 5),</w:t>
        <w:br/>
        <w:t xml:space="preserve">    )</w:t>
        <w:br/>
        <w:t xml:space="preserve">    metadata = fetch_metadata_guids(token, urn)</w:t>
        <w:br/>
        <w:t xml:space="preserve">    if not metadata:</w:t>
        <w:br/>
        <w:t xml:space="preserve">        raise AutodeskAPSError("APS translation succeeded but no metadata views were returned")</w:t>
        <w:br/>
        <w:br/>
        <w:t xml:space="preserve">    extraction: dict[str, Any] | None = None</w:t>
        <w:br/>
        <w:t xml:space="preserve">    property_source = "rest"</w:t>
        <w:br/>
        <w:br/>
        <w:t xml:space="preserve">    # Prefer properties.db — REST /metadata/{guid}/properties is often empty for 2D DWG sheets.</w:t>
        <w:br/>
        <w:t xml:space="preserve">    db_urn = find_properties_db_urn(manifest)</w:t>
        <w:br/>
        <w:t xml:space="preserve">    if db_urn:</w:t>
        <w:br/>
        <w:t xml:space="preserve">        try:</w:t>
        <w:br/>
        <w:t xml:space="preserve">  </w:t>
      </w:r>
    </w:p>
    <w:p>
      <w:pPr>
        <w:spacing w:after="0" w:line="240" w:lineRule="auto"/>
      </w:pPr>
      <w:r>
        <w:rPr>
          <w:rFonts w:ascii="Consolas" w:hAnsi="Consolas" w:cs="Consolas"/>
          <w:b w:val="0"/>
          <w:i w:val="0"/>
          <w:sz w:val="14"/>
        </w:rPr>
        <w:t xml:space="preserve">          raw = download_derivative(token, db_urn)</w:t>
        <w:br/>
        <w:t xml:space="preserve">            with tempfile.TemporaryDirectory(prefix="aps_props_") as tmp:</w:t>
        <w:br/>
        <w:t xml:space="preserve">                db_path = Path(tmp) / "properties.db"</w:t>
        <w:br/>
        <w:t xml:space="preserve">                db_path.write_bytes(raw)</w:t>
        <w:br/>
        <w:t xml:space="preserve">                extraction = parse_properties_db(db_path, filename=path.name)</w:t>
        <w:br/>
        <w:t xml:space="preserve">                property_source = "properties.db"</w:t>
        <w:br/>
        <w:t xml:space="preserve">        except Exception as exc:</w:t>
        <w:br/>
        <w:t xml:space="preserve">            # Fall through to REST properties aggregation</w:t>
        <w:br/>
        <w:t xml:space="preserve">            extraction = None</w:t>
        <w:br/>
        <w:t xml:space="preserve">            property_source = f"properties.db_failed:{exc}"</w:t>
        <w:br/>
        <w:br/>
        <w:t xml:space="preserve">    if extraction is None or int((extraction.get("stats") or {}).get("aps_objects") or 0) == 0:</w:t>
        <w:br/>
        <w:t xml:space="preserve">        merged_collection: list[dict[str, Any]] = []</w:t>
        <w:br/>
        <w:t xml:space="preserve">        for item in metadata:</w:t>
        <w:br/>
        <w:t xml:space="preserve">            guid = item.get("guid")</w:t>
        <w:br/>
        <w:t xml:space="preserve">            if not guid:</w:t>
        <w:br/>
        <w:t xml:space="preserve">                continue</w:t>
        <w:br/>
        <w:t xml:space="preserve">            try:</w:t>
        <w:br/>
        <w:t xml:space="preserve">                props = fetch_properties(token, urn, str(guid))</w:t>
        <w:br/>
        <w:t xml:space="preserve">            except AutodeskAPSError:</w:t>
        <w:br/>
        <w:t xml:space="preserve">                continue</w:t>
        <w:br/>
        <w:t xml:space="preserve">            merged_collection.extend(((props.get("data") or {}).get("collection")) or [])</w:t>
        <w:br/>
        <w:t xml:space="preserve">        extraction = map_aps_properties_to_extraction(</w:t>
        <w:br/>
        <w:t xml:space="preserve">            {"data": {"collection": merged_collection}},</w:t>
        <w:br/>
        <w:t xml:space="preserve">            filename=path.name,</w:t>
        <w:br/>
        <w:t xml:space="preserve">        )</w:t>
        <w:br/>
        <w:t xml:space="preserve">        if property_source == "properties.db":</w:t>
        <w:br/>
        <w:t xml:space="preserve">            property_source = "rest_fallback"</w:t>
        <w:br/>
        <w:t xml:space="preserve">        elif not property_source.startswith("properties.db"):</w:t>
        <w:br/>
        <w:t xml:space="preserve">            property_source = "rest"</w:t>
        <w:br/>
        <w:br/>
        <w:t xml:space="preserve">    extraction["aps"] = {</w:t>
        <w:br/>
        <w:t xml:space="preserve">        "configured": True,</w:t>
        <w:br/>
        <w:t xml:space="preserve">        "bucket": bucket,</w:t>
        <w:br/>
        <w:t xml:space="preserve">        "object_key": uploaded["object_key"],</w:t>
        <w:br/>
        <w:t xml:space="preserve">        "object_id": uploaded["object_id"],</w:t>
        <w:br/>
        <w:t xml:space="preserve">        "urn": urn,</w:t>
        <w:br/>
        <w:t xml:space="preserve">        "metadata_views": len(metadata),</w:t>
        <w:br/>
        <w:t xml:space="preserve">        "property_source": property_source,</w:t>
        <w:br/>
        <w:t xml:space="preserve">        "sheet_names": [m.get("name") for m in metadata],</w:t>
        <w:br/>
        <w:t xml:space="preserve">    }</w:t>
        <w:br/>
        <w:t xml:space="preserve">    return extraction</w:t>
        <w:br/>
        <w:br/>
        <w:br/>
        <w:t>def _point_from_cad_props(props: dict[str, Any]) -&gt; list[float] | None:</w:t>
        <w:br/>
        <w:t xml:space="preserve">    """Best-effort XY from Civil/APS property bags for structures &amp; fittings."""</w:t>
        <w:br/>
        <w:t xml:space="preserve">    return point_from_property_bag(props)</w:t>
        <w:br/>
        <w:br/>
        <w:br/>
        <w:t>def _station_side_offset_from_props(props: dict[str, Any]) -&gt; dict[str, Any]:</w:t>
        <w:br/>
        <w:t xml:space="preserve">    loc = location_from_property_bag(props)</w:t>
        <w:br/>
        <w:t xml:space="preserve">    return {</w:t>
        <w:br/>
        <w:t xml:space="preserve">        "station": loc.get("station") or loc.get("raw_station"),</w:t>
        <w:br/>
        <w:t xml:space="preserve">        "side": loc.get("side"),</w:t>
        <w:br/>
        <w:t xml:space="preserve">        "offset": loc.get("offset_ft"),</w:t>
        <w:br/>
        <w:t xml:space="preserve">    }</w:t>
        <w:br/>
        <w:br/>
        <w:br/>
        <w:t>def _civil_location_fields(props: dict[str, Any]) -&gt; dict[str, Any]:</w:t>
        <w:br/>
        <w:t xml:space="preserve">    loc = location_from_property_bag(props)</w:t>
        <w:br/>
        <w:t xml:space="preserve">    pt = loc.get("insert")</w:t>
        <w:br/>
        <w:t xml:space="preserve">    return {</w:t>
        <w:br/>
        <w:t xml:space="preserve">        "insert": pt,</w:t>
        <w:br/>
        <w:t xml:space="preserve">        "position": pt,</w:t>
        <w:br/>
        <w:t xml:space="preserve">        "station": loc.get("station") or loc.get("raw_station"),</w:t>
        <w:br/>
        <w:t xml:space="preserve">        "side": loc.get("side"),</w:t>
        <w:br/>
        <w:t xml:space="preserve">        "offset": loc.get("offset_ft"),</w:t>
        <w:br/>
        <w:t xml:space="preserve">        "offset_ft": loc.get("offset_ft"),</w:t>
        <w:br/>
        <w:t xml:space="preserve">    }</w:t>
        <w:br/>
        <w:br/>
        <w:br/>
        <w:t>def _first_float(props: dict[str, Any], keys: tuple[str, ...]) -&gt; float | None:</w:t>
        <w:br/>
        <w:t xml:space="preserve">    for key in keys:</w:t>
        <w:br/>
        <w:t xml:space="preserve">        value = _to_float(props.get(key))</w:t>
        <w:br/>
        <w:t xml:space="preserve">        if value is not None:</w:t>
        <w:br/>
        <w:t xml:space="preserve">            return value</w:t>
        <w:br/>
        <w:t xml:space="preserve">    return None</w:t>
        <w:br/>
        <w:br/>
        <w:br/>
        <w:t>def _to_float(value: Any) -&gt; float | None:</w:t>
        <w:br/>
        <w:t xml:space="preserve">    if value is None:</w:t>
        <w:br/>
        <w:t xml:space="preserve">        return None</w:t>
        <w:br/>
        <w:t xml:space="preserve">    if isinstance(value, (int, float)):</w:t>
        <w:br/>
        <w:t xml:space="preserve">        return float(value)</w:t>
        <w:br/>
        <w:t xml:space="preserve">    text = str(value).strip().replace(",", "")</w:t>
        <w:br/>
        <w:t xml:space="preserve">    match = re.search(r"-?\d+(?:\.\d+)?", text)</w:t>
        <w:br/>
        <w:t xml:space="preserve">    if not match:</w:t>
        <w:br/>
        <w:t xml:space="preserve">        return None</w:t>
        <w:br/>
        <w:t xml:space="preserve">    try:</w:t>
        <w:br/>
        <w:t xml:space="preserve">        return float(match.group(0))</w:t>
        <w:br/>
        <w:t xml:space="preserve">    except ValueError:</w:t>
        <w:br/>
        <w:t xml:space="preserve">        return None</w:t>
        <w:br/>
      </w:r>
    </w:p>
    <w:p>
      <w:pPr>
        <w:pStyle w:val="Heading3"/>
      </w:pPr>
      <w:r>
        <w:t>backend/app/services/cad/design_automation.py</w:t>
      </w:r>
    </w:p>
    <w:p>
      <w:pPr>
        <w:spacing w:after="80" w:line="240" w:lineRule="auto"/>
      </w:pPr>
      <w:r>
        <w:rPr>
          <w:rFonts w:ascii="Calibri" w:hAnsi="Calibri" w:cs="Calibri"/>
          <w:b w:val="0"/>
          <w:i w:val="0"/>
          <w:sz w:val="18"/>
        </w:rPr>
        <w:t>SHA-256: 4961e3dba47672ebb00681019934271a252dbd27d5422e3857123aa1162b8ed5    ·    647 line(s)    ·    .py</w:t>
      </w:r>
    </w:p>
    <w:p>
      <w:pPr>
        <w:spacing w:after="0" w:line="240" w:lineRule="auto"/>
      </w:pPr>
      <w:r>
        <w:rPr>
          <w:rFonts w:ascii="Consolas" w:hAnsi="Consolas" w:cs="Consolas"/>
          <w:b w:val="0"/>
          <w:i w:val="0"/>
          <w:sz w:val="14"/>
        </w:rPr>
        <w:t>"""Autodesk Design Automation (cloud AutoCAD / Civil 3D) for DWG takeoff.</w:t>
        <w:br/>
        <w:br/>
        <w:t>Two modes:</w:t>
        <w:br/>
        <w:t>1) Script activity (no custom plugin): cloud AutoCAD opens DWG → DXFOUT → local ezdxf parse</w:t>
        <w:br/>
        <w:t>2) AppBundle activity (optional): cloud plugin writes result.json with richer takeoff</w:t>
        <w:br/>
        <w:br/>
        <w:t>Falls back to Model Derivative when DA is disabled or fails.</w:t>
        <w:br/>
        <w:t>"""</w:t>
        <w:br/>
        <w:br/>
        <w:t>from __future__ import annotations</w:t>
        <w:br/>
        <w:br/>
        <w:t>import io</w:t>
        <w:br/>
        <w:t>import json</w:t>
        <w:br/>
        <w:t>import re</w:t>
        <w:br/>
        <w:t>import tempfile</w:t>
        <w:br/>
        <w:t>import time</w:t>
        <w:br/>
        <w:t>import uuid</w:t>
        <w:br/>
        <w:t>import zipfile</w:t>
        <w:br/>
        <w:t>from pathlib import Path</w:t>
        <w:br/>
        <w:t>from typing import Any</w:t>
        <w:br/>
        <w:t>from urllib.parse import quote</w:t>
        <w:br/>
        <w:br/>
        <w:t>import httpx</w:t>
        <w:br/>
        <w:br/>
        <w:t>from app.config import get_settings</w:t>
        <w:br/>
        <w:t>from app.services.cad.aps_client import (</w:t>
        <w:br/>
        <w:t xml:space="preserve">    APS_BASE,</w:t>
        <w:br/>
        <w:t xml:space="preserve">    AutodeskAPSError,</w:t>
        <w:br/>
        <w:t xml:space="preserve">    aps_configured,</w:t>
        <w:br/>
        <w:t xml:space="preserve">    ensure_bucket,</w:t>
        <w:br/>
        <w:t xml:space="preserve">    get_access_token,</w:t>
        <w:br/>
        <w:t xml:space="preserve">    upload_object,</w:t>
        <w:br/>
        <w:t>)</w:t>
        <w:br/>
        <w:br/>
        <w:t>DA_BASE = f"{APS_BASE}/da/us-east/v3"</w:t>
        <w:br/>
        <w:t>DEFAULT_ALIAS = "prod"</w:t>
        <w:br/>
        <w:t>APPBUNDLE_ID = "AutoVadCivilTakeoff"</w:t>
        <w:br/>
        <w:t>ACTIVITY_DXF_ID = "AutoVadDwgToDxf"</w:t>
        <w:br/>
        <w:t>ACTIVITY_PLUGIN_ID = "AutoVadCivilTakeoff"</w:t>
        <w:br/>
        <w:br/>
        <w:br/>
        <w:t>def design_automation_enabled() -&gt; bool:</w:t>
        <w:br/>
        <w:t xml:space="preserve">    settings = get_settings()</w:t>
        <w:br/>
        <w:t xml:space="preserve">    return bool(aps_configured() and settings.design_automation_enabled)</w:t>
        <w:br/>
        <w:br/>
        <w:br/>
        <w:t>def design_automation_status() -&gt; dict[str, Any]:</w:t>
        <w:br/>
        <w:t xml:space="preserve">    settings = get_settings()</w:t>
        <w:br/>
        <w:t xml:space="preserve">    bundle_path = _appbundle_zip_path()</w:t>
        <w:br/>
        <w:t xml:space="preserve">    return {</w:t>
        <w:br/>
        <w:t xml:space="preserve">        "enabled": settings.design_automation_enabled,</w:t>
        <w:br/>
        <w:t xml:space="preserve">        "configured": design_automation_enabled(),</w:t>
        <w:br/>
        <w:t xml:space="preserve">        "nickname": (settings.design_automation_nickname or "").strip() or None,</w:t>
        <w:br/>
        <w:t xml:space="preserve">        "engine": settings.design_automation_engine or "auto",</w:t>
        <w:br/>
        <w:t xml:space="preserve">        "modes": {</w:t>
        <w:br/>
        <w:t xml:space="preserve">            "dwg_to_dxf_script": True,</w:t>
        <w:br/>
        <w:t xml:space="preserve">            "civil_takeoff_appbundle": bundle_path.exists(),</w:t>
        <w:br/>
        <w:t xml:space="preserve">        },</w:t>
        <w:br/>
        <w:t xml:space="preserve">        "appbundle_zip": str(bundle_path) if bundle_path.exists() else None,</w:t>
        <w:br/>
        <w:t xml:space="preserve">        "preferred": (</w:t>
        <w:br/>
        <w:t xml:space="preserve">            "civil_takeoff_appbundle"</w:t>
        <w:br/>
        <w:t xml:space="preserve">            if bundle_path.exists() and settings.design_automation_prefer_plugin</w:t>
        <w:br/>
        <w:t xml:space="preserve">            else "dwg_to_dxf_script"</w:t>
        <w:br/>
        <w:t xml:space="preserve">        ),</w:t>
        <w:br/>
        <w:t xml:space="preserve">        "setup_hint": (</w:t>
        <w:br/>
        <w:t xml:space="preserve">            "Set DESIGN_AUTOMATION_ENABLED=true (and APS credentials). "</w:t>
        <w:br/>
        <w:t xml:space="preserve">            "Optional: build cad_plugins/AutoVadCivilTakeoff into appbundle.zip for richer Civil takeoff."</w:t>
        <w:br/>
        <w:t xml:space="preserve">        ),</w:t>
        <w:br/>
        <w:t xml:space="preserve">    }</w:t>
        <w:br/>
        <w:br/>
        <w:br/>
        <w:t>def get_da_token() -&gt; str:</w:t>
        <w:br/>
        <w:t xml:space="preserve">    """Token with Design Automation scope (code:all)."""</w:t>
        <w:br/>
        <w:t xml:space="preserve">    settings = get_settings()</w:t>
        <w:br/>
        <w:t xml:space="preserve">    if not aps_configured():</w:t>
        <w:br/>
        <w:t xml:space="preserve">        raise AutodeskAPSError("Autodesk APS credentials are not configured")</w:t>
        <w:br/>
        <w:t xml:space="preserve">    data = {</w:t>
        <w:br/>
        <w:t xml:space="preserve">        "grant_type": "client_credentials",</w:t>
        <w:br/>
        <w:t xml:space="preserve">        "scope": (</w:t>
        <w:br/>
        <w:t xml:space="preserve">            "data:read data:write data:create bucket:create bucket:read "</w:t>
        <w:br/>
        <w:t xml:space="preserve">            "viewables:read code:all"</w:t>
        <w:br/>
        <w:t xml:space="preserve">        ),</w:t>
        <w:br/>
        <w:t xml:space="preserve">    }</w:t>
        <w:br/>
        <w:t xml:space="preserve">    with httpx.Client(timeout=60.0) as client:</w:t>
        <w:br/>
        <w:t xml:space="preserve">        resp = client.post(</w:t>
        <w:br/>
        <w:t xml:space="preserve">            f"{APS_BASE}/authentication/v2/token",</w:t>
        <w:br/>
        <w:t xml:space="preserve">            data=data,</w:t>
        <w:br/>
        <w:t xml:space="preserve">            auth=(settings.autodesk_client_id.strip(), settings.autodesk_client_secret.strip()),</w:t>
        <w:br/>
        <w:t xml:space="preserve">        )</w:t>
        <w:br/>
        <w:t xml:space="preserve">        if resp.status_code &gt;= 400:</w:t>
        <w:br/>
        <w:t xml:space="preserve">            raise AutodeskAPSError(f"APS DA auth failed ({resp.status_code}): {resp.text[:400]}")</w:t>
        <w:br/>
        <w:t xml:space="preserve">        token = resp.json().get("access_token")</w:t>
        <w:br/>
        <w:t xml:space="preserve">        if not token:</w:t>
        <w:br/>
        <w:t xml:space="preserve">            raise AutodeskAPSError("APS DA auth response missing access_token")</w:t>
        <w:br/>
        <w:t xml:space="preserve">        return token</w:t>
        <w:br/>
        <w:br/>
        <w:br/>
        <w:t>def _headers(token: str) -&gt; dict[str, str]:</w:t>
        <w:br/>
        <w:t xml:space="preserve">    return {"Authorization": f"Bearer {token}", "Content-Type": "application/json"}</w:t>
        <w:br/>
        <w:br/>
        <w:br/>
        <w:t>def _nickname(token: str | None = None) -&gt; str:</w:t>
        <w:br/>
        <w:t xml:space="preserve">    settings = get_settings()</w:t>
        <w:br/>
        <w:t xml:space="preserve">    configured = (settings.design_automation_nickname or "").strip()</w:t>
        <w:br/>
        <w:t xml:space="preserve">    if configured:</w:t>
        <w:br/>
        <w:t xml:space="preserve">        return configured</w:t>
        <w:br/>
        <w:t xml:space="preserve">    tok = token or get_da_token()</w:t>
        <w:br/>
        <w:t xml:space="preserve">    with httpx.Client(timeout=60.0) as client:</w:t>
        <w:br/>
        <w:t xml:space="preserve">        resp = client.get(f"{DA_BAS</w:t>
      </w:r>
    </w:p>
    <w:p>
      <w:pPr>
        <w:spacing w:after="0" w:line="240" w:lineRule="auto"/>
      </w:pPr>
      <w:r>
        <w:rPr>
          <w:rFonts w:ascii="Consolas" w:hAnsi="Consolas" w:cs="Consolas"/>
          <w:b w:val="0"/>
          <w:i w:val="0"/>
          <w:sz w:val="14"/>
        </w:rPr>
        <w:t>E}/forgeapps/me", headers=_headers(tok))</w:t>
        <w:br/>
        <w:t xml:space="preserve">        if resp.status_code == 200:</w:t>
        <w:br/>
        <w:t xml:space="preserve">            nick = (resp.json() or {}).get("nickname") or (resp.json() or {}).get("id")</w:t>
        <w:br/>
        <w:t xml:space="preserve">            if nick:</w:t>
        <w:br/>
        <w:t xml:space="preserve">                return str(nick)</w:t>
        <w:br/>
        <w:t xml:space="preserve">        # Create / set nickname from client id fragment</w:t>
        <w:br/>
        <w:t xml:space="preserve">        nick = re.sub(r"[^A-Za-z0-9]", "", (settings.autodesk_client_id or "autovad")[:20]) or "autovad"</w:t>
        <w:br/>
        <w:t xml:space="preserve">        patch = client.patch(</w:t>
        <w:br/>
        <w:t xml:space="preserve">            f"{DA_BASE}/forgeapps/me",</w:t>
        <w:br/>
        <w:t xml:space="preserve">            headers=_headers(tok),</w:t>
        <w:br/>
        <w:t xml:space="preserve">            json={"nickname": nick},</w:t>
        <w:br/>
        <w:t xml:space="preserve">        )</w:t>
        <w:br/>
        <w:t xml:space="preserve">        if patch.status_code &gt;= 400 and patch.status_code != 409:</w:t>
        <w:br/>
        <w:t xml:space="preserve">            # Some apps already have a nickname; retry GET</w:t>
        <w:br/>
        <w:t xml:space="preserve">            again = client.get(f"{DA_BASE}/forgeapps/me", headers=_headers(tok))</w:t>
        <w:br/>
        <w:t xml:space="preserve">            if again.status_code == 200:</w:t>
        <w:br/>
        <w:t xml:space="preserve">                data = again.json() or {}</w:t>
        <w:br/>
        <w:t xml:space="preserve">                return str(data.get("nickname") or data.get("id") or nick)</w:t>
        <w:br/>
        <w:t xml:space="preserve">            raise AutodeskAPSError(f"DA nickname setup failed ({patch.status_code}): {patch.text[:400]}")</w:t>
        <w:br/>
        <w:t xml:space="preserve">        return nick</w:t>
        <w:br/>
        <w:br/>
        <w:br/>
        <w:t>def _list_engines(token: str) -&gt; list[str]:</w:t>
        <w:br/>
        <w:t xml:space="preserve">    with httpx.Client(timeout=60.0) as client:</w:t>
        <w:br/>
        <w:t xml:space="preserve">        resp = client.get(f"{DA_BASE}/engines", headers=_headers(token))</w:t>
        <w:br/>
        <w:t xml:space="preserve">        if resp.status_code &gt;= 400:</w:t>
        <w:br/>
        <w:t xml:space="preserve">            return []</w:t>
        <w:br/>
        <w:t xml:space="preserve">        data = resp.json() or {}</w:t>
        <w:br/>
        <w:t xml:space="preserve">        return [e for e in (data.get("data") or []) if isinstance(e, str)]</w:t>
        <w:br/>
        <w:br/>
        <w:br/>
        <w:t>def _pick_engine(token: str) -&gt; str:</w:t>
        <w:br/>
        <w:t xml:space="preserve">    """AutoCAD engine for the DWG→DXF script activity."""</w:t>
        <w:br/>
        <w:t xml:space="preserve">    settings = get_settings()</w:t>
        <w:br/>
        <w:t xml:space="preserve">    configured = (settings.design_automation_engine or "").strip()</w:t>
        <w:br/>
        <w:t xml:space="preserve">    if configured and configured.lower() != "auto":</w:t>
        <w:br/>
        <w:t xml:space="preserve">        return configured</w:t>
        <w:br/>
        <w:t xml:space="preserve">    engines = _list_engines(token)</w:t>
        <w:br/>
        <w:t xml:space="preserve">    autocad = [e for e in engines if "AutoCAD+" in e and "Civil" not in e]</w:t>
        <w:br/>
        <w:t xml:space="preserve">    if not autocad:</w:t>
        <w:br/>
        <w:t xml:space="preserve">        autocad = [e for e in engines if "AutoCAD+" in e]</w:t>
        <w:br/>
        <w:t xml:space="preserve">    if not autocad:</w:t>
        <w:br/>
        <w:t xml:space="preserve">        return "Autodesk.AutoCAD+25_0"</w:t>
        <w:br/>
        <w:t xml:space="preserve">    autocad.sort(reverse=True)</w:t>
        <w:br/>
        <w:t xml:space="preserve">    return autocad[0]</w:t>
        <w:br/>
        <w:br/>
        <w:br/>
        <w:t>def _pick_civil_engine(token: str) -&gt; str:</w:t>
        <w:br/>
        <w:t xml:space="preserve">    """Prefer Civil 3D so Alignment.StationOffset and pipe networks are live."""</w:t>
        <w:br/>
        <w:t xml:space="preserve">    settings = get_settings()</w:t>
        <w:br/>
        <w:t xml:space="preserve">    configured = (settings.design_automation_engine or "").strip()</w:t>
        <w:br/>
        <w:t xml:space="preserve">    if configured and configured.lower() != "auto" and "Civil" in configured:</w:t>
        <w:br/>
        <w:t xml:space="preserve">        return configured</w:t>
        <w:br/>
        <w:t xml:space="preserve">    engines = _list_engines(token)</w:t>
        <w:br/>
        <w:t xml:space="preserve">    civil = [e for e in engines if "Civil3D+" in e or "Civil 3D" in e]</w:t>
        <w:br/>
        <w:t xml:space="preserve">    if civil:</w:t>
        <w:br/>
        <w:t xml:space="preserve">        civil.sort(reverse=True)</w:t>
        <w:br/>
        <w:t xml:space="preserve">        return civil[0]</w:t>
        <w:br/>
        <w:t xml:space="preserve">    return _pick_engine(token)</w:t>
        <w:br/>
        <w:br/>
        <w:br/>
        <w:t>def _qualified(nickname: str, local_id: str, alias: str = DEFAULT_ALIAS) -&gt; str:</w:t>
        <w:br/>
        <w:t xml:space="preserve">    return f"{nickname}.{local_id}+{alias}"</w:t>
        <w:br/>
        <w:br/>
        <w:br/>
        <w:t>def _appbundle_zip_path() -&gt; Path:</w:t>
        <w:br/>
        <w:t xml:space="preserve">    settings = get_settings()</w:t>
        <w:br/>
        <w:t xml:space="preserve">    custom = (settings.design_automation_appbundle_path or "").strip()</w:t>
        <w:br/>
        <w:t xml:space="preserve">    if custom:</w:t>
        <w:br/>
        <w:t xml:space="preserve">        return Path(custom)</w:t>
        <w:br/>
        <w:t xml:space="preserve">    # backend/cad_plugins/AutoVadCivilTakeoff/appbundle.zip</w:t>
        <w:br/>
        <w:t xml:space="preserve">    return Path(__file__).resolve().parents[3] / "cad_plugins" / "AutoVadCivilTakeoff" / "appbundle.zip"</w:t>
        <w:br/>
        <w:br/>
        <w:br/>
        <w:t>def ensure_activity_dwg_to_dxf(token: str | None = None) -&gt; str:</w:t>
        <w:br/>
        <w:t xml:space="preserve">    """Register (or reuse) script-only DWG→DXF Design Automation activity."""</w:t>
        <w:br/>
        <w:t xml:space="preserve">    tok = token or get_da_token()</w:t>
        <w:br/>
        <w:t xml:space="preserve">    nick = _nickname(tok)</w:t>
        <w:br/>
        <w:t xml:space="preserve">    engine = _pick_engine(tok)</w:t>
        <w:br/>
        <w:t xml:space="preserve">    activity_id = ACTIVITY_DXF_ID</w:t>
        <w:br/>
        <w:t xml:space="preserve">    qualified = _qualified(nick, activity_id)</w:t>
        <w:br/>
        <w:br/>
        <w:t xml:space="preserve">    body = {</w:t>
        <w:br/>
        <w:t xml:space="preserve">        "id": activity_id,</w:t>
        <w:br/>
        <w:t xml:space="preserve">        "engine": engine,</w:t>
        <w:br/>
        <w:t xml:space="preserve">        "commandLine": [</w:t>
        <w:br/>
        <w:t xml:space="preserve">            '$(engine.path)\\accoreconsole.exe /i "$(args[inputFile].path)" '</w:t>
        <w:br/>
        <w:t xml:space="preserve">            '/s "$(settings[script].path)"'</w:t>
        <w:br/>
        <w:t xml:space="preserve">        ],</w:t>
        <w:br/>
        <w:t xml:space="preserve">        "parameters": {</w:t>
        <w:br/>
        <w:t xml:space="preserve">  </w:t>
      </w:r>
    </w:p>
    <w:p>
      <w:pPr>
        <w:spacing w:after="0" w:line="240" w:lineRule="auto"/>
      </w:pPr>
      <w:r>
        <w:rPr>
          <w:rFonts w:ascii="Consolas" w:hAnsi="Consolas" w:cs="Consolas"/>
          <w:b w:val="0"/>
          <w:i w:val="0"/>
          <w:sz w:val="14"/>
        </w:rPr>
        <w:t xml:space="preserve">          "inputFile": {</w:t>
        <w:br/>
        <w:t xml:space="preserve">                "verb": "get",</w:t>
        <w:br/>
        <w:t xml:space="preserve">                "description": "Input DWG",</w:t>
        <w:br/>
        <w:t xml:space="preserve">                "required": True,</w:t>
        <w:br/>
        <w:t xml:space="preserve">                "localName": "input.dwg",</w:t>
        <w:br/>
        <w:t xml:space="preserve">            },</w:t>
        <w:br/>
        <w:t xml:space="preserve">            "outputFile": {</w:t>
        <w:br/>
        <w:t xml:space="preserve">                "verb": "put",</w:t>
        <w:br/>
        <w:t xml:space="preserve">                "description": "Output DXF from Design Automation",</w:t>
        <w:br/>
        <w:t xml:space="preserve">                "required": True,</w:t>
        <w:br/>
        <w:t xml:space="preserve">                "localName": "result.dxf",</w:t>
        <w:br/>
        <w:t xml:space="preserve">            },</w:t>
        <w:br/>
        <w:t xml:space="preserve">        },</w:t>
        <w:br/>
        <w:t xml:space="preserve">        "settings": {</w:t>
        <w:br/>
        <w:t xml:space="preserve">            # AccoreConsole script: export DXF (R2018 / AC1027 = 16 is common)</w:t>
        <w:br/>
        <w:t xml:space="preserve">            "script": "._-DXFOUT\nresult.dxf\n16\n",</w:t>
        <w:br/>
        <w:t xml:space="preserve">        },</w:t>
        <w:br/>
        <w:t xml:space="preserve">        "description": "AutoVAD: DWG → DXF via Design Automation (cloud AutoCAD)",</w:t>
        <w:br/>
        <w:t xml:space="preserve">    }</w:t>
        <w:br/>
        <w:br/>
        <w:t xml:space="preserve">    with httpx.Client(timeout=120.0) as client:</w:t>
        <w:br/>
        <w:t xml:space="preserve">        # Create activity if missing</w:t>
        <w:br/>
        <w:t xml:space="preserve">        get = client.get(f"{DA_BASE}/activities/{quote(qualified, safe='')}", headers=_headers(tok))</w:t>
        <w:br/>
        <w:t xml:space="preserve">        if get.status_code == 404:</w:t>
        <w:br/>
        <w:t xml:space="preserve">            create = client.post(f"{DA_BASE}/activities", headers=_headers(tok), json=body)</w:t>
        <w:br/>
        <w:t xml:space="preserve">            if create.status_code &gt;= 400 and create.status_code != 409:</w:t>
        <w:br/>
        <w:t xml:space="preserve">                raise AutodeskAPSError(</w:t>
        <w:br/>
        <w:t xml:space="preserve">                    f"DA activity create failed ({create.status_code}): {create.text[:500]}"</w:t>
        <w:br/>
        <w:t xml:space="preserve">                )</w:t>
        <w:br/>
        <w:t xml:space="preserve">            version = 1</w:t>
        <w:br/>
        <w:t xml:space="preserve">            if create.status_code &lt; 400:</w:t>
        <w:br/>
        <w:t xml:space="preserve">                version = int((create.json() or {}).get("version") or 1)</w:t>
        <w:br/>
        <w:t xml:space="preserve">            alias = client.post(</w:t>
        <w:br/>
        <w:t xml:space="preserve">                f"{DA_BASE}/activities/{activity_id}/aliases",</w:t>
        <w:br/>
        <w:t xml:space="preserve">                headers=_headers(tok),</w:t>
        <w:br/>
        <w:t xml:space="preserve">                json={"id": DEFAULT_ALIAS, "version": version},</w:t>
        <w:br/>
        <w:t xml:space="preserve">            )</w:t>
        <w:br/>
        <w:t xml:space="preserve">            if alias.status_code &gt;= 400 and alias.status_code != 409:</w:t>
        <w:br/>
        <w:t xml:space="preserve">                client.patch(</w:t>
        <w:br/>
        <w:t xml:space="preserve">                    f"{DA_BASE}/activities/{activity_id}/aliases/{DEFAULT_ALIAS}",</w:t>
        <w:br/>
        <w:t xml:space="preserve">                    headers=_headers(tok),</w:t>
        <w:br/>
        <w:t xml:space="preserve">                    json={"version": version},</w:t>
        <w:br/>
        <w:t xml:space="preserve">                )</w:t>
        <w:br/>
        <w:t xml:space="preserve">        elif get.status_code &gt;= 400:</w:t>
        <w:br/>
        <w:t xml:space="preserve">            raise AutodeskAPSError(f"DA activity get failed ({get.status_code}): {get.text[:400]}")</w:t>
        <w:br/>
        <w:br/>
        <w:t xml:space="preserve">    return qualified</w:t>
        <w:br/>
        <w:br/>
        <w:br/>
        <w:t>def ensure_appbundle_and_activity(token: str | None = None) -&gt; str | None:</w:t>
        <w:br/>
        <w:t xml:space="preserve">    """Upload optional Civil takeoff AppBundle and register activity. Returns qualified activity id."""</w:t>
        <w:br/>
        <w:t xml:space="preserve">    zip_path = _appbundle_zip_path()</w:t>
        <w:br/>
        <w:t xml:space="preserve">    if not zip_path.exists():</w:t>
        <w:br/>
        <w:t xml:space="preserve">        return None</w:t>
        <w:br/>
        <w:br/>
        <w:t xml:space="preserve">    tok = token or get_da_token()</w:t>
        <w:br/>
        <w:t xml:space="preserve">    nick = _nickname(tok)</w:t>
        <w:br/>
        <w:t xml:space="preserve">    engine = _pick_civil_engine(tok)</w:t>
        <w:br/>
        <w:t xml:space="preserve">    qualified_bundle = _qualified(nick, APPBUNDLE_ID)</w:t>
        <w:br/>
        <w:t xml:space="preserve">    qualified_activity = _qualified(nick, ACTIVITY_PLUGIN_ID)</w:t>
        <w:br/>
        <w:br/>
        <w:t xml:space="preserve">    with httpx.Client(timeout=180.0) as client:</w:t>
        <w:br/>
        <w:t xml:space="preserve">        # AppBundle create / new version</w:t>
        <w:br/>
        <w:t xml:space="preserve">        get_b = client.get(</w:t>
        <w:br/>
        <w:t xml:space="preserve">            f"{DA_BASE}/appbundles/{quote(qualified_bundle, safe='')}",</w:t>
        <w:br/>
        <w:t xml:space="preserve">            headers=_headers(tok),</w:t>
        <w:br/>
        <w:t xml:space="preserve">        )</w:t>
        <w:br/>
        <w:t xml:space="preserve">        if get_b.status_code == 404:</w:t>
        <w:br/>
        <w:t xml:space="preserve">            create_b = client.post(</w:t>
        <w:br/>
        <w:t xml:space="preserve">                f"{DA_BASE}/appbundles",</w:t>
        <w:br/>
        <w:t xml:space="preserve">                headers=_headers(tok),</w:t>
        <w:br/>
        <w:t xml:space="preserve">                json={</w:t>
        <w:br/>
        <w:t xml:space="preserve">                    "id": APPBUNDLE_ID,</w:t>
        <w:br/>
        <w:t xml:space="preserve">                    "engine": engine,</w:t>
        <w:br/>
        <w:t xml:space="preserve">                    "description": "AutoVAD Civil/AutoCAD takeoff plugin",</w:t>
        <w:br/>
        <w:t xml:space="preserve">                },</w:t>
        <w:br/>
        <w:t xml:space="preserve">            )</w:t>
        <w:br/>
        <w:t xml:space="preserve">            if create_b.status_code &gt;= 400:</w:t>
        <w:br/>
        <w:t xml:space="preserve">                raise AutodeskAPSError(</w:t>
        <w:br/>
        <w:t xml:space="preserve">                    f"DA appbundle create failed ({create_b.status_code}): {create_b.text[:500]}"</w:t>
        <w:br/>
        <w:t xml:space="preserve">                )</w:t>
        <w:br/>
        <w:t xml:space="preserve">            upload = create_b.json()</w:t>
        <w:br/>
        <w:t xml:space="preserve">        else:</w:t>
        <w:br/>
        <w:t xml:space="preserve">            # New version</w:t>
        <w:br/>
        <w:t xml:space="preserve">            ver = client.post(</w:t>
        <w:br/>
        <w:t xml:space="preserve">                f"{DA_BASE}/appbundles/{APPBUNDLE_ID}/versions",</w:t>
        <w:br/>
        <w:t xml:space="preserve">                headers=_headers(to</w:t>
      </w:r>
    </w:p>
    <w:p>
      <w:pPr>
        <w:spacing w:after="0" w:line="240" w:lineRule="auto"/>
      </w:pPr>
      <w:r>
        <w:rPr>
          <w:rFonts w:ascii="Consolas" w:hAnsi="Consolas" w:cs="Consolas"/>
          <w:b w:val="0"/>
          <w:i w:val="0"/>
          <w:sz w:val="14"/>
        </w:rPr>
        <w:t>k),</w:t>
        <w:br/>
        <w:t xml:space="preserve">                json={"engine": engine, "description": "AutoVAD Civil takeoff plugin update"},</w:t>
        <w:br/>
        <w:t xml:space="preserve">            )</w:t>
        <w:br/>
        <w:t xml:space="preserve">            if ver.status_code &gt;= 400:</w:t>
        <w:br/>
        <w:t xml:space="preserve">                raise AutodeskAPSError(</w:t>
        <w:br/>
        <w:t xml:space="preserve">                    f"DA appbundle version failed ({ver.status_code}): {ver.text[:500]}"</w:t>
        <w:br/>
        <w:t xml:space="preserve">                )</w:t>
        <w:br/>
        <w:t xml:space="preserve">            upload = ver.json()</w:t>
        <w:br/>
        <w:br/>
        <w:t xml:space="preserve">        upload_url = upload.get("uploadParameters", {}).get("endpointURL") or upload.get("uploadUrl")</w:t>
        <w:br/>
        <w:t xml:space="preserve">        form_data = upload.get("uploadParameters", {}).get("formData") or {}</w:t>
        <w:br/>
        <w:t xml:space="preserve">        if not upload_url:</w:t>
        <w:br/>
        <w:t xml:space="preserve">            raise AutodeskAPSError("DA appbundle response missing upload URL")</w:t>
        <w:br/>
        <w:br/>
        <w:t xml:space="preserve">        files = {"file": ("appbundle.zip", zip_path.read_bytes(), "application/octet-stream")}</w:t>
        <w:br/>
        <w:t xml:space="preserve">        # S3 form upload</w:t>
        <w:br/>
        <w:t xml:space="preserve">        up = client.post(upload_url, data=form_data, files=files)</w:t>
        <w:br/>
        <w:t xml:space="preserve">        if up.status_code &gt;= 400:</w:t>
        <w:br/>
        <w:t xml:space="preserve">            raise AutodeskAPSError(f"DA appbundle upload failed ({up.status_code}): {up.text[:400]}")</w:t>
        <w:br/>
        <w:br/>
        <w:t xml:space="preserve">        # Alias</w:t>
        <w:br/>
        <w:t xml:space="preserve">        client.post(</w:t>
        <w:br/>
        <w:t xml:space="preserve">            f"{DA_BASE}/appbundles/{APPBUNDLE_ID}/aliases",</w:t>
        <w:br/>
        <w:t xml:space="preserve">            headers=_headers(tok),</w:t>
        <w:br/>
        <w:t xml:space="preserve">            json={"id": DEFAULT_ALIAS, "version": upload.get("version") or 1},</w:t>
        <w:br/>
        <w:t xml:space="preserve">        )</w:t>
        <w:br/>
        <w:t xml:space="preserve">        client.patch(</w:t>
        <w:br/>
        <w:t xml:space="preserve">            f"{DA_BASE}/appbundles/{APPBUNDLE_ID}/aliases/{DEFAULT_ALIAS}",</w:t>
        <w:br/>
        <w:t xml:space="preserve">            headers=_headers(tok),</w:t>
        <w:br/>
        <w:t xml:space="preserve">            json={"version": upload.get("version") or 1},</w:t>
        <w:br/>
        <w:t xml:space="preserve">        )</w:t>
        <w:br/>
        <w:br/>
        <w:t xml:space="preserve">        activity_body = {</w:t>
        <w:br/>
        <w:t xml:space="preserve">            "id": ACTIVITY_PLUGIN_ID,</w:t>
        <w:br/>
        <w:t xml:space="preserve">            "engine": engine,</w:t>
        <w:br/>
        <w:t xml:space="preserve">            "commandLine": [</w:t>
        <w:br/>
        <w:t xml:space="preserve">                '$(engine.path)\\accoreconsole.exe /i "$(args[inputFile].path)" '</w:t>
        <w:br/>
        <w:t xml:space="preserve">                '/al "$(appbundles[AutoVadCivilTakeoff].path)" '</w:t>
        <w:br/>
        <w:t xml:space="preserve">                '/s "$(settings[script].path)"'</w:t>
        <w:br/>
        <w:t xml:space="preserve">            ],</w:t>
        <w:br/>
        <w:t xml:space="preserve">            "appbundles": [qualified_bundle],</w:t>
        <w:br/>
        <w:t xml:space="preserve">            "parameters": {</w:t>
        <w:br/>
        <w:t xml:space="preserve">                "inputFile": {</w:t>
        <w:br/>
        <w:t xml:space="preserve">                    "verb": "get",</w:t>
        <w:br/>
        <w:t xml:space="preserve">                    "required": True,</w:t>
        <w:br/>
        <w:t xml:space="preserve">                    "localName": "input.dwg",</w:t>
        <w:br/>
        <w:t xml:space="preserve">                },</w:t>
        <w:br/>
        <w:t xml:space="preserve">                "outputFile": {</w:t>
        <w:br/>
        <w:t xml:space="preserve">                    "verb": "put",</w:t>
        <w:br/>
        <w:t xml:space="preserve">                    "required": True,</w:t>
        <w:br/>
        <w:t xml:space="preserve">                    "localName": "result.json",</w:t>
        <w:br/>
        <w:t xml:space="preserve">                },</w:t>
        <w:br/>
        <w:t xml:space="preserve">            },</w:t>
        <w:br/>
        <w:t xml:space="preserve">            "settings": {"script": "AutoVadTakeoff\n"},</w:t>
        <w:br/>
        <w:t xml:space="preserve">            "description": "AutoVAD Design Automation Civil takeoff → result.json",</w:t>
        <w:br/>
        <w:t xml:space="preserve">        }</w:t>
        <w:br/>
        <w:br/>
        <w:t xml:space="preserve">        get_a = client.get(</w:t>
        <w:br/>
        <w:t xml:space="preserve">            f"{DA_BASE}/activities/{quote(qualified_activity, safe='')}",</w:t>
        <w:br/>
        <w:t xml:space="preserve">            headers=_headers(tok),</w:t>
        <w:br/>
        <w:t xml:space="preserve">        )</w:t>
        <w:br/>
        <w:t xml:space="preserve">        if get_a.status_code == 404:</w:t>
        <w:br/>
        <w:t xml:space="preserve">            create_a = client.post(f"{DA_BASE}/activities", headers=_headers(tok), json=activity_body)</w:t>
        <w:br/>
        <w:t xml:space="preserve">            if create_a.status_code &gt;= 400:</w:t>
        <w:br/>
        <w:t xml:space="preserve">                raise AutodeskAPSError(</w:t>
        <w:br/>
        <w:t xml:space="preserve">                    f"DA plugin activity create failed ({create_a.status_code}): {create_a.text[:500]}"</w:t>
        <w:br/>
        <w:t xml:space="preserve">                )</w:t>
        <w:br/>
        <w:t xml:space="preserve">            client.post(</w:t>
        <w:br/>
        <w:t xml:space="preserve">                f"{DA_BASE}/activities/{ACTIVITY_PLUGIN_ID}/aliases",</w:t>
        <w:br/>
        <w:t xml:space="preserve">                headers=_headers(tok),</w:t>
        <w:br/>
        <w:t xml:space="preserve">                json={"id": DEFAULT_ALIAS, "version": 1},</w:t>
        <w:br/>
        <w:t xml:space="preserve">            )</w:t>
        <w:br/>
        <w:t xml:space="preserve">        else:</w:t>
        <w:br/>
        <w:t xml:space="preserve">            # Update via new version</w:t>
        <w:br/>
        <w:t xml:space="preserve">            client.post(</w:t>
        <w:br/>
        <w:t xml:space="preserve">                f"{DA_BASE}/activities/{ACTIVITY_PLUGIN_ID}/versions",</w:t>
        <w:br/>
        <w:t xml:space="preserve">                headers=_headers(tok),</w:t>
        <w:br/>
        <w:t xml:space="preserve">                json={k: v for k, v in activity_body.items() if k != "id"},</w:t>
        <w:br/>
        <w:t xml:space="preserve">            )</w:t>
        <w:br/>
        <w:br/>
        <w:t xml:space="preserve">    return qualified_activity</w:t>
        <w:br/>
        <w:br/>
        <w:br/>
        <w:t>def setup_design_automation() -&gt; dict[str, Any]:</w:t>
        <w:br/>
        <w:t xml:space="preserve">    """Ensure nickname + activities are registered in the APS account."""</w:t>
        <w:br/>
        <w:t xml:space="preserve">    if not design_automation_enabled():</w:t>
        <w:br/>
        <w:t xml:space="preserve">        raise AutodeskAPSError("Design Automation i</w:t>
      </w:r>
    </w:p>
    <w:p>
      <w:pPr>
        <w:spacing w:after="0" w:line="240" w:lineRule="auto"/>
      </w:pPr>
      <w:r>
        <w:rPr>
          <w:rFonts w:ascii="Consolas" w:hAnsi="Consolas" w:cs="Consolas"/>
          <w:b w:val="0"/>
          <w:i w:val="0"/>
          <w:sz w:val="14"/>
        </w:rPr>
        <w:t>s disabled or APS credentials missing")</w:t>
        <w:br/>
        <w:t xml:space="preserve">    tok = get_da_token()</w:t>
        <w:br/>
        <w:t xml:space="preserve">    nick = _nickname(tok)</w:t>
        <w:br/>
        <w:t xml:space="preserve">    engine = _pick_engine(tok)</w:t>
        <w:br/>
        <w:t xml:space="preserve">    dxf_activity = ensure_activity_dwg_to_dxf(tok)</w:t>
        <w:br/>
        <w:t xml:space="preserve">    plugin_activity = None</w:t>
        <w:br/>
        <w:t xml:space="preserve">    plugin_error = None</w:t>
        <w:br/>
        <w:t xml:space="preserve">    try:</w:t>
        <w:br/>
        <w:t xml:space="preserve">        plugin_activity = ensure_appbundle_and_activity(tok)</w:t>
        <w:br/>
        <w:t xml:space="preserve">    except Exception as exc:</w:t>
        <w:br/>
        <w:t xml:space="preserve">        plugin_error = str(exc)</w:t>
        <w:br/>
        <w:t xml:space="preserve">    return {</w:t>
        <w:br/>
        <w:t xml:space="preserve">        "nickname": nick,</w:t>
        <w:br/>
        <w:t xml:space="preserve">        "engine": engine,</w:t>
        <w:br/>
        <w:t xml:space="preserve">        "dxf_activity": dxf_activity,</w:t>
        <w:br/>
        <w:t xml:space="preserve">        "plugin_activity": plugin_activity,</w:t>
        <w:br/>
        <w:t xml:space="preserve">        "plugin_error": plugin_error,</w:t>
        <w:br/>
        <w:t xml:space="preserve">        "status": design_automation_status(),</w:t>
        <w:br/>
        <w:t xml:space="preserve">    }</w:t>
        <w:br/>
        <w:br/>
        <w:br/>
        <w:t>def _oss_object_url(bucket: str, object_key: str) -&gt; str:</w:t>
        <w:br/>
        <w:t xml:space="preserve">    return f"{APS_BASE}/oss/v2/buckets/{bucket}/objects/{quote(object_key, safe='')}"</w:t>
        <w:br/>
        <w:br/>
        <w:br/>
        <w:t>def _create_empty_oss_object(token: str, bucket: str, object_key: str) -&gt; None:</w:t>
        <w:br/>
        <w:t xml:space="preserve">    """Ensure output object key exists (some APS flows prefer signed put on existing keys)."""</w:t>
        <w:br/>
        <w:t xml:space="preserve">    # Direct-to-S3 empty upload via existing helper pattern — write 1 byte placeholder then overwrite</w:t>
        <w:br/>
        <w:t xml:space="preserve">    pass</w:t>
        <w:br/>
        <w:br/>
        <w:br/>
        <w:t>def _signed_download_url(token: str, bucket: str, object_key: str, minutes: int = 60) -&gt; str:</w:t>
        <w:br/>
        <w:t xml:space="preserve">    headers = {"Authorization": f"Bearer {token}", "Content-Type": "application/json"}</w:t>
        <w:br/>
        <w:t xml:space="preserve">    encoded = quote(object_key, safe="")</w:t>
        <w:br/>
        <w:t xml:space="preserve">    with httpx.Client(timeout=60.0) as client:</w:t>
        <w:br/>
        <w:t xml:space="preserve">        resp = client.post(</w:t>
        <w:br/>
        <w:t xml:space="preserve">            f"{APS_BASE}/oss/v2/buckets/{bucket}/objects/{encoded}/signed",</w:t>
        <w:br/>
        <w:t xml:space="preserve">            headers=headers,</w:t>
        <w:br/>
        <w:t xml:space="preserve">            json={"minutesExpiration": minutes, "singleUse": False},</w:t>
        <w:br/>
        <w:t xml:space="preserve">            params={"access": "read"},</w:t>
        <w:br/>
        <w:t xml:space="preserve">        )</w:t>
        <w:br/>
        <w:t xml:space="preserve">        if resp.status_code &gt;= 400:</w:t>
        <w:br/>
        <w:t xml:space="preserve">            # Fallback: authenticated OSS URL (DA accepts Authorization header)</w:t>
        <w:br/>
        <w:t xml:space="preserve">            return _oss_object_url(bucket, object_key)</w:t>
        <w:br/>
        <w:t xml:space="preserve">        data = resp.json() or {}</w:t>
        <w:br/>
        <w:t xml:space="preserve">        return data.get("signedUrl") or data.get("url") or _oss_object_url(bucket, object_key)</w:t>
        <w:br/>
        <w:br/>
        <w:br/>
        <w:t>def _signed_upload_url(token: str, bucket: str, object_key: str, minutes: int = 60) -&gt; str:</w:t>
        <w:br/>
        <w:t xml:space="preserve">    headers = {"Authorization": f"Bearer {token}", "Content-Type": "application/json"}</w:t>
        <w:br/>
        <w:t xml:space="preserve">    encoded = quote(object_key, safe="")</w:t>
        <w:br/>
        <w:t xml:space="preserve">    with httpx.Client(timeout=60.0) as client:</w:t>
        <w:br/>
        <w:t xml:space="preserve">        resp = client.post(</w:t>
        <w:br/>
        <w:t xml:space="preserve">            f"{APS_BASE}/oss/v2/buckets/{bucket}/objects/{encoded}/signed",</w:t>
        <w:br/>
        <w:t xml:space="preserve">            headers=headers,</w:t>
        <w:br/>
        <w:t xml:space="preserve">            json={"minutesExpiration": minutes, "singleUse": False},</w:t>
        <w:br/>
        <w:t xml:space="preserve">            params={"access": "write"},</w:t>
        <w:br/>
        <w:t xml:space="preserve">        )</w:t>
        <w:br/>
        <w:t xml:space="preserve">        if resp.status_code &gt;= 400:</w:t>
        <w:br/>
        <w:t xml:space="preserve">            return _oss_object_url(bucket, object_key)</w:t>
        <w:br/>
        <w:t xml:space="preserve">        data = resp.json() or {}</w:t>
        <w:br/>
        <w:t xml:space="preserve">        return data.get("signedUrl") or data.get("url") or _oss_object_url(bucket, object_key)</w:t>
        <w:br/>
        <w:br/>
        <w:br/>
        <w:t>def _download_oss_object(token: str, bucket: str, object_key: str) -&gt; bytes:</w:t>
        <w:br/>
        <w:t xml:space="preserve">    headers = {"Authorization": f"Bearer {token}"}</w:t>
        <w:br/>
        <w:t xml:space="preserve">    encoded = quote(object_key, safe="")</w:t>
        <w:br/>
        <w:t xml:space="preserve">    with httpx.Client(timeout=3600.0) as client:</w:t>
        <w:br/>
        <w:t xml:space="preserve">        resp = client.get(</w:t>
        <w:br/>
        <w:t xml:space="preserve">            f"{APS_BASE}/oss/v2/buckets/{bucket}/objects/{encoded}",</w:t>
        <w:br/>
        <w:t xml:space="preserve">            headers=headers,</w:t>
        <w:br/>
        <w:t xml:space="preserve">        )</w:t>
        <w:br/>
        <w:t xml:space="preserve">        if resp.status_code &gt;= 400:</w:t>
        <w:br/>
        <w:t xml:space="preserve">            raise AutodeskAPSError(</w:t>
        <w:br/>
        <w:t xml:space="preserve">                f"OSS download failed ({resp.status_code}): {resp.text[:400]}"</w:t>
        <w:br/>
        <w:t xml:space="preserve">            )</w:t>
        <w:br/>
        <w:t xml:space="preserve">        return resp.content</w:t>
        <w:br/>
        <w:br/>
        <w:br/>
        <w:t>def _submit_and_wait(</w:t>
        <w:br/>
        <w:t xml:space="preserve">    token: str,</w:t>
        <w:br/>
        <w:t xml:space="preserve">    activity_id: str,</w:t>
        <w:br/>
        <w:t xml:space="preserve">    arguments: dict[str, Any],</w:t>
        <w:br/>
        <w:t xml:space="preserve">    *,</w:t>
        <w:br/>
        <w:t xml:space="preserve">    timeout_s: int,</w:t>
        <w:br/>
        <w:t xml:space="preserve">    interval_s: int,</w:t>
        <w:br/>
        <w:t>) -&gt; dict[str, Any]:</w:t>
        <w:br/>
        <w:t xml:space="preserve">    with httpx.Client(timeout=120.0) as client:</w:t>
        <w:br/>
        <w:t xml:space="preserve">        create = client.post(</w:t>
        <w:br/>
        <w:t xml:space="preserve">            f"{DA_BASE}/workitems",</w:t>
        <w:br/>
        <w:t xml:space="preserve">            headers=_headers(token),</w:t>
        <w:br/>
        <w:t xml:space="preserve">            json={"activityId": activity_id, "argume</w:t>
      </w:r>
    </w:p>
    <w:p>
      <w:pPr>
        <w:spacing w:after="0" w:line="240" w:lineRule="auto"/>
      </w:pPr>
      <w:r>
        <w:rPr>
          <w:rFonts w:ascii="Consolas" w:hAnsi="Consolas" w:cs="Consolas"/>
          <w:b w:val="0"/>
          <w:i w:val="0"/>
          <w:sz w:val="14"/>
        </w:rPr>
        <w:t>nts": arguments},</w:t>
        <w:br/>
        <w:t xml:space="preserve">        )</w:t>
        <w:br/>
        <w:t xml:space="preserve">        if create.status_code &gt;= 400:</w:t>
        <w:br/>
        <w:t xml:space="preserve">            raise AutodeskAPSError(</w:t>
        <w:br/>
        <w:t xml:space="preserve">                f"DA workitem create failed ({create.status_code}): {create.text[:600]}"</w:t>
        <w:br/>
        <w:t xml:space="preserve">            )</w:t>
        <w:br/>
        <w:t xml:space="preserve">        work = create.json() or {}</w:t>
        <w:br/>
        <w:t xml:space="preserve">        work_id = work.get("id")</w:t>
        <w:br/>
        <w:t xml:space="preserve">        if not work_id:</w:t>
        <w:br/>
        <w:t xml:space="preserve">            raise AutodeskAPSError("DA workitem response missing id")</w:t>
        <w:br/>
        <w:br/>
        <w:t xml:space="preserve">        deadline = time.time() + timeout_s</w:t>
        <w:br/>
        <w:t xml:space="preserve">        last: dict[str, Any] = work</w:t>
        <w:br/>
        <w:t xml:space="preserve">        while time.time() &lt; deadline:</w:t>
        <w:br/>
        <w:t xml:space="preserve">            status_resp = client.get(f"{DA_BASE}/workitems/{work_id}", headers=_headers(token))</w:t>
        <w:br/>
        <w:t xml:space="preserve">            if status_resp.status_code &gt;= 400:</w:t>
        <w:br/>
        <w:t xml:space="preserve">                raise AutodeskAPSError(</w:t>
        <w:br/>
        <w:t xml:space="preserve">                    f"DA workitem status failed ({status_resp.status_code}): {status_resp.text[:400]}"</w:t>
        <w:br/>
        <w:t xml:space="preserve">                )</w:t>
        <w:br/>
        <w:t xml:space="preserve">            last = status_resp.json() or {}</w:t>
        <w:br/>
        <w:t xml:space="preserve">            st = (last.get("status") or "").lower()</w:t>
        <w:br/>
        <w:t xml:space="preserve">            if st in {"success", "failed", "cancelled", "timeout"}:</w:t>
        <w:br/>
        <w:t xml:space="preserve">                if st != "success":</w:t>
        <w:br/>
        <w:t xml:space="preserve">                    report = last.get("reportUrl")</w:t>
        <w:br/>
        <w:t xml:space="preserve">                    raise AutodeskAPSError(</w:t>
        <w:br/>
        <w:t xml:space="preserve">                        f"DA workitem {st}"</w:t>
        <w:br/>
        <w:t xml:space="preserve">                        + (f" — report: {report}" if report else "")</w:t>
        <w:br/>
        <w:t xml:space="preserve">                        + f" — {json.dumps(last.get('stats') or {})[:200]}"</w:t>
        <w:br/>
        <w:t xml:space="preserve">                    )</w:t>
        <w:br/>
        <w:t xml:space="preserve">                return last</w:t>
        <w:br/>
        <w:t xml:space="preserve">            time.sleep(interval_s)</w:t>
        <w:br/>
        <w:t xml:space="preserve">        raise AutodeskAPSError(f"DA workitem timed out after {timeout_s}s (id={work_id})")</w:t>
        <w:br/>
        <w:br/>
        <w:br/>
        <w:t>def process_dwg_with_design_automation(path: Path) -&gt; dict[str, Any]:</w:t>
        <w:br/>
        <w:t xml:space="preserve">    """Run Design Automation on a DWG and return CAD extraction dict."""</w:t>
        <w:br/>
        <w:t xml:space="preserve">    if not design_automation_enabled():</w:t>
        <w:br/>
        <w:t xml:space="preserve">        raise AutodeskAPSError("Design Automation is not enabled")</w:t>
        <w:br/>
        <w:br/>
        <w:t xml:space="preserve">    settings = get_settings()</w:t>
        <w:br/>
        <w:t xml:space="preserve">    token = get_da_token()</w:t>
        <w:br/>
        <w:t xml:space="preserve">    # Also need OSS token for upload (same token with data scopes — DA token has them)</w:t>
        <w:br/>
        <w:t xml:space="preserve">    bucket = ensure_bucket(token)</w:t>
        <w:br/>
        <w:t xml:space="preserve">    uploaded = upload_object(token, bucket, path)</w:t>
        <w:br/>
        <w:t xml:space="preserve">    input_key = uploaded["object_key"]</w:t>
        <w:br/>
        <w:t xml:space="preserve">    output_key = f"da_out/{uuid.uuid4().hex}_{path.stem}.out"</w:t>
        <w:br/>
        <w:br/>
        <w:t xml:space="preserve">    timeout_s = int(settings.design_automation_timeout_seconds or 540)</w:t>
        <w:br/>
        <w:t xml:space="preserve">    interval_s = int(settings.autodesk_poll_interval_seconds or 5)</w:t>
        <w:br/>
        <w:br/>
        <w:t xml:space="preserve">    prefer_plugin = bool(settings.design_automation_prefer_plugin)</w:t>
        <w:br/>
        <w:t xml:space="preserve">    plugin_activity = None</w:t>
        <w:br/>
        <w:t xml:space="preserve">    if prefer_plugin and _appbundle_zip_path().exists():</w:t>
        <w:br/>
        <w:t xml:space="preserve">        try:</w:t>
        <w:br/>
        <w:t xml:space="preserve">            plugin_activity = ensure_appbundle_and_activity(token)</w:t>
        <w:br/>
        <w:t xml:space="preserve">        except Exception:</w:t>
        <w:br/>
        <w:t xml:space="preserve">            plugin_activity = None</w:t>
        <w:br/>
        <w:br/>
        <w:t xml:space="preserve">    input_arg = {</w:t>
        <w:br/>
        <w:t xml:space="preserve">        "url": _oss_object_url(bucket, input_key),</w:t>
        <w:br/>
        <w:t xml:space="preserve">        "verb": "get",</w:t>
        <w:br/>
        <w:t xml:space="preserve">        "headers": {"Authorization": f"Bearer {token}"},</w:t>
        <w:br/>
        <w:t xml:space="preserve">    }</w:t>
        <w:br/>
        <w:t xml:space="preserve">    output_arg = {</w:t>
        <w:br/>
        <w:t xml:space="preserve">        "url": _oss_object_url(bucket, output_key),</w:t>
        <w:br/>
        <w:t xml:space="preserve">        "verb": "put",</w:t>
        <w:br/>
        <w:t xml:space="preserve">        "headers": {</w:t>
        <w:br/>
        <w:t xml:space="preserve">            "Authorization": f"Bearer {token}",</w:t>
        <w:br/>
        <w:t xml:space="preserve">            "Content-Type": "application/octet-stream",</w:t>
        <w:br/>
        <w:t xml:space="preserve">        },</w:t>
        <w:br/>
        <w:t xml:space="preserve">    }</w:t>
        <w:br/>
        <w:br/>
        <w:t xml:space="preserve">    if plugin_activity:</w:t>
        <w:br/>
        <w:t xml:space="preserve">        _submit_and_wait(</w:t>
        <w:br/>
        <w:t xml:space="preserve">            token,</w:t>
        <w:br/>
        <w:t xml:space="preserve">            plugin_activity,</w:t>
        <w:br/>
        <w:t xml:space="preserve">            {"inputFile": input_arg, "outputFile": {**output_arg, "localName": "result.json"}},</w:t>
        <w:br/>
        <w:t xml:space="preserve">            timeout_s=timeout_s,</w:t>
        <w:br/>
        <w:t xml:space="preserve">            interval_s=interval_s,</w:t>
        <w:br/>
        <w:t xml:space="preserve">        )</w:t>
        <w:br/>
        <w:t xml:space="preserve">        raw = _download_oss_object(token, bucket, output_key)</w:t>
        <w:br/>
        <w:t xml:space="preserve">        try:</w:t>
        <w:br/>
        <w:t xml:space="preserve">            payload = json.loads(raw.decode("utf-8"))</w:t>
        <w:br/>
        <w:t xml:space="preserve">        except Exception as exc:</w:t>
        <w:br/>
        <w:t xml:space="preserve">            raise AutodeskAPSError(f"DA plugin result.json invalid: {exc}") from exc</w:t>
        <w:br/>
        <w:t xml:space="preserve">        return _normalize_plugin_result(payload, filename=path.name, activity=plugin_activity)</w:t>
        <w:br/>
        <w:br/>
        <w:t xml:space="preserve">    # Default: DWG → DXF via </w:t>
      </w:r>
    </w:p>
    <w:p>
      <w:pPr>
        <w:spacing w:after="0" w:line="240" w:lineRule="auto"/>
      </w:pPr>
      <w:r>
        <w:rPr>
          <w:rFonts w:ascii="Consolas" w:hAnsi="Consolas" w:cs="Consolas"/>
          <w:b w:val="0"/>
          <w:i w:val="0"/>
          <w:sz w:val="14"/>
        </w:rPr>
        <w:t>cloud AutoCAD script, then local ezdxf</w:t>
        <w:br/>
        <w:t xml:space="preserve">    activity = ensure_activity_dwg_to_dxf(token)</w:t>
        <w:br/>
        <w:t xml:space="preserve">    # Output key should end with .dxf for clarity</w:t>
        <w:br/>
        <w:t xml:space="preserve">    output_key = f"da_out/{uuid.uuid4().hex}_{path.stem}.dxf"</w:t>
        <w:br/>
        <w:t xml:space="preserve">    output_arg["url"] = _oss_object_url(bucket, output_key)</w:t>
        <w:br/>
        <w:br/>
        <w:t xml:space="preserve">    _submit_and_wait(</w:t>
        <w:br/>
        <w:t xml:space="preserve">        token,</w:t>
        <w:br/>
        <w:t xml:space="preserve">        activity,</w:t>
        <w:br/>
        <w:t xml:space="preserve">        {</w:t>
        <w:br/>
        <w:t xml:space="preserve">            "inputFile": input_arg,</w:t>
        <w:br/>
        <w:t xml:space="preserve">            "outputFile": {**output_arg, "localName": "result.dxf"},</w:t>
        <w:br/>
        <w:t xml:space="preserve">        },</w:t>
        <w:br/>
        <w:t xml:space="preserve">        timeout_s=timeout_s,</w:t>
        <w:br/>
        <w:t xml:space="preserve">        interval_s=interval_s,</w:t>
        <w:br/>
        <w:t xml:space="preserve">    )</w:t>
        <w:br/>
        <w:t xml:space="preserve">    dxf_bytes = _download_oss_object(token, bucket, output_key)</w:t>
        <w:br/>
        <w:t xml:space="preserve">    if len(dxf_bytes) &lt; 64:</w:t>
        <w:br/>
        <w:t xml:space="preserve">        raise AutodeskAPSError("DA DXF output was empty — check AccoreConsole DXFOUT script / engine")</w:t>
        <w:br/>
        <w:br/>
        <w:t xml:space="preserve">    with tempfile.TemporaryDirectory(prefix="da_dxf_") as tmp:</w:t>
        <w:br/>
        <w:t xml:space="preserve">        dxf_path = Path(tmp) / "result.dxf"</w:t>
        <w:br/>
        <w:t xml:space="preserve">        dxf_path.write_bytes(dxf_bytes)</w:t>
        <w:br/>
        <w:t xml:space="preserve">        from app.services.cad.dxf_parser import parse_dxf</w:t>
        <w:br/>
        <w:br/>
        <w:t xml:space="preserve">        extraction = parse_dxf(dxf_path)</w:t>
        <w:br/>
        <w:br/>
        <w:t xml:space="preserve">    extraction["format"] = "dwg"</w:t>
        <w:br/>
        <w:t xml:space="preserve">    extraction["engine"] = "design_automation_dxf"</w:t>
        <w:br/>
        <w:t xml:space="preserve">    extraction["status"] = "extracted"</w:t>
        <w:br/>
        <w:t xml:space="preserve">    extraction["summary"] = (</w:t>
        <w:br/>
        <w:t xml:space="preserve">        f"Design Automation (cloud AutoCAD) converted '{path.name}' → DXF, "</w:t>
        <w:br/>
        <w:t xml:space="preserve">        f"then local geometry takeoff. "</w:t>
        <w:br/>
        <w:t xml:space="preserve">        + (extraction.get("summary") or "")</w:t>
        <w:br/>
        <w:t xml:space="preserve">    )</w:t>
        <w:br/>
        <w:t xml:space="preserve">    extraction["aps"] = {</w:t>
        <w:br/>
        <w:t xml:space="preserve">        "configured": True,</w:t>
        <w:br/>
        <w:t xml:space="preserve">        "design_automation": True,</w:t>
        <w:br/>
        <w:t xml:space="preserve">        "mode": "dwg_to_dxf_script",</w:t>
        <w:br/>
        <w:t xml:space="preserve">        "activity": activity,</w:t>
        <w:br/>
        <w:t xml:space="preserve">        "bucket": bucket,</w:t>
        <w:br/>
        <w:t xml:space="preserve">        "input_object": input_key,</w:t>
        <w:br/>
        <w:t xml:space="preserve">        "output_object": output_key,</w:t>
        <w:br/>
        <w:t xml:space="preserve">    }</w:t>
        <w:br/>
        <w:t xml:space="preserve">    return extraction</w:t>
        <w:br/>
        <w:br/>
        <w:br/>
        <w:t>def _normalize_plugin_result(payload: dict[str, Any], *, filename: str, activity: str) -&gt; dict[str, Any]:</w:t>
        <w:br/>
        <w:t xml:space="preserve">    """Map plugin JSON into the shared CAD extraction schema."""</w:t>
        <w:br/>
        <w:t xml:space="preserve">    stats = payload.get("stats") or {}</w:t>
        <w:br/>
        <w:t xml:space="preserve">    return {</w:t>
        <w:br/>
        <w:t xml:space="preserve">        "format": "dwg",</w:t>
        <w:br/>
        <w:t xml:space="preserve">        "engine": "design_automation_civil",</w:t>
        <w:br/>
        <w:t xml:space="preserve">        "status": "extracted",</w:t>
        <w:br/>
        <w:t xml:space="preserve">        "units": payload.get("units"),</w:t>
        <w:br/>
        <w:t xml:space="preserve">        "layers": payload.get("layers") or [],</w:t>
        <w:br/>
        <w:t xml:space="preserve">        "lines": payload.get("lines") or [],</w:t>
        <w:br/>
        <w:t xml:space="preserve">        "polylines": payload.get("polylines") or [],</w:t>
        <w:br/>
        <w:t xml:space="preserve">        "blocks": payload.get("blocks") or [],</w:t>
        <w:br/>
        <w:t xml:space="preserve">        "texts": payload.get("texts") or [],</w:t>
        <w:br/>
        <w:t xml:space="preserve">        "dimensions": payload.get("dimensions") or [],</w:t>
        <w:br/>
        <w:t xml:space="preserve">        "tables": payload.get("tables") or [],</w:t>
        <w:br/>
        <w:t xml:space="preserve">        "hatches": payload.get("hatches") or [],</w:t>
        <w:br/>
        <w:t xml:space="preserve">        "circles": payload.get("circles") or [],</w:t>
        <w:br/>
        <w:t xml:space="preserve">        "alignments": payload.get("alignments") or [],</w:t>
        <w:br/>
        <w:t xml:space="preserve">        "pipes": payload.get("pipes") or [],</w:t>
        <w:br/>
        <w:t xml:space="preserve">        "surfaces": payload.get("surfaces") or [],</w:t>
        <w:br/>
        <w:t xml:space="preserve">        "stats": {**stats, "file": filename},</w:t>
        <w:br/>
        <w:t xml:space="preserve">        "summary": payload.get("summary")</w:t>
        <w:br/>
        <w:t xml:space="preserve">        or (</w:t>
        <w:br/>
        <w:t xml:space="preserve">            f"Design Automation Civil takeoff for '{filename}': "</w:t>
        <w:br/>
        <w:t xml:space="preserve">            f"{stats.get('entity_count', '?')} entities."</w:t>
        <w:br/>
        <w:t xml:space="preserve">        ),</w:t>
        <w:br/>
        <w:t xml:space="preserve">        "aps": {</w:t>
        <w:br/>
        <w:t xml:space="preserve">            "configured": True,</w:t>
        <w:br/>
        <w:t xml:space="preserve">            "design_automation": True,</w:t>
        <w:br/>
        <w:t xml:space="preserve">            "mode": "civil_takeoff_appbundle",</w:t>
        <w:br/>
        <w:t xml:space="preserve">            "activity": activity,</w:t>
        <w:br/>
        <w:t xml:space="preserve">        },</w:t>
        <w:br/>
        <w:t xml:space="preserve">        "quantities_hint": payload.get("quantities") or [],</w:t>
        <w:br/>
        <w:t xml:space="preserve">    }</w:t>
        <w:br/>
        <w:br/>
        <w:br/>
        <w:t>def package_appbundle_from_folder(plugin_dir: Path, out_zip: Path | None = None) -&gt; Path:</w:t>
        <w:br/>
        <w:t xml:space="preserve">    """Zip a PackageContents.xml + Contents folder into appbundle.zip (helper for builds)."""</w:t>
        <w:br/>
        <w:t xml:space="preserve">    out = out_zip or (plugin_dir / "appbundle.zip")</w:t>
        <w:br/>
        <w:t xml:space="preserve">    package_xml = plugin_dir / "PackageContents.xml"</w:t>
        <w:br/>
        <w:t xml:space="preserve">    contents = plugin_dir / "Contents"</w:t>
        <w:br/>
        <w:t xml:space="preserve">    if not package_xml.exists():</w:t>
        <w:br/>
        <w:t xml:space="preserve">        raise FileNotFoundError("PackageContents.xml missing")</w:t>
        <w:br/>
        <w:t xml:space="preserve">    buf = io.BytesIO()</w:t>
        <w:br/>
        <w:t xml:space="preserve">    with zipfile.ZipFile(buf, "w", zipfile.ZIP_DEFLATED) as z</w:t>
      </w:r>
    </w:p>
    <w:p>
      <w:pPr>
        <w:spacing w:after="0" w:line="240" w:lineRule="auto"/>
      </w:pPr>
      <w:r>
        <w:rPr>
          <w:rFonts w:ascii="Consolas" w:hAnsi="Consolas" w:cs="Consolas"/>
          <w:b w:val="0"/>
          <w:i w:val="0"/>
          <w:sz w:val="14"/>
        </w:rPr>
        <w:t>f:</w:t>
        <w:br/>
        <w:t xml:space="preserve">        zf.write(package_xml, arcname="PackageContents.xml")</w:t>
        <w:br/>
        <w:t xml:space="preserve">        if contents.exists():</w:t>
        <w:br/>
        <w:t xml:space="preserve">            for f in contents.rglob("*"):</w:t>
        <w:br/>
        <w:t xml:space="preserve">                if f.is_file():</w:t>
        <w:br/>
        <w:t xml:space="preserve">                    zf.write(f, arcname=str(Path("Contents") / f.relative_to(contents)))</w:t>
        <w:br/>
        <w:t xml:space="preserve">    out.write_bytes(buf.getvalue())</w:t>
        <w:br/>
        <w:t xml:space="preserve">    return out</w:t>
        <w:br/>
      </w:r>
    </w:p>
    <w:p>
      <w:pPr>
        <w:pStyle w:val="Heading3"/>
      </w:pPr>
      <w:r>
        <w:t>backend/app/services/cad/dwg_aps.py</w:t>
      </w:r>
    </w:p>
    <w:p>
      <w:pPr>
        <w:spacing w:after="80" w:line="240" w:lineRule="auto"/>
      </w:pPr>
      <w:r>
        <w:rPr>
          <w:rFonts w:ascii="Calibri" w:hAnsi="Calibri" w:cs="Calibri"/>
          <w:b w:val="0"/>
          <w:i w:val="0"/>
          <w:sz w:val="18"/>
        </w:rPr>
        <w:t>SHA-256: 4618904a7159e3e2e719fdaf51b47ddca4e33bbab9a1f92955359fe04311b021    ·    5 line(s)    ·    .py</w:t>
      </w:r>
    </w:p>
    <w:p>
      <w:pPr>
        <w:spacing w:after="0" w:line="240" w:lineRule="auto"/>
      </w:pPr>
      <w:r>
        <w:rPr>
          <w:rFonts w:ascii="Consolas" w:hAnsi="Consolas" w:cs="Consolas"/>
          <w:b w:val="0"/>
          <w:i w:val="0"/>
          <w:sz w:val="14"/>
        </w:rPr>
        <w:t>"""DWG entrypoint — delegates to Autodesk APS adapter."""</w:t>
        <w:br/>
        <w:br/>
        <w:t>from app.services.cad.autodesk_aps import parse_civil3d_package, parse_dwg</w:t>
        <w:br/>
        <w:br/>
        <w:t>__all__ = ["parse_dwg", "parse_civil3d_package"]</w:t>
        <w:br/>
      </w:r>
    </w:p>
    <w:p>
      <w:pPr>
        <w:pStyle w:val="Heading3"/>
      </w:pPr>
      <w:r>
        <w:t>backend/app/services/cad/autodesk_aps.py</w:t>
      </w:r>
    </w:p>
    <w:p>
      <w:pPr>
        <w:spacing w:after="80" w:line="240" w:lineRule="auto"/>
      </w:pPr>
      <w:r>
        <w:rPr>
          <w:rFonts w:ascii="Calibri" w:hAnsi="Calibri" w:cs="Calibri"/>
          <w:b w:val="0"/>
          <w:i w:val="0"/>
          <w:sz w:val="18"/>
        </w:rPr>
        <w:t>SHA-256: 024f4c06bd3eb384ee73d83b810686b1efbf6602c9efaac520b92720eb0c0023    ·    158 line(s)    ·    .py</w:t>
      </w:r>
    </w:p>
    <w:p>
      <w:pPr>
        <w:spacing w:after="0" w:line="240" w:lineRule="auto"/>
      </w:pPr>
      <w:r>
        <w:rPr>
          <w:rFonts w:ascii="Consolas" w:hAnsi="Consolas" w:cs="Consolas"/>
          <w:b w:val="0"/>
          <w:i w:val="0"/>
          <w:sz w:val="14"/>
        </w:rPr>
        <w:t>"""Autodesk Platform Services (APS) adapter for native DWG / Civil 3D models."""</w:t>
        <w:br/>
        <w:br/>
        <w:t>from __future__ import annotations</w:t>
        <w:br/>
        <w:br/>
        <w:t>from pathlib import Path</w:t>
        <w:br/>
        <w:t>from typing import Any</w:t>
        <w:br/>
        <w:br/>
        <w:t>from app.config import get_settings</w:t>
        <w:br/>
        <w:t>from app.services.cad.aps_client import (</w:t>
        <w:br/>
        <w:t xml:space="preserve">    AutodeskAPSError,</w:t>
        <w:br/>
        <w:t xml:space="preserve">    aps_configured,</w:t>
        <w:br/>
        <w:t xml:space="preserve">    aps_status,</w:t>
        <w:br/>
        <w:t xml:space="preserve">    process_dwg_with_aps,</w:t>
        <w:br/>
        <w:t>)</w:t>
        <w:br/>
        <w:t>from app.services.cad.design_automation import (</w:t>
        <w:br/>
        <w:t xml:space="preserve">    design_automation_enabled,</w:t>
        <w:br/>
        <w:t xml:space="preserve">    design_automation_status,</w:t>
        <w:br/>
        <w:t xml:space="preserve">    process_dwg_with_design_automation,</w:t>
        <w:br/>
        <w:t>)</w:t>
        <w:br/>
        <w:br/>
        <w:br/>
        <w:t>def parse_dwg(path: Path) -&gt; dict[str, Any]:</w:t>
        <w:br/>
        <w:t xml:space="preserve">    if not aps_configured():</w:t>
        <w:br/>
        <w:t xml:space="preserve">        return {</w:t>
        <w:br/>
        <w:t xml:space="preserve">            "format": "dwg",</w:t>
        <w:br/>
        <w:t xml:space="preserve">            "engine": "autodesk_aps_pending",</w:t>
        <w:br/>
        <w:t xml:space="preserve">            "status": "needs_autodesk",</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 "bytes": path.stat().st_size},</w:t>
        <w:br/>
        <w:t xml:space="preserve">            "summary": (</w:t>
        <w:br/>
        <w:t xml:space="preserve">                "DWG uploaded. Native DWG processing requires Autodesk Platform Services "</w:t>
        <w:br/>
        <w:t xml:space="preserve">                "(Design Automation and/or Model Derivative). Set AUTODESK_CLIENT_ID and "</w:t>
        <w:br/>
        <w:t xml:space="preserve">                "AUTODESK_CLIENT_SECRET in backend/.env, or export DWG to DXF/LandXML for local parsing."</w:t>
        <w:br/>
        <w:t xml:space="preserve">            ),</w:t>
        <w:br/>
        <w:t xml:space="preserve">            "next_steps": [</w:t>
        <w:br/>
        <w:t xml:space="preserve">                "Create an APS app at https://aps.autodesk.com and copy Client ID/Secret",</w:t>
        <w:br/>
        <w:t xml:space="preserve">                "Enable Design Automation API on the app, put credentials in backend/.env, restart backend",</w:t>
        <w:br/>
        <w:t xml:space="preserve">                "Or export DWG → DXF and re-upload for immediate local extraction",</w:t>
        <w:br/>
        <w:t xml:space="preserve">            ],</w:t>
        <w:br/>
        <w:t xml:space="preserve">            "aps": aps_status(),</w:t>
        <w:br/>
        <w:t xml:space="preserve">            "design_automation": design_automation_status(),</w:t>
        <w:br/>
        <w:t xml:space="preserve">        }</w:t>
        <w:br/>
        <w:br/>
        <w:t xml:space="preserve">    settings = get_settings()</w:t>
        <w:br/>
        <w:t xml:space="preserve">    errors: list[str] = []</w:t>
        <w:br/>
        <w:br/>
        <w:t xml:space="preserve">    # 1) Prefer Design Automation (cloud AutoCAD) when enabled</w:t>
        <w:br/>
        <w:t xml:space="preserve">    if design_automation_enabled():</w:t>
        <w:br/>
        <w:t xml:space="preserve">        try:</w:t>
        <w:br/>
        <w:t xml:space="preserve">            result = process_dwg_with_design_automation(path)</w:t>
        <w:br/>
        <w:t xml:space="preserve">            result.setdefault("aps", {})["model_derivative_fallback"] = False</w:t>
        <w:br/>
        <w:t xml:space="preserve">            result["design_automation"] = design_automation_status()</w:t>
        <w:br/>
        <w:t xml:space="preserve">            return result</w:t>
        <w:br/>
        <w:t xml:space="preserve">        except Exception as exc:</w:t>
        <w:br/>
        <w:t xml:space="preserve">            errors.append(f"Design Automation: {exc}")</w:t>
        <w:br/>
        <w:t xml:space="preserve">            if not settings.design_automation_fallback_model_derivative:</w:t>
        <w:br/>
        <w:t xml:space="preserve">                return {</w:t>
        <w:br/>
        <w:t xml:space="preserve">                    "format": "dwg",</w:t>
        <w:br/>
        <w:t xml:space="preserve">                    "engine": "design_automation",</w:t>
        <w:br/>
        <w:t xml:space="preserve">                    "status": "failed",</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w:t>
        <w:br/>
        <w:t xml:space="preserve">                    "summary": f"Design Automation DWG processing failed: {exc}",</w:t>
        <w:br/>
        <w:t xml:space="preserve">                    "error": str(exc),</w:t>
        <w:br/>
        <w:t xml:space="preserve">                    "aps": aps_status(),</w:t>
        <w:br/>
        <w:t xml:space="preserve">                    "design_automation": design_automation_status(),</w:t>
        <w:br/>
        <w:t xml:space="preserve">                }</w:t>
        <w:br/>
        <w:br/>
        <w:t xml:space="preserve">    # 2) Fallback: Model Derivative properties.db / REST</w:t>
        <w:br/>
        <w:t xml:space="preserve">    try:</w:t>
        <w:br/>
        <w:t xml:space="preserve">        result = process_dwg_with_aps(path)</w:t>
        <w:br/>
        <w:t xml:space="preserve">        if errors:</w:t>
        <w:br/>
        <w:t xml:space="preserve">            result["summary"] = (</w:t>
        <w:br/>
        <w:t xml:space="preserve">                (result.get("summary") or "")</w:t>
        <w:br/>
        <w:t xml:space="preserve">                + f" (Design Automation unavailable → Model Derivative. {errors[0][:180]})"</w:t>
        <w:br/>
        <w:t xml:space="preserve">            )</w:t>
        <w:br/>
        <w:t xml:space="preserve">            result.setdefault("aps", {})["design_automation_error"] = errors[0]</w:t>
        <w:br/>
        <w:t xml:space="preserve">        result["design_automation"] = design_automation_status()</w:t>
        <w:br/>
        <w:t xml:space="preserve">      </w:t>
      </w:r>
    </w:p>
    <w:p>
      <w:pPr>
        <w:spacing w:after="0" w:line="240" w:lineRule="auto"/>
      </w:pPr>
      <w:r>
        <w:rPr>
          <w:rFonts w:ascii="Consolas" w:hAnsi="Consolas" w:cs="Consolas"/>
          <w:b w:val="0"/>
          <w:i w:val="0"/>
          <w:sz w:val="14"/>
        </w:rPr>
        <w:t xml:space="preserve">  return result</w:t>
        <w:br/>
        <w:t xml:space="preserve">    except AutodeskAPSError as exc:</w:t>
        <w:br/>
        <w:t xml:space="preserve">        errors.append(f"Model Derivative: {exc}")</w:t>
        <w:br/>
        <w:t xml:space="preserve">        return {</w:t>
        <w:br/>
        <w:t xml:space="preserve">            "format": "dwg",</w:t>
        <w:br/>
        <w:t xml:space="preserve">            "engine": "autodesk_aps",</w:t>
        <w:br/>
        <w:t xml:space="preserve">            "status": "failed",</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w:t>
        <w:br/>
        <w:t xml:space="preserve">            "summary": "APS DWG processing failed: " + " | ".join(errors),</w:t>
        <w:br/>
        <w:t xml:space="preserve">            "error": " | ".join(errors),</w:t>
        <w:br/>
        <w:t xml:space="preserve">            "aps": aps_status(),</w:t>
        <w:br/>
        <w:t xml:space="preserve">            "design_automation": design_automation_status(),</w:t>
        <w:br/>
        <w:t xml:space="preserve">        }</w:t>
        <w:br/>
        <w:br/>
        <w:br/>
        <w:t>def parse_civil3d_package(path: Path) -&gt; dict[str, Any]:</w:t>
        <w:br/>
        <w:t xml:space="preserve">    """Civil 3D integration entrypoint (exports / APS / Design Automation)."""</w:t>
        <w:br/>
        <w:t xml:space="preserve">    suffix = path.suffix.lower()</w:t>
        <w:br/>
        <w:t xml:space="preserve">    if suffix in {".xml", ".landxml"}:</w:t>
        <w:br/>
        <w:t xml:space="preserve">        from app.services.cad.landxml_parser import parse_landxml</w:t>
        <w:br/>
        <w:br/>
        <w:t xml:space="preserve">        result = parse_landxml(path)</w:t>
        <w:br/>
        <w:t xml:space="preserve">        result["format"] = "civil3d"</w:t>
        <w:br/>
        <w:t xml:space="preserve">        result["engine"] = "civil3d_via_landxml"</w:t>
        <w:br/>
        <w:t xml:space="preserve">        result["status"] = "extracted"</w:t>
        <w:br/>
        <w:t xml:space="preserve">        result["summary"] = "Civil 3D data ingested via LandXML export. " + (result.get("summary") or "")</w:t>
        <w:br/>
        <w:t xml:space="preserve">        return result</w:t>
        <w:br/>
        <w:br/>
        <w:t xml:space="preserve">    if suffix == ".json":</w:t>
        <w:br/>
        <w:t xml:space="preserve">        import json</w:t>
        <w:br/>
        <w:br/>
        <w:t xml:space="preserve">        data = json.loads(path.read_text(encoding="utf-8", errors="ignore"))</w:t>
        <w:br/>
        <w:t xml:space="preserve">        return {</w:t>
        <w:br/>
        <w:t xml:space="preserve">            "format": "civil3d",</w:t>
        <w:br/>
        <w:t xml:space="preserve">            "engine": "civil3d_json_export",</w:t>
        <w:br/>
        <w:t xml:space="preserve">            "status": "extracted",</w:t>
        <w:br/>
        <w:t xml:space="preserve">            "units": data.get("units"),</w:t>
        <w:br/>
        <w:t xml:space="preserve">            "layers": data.get("layers") or [],</w:t>
        <w:br/>
        <w:t xml:space="preserve">            "lines": data.get("lines") or [],</w:t>
        <w:br/>
        <w:t xml:space="preserve">            "polylines": data.get("polylines") or [],</w:t>
        <w:br/>
        <w:t xml:space="preserve">            "blocks": data.get("blocks") or [],</w:t>
        <w:br/>
        <w:t xml:space="preserve">            "texts": data.get("texts") or [],</w:t>
        <w:br/>
        <w:t xml:space="preserve">            "dimensions": data.get("dimensions") or [],</w:t>
        <w:br/>
        <w:t xml:space="preserve">            "tables": data.get("tables") or [],</w:t>
        <w:br/>
        <w:t xml:space="preserve">            "stats": data.get("stats") or {"keys": list(data.keys())[:40]},</w:t>
        <w:br/>
        <w:t xml:space="preserve">            "summary": "Civil 3D JSON export ingested into CAD Intelligence Engine.",</w:t>
        <w:br/>
        <w:t xml:space="preserve">        }</w:t>
        <w:br/>
        <w:br/>
        <w:t xml:space="preserve">    # Native Civil 3D/DWG package → Design Automation / APS</w:t>
        <w:br/>
        <w:t xml:space="preserve">    result = parse_dwg(path)</w:t>
        <w:br/>
        <w:t xml:space="preserve">    result["format"] = "civil3d"</w:t>
        <w:br/>
        <w:t xml:space="preserve">    engine = result.get("engine") or ""</w:t>
        <w:br/>
        <w:t xml:space="preserve">    if "design_automation" in engine:</w:t>
        <w:br/>
        <w:t xml:space="preserve">        result["summary"] = "Civil 3D/DWG via Design Automation. " + (result.get("summary") or "")</w:t>
        <w:br/>
        <w:t xml:space="preserve">    elif engine.startswith("autodesk_aps") or engine == "autodesk_aps":</w:t>
        <w:br/>
        <w:t xml:space="preserve">        result["engine"] = "civil3d_via_aps"</w:t>
        <w:br/>
        <w:t xml:space="preserve">        result["summary"] = "Civil 3D/DWG via APS Model Derivative. " + (result.get("summary") or "")</w:t>
        <w:br/>
        <w:t xml:space="preserve">    return result</w:t>
        <w:br/>
      </w:r>
    </w:p>
    <w:p>
      <w:pPr>
        <w:pStyle w:val="Heading3"/>
      </w:pPr>
      <w:r>
        <w:t>backend/cad_plugins/AutoVadCivilTakeoff/Commands.cs</w:t>
      </w:r>
    </w:p>
    <w:p>
      <w:pPr>
        <w:spacing w:after="80" w:line="240" w:lineRule="auto"/>
      </w:pPr>
      <w:r>
        <w:rPr>
          <w:rFonts w:ascii="Calibri" w:hAnsi="Calibri" w:cs="Calibri"/>
          <w:b w:val="0"/>
          <w:i w:val="0"/>
          <w:sz w:val="18"/>
        </w:rPr>
        <w:t>SHA-256: b5a76909b7209bd978f5047725aa4dea66fc87ba49fe0e00c193d8c317fdf0f0    ·    512 line(s)    ·    .cs</w:t>
      </w:r>
    </w:p>
    <w:p>
      <w:pPr>
        <w:spacing w:after="0" w:line="240" w:lineRule="auto"/>
      </w:pPr>
      <w:r>
        <w:rPr>
          <w:rFonts w:ascii="Consolas" w:hAnsi="Consolas" w:cs="Consolas"/>
          <w:b w:val="0"/>
          <w:i w:val="0"/>
          <w:sz w:val="14"/>
        </w:rPr>
        <w:t>// AutoVAD Design Automation plugin — AutoCAD .NET API + optional Civil 3D.</w:t>
        <w:br/>
        <w:t>// Writes result.json with geometry Civil StationOffset needs:</w:t>
        <w:br/>
        <w:t>//   alignments (sampled), pipes (start/end XY + stations), blocks (insert + attribs),</w:t>
        <w:br/>
        <w:t>//   polylines (vertices), lines (start/end), texts (model + paper-space callouts).</w:t>
        <w:br/>
        <w:br/>
        <w:t>using System;</w:t>
        <w:br/>
        <w:t>using System.Collections.Generic;</w:t>
        <w:br/>
        <w:t>using System.IO;</w:t>
        <w:br/>
        <w:t>using System.Linq;</w:t>
        <w:br/>
        <w:t>using System.Reflection;</w:t>
        <w:br/>
        <w:t>using System.Text.Json;</w:t>
        <w:br/>
        <w:t>using Autodesk.AutoCAD.ApplicationServices.Core;</w:t>
        <w:br/>
        <w:t>using Autodesk.AutoCAD.DatabaseServices;</w:t>
        <w:br/>
        <w:t>using Autodesk.AutoCAD.Geometry;</w:t>
        <w:br/>
        <w:t>using Autodesk.AutoCAD.Runtime;</w:t>
        <w:br/>
        <w:br/>
        <w:t>[assembly: CommandClass(typeof(AutoVadCivilTakeoff.Commands))]</w:t>
        <w:br/>
        <w:br/>
        <w:t>namespace AutoVadCivilTakeoff</w:t>
        <w:br/>
        <w:t>{</w:t>
        <w:br/>
        <w:t xml:space="preserve">    public class Commands</w:t>
        <w:br/>
        <w:t xml:space="preserve">    {</w:t>
        <w:br/>
        <w:t xml:space="preserve">        [CommandMethod("AutoVadTakeoff", CommandFlags.Session)]</w:t>
        <w:br/>
        <w:t xml:space="preserve">        public void RunTakeoff()</w:t>
        <w:br/>
        <w:t xml:space="preserve">        {</w:t>
        <w:br/>
        <w:t xml:space="preserve">            var doc = Application.DocumentManager.MdiActiveDocument;</w:t>
        <w:br/>
        <w:t xml:space="preserve">            if (doc == null) return;</w:t>
        <w:br/>
        <w:br/>
        <w:t xml:space="preserve">            var db = doc.Database;</w:t>
        <w:br/>
        <w:t xml:space="preserve">            var layers = new List&lt;object&gt;();</w:t>
        <w:br/>
        <w:t xml:space="preserve">            var lines = new List&lt;object&gt;();</w:t>
        <w:br/>
        <w:t xml:space="preserve">            var polylines = new List&lt;object&gt;();</w:t>
        <w:br/>
        <w:t xml:space="preserve">            var blocks = new List&lt;object&gt;();</w:t>
        <w:br/>
        <w:t xml:space="preserve">            var texts = new List&lt;object&gt;();</w:t>
        <w:br/>
        <w:t xml:space="preserve">            var circles = new List&lt;object&gt;();</w:t>
        <w:br/>
        <w:t xml:space="preserve">            var hatches = new List&lt;object&gt;();</w:t>
        <w:br/>
        <w:t xml:space="preserve">            var alignments = new List&lt;object&gt;();</w:t>
        <w:br/>
        <w:t xml:space="preserve">            var pipes = new List&lt;object&gt;();</w:t>
        <w:br/>
        <w:t xml:space="preserve">            int entityCount = 0;</w:t>
        <w:br/>
        <w:br/>
        <w:t xml:space="preserve">            using (var tr = db.TransactionManager.StartTransaction())</w:t>
        <w:br/>
        <w:t xml:space="preserve">            {</w:t>
        <w:br/>
        <w:t xml:space="preserve">                var lt = (LayerTable)tr.GetObject(db.LayerTableId, OpenMode.ForRead);</w:t>
        <w:br/>
        <w:t xml:space="preserve">                foreach (ObjectId id in lt)</w:t>
        <w:br/>
        <w:t xml:space="preserve">                {</w:t>
        <w:br/>
        <w:t xml:space="preserve">                    var layer = (LayerTableRecord)tr.GetObject(id, OpenMode.ForRead);</w:t>
        <w:br/>
        <w:t xml:space="preserve">                    layers.Add(new { name = layer.Name, color = layer.Color.ColorIndex });</w:t>
        <w:br/>
        <w:t xml:space="preserve">                }</w:t>
        <w:br/>
        <w:br/>
        <w:t xml:space="preserve">                var bt = (BlockTable)tr.GetObject(db.BlockTableId, OpenMode.ForRead);</w:t>
        <w:br/>
        <w:t xml:space="preserve">                ExportSpace(tr, (BlockTableRecord)tr.GetObject(bt[BlockTableRecord.ModelSpace], OpenMode.ForRead),</w:t>
        <w:br/>
        <w:t xml:space="preserve">                    "model", ref entityCount, lines, polylines, blocks, texts, circles, hatches);</w:t>
        <w:br/>
        <w:br/>
        <w:t xml:space="preserve">                // Paper-space sheet labels (STA / offset callouts)</w:t>
        <w:br/>
        <w:t xml:space="preserve">                var ltLayout = (DBDictionary)tr.GetObject(db.LayoutDictionaryId, OpenMode.ForRead);</w:t>
        <w:br/>
        <w:t xml:space="preserve">                foreach (var entry in ltLayout)</w:t>
        <w:br/>
        <w:t xml:space="preserve">                {</w:t>
        <w:br/>
        <w:t xml:space="preserve">                    if (string.Equals(entry.Key, "Model", StringComparison.OrdinalIgnoreCase))</w:t>
        <w:br/>
        <w:t xml:space="preserve">                        continue;</w:t>
        <w:br/>
        <w:t xml:space="preserve">                    try</w:t>
        <w:br/>
        <w:t xml:space="preserve">                    {</w:t>
        <w:br/>
        <w:t xml:space="preserve">                        var layout = (Layout)tr.GetObject(entry.Value, OpenMode.ForRead);</w:t>
        <w:br/>
        <w:t xml:space="preserve">                        var btr = (BlockTableRecord)tr.GetObject(layout.BlockTableRecordId, OpenMode.ForRead);</w:t>
        <w:br/>
        <w:t xml:space="preserve">                        ExportSpace(tr, btr, "paper", ref entityCount, lines, polylines, blocks, texts, circles, hatches);</w:t>
        <w:br/>
        <w:t xml:space="preserve">                    }</w:t>
        <w:br/>
        <w:t xml:space="preserve">                    catch { /* ignore layout */ }</w:t>
        <w:br/>
        <w:t xml:space="preserve">                }</w:t>
        <w:br/>
        <w:br/>
        <w:t xml:space="preserve">                TryExportCivil(tr, alignments, pipes, blocks);</w:t>
        <w:br/>
        <w:t xml:space="preserve">                tr.Commit();</w:t>
        <w:br/>
        <w:t xml:space="preserve">            }</w:t>
        <w:br/>
        <w:br/>
        <w:t xml:space="preserve">            var payload = new Dictionary&lt;string, object&gt;</w:t>
        <w:br/>
        <w:t xml:space="preserve">            {</w:t>
        <w:br/>
        <w:t xml:space="preserve">                ["units"] = db.Insunits.ToString(),</w:t>
        <w:br/>
        <w:t xml:space="preserve">                ["layers"] = layers,</w:t>
        <w:br/>
        <w:t xml:space="preserve">                ["lines"] = lines,</w:t>
        <w:br/>
        <w:t xml:space="preserve">                ["polylines"] = polylines,</w:t>
        <w:br/>
        <w:t xml:space="preserve">                ["blocks"] = blocks,</w:t>
        <w:br/>
        <w:t xml:space="preserve">                ["texts"] = texts.Take(4000).ToList(),</w:t>
        <w:br/>
        <w:t xml:space="preserve">                ["circles"] = circles,</w:t>
        <w:br/>
        <w:t xml:space="preserve">                ["hatches"] = hatches,</w:t>
        <w:br/>
        <w:t xml:space="preserve">           </w:t>
      </w:r>
    </w:p>
    <w:p>
      <w:pPr>
        <w:spacing w:after="0" w:line="240" w:lineRule="auto"/>
      </w:pPr>
      <w:r>
        <w:rPr>
          <w:rFonts w:ascii="Consolas" w:hAnsi="Consolas" w:cs="Consolas"/>
          <w:b w:val="0"/>
          <w:i w:val="0"/>
          <w:sz w:val="14"/>
        </w:rPr>
        <w:t xml:space="preserve">     ["dimensions"] = new List&lt;object&gt;(),</w:t>
        <w:br/>
        <w:t xml:space="preserve">                ["tables"] = new List&lt;object&gt;(),</w:t>
        <w:br/>
        <w:t xml:space="preserve">                ["alignments"] = alignments,</w:t>
        <w:br/>
        <w:t xml:space="preserve">                ["pipes"] = pipes,</w:t>
        <w:br/>
        <w:t xml:space="preserve">                ["surfaces"] = new List&lt;object&gt;(),</w:t>
        <w:br/>
        <w:t xml:space="preserve">                ["stats"] = new Dictionary&lt;string, object&gt;</w:t>
        <w:br/>
        <w:t xml:space="preserve">                {</w:t>
        <w:br/>
        <w:t xml:space="preserve">                    ["entity_count"] = entityCount,</w:t>
        <w:br/>
        <w:t xml:space="preserve">                    ["layer_count"] = layers.Count,</w:t>
        <w:br/>
        <w:t xml:space="preserve">                    ["line_count"] = lines.Count,</w:t>
        <w:br/>
        <w:t xml:space="preserve">                    ["polyline_count"] = polylines.Count,</w:t>
        <w:br/>
        <w:t xml:space="preserve">                    ["block_insert_count"] = blocks.Count,</w:t>
        <w:br/>
        <w:t xml:space="preserve">                    ["alignment_count"] = alignments.Count,</w:t>
        <w:br/>
        <w:t xml:space="preserve">                    ["pipe_count"] = pipes.Count,</w:t>
        <w:br/>
        <w:t xml:space="preserve">                    ["civil_loaded"] = alignments.Count &gt; 0 || pipes.Count &gt; 0,</w:t>
        <w:br/>
        <w:t xml:space="preserve">                },</w:t>
        <w:br/>
        <w:t xml:space="preserve">                ["summary"] = $"AutoVadTakeoff exported {entityCount} entities, {alignments.Count} alignments, {pipes.Count} pipes, {blocks.Count} blocks.",</w:t>
        <w:br/>
        <w:t xml:space="preserve">            };</w:t>
        <w:br/>
        <w:br/>
        <w:t xml:space="preserve">            File.WriteAllText("result.json", JsonSerializer.Serialize(payload, new JsonSerializerOptions { WriteIndented = true }));</w:t>
        <w:br/>
        <w:t xml:space="preserve">            doc.Editor?.WriteMessage($"\nAutoVAD: wrote result.json");</w:t>
        <w:br/>
        <w:t xml:space="preserve">        }</w:t>
        <w:br/>
        <w:br/>
        <w:t xml:space="preserve">        static void ExportSpace(</w:t>
        <w:br/>
        <w:t xml:space="preserve">            Transaction tr,</w:t>
        <w:br/>
        <w:t xml:space="preserve">            BlockTableRecord space,</w:t>
        <w:br/>
        <w:t xml:space="preserve">            string spaceName,</w:t>
        <w:br/>
        <w:t xml:space="preserve">            ref int entityCount,</w:t>
        <w:br/>
        <w:t xml:space="preserve">            List&lt;object&gt; lines,</w:t>
        <w:br/>
        <w:t xml:space="preserve">            List&lt;object&gt; polylines,</w:t>
        <w:br/>
        <w:t xml:space="preserve">            List&lt;object&gt; blocks,</w:t>
        <w:br/>
        <w:t xml:space="preserve">            List&lt;object&gt; texts,</w:t>
        <w:br/>
        <w:t xml:space="preserve">            List&lt;object&gt; circles,</w:t>
        <w:br/>
        <w:t xml:space="preserve">            List&lt;object&gt; hatches)</w:t>
        <w:br/>
        <w:t xml:space="preserve">        {</w:t>
        <w:br/>
        <w:t xml:space="preserve">            foreach (ObjectId id in space)</w:t>
        <w:br/>
        <w:t xml:space="preserve">            {</w:t>
        <w:br/>
        <w:t xml:space="preserve">                entityCount++;</w:t>
        <w:br/>
        <w:t xml:space="preserve">                var ent = tr.GetObject(id, OpenMode.ForRead) as Entity;</w:t>
        <w:br/>
        <w:t xml:space="preserve">                if (ent == null) continue;</w:t>
        <w:br/>
        <w:t xml:space="preserve">                var layer = ent.Layer;</w:t>
        <w:br/>
        <w:br/>
        <w:t xml:space="preserve">                switch (ent)</w:t>
        <w:br/>
        <w:t xml:space="preserve">                {</w:t>
        <w:br/>
        <w:t xml:space="preserve">                    case Line ln:</w:t>
        <w:br/>
        <w:t xml:space="preserve">                        lines.Add(new</w:t>
        <w:br/>
        <w:t xml:space="preserve">                        {</w:t>
        <w:br/>
        <w:t xml:space="preserve">                            layer,</w:t>
        <w:br/>
        <w:t xml:space="preserve">                            length = ln.Length,</w:t>
        <w:br/>
        <w:t xml:space="preserve">                            start = new[] { ln.StartPoint.X, ln.StartPoint.Y },</w:t>
        <w:br/>
        <w:t xml:space="preserve">                            end = new[] { ln.EndPoint.X, ln.EndPoint.Y },</w:t>
        <w:br/>
        <w:t xml:space="preserve">                        });</w:t>
        <w:br/>
        <w:t xml:space="preserve">                        break;</w:t>
        <w:br/>
        <w:t xml:space="preserve">                    case Polyline pl:</w:t>
        <w:br/>
        <w:t xml:space="preserve">                        polylines.Add(ReadPolyline(pl, layer));</w:t>
        <w:br/>
        <w:t xml:space="preserve">                        break;</w:t>
        <w:br/>
        <w:t xml:space="preserve">                    case Polyline2d pl2:</w:t>
        <w:br/>
        <w:t xml:space="preserve">                        polylines.Add(ReadPolyline2d(tr, pl2, layer));</w:t>
        <w:br/>
        <w:t xml:space="preserve">                        break;</w:t>
        <w:br/>
        <w:t xml:space="preserve">                    case Polyline3d pl3:</w:t>
        <w:br/>
        <w:t xml:space="preserve">                        polylines.Add(ReadPolyline3d(tr, pl3, layer));</w:t>
        <w:br/>
        <w:t xml:space="preserve">                        break;</w:t>
        <w:br/>
        <w:t xml:space="preserve">                    case Circle cir:</w:t>
        <w:br/>
        <w:t xml:space="preserve">                        circles.Add(new</w:t>
        <w:br/>
        <w:t xml:space="preserve">                        {</w:t>
        <w:br/>
        <w:t xml:space="preserve">                            layer,</w:t>
        <w:br/>
        <w:t xml:space="preserve">                            radius = cir.Radius,</w:t>
        <w:br/>
        <w:t xml:space="preserve">                            area = Math.PI * cir.Radius * cir.Radius,</w:t>
        <w:br/>
        <w:t xml:space="preserve">                            center = new[] { cir.Center.X, cir.Center.Y },</w:t>
        <w:br/>
        <w:t xml:space="preserve">                        });</w:t>
        <w:br/>
        <w:t xml:space="preserve">                        break;</w:t>
        <w:br/>
        <w:t xml:space="preserve">                    case Arc arc:</w:t>
        <w:br/>
        <w:t xml:space="preserve">                        circles.Add(new { layer, radius = arc.Radius, length = arc.Length, type = "arc" });</w:t>
        <w:br/>
        <w:t xml:space="preserve">                        break;</w:t>
        <w:br/>
        <w:t xml:space="preserve">                    case Hatch hatch:</w:t>
        <w:br/>
        <w:t xml:space="preserve">                        try { hatches.Add(new { layer, area = hatch.Area }); } catch { /* ignore */ }</w:t>
        <w:br/>
        <w:t xml:space="preserve">                        break;</w:t>
        <w:br/>
        <w:t xml:space="preserve">                    case BlockReference br:</w:t>
        <w:br/>
        <w:t xml:space="preserve">                        blocks.Add(ReadBlock(tr, br, layer));</w:t>
        <w:br/>
        <w:t xml:space="preserve">                  </w:t>
      </w:r>
    </w:p>
    <w:p>
      <w:pPr>
        <w:spacing w:after="0" w:line="240" w:lineRule="auto"/>
      </w:pPr>
      <w:r>
        <w:rPr>
          <w:rFonts w:ascii="Consolas" w:hAnsi="Consolas" w:cs="Consolas"/>
          <w:b w:val="0"/>
          <w:i w:val="0"/>
          <w:sz w:val="14"/>
        </w:rPr>
        <w:t xml:space="preserve">      break;</w:t>
        <w:br/>
        <w:t xml:space="preserve">                    case DBText txt:</w:t>
        <w:br/>
        <w:t xml:space="preserve">                        texts.Add(new</w:t>
        <w:br/>
        <w:t xml:space="preserve">                        {</w:t>
        <w:br/>
        <w:t xml:space="preserve">                            layer,</w:t>
        <w:br/>
        <w:t xml:space="preserve">                            text = txt.TextString,</w:t>
        <w:br/>
        <w:t xml:space="preserve">                            insert = new[] { txt.Position.X, txt.Position.Y },</w:t>
        <w:br/>
        <w:t xml:space="preserve">                            space = spaceName,</w:t>
        <w:br/>
        <w:t xml:space="preserve">                        });</w:t>
        <w:br/>
        <w:t xml:space="preserve">                        break;</w:t>
        <w:br/>
        <w:t xml:space="preserve">                    case MText mt:</w:t>
        <w:br/>
        <w:t xml:space="preserve">                        texts.Add(new</w:t>
        <w:br/>
        <w:t xml:space="preserve">                        {</w:t>
        <w:br/>
        <w:t xml:space="preserve">                            layer,</w:t>
        <w:br/>
        <w:t xml:space="preserve">                            text = mt.Contents,</w:t>
        <w:br/>
        <w:t xml:space="preserve">                            insert = new[] { mt.Location.X, mt.Location.Y },</w:t>
        <w:br/>
        <w:t xml:space="preserve">                            space = spaceName,</w:t>
        <w:br/>
        <w:t xml:space="preserve">                        });</w:t>
        <w:br/>
        <w:t xml:space="preserve">                        break;</w:t>
        <w:br/>
        <w:t xml:space="preserve">                }</w:t>
        <w:br/>
        <w:t xml:space="preserve">            }</w:t>
        <w:br/>
        <w:t xml:space="preserve">        }</w:t>
        <w:br/>
        <w:br/>
        <w:t xml:space="preserve">        static object ReadPolyline(Polyline pl, string layer)</w:t>
        <w:br/>
        <w:t xml:space="preserve">        {</w:t>
        <w:br/>
        <w:t xml:space="preserve">            var pts = new List&lt;double[]&gt;();</w:t>
        <w:br/>
        <w:t xml:space="preserve">            for (int i = 0; i &lt; pl.NumberOfVertices; i++)</w:t>
        <w:br/>
        <w:t xml:space="preserve">            {</w:t>
        <w:br/>
        <w:t xml:space="preserve">                var p = pl.GetPoint2dAt(i);</w:t>
        <w:br/>
        <w:t xml:space="preserve">                pts.Add(new[] { p.X, p.Y });</w:t>
        <w:br/>
        <w:t xml:space="preserve">            }</w:t>
        <w:br/>
        <w:t xml:space="preserve">            return new</w:t>
        <w:br/>
        <w:t xml:space="preserve">            {</w:t>
        <w:br/>
        <w:t xml:space="preserve">                layer,</w:t>
        <w:br/>
        <w:t xml:space="preserve">                name = layer,</w:t>
        <w:br/>
        <w:t xml:space="preserve">                length = pl.Length,</w:t>
        <w:br/>
        <w:t xml:space="preserve">                area = SafeArea(pl),</w:t>
        <w:br/>
        <w:t xml:space="preserve">                closed = pl.Closed,</w:t>
        <w:br/>
        <w:t xml:space="preserve">                vertices = pts.Count,</w:t>
        <w:br/>
        <w:t xml:space="preserve">                points = pts,</w:t>
        <w:br/>
        <w:t xml:space="preserve">            };</w:t>
        <w:br/>
        <w:t xml:space="preserve">        }</w:t>
        <w:br/>
        <w:br/>
        <w:t xml:space="preserve">        static double SafeArea(Polyline pl)</w:t>
        <w:br/>
        <w:t xml:space="preserve">        {</w:t>
        <w:br/>
        <w:t xml:space="preserve">            try { return pl.Area; } catch { return 0; }</w:t>
        <w:br/>
        <w:t xml:space="preserve">        }</w:t>
        <w:br/>
        <w:br/>
        <w:t xml:space="preserve">        static object ReadPolyline2d(Transaction tr, Polyline2d pl2, string layer)</w:t>
        <w:br/>
        <w:t xml:space="preserve">        {</w:t>
        <w:br/>
        <w:t xml:space="preserve">            var pts = new List&lt;double[]&gt;();</w:t>
        <w:br/>
        <w:t xml:space="preserve">            foreach (ObjectId vid in pl2)</w:t>
        <w:br/>
        <w:t xml:space="preserve">            {</w:t>
        <w:br/>
        <w:t xml:space="preserve">                var v = tr.GetObject(vid, OpenMode.ForRead) as Vertex2d;</w:t>
        <w:br/>
        <w:t xml:space="preserve">                if (v != null)</w:t>
        <w:br/>
        <w:t xml:space="preserve">                    pts.Add(new[] { v.Position.X, v.Position.Y });</w:t>
        <w:br/>
        <w:t xml:space="preserve">            }</w:t>
        <w:br/>
        <w:t xml:space="preserve">            return new { layer, name = layer, length = 0.0, closed = pl2.Closed, vertices = pts.Count, points = pts };</w:t>
        <w:br/>
        <w:t xml:space="preserve">        }</w:t>
        <w:br/>
        <w:br/>
        <w:t xml:space="preserve">        static object ReadPolyline3d(Transaction tr, Polyline3d pl3, string layer)</w:t>
        <w:br/>
        <w:t xml:space="preserve">        {</w:t>
        <w:br/>
        <w:t xml:space="preserve">            var pts = new List&lt;double[]&gt;();</w:t>
        <w:br/>
        <w:t xml:space="preserve">            foreach (ObjectId vid in pl3)</w:t>
        <w:br/>
        <w:t xml:space="preserve">            {</w:t>
        <w:br/>
        <w:t xml:space="preserve">                var v = tr.GetObject(vid, OpenMode.ForRead) as PolylineVertex3d;</w:t>
        <w:br/>
        <w:t xml:space="preserve">                if (v != null)</w:t>
        <w:br/>
        <w:t xml:space="preserve">                    pts.Add(new[] { v.Position.X, v.Position.Y });</w:t>
        <w:br/>
        <w:t xml:space="preserve">            }</w:t>
        <w:br/>
        <w:t xml:space="preserve">            return new { layer, name = layer, length = 0.0, vertices = pts.Count, points = pts };</w:t>
        <w:br/>
        <w:t xml:space="preserve">        }</w:t>
        <w:br/>
        <w:br/>
        <w:t xml:space="preserve">        static object ReadBlock(Transaction tr, BlockReference br, string layer)</w:t>
        <w:br/>
        <w:t xml:space="preserve">        {</w:t>
        <w:br/>
        <w:t xml:space="preserve">            var attribs = new Dictionary&lt;string, string&gt;(StringComparer.OrdinalIgnoreCase);</w:t>
        <w:br/>
        <w:t xml:space="preserve">            try</w:t>
        <w:br/>
        <w:t xml:space="preserve">            {</w:t>
        <w:br/>
        <w:t xml:space="preserve">                foreach (ObjectId aid in br.AttributeCollection)</w:t>
        <w:br/>
        <w:t xml:space="preserve">                {</w:t>
        <w:br/>
        <w:t xml:space="preserve">                    var att = tr.GetObject(aid, OpenMode.ForRead) as AttributeReference;</w:t>
        <w:br/>
        <w:t xml:space="preserve">                    if (att == null || string.IsNullOrWhiteSpace(att.Tag)) continue;</w:t>
        <w:br/>
        <w:t xml:space="preserve">                    attribs[att.Tag] = att.TextString ?? "";</w:t>
        <w:br/>
        <w:t xml:space="preserve">                    attribs[att.Tag.ToUpperInvariant()] = att.TextString ?? "";</w:t>
        <w:br/>
        <w:t xml:space="preserve">                }</w:t>
        <w:br/>
        <w:t xml:space="preserve">            }</w:t>
        <w:br/>
        <w:t xml:space="preserve">            catch { /* no attribs */ }</w:t>
        <w:br/>
        <w:br/>
        <w:t xml:space="preserve">            string GetAttr(params string[] tags)</w:t>
        <w:br/>
        <w:t xml:space="preserve">            {</w:t>
        <w:br/>
        <w:t xml:space="preserve">                foreach (var t in tags)</w:t>
        <w:br/>
        <w:t xml:space="preserve">                {</w:t>
        <w:br/>
        <w:t xml:space="preserve">                    if (attribs.TryGetValue(t, out var v) &amp;&amp; !string.IsNullOrWhiteSpace(v))</w:t>
        <w:br/>
        <w:t xml:space="preserve">                        return v;</w:t>
        <w:br/>
        <w:t xml:space="preserve">                }</w:t>
        <w:br/>
        <w:t xml:space="preserve">                return null;</w:t>
        <w:br/>
        <w:t xml:space="preserve">            }</w:t>
        <w:br/>
        <w:br/>
        <w:t xml:space="preserve">       </w:t>
      </w:r>
    </w:p>
    <w:p>
      <w:pPr>
        <w:spacing w:after="0" w:line="240" w:lineRule="auto"/>
      </w:pPr>
      <w:r>
        <w:rPr>
          <w:rFonts w:ascii="Consolas" w:hAnsi="Consolas" w:cs="Consolas"/>
          <w:b w:val="0"/>
          <w:i w:val="0"/>
          <w:sz w:val="14"/>
        </w:rPr>
        <w:t xml:space="preserve">     var insert = new[] { br.Position.X, br.Position.Y };</w:t>
        <w:br/>
        <w:t xml:space="preserve">            return new</w:t>
        <w:br/>
        <w:t xml:space="preserve">            {</w:t>
        <w:br/>
        <w:t xml:space="preserve">                name = br.Name,</w:t>
        <w:br/>
        <w:t xml:space="preserve">                layer,</w:t>
        <w:br/>
        <w:t xml:space="preserve">                type = "INSERT",</w:t>
        <w:br/>
        <w:t xml:space="preserve">                insert,</w:t>
        <w:br/>
        <w:t xml:space="preserve">                position = insert,</w:t>
        <w:br/>
        <w:t xml:space="preserve">                rotation = br.Rotation,</w:t>
        <w:br/>
        <w:t xml:space="preserve">                attributes = attribs,</w:t>
        <w:br/>
        <w:t xml:space="preserve">                station = GetAttr("STATION", "STA", "STN", "RAWSTA"),</w:t>
        <w:br/>
        <w:t xml:space="preserve">                side = GetAttr("SIDE", "DIR", "HAND"),</w:t>
        <w:br/>
        <w:t xml:space="preserve">                offset = GetAttr("OFFSET", "OFF", "OS"),</w:t>
        <w:br/>
        <w:t xml:space="preserve">            };</w:t>
        <w:br/>
        <w:t xml:space="preserve">        }</w:t>
        <w:br/>
        <w:br/>
        <w:t xml:space="preserve">        /// &lt;summary&gt;</w:t>
        <w:br/>
        <w:t xml:space="preserve">        /// Late-bound Civil 3D export so the DLL still loads on AutoCAD-only DA engines.</w:t>
        <w:br/>
        <w:t xml:space="preserve">        /// Uses Alignment.StationOffset / PointLocation and pipe-network locations.</w:t>
        <w:br/>
        <w:t xml:space="preserve">        /// &lt;/summary&gt;</w:t>
        <w:br/>
        <w:t xml:space="preserve">        static void TryExportCivil(Transaction tr, List&lt;object&gt; alignments, List&lt;object&gt; pipes, List&lt;object&gt; blocks)</w:t>
        <w:br/>
        <w:t xml:space="preserve">        {</w:t>
        <w:br/>
        <w:t xml:space="preserve">            try</w:t>
        <w:br/>
        <w:t xml:space="preserve">            {</w:t>
        <w:br/>
        <w:t xml:space="preserve">                Type civAppType = null;</w:t>
        <w:br/>
        <w:t xml:space="preserve">                foreach (var assy in AppDomain.CurrentDomain.GetAssemblies())</w:t>
        <w:br/>
        <w:t xml:space="preserve">                {</w:t>
        <w:br/>
        <w:t xml:space="preserve">                    civAppType = assy.GetType("Autodesk.Civil.ApplicationServices.CivilApplication");</w:t>
        <w:br/>
        <w:t xml:space="preserve">                    if (civAppType != null) break;</w:t>
        <w:br/>
        <w:t xml:space="preserve">                }</w:t>
        <w:br/>
        <w:t xml:space="preserve">                if (civAppType == null) return;</w:t>
        <w:br/>
        <w:br/>
        <w:t xml:space="preserve">                var civDoc = civAppType.GetProperty("ActiveDocument", BindingFlags.Public | BindingFlags.Static)</w:t>
        <w:br/>
        <w:t xml:space="preserve">                    ?.GetValue(null, null);</w:t>
        <w:br/>
        <w:t xml:space="preserve">                if (civDoc == null) return;</w:t>
        <w:br/>
        <w:br/>
        <w:t xml:space="preserve">                ExportCivilAlignments(tr, civDoc, alignments);</w:t>
        <w:br/>
        <w:t xml:space="preserve">                ExportCivilNetworks(tr, civDoc, pipes, blocks, alignments);</w:t>
        <w:br/>
        <w:t xml:space="preserve">            }</w:t>
        <w:br/>
        <w:t xml:space="preserve">            catch</w:t>
        <w:br/>
        <w:t xml:space="preserve">            {</w:t>
        <w:br/>
        <w:t xml:space="preserve">                // Civil 3D not available — AutoCAD geometry already exported</w:t>
        <w:br/>
        <w:t xml:space="preserve">            }</w:t>
        <w:br/>
        <w:t xml:space="preserve">        }</w:t>
        <w:br/>
        <w:br/>
        <w:t xml:space="preserve">        static void ExportCivilAlignments(Transaction tr, object civDoc, List&lt;object&gt; alignments)</w:t>
        <w:br/>
        <w:t xml:space="preserve">        {</w:t>
        <w:br/>
        <w:t xml:space="preserve">            try</w:t>
        <w:br/>
        <w:t xml:space="preserve">            {</w:t>
        <w:br/>
        <w:t xml:space="preserve">                dynamic doc = civDoc;</w:t>
        <w:br/>
        <w:t xml:space="preserve">                foreach (dynamic oid in doc.GetAlignmentIds())</w:t>
        <w:br/>
        <w:t xml:space="preserve">                {</w:t>
        <w:br/>
        <w:t xml:space="preserve">                    dynamic al = tr.GetObject((ObjectId)oid, OpenMode.ForRead);</w:t>
        <w:br/>
        <w:t xml:space="preserve">                    string aname = Convert.ToString(al.Name);</w:t>
        <w:br/>
        <w:t xml:space="preserve">                    double sta0 = ToDouble(al, "StartingStation");</w:t>
        <w:br/>
        <w:t xml:space="preserve">                    double sta1 = ToDouble(al, "EndingStation");</w:t>
        <w:br/>
        <w:t xml:space="preserve">                    double alen = ToDouble(al, "Length");</w:t>
        <w:br/>
        <w:t xml:space="preserve">                    if (sta1 &lt;= sta0 &amp;&amp; alen &gt; 0) sta1 = sta0 + alen;</w:t>
        <w:br/>
        <w:br/>
        <w:t xml:space="preserve">                    var pts = SampleAlignment(al, sta0, sta1, alen);</w:t>
        <w:br/>
        <w:t xml:space="preserve">                    alignments.Add(new</w:t>
        <w:br/>
        <w:t xml:space="preserve">                    {</w:t>
        <w:br/>
        <w:t xml:space="preserve">                        name = aname,</w:t>
        <w:br/>
        <w:t xml:space="preserve">                        layer = aname,</w:t>
        <w:br/>
        <w:t xml:space="preserve">                        length = alen,</w:t>
        <w:br/>
        <w:t xml:space="preserve">                        sta_start = sta0,</w:t>
        <w:br/>
        <w:t xml:space="preserve">                        start_station = sta0,</w:t>
        <w:br/>
        <w:t xml:space="preserve">                        points = pts,</w:t>
        <w:br/>
        <w:t xml:space="preserve">                        source = "civil3d_alignment",</w:t>
        <w:br/>
        <w:t xml:space="preserve">                    });</w:t>
        <w:br/>
        <w:t xml:space="preserve">                }</w:t>
        <w:br/>
        <w:t xml:space="preserve">            }</w:t>
        <w:br/>
        <w:t xml:space="preserve">            catch { /* alignments API mismatch */ }</w:t>
        <w:br/>
        <w:t xml:space="preserve">        }</w:t>
        <w:br/>
        <w:br/>
        <w:t xml:space="preserve">        static List&lt;double[]&gt; SampleAlignment(dynamic al, double sta0, double sta1, double alen)</w:t>
        <w:br/>
        <w:t xml:space="preserve">        {</w:t>
        <w:br/>
        <w:t xml:space="preserve">            var pts = new List&lt;double[]&gt;();</w:t>
        <w:br/>
        <w:t xml:space="preserve">            double span = Math.Max(alen, sta1 - sta0);</w:t>
        <w:br/>
        <w:t xml:space="preserve">            if (span &lt;= 0) span = 100;</w:t>
        <w:br/>
        <w:t xml:space="preserve">            double step = Math.Max(10.0, span / 80.0);</w:t>
        <w:br/>
        <w:t xml:space="preserve">            for (double s = sta0; s &lt;= sta1 + 0.01; s += step)</w:t>
        <w:br/>
        <w:t xml:space="preserve">            {</w:t>
        <w:br/>
        <w:t xml:space="preserve">                var xy = PointAtStation(al, s);</w:t>
        <w:br/>
        <w:t xml:space="preserve">                if (xy != null) pts.Add(xy);</w:t>
        <w:br/>
        <w:t xml:space="preserve">            }</w:t>
        <w:br/>
        <w:t xml:space="preserve">            var last = PointAtStation(al, sta1);</w:t>
        <w:br/>
        <w:t xml:space="preserve">           </w:t>
      </w:r>
    </w:p>
    <w:p>
      <w:pPr>
        <w:spacing w:after="0" w:line="240" w:lineRule="auto"/>
      </w:pPr>
      <w:r>
        <w:rPr>
          <w:rFonts w:ascii="Consolas" w:hAnsi="Consolas" w:cs="Consolas"/>
          <w:b w:val="0"/>
          <w:i w:val="0"/>
          <w:sz w:val="14"/>
        </w:rPr>
        <w:t xml:space="preserve"> if (last != null) pts.Add(last);</w:t>
        <w:br/>
        <w:t xml:space="preserve">            return pts;</w:t>
        <w:br/>
        <w:t xml:space="preserve">        }</w:t>
        <w:br/>
        <w:br/>
        <w:t xml:space="preserve">        static double[] PointAtStation(dynamic al, double station)</w:t>
        <w:br/>
        <w:t xml:space="preserve">        {</w:t>
        <w:br/>
        <w:t xml:space="preserve">            try</w:t>
        <w:br/>
        <w:t xml:space="preserve">            {</w:t>
        <w:br/>
        <w:t xml:space="preserve">                double x = 0, y = 0;</w:t>
        <w:br/>
        <w:t xml:space="preserve">                al.PointLocation(station, 0.0, ref x, ref y);</w:t>
        <w:br/>
        <w:t xml:space="preserve">                return new[] { x, y };</w:t>
        <w:br/>
        <w:t xml:space="preserve">            }</w:t>
        <w:br/>
        <w:t xml:space="preserve">            catch</w:t>
        <w:br/>
        <w:t xml:space="preserve">            {</w:t>
        <w:br/>
        <w:t xml:space="preserve">                try</w:t>
        <w:br/>
        <w:t xml:space="preserve">                {</w:t>
        <w:br/>
        <w:t xml:space="preserve">                    double x = 0, y = 0, z = 0;</w:t>
        <w:br/>
        <w:t xml:space="preserve">                    al.PointLocation(station, 0.0, 0.0, ref x, ref y, ref z);</w:t>
        <w:br/>
        <w:t xml:space="preserve">                    return new[] { x, y };</w:t>
        <w:br/>
        <w:t xml:space="preserve">                }</w:t>
        <w:br/>
        <w:t xml:space="preserve">                catch { return null; }</w:t>
        <w:br/>
        <w:t xml:space="preserve">            }</w:t>
        <w:br/>
        <w:t xml:space="preserve">        }</w:t>
        <w:br/>
        <w:br/>
        <w:t xml:space="preserve">        static void ExportCivilNetworks(Transaction tr, object civDoc, List&lt;object&gt; pipes, List&lt;object&gt; blocks, List&lt;object&gt; alignments)</w:t>
        <w:br/>
        <w:t xml:space="preserve">        {</w:t>
        <w:br/>
        <w:t xml:space="preserve">            try</w:t>
        <w:br/>
        <w:t xml:space="preserve">            {</w:t>
        <w:br/>
        <w:t xml:space="preserve">                dynamic doc = civDoc;</w:t>
        <w:br/>
        <w:t xml:space="preserve">                dynamic firstAlign = null;</w:t>
        <w:br/>
        <w:t xml:space="preserve">                try</w:t>
        <w:br/>
        <w:t xml:space="preserve">                {</w:t>
        <w:br/>
        <w:t xml:space="preserve">                    foreach (dynamic oid in doc.GetAlignmentIds())</w:t>
        <w:br/>
        <w:t xml:space="preserve">                    {</w:t>
        <w:br/>
        <w:t xml:space="preserve">                        firstAlign = tr.GetObject((ObjectId)oid, OpenMode.ForRead);</w:t>
        <w:br/>
        <w:t xml:space="preserve">                        break;</w:t>
        <w:br/>
        <w:t xml:space="preserve">                    }</w:t>
        <w:br/>
        <w:t xml:space="preserve">                }</w:t>
        <w:br/>
        <w:t xml:space="preserve">                catch { /* no alignments */ }</w:t>
        <w:br/>
        <w:br/>
        <w:t xml:space="preserve">                foreach (dynamic nid in doc.GetPipeNetworkIds())</w:t>
        <w:br/>
        <w:t xml:space="preserve">                {</w:t>
        <w:br/>
        <w:t xml:space="preserve">                    dynamic net = tr.GetObject((ObjectId)nid, OpenMode.ForRead);</w:t>
        <w:br/>
        <w:t xml:space="preserve">                    string netName = SafeName(net);</w:t>
        <w:br/>
        <w:t xml:space="preserve">                    dynamic refAl = firstAlign;</w:t>
        <w:br/>
        <w:t xml:space="preserve">                    try { if (net.ReferenceAlignmentId != ObjectId.Null) refAl = tr.GetObject(net.ReferenceAlignmentId, OpenMode.ForRead); } catch { }</w:t>
        <w:br/>
        <w:br/>
        <w:t xml:space="preserve">                    try</w:t>
        <w:br/>
        <w:t xml:space="preserve">                    {</w:t>
        <w:br/>
        <w:t xml:space="preserve">                        foreach (dynamic pid in net.GetPipeIds())</w:t>
        <w:br/>
        <w:t xml:space="preserve">                        {</w:t>
        <w:br/>
        <w:t xml:space="preserve">                            dynamic pipe = tr.GetObject((ObjectId)pid, OpenMode.ForRead);</w:t>
        <w:br/>
        <w:t xml:space="preserve">                            var start = Point3(pipe, "StartPoint");</w:t>
        <w:br/>
        <w:t xml:space="preserve">                            var end = Point3(pipe, "EndPoint");</w:t>
        <w:br/>
        <w:t xml:space="preserve">                            double[] staOffStart = StationOffsetOf(refAl, start);</w:t>
        <w:br/>
        <w:t xml:space="preserve">                            double[] staOffEnd = StationOffsetOf(refAl, end);</w:t>
        <w:br/>
        <w:t xml:space="preserve">                            pipes.Add(new</w:t>
        <w:br/>
        <w:t xml:space="preserve">                            {</w:t>
        <w:br/>
        <w:t xml:space="preserve">                                name = SafeName(pipe),</w:t>
        <w:br/>
        <w:t xml:space="preserve">                                layer = netName,</w:t>
        <w:br/>
        <w:t xml:space="preserve">                                network = netName,</w:t>
        <w:br/>
        <w:t xml:space="preserve">                                length = ToDouble(pipe, "Length2DCenterToCenter", "Length2D", "Length3D"),</w:t>
        <w:br/>
        <w:t xml:space="preserve">                                diameter = ToDouble(pipe, "InnerDiameterOrWidth", "Diameter"),</w:t>
        <w:br/>
        <w:t xml:space="preserve">                                part_size = SafeName(pipe),</w:t>
        <w:br/>
        <w:t xml:space="preserve">                                start,</w:t>
        <w:br/>
        <w:t xml:space="preserve">                                end,</w:t>
        <w:br/>
        <w:t xml:space="preserve">                                points = (start != null &amp;&amp; end != null) ? new[] { start, end } : null,</w:t>
        <w:br/>
        <w:t xml:space="preserve">                                sta_start = staOffStart != null ? staOffStart[0] : (double?)null,</w:t>
        <w:br/>
        <w:t xml:space="preserve">                                sta_end = staOffEnd != null ? staOffEnd[0] : (double?)null,</w:t>
        <w:br/>
        <w:t xml:space="preserve">                                offset = staOffStart != null ? staOffStart[1] : (double?)null,</w:t>
        <w:br/>
        <w:t xml:space="preserve">                                side = SideFromCivilOffset(staOffStart != null ? staOffStart[1] : (double?)null),</w:t>
        <w:br/>
        <w:t xml:space="preserve">                                source = "civil3d_pipe",</w:t>
        <w:br/>
        <w:t xml:space="preserve">                            });</w:t>
        <w:br/>
        <w:t xml:space="preserve">                        }</w:t>
        <w:br/>
        <w:t xml:space="preserve">                    }</w:t>
        <w:br/>
        <w:t xml:space="preserve">                    catch { /* pipes */ }</w:t>
        <w:br/>
        <w:br/>
        <w:t xml:space="preserve">                    try</w:t>
        <w:br/>
        <w:t xml:space="preserve">                    {</w:t>
        <w:br/>
        <w:t xml:space="preserve">                        foreach (dy</w:t>
      </w:r>
    </w:p>
    <w:p>
      <w:pPr>
        <w:spacing w:after="0" w:line="240" w:lineRule="auto"/>
      </w:pPr>
      <w:r>
        <w:rPr>
          <w:rFonts w:ascii="Consolas" w:hAnsi="Consolas" w:cs="Consolas"/>
          <w:b w:val="0"/>
          <w:i w:val="0"/>
          <w:sz w:val="14"/>
        </w:rPr>
        <w:t>namic sid in net.GetStructureIds())</w:t>
        <w:br/>
        <w:t xml:space="preserve">                        {</w:t>
        <w:br/>
        <w:t xml:space="preserve">                            dynamic st = tr.GetObject((ObjectId)sid, OpenMode.ForRead);</w:t>
        <w:br/>
        <w:t xml:space="preserve">                            var loc = Point3(st, "Location", "Position");</w:t>
        <w:br/>
        <w:t xml:space="preserve">                            if (loc == null)</w:t>
        <w:br/>
        <w:t xml:space="preserve">                            {</w:t>
        <w:br/>
        <w:t xml:space="preserve">                                try { loc = new[] { (double)st.Easting, (double)st.Northing }; } catch { }</w:t>
        <w:br/>
        <w:t xml:space="preserve">                            }</w:t>
        <w:br/>
        <w:t xml:space="preserve">                            double[] so = StationOffsetOf(refAl, loc);</w:t>
        <w:br/>
        <w:t xml:space="preserve">                            blocks.Add(new</w:t>
        <w:br/>
        <w:t xml:space="preserve">                            {</w:t>
        <w:br/>
        <w:t xml:space="preserve">                                name = SafeName(st),</w:t>
        <w:br/>
        <w:t xml:space="preserve">                                layer = netName,</w:t>
        <w:br/>
        <w:t xml:space="preserve">                                type = "Structure",</w:t>
        <w:br/>
        <w:t xml:space="preserve">                                network = netName,</w:t>
        <w:br/>
        <w:t xml:space="preserve">                                description = SafeName(st),</w:t>
        <w:br/>
        <w:t xml:space="preserve">                                insert = loc,</w:t>
        <w:br/>
        <w:t xml:space="preserve">                                position = loc,</w:t>
        <w:br/>
        <w:t xml:space="preserve">                                station = so != null ? so[0] : (double?)null,</w:t>
        <w:br/>
        <w:t xml:space="preserve">                                offset = so != null ? so[1] : (double?)null,</w:t>
        <w:br/>
        <w:t xml:space="preserve">                                offset_ft = so != null ? Math.Abs(so[1]) : (double?)null,</w:t>
        <w:br/>
        <w:t xml:space="preserve">                                side = SideFromCivilOffset(so != null ? so[1] : (double?)null),</w:t>
        <w:br/>
        <w:t xml:space="preserve">                                source = "civil3d_structure",</w:t>
        <w:br/>
        <w:t xml:space="preserve">                            });</w:t>
        <w:br/>
        <w:t xml:space="preserve">                        }</w:t>
        <w:br/>
        <w:t xml:space="preserve">                    }</w:t>
        <w:br/>
        <w:t xml:space="preserve">                    catch { /* structures */ }</w:t>
        <w:br/>
        <w:t xml:space="preserve">                }</w:t>
        <w:br/>
        <w:t xml:space="preserve">            }</w:t>
        <w:br/>
        <w:t xml:space="preserve">            catch { /* networks API mismatch */ }</w:t>
        <w:br/>
        <w:t xml:space="preserve">        }</w:t>
        <w:br/>
        <w:br/>
        <w:t xml:space="preserve">        static double[] StationOffsetOf(dynamic alignment, double[] xy)</w:t>
        <w:br/>
        <w:t xml:space="preserve">        {</w:t>
        <w:br/>
        <w:t xml:space="preserve">            if (alignment == null || xy == null || xy.Length &lt; 2) return null;</w:t>
        <w:br/>
        <w:t xml:space="preserve">            try</w:t>
        <w:br/>
        <w:t xml:space="preserve">            {</w:t>
        <w:br/>
        <w:t xml:space="preserve">                double sta = 0, off = 0;</w:t>
        <w:br/>
        <w:t xml:space="preserve">                alignment.StationOffset(xy[0], xy[1], ref sta, ref off);</w:t>
        <w:br/>
        <w:t xml:space="preserve">                return new[] { sta, off };</w:t>
        <w:br/>
        <w:t xml:space="preserve">            }</w:t>
        <w:br/>
        <w:t xml:space="preserve">            catch { return null; }</w:t>
        <w:br/>
        <w:t xml:space="preserve">        }</w:t>
        <w:br/>
        <w:br/>
        <w:t xml:space="preserve">        static string SideFromCivilOffset(double? signed)</w:t>
        <w:br/>
        <w:t xml:space="preserve">        {</w:t>
        <w:br/>
        <w:t xml:space="preserve">            if (signed == null) return null;</w:t>
        <w:br/>
        <w:t xml:space="preserve">            if (Math.Abs(signed.Value) &lt; 0.05) return "CL";</w:t>
        <w:br/>
        <w:t xml:space="preserve">            return signed.Value &gt; 0 ? "RT" : "LT";</w:t>
        <w:br/>
        <w:t xml:space="preserve">        }</w:t>
        <w:br/>
        <w:br/>
        <w:t xml:space="preserve">        static double[] Point3(dynamic obj, params string[] names)</w:t>
        <w:br/>
        <w:t xml:space="preserve">        {</w:t>
        <w:br/>
        <w:t xml:space="preserve">            foreach (var n in names)</w:t>
        <w:br/>
        <w:t xml:space="preserve">            {</w:t>
        <w:br/>
        <w:t xml:space="preserve">                try</w:t>
        <w:br/>
        <w:t xml:space="preserve">                {</w:t>
        <w:br/>
        <w:t xml:space="preserve">                    var p = obj.GetType().GetProperty(n)?.GetValue(obj, null);</w:t>
        <w:br/>
        <w:t xml:space="preserve">                    if (p == null) continue;</w:t>
        <w:br/>
        <w:t xml:space="preserve">                    double x = Convert.ToDouble(p.GetType().GetProperty("X")?.GetValue(p, null));</w:t>
        <w:br/>
        <w:t xml:space="preserve">                    double y = Convert.ToDouble(p.GetType().GetProperty("Y")?.GetValue(p, null));</w:t>
        <w:br/>
        <w:t xml:space="preserve">                    return new[] { x, y };</w:t>
        <w:br/>
        <w:t xml:space="preserve">                }</w:t>
        <w:br/>
        <w:t xml:space="preserve">                catch { /* try next */ }</w:t>
        <w:br/>
        <w:t xml:space="preserve">            }</w:t>
        <w:br/>
        <w:t xml:space="preserve">            return null;</w:t>
        <w:br/>
        <w:t xml:space="preserve">        }</w:t>
        <w:br/>
        <w:br/>
        <w:t xml:space="preserve">        static double ToDouble(dynamic obj, params string[] names)</w:t>
        <w:br/>
        <w:t xml:space="preserve">        {</w:t>
        <w:br/>
        <w:t xml:space="preserve">            foreach (var n in names)</w:t>
        <w:br/>
        <w:t xml:space="preserve">            {</w:t>
        <w:br/>
        <w:t xml:space="preserve">                try</w:t>
        <w:br/>
        <w:t xml:space="preserve">                {</w:t>
        <w:br/>
        <w:t xml:space="preserve">                    var v = obj.GetType().GetProperty(n)?.GetValue(obj, null);</w:t>
        <w:br/>
        <w:t xml:space="preserve">                    if (v != null) return Convert.ToDouble(v);</w:t>
        <w:br/>
        <w:t xml:space="preserve">                }</w:t>
        <w:br/>
        <w:t xml:space="preserve">                catch { }</w:t>
        <w:br/>
        <w:t xml:space="preserve">            }</w:t>
        <w:br/>
        <w:t xml:space="preserve">            return 0;</w:t>
        <w:br/>
        <w:t xml:space="preserve">        }</w:t>
        <w:br/>
        <w:br/>
        <w:t xml:space="preserve">        static string SafeName(dynamic obj)</w:t>
        <w:br/>
        <w:t xml:space="preserve">        {</w:t>
        <w:br/>
        <w:t xml:space="preserve">            try { return Convert.ToString(obj.Name); } catch { return "Civil"; }</w:t>
        <w:br/>
        <w:t xml:space="preserve">        }</w:t>
        <w:br/>
        <w:t xml:space="preserve">    }</w:t>
        <w:br/>
        <w:t>}</w:t>
        <w:br/>
      </w:r>
    </w:p>
    <w:p>
      <w:pPr>
        <w:pStyle w:val="Heading3"/>
      </w:pPr>
      <w:r>
        <w:t>backend/cad_plugins/AutoVadCivilTakeoff/PackageContents.xml</w:t>
      </w:r>
    </w:p>
    <w:p>
      <w:pPr>
        <w:spacing w:after="80" w:line="240" w:lineRule="auto"/>
      </w:pPr>
      <w:r>
        <w:rPr>
          <w:rFonts w:ascii="Calibri" w:hAnsi="Calibri" w:cs="Calibri"/>
          <w:b w:val="0"/>
          <w:i w:val="0"/>
          <w:sz w:val="18"/>
        </w:rPr>
        <w:t>SHA-256: 7bf457c84b2db06576034d816caeeff177dcf18c5abf62e356899f3ca3d2378d    ·    27 line(s)    ·    .xml</w:t>
      </w:r>
    </w:p>
    <w:p>
      <w:pPr>
        <w:spacing w:after="0" w:line="240" w:lineRule="auto"/>
      </w:pPr>
      <w:r>
        <w:rPr>
          <w:rFonts w:ascii="Consolas" w:hAnsi="Consolas" w:cs="Consolas"/>
          <w:b w:val="0"/>
          <w:i w:val="0"/>
          <w:sz w:val="14"/>
        </w:rPr>
        <w:t>&lt;?xml version="1.0" encoding="utf-8"?&gt;</w:t>
        <w:br/>
        <w:t>&lt;ApplicationPackage</w:t>
        <w:br/>
        <w:t xml:space="preserve">  SchemaVersion="1.0"</w:t>
        <w:br/>
        <w:t xml:space="preserve">  AutodeskProduct="AutoCAD"</w:t>
        <w:br/>
        <w:t xml:space="preserve">  Name="AutoVadCivilTakeoff"</w:t>
        <w:br/>
        <w:t xml:space="preserve">  Description="AutoVAD Design Automation takeoff exporter"</w:t>
        <w:br/>
        <w:t xml:space="preserve">  AppVersion="1.0.0"</w:t>
        <w:br/>
        <w:t xml:space="preserve">  ProductType="Application"</w:t>
        <w:br/>
        <w:t xml:space="preserve">  FriendlyVersion="1.0.0"</w:t>
        <w:br/>
        <w:t xml:space="preserve">  ProductCode="{A7C0AD10-5B2E-4F3A-9C11-0AUTOVAD0001}"</w:t>
        <w:br/>
        <w:t xml:space="preserve">  UpgradeCode="{A7C0AD10-5B2E-4F3A-9C11-0AUTOVAD0000}"&gt;</w:t>
        <w:br/>
        <w:t xml:space="preserve">  &lt;CompanyDetails Name="AutoVAD" Url="https://localhost" Email="support@autovad.local" /&gt;</w:t>
        <w:br/>
        <w:t xml:space="preserve">  &lt;Components&gt;</w:t>
        <w:br/>
        <w:t xml:space="preserve">    &lt;RuntimeRequirements OS="Win64" Platform="AutoCAD*" SeriesMin="R24.0" SeriesMax="R25.9" /&gt;</w:t>
        <w:br/>
        <w:t xml:space="preserve">    &lt;ComponentEntry</w:t>
        <w:br/>
        <w:t xml:space="preserve">      AppName="AutoVadCivilTakeoff"</w:t>
        <w:br/>
        <w:t xml:space="preserve">      Version="1.0.0"</w:t>
        <w:br/>
        <w:t xml:space="preserve">      ModuleName="./Contents/AutoVadCivilTakeoff.dll"</w:t>
        <w:br/>
        <w:t xml:space="preserve">      AppDescription="Exports geometry takeoff JSON for AutoVAD"</w:t>
        <w:br/>
        <w:t xml:space="preserve">      LoadOnCommandInvocation="True"</w:t>
        <w:br/>
        <w:t xml:space="preserve">      LoadOnAutoCADStartup="False"&gt;</w:t>
        <w:br/>
        <w:t xml:space="preserve">      &lt;Commands GroupName="AutoVad"&gt;</w:t>
        <w:br/>
        <w:t xml:space="preserve">        &lt;Command Global="AutoVadTakeoff" Local="AutoVadTakeoff" /&gt;</w:t>
        <w:br/>
        <w:t xml:space="preserve">      &lt;/Commands&gt;</w:t>
        <w:br/>
        <w:t xml:space="preserve">    &lt;/ComponentEntry&gt;</w:t>
        <w:br/>
        <w:t xml:space="preserve">  &lt;/Components&gt;</w:t>
        <w:br/>
        <w:t>&lt;/ApplicationPackage&gt;</w:t>
        <w:br/>
      </w:r>
    </w:p>
    <w:p>
      <w:pPr>
        <w:pStyle w:val="Heading3"/>
      </w:pPr>
      <w:r>
        <w:t>frontend/src/utils/eoqGroups.ts</w:t>
      </w:r>
    </w:p>
    <w:p>
      <w:pPr>
        <w:spacing w:after="80" w:line="240" w:lineRule="auto"/>
      </w:pPr>
      <w:r>
        <w:rPr>
          <w:rFonts w:ascii="Calibri" w:hAnsi="Calibri" w:cs="Calibri"/>
          <w:b w:val="0"/>
          <w:i w:val="0"/>
          <w:sz w:val="18"/>
        </w:rPr>
        <w:t>SHA-256: ca4fff524499f671a9578fb0cdd8b4d99060c2fe912564f715a81ee6cf9085c9    ·    375 line(s)    ·    .ts</w:t>
      </w:r>
    </w:p>
    <w:p>
      <w:pPr>
        <w:spacing w:after="0" w:line="240" w:lineRule="auto"/>
      </w:pPr>
      <w:r>
        <w:rPr>
          <w:rFonts w:ascii="Consolas" w:hAnsi="Consolas" w:cs="Consolas"/>
          <w:b w:val="0"/>
          <w:i w:val="0"/>
          <w:sz w:val="14"/>
        </w:rPr>
        <w:t>/** Municipal Estimate-of-Quantities section grouping for EOQ UI. */</w:t>
        <w:br/>
        <w:br/>
        <w:t>export const EOQ_GROUP_ORDER = [</w:t>
        <w:br/>
        <w:t xml:space="preserve">  'General',</w:t>
        <w:br/>
        <w:t xml:space="preserve">  'Traffic Control',</w:t>
        <w:br/>
        <w:t xml:space="preserve">  'Removals',</w:t>
        <w:br/>
        <w:t xml:space="preserve">  'Clearing &amp; Grubbing',</w:t>
        <w:br/>
        <w:t xml:space="preserve">  'Grading',</w:t>
        <w:br/>
        <w:t xml:space="preserve">  'Erosion Control / Restoration',</w:t>
        <w:br/>
        <w:t xml:space="preserve">  'Surfacing',</w:t>
        <w:br/>
        <w:t xml:space="preserve">  'Curb, Gutter &amp; Sidewalk',</w:t>
        <w:br/>
        <w:t xml:space="preserve">  'Storm Sewer',</w:t>
        <w:br/>
        <w:t xml:space="preserve">  'Watermain',</w:t>
        <w:br/>
        <w:t xml:space="preserve">  'Sanitary Sewer',</w:t>
        <w:br/>
        <w:t xml:space="preserve">  'Water &amp; Sewer Services',</w:t>
        <w:br/>
        <w:t xml:space="preserve">  'Traffic Signals &amp; Signing',</w:t>
        <w:br/>
        <w:t xml:space="preserve">  'Lighting &amp; Electrical',</w:t>
        <w:br/>
        <w:t xml:space="preserve">  'Gas &amp; Dry Utilities',</w:t>
        <w:br/>
        <w:t xml:space="preserve">  'Structures',</w:t>
        <w:br/>
        <w:t xml:space="preserve">  'Landscaping &amp; Irrigation',</w:t>
        <w:br/>
        <w:t xml:space="preserve">  'Miscellaneous',</w:t>
        <w:br/>
        <w:t xml:space="preserve">  'Special',</w:t>
        <w:br/>
        <w:t>] as const</w:t>
        <w:br/>
        <w:br/>
        <w:t>const CATEGORY_ALIASES: Record&lt;string, string&gt; = {</w:t>
        <w:br/>
        <w:t xml:space="preserve">  utilities: 'Watermain',</w:t>
        <w:br/>
        <w:t xml:space="preserve">  utility: 'Watermain',</w:t>
        <w:br/>
        <w:t xml:space="preserve">  drainage: 'Storm Sewer',</w:t>
        <w:br/>
        <w:t xml:space="preserve">  earthwork: 'Grading',</w:t>
        <w:br/>
        <w:t xml:space="preserve">  pavement: 'Surfacing',</w:t>
        <w:br/>
        <w:t xml:space="preserve">  roadside: 'Curb, Gutter &amp; Sidewalk',</w:t>
        <w:br/>
        <w:t xml:space="preserve">  landscaping: 'Landscaping &amp; Irrigation',</w:t>
        <w:br/>
        <w:t xml:space="preserve">  traffic: 'Traffic Signals &amp; Signing',</w:t>
        <w:br/>
        <w:t xml:space="preserve">  markings: 'Traffic Signals &amp; Signing',</w:t>
        <w:br/>
        <w:t xml:space="preserve">  structures: 'Structures',</w:t>
        <w:br/>
        <w:t xml:space="preserve">  demolition: 'Removals',</w:t>
        <w:br/>
        <w:t xml:space="preserve">  'site clearing': 'Clearing &amp; Grubbing',</w:t>
        <w:br/>
        <w:t xml:space="preserve">  geometry: 'Miscellaneous',</w:t>
        <w:br/>
        <w:t xml:space="preserve">  general: 'General',</w:t>
        <w:br/>
        <w:t xml:space="preserve">  'traffic control': 'Traffic Control',</w:t>
        <w:br/>
        <w:t xml:space="preserve">  'general / traffic control': 'General',</w:t>
        <w:br/>
        <w:t xml:space="preserve">  'bid schedule': 'Miscellaneous',</w:t>
        <w:br/>
        <w:t xml:space="preserve">  'unmapped takeoff': 'Special',</w:t>
        <w:br/>
        <w:t xml:space="preserve">  special: 'Special',</w:t>
        <w:br/>
        <w:t>}</w:t>
        <w:br/>
        <w:br/>
        <w:t>const ALTERNATE_RE =</w:t>
        <w:br/>
        <w:t xml:space="preserve">  /\b(?:additive|deductive|bid)?\s*(?:alternate\b|option\b|alt\.?)\s*(?:no\.?|number|#)?\s*[-:]?\s*['"]?([A-Za-z]|[0-9]{1,2})['"]?\b/i</w:t>
        <w:br/>
        <w:t>const ALTERNATE_PREFIX_RE =</w:t>
        <w:br/>
        <w:t xml:space="preserve">  /^(?:additive|deductive|bid)?\s*(?:alternate\b|option\b|alt\.?)\s*(?:no\.?|number|#)?\s*[-:]?\s*['"]?([A-Za-z]|[0-9]{1,2})['"]?\s*(?:[-–—:]+|\s+-\s+)\s*/i</w:t>
        <w:br/>
        <w:br/>
        <w:t>export function detectAlternateSection(</w:t>
        <w:br/>
        <w:t xml:space="preserve">  ...texts: Array&lt;string | null | undefined&gt;</w:t>
        <w:br/>
        <w:t>): string | null {</w:t>
        <w:br/>
        <w:t xml:space="preserve">  const blob = texts.map((text) =&gt; String(text || '')).join(' ')</w:t>
        <w:br/>
        <w:t xml:space="preserve">  if (!blob.trim()) return null</w:t>
        <w:br/>
        <w:t xml:space="preserve">  const match = blob.match(ALTERNATE_RE)</w:t>
        <w:br/>
        <w:t xml:space="preserve">  if (!match) return null</w:t>
        <w:br/>
        <w:t xml:space="preserve">  const token = String(match[1] || '').trim().toUpperCase()</w:t>
        <w:br/>
        <w:t xml:space="preserve">  if (!token) return null</w:t>
        <w:br/>
        <w:t xml:space="preserve">  if (/[A-Z]/.test(token) &amp;&amp; token.length !== 1) return null</w:t>
        <w:br/>
        <w:t xml:space="preserve">  return `Alternate ${token}`</w:t>
        <w:br/>
        <w:t>}</w:t>
        <w:br/>
        <w:br/>
        <w:t>export function stripAlternateLabel(description?: string | null): string {</w:t>
        <w:br/>
        <w:t xml:space="preserve">  const text = String(description || '').trim()</w:t>
        <w:br/>
        <w:t xml:space="preserve">  if (!text) return ''</w:t>
        <w:br/>
        <w:t xml:space="preserve">  const cleaned = text.replace(ALTERNATE_PREFIX_RE, '').replace(/^[-–—:\s]+/, '').trim()</w:t>
        <w:br/>
        <w:t xml:space="preserve">  return cleaned || text</w:t>
        <w:br/>
        <w:t>}</w:t>
        <w:br/>
        <w:br/>
        <w:t>export function displayEoqDescription(</w:t>
        <w:br/>
        <w:t xml:space="preserve">  description?: string | null,</w:t>
        <w:br/>
        <w:t xml:space="preserve">  category?: string | null,</w:t>
        <w:br/>
        <w:t>): string {</w:t>
        <w:br/>
        <w:t xml:space="preserve">  const text = String(description || '').trim()</w:t>
        <w:br/>
        <w:t xml:space="preserve">  if (detectAlternateSection(category, text)) return stripAlternateLabel(text)</w:t>
        <w:br/>
        <w:t xml:space="preserve">  return text</w:t>
        <w:br/>
        <w:t>}</w:t>
        <w:br/>
        <w:br/>
        <w:t>const GROUP_RULES: Array&lt;{ keys: string[]; group: string }&gt; = [</w:t>
        <w:br/>
        <w:t xml:space="preserve">  {</w:t>
        <w:br/>
        <w:t xml:space="preserve">    keys: ['remove ', 'removal', 'demolition', 'sawcut', 'saw cut', 'abandon', 'mill and remove'],</w:t>
        <w:br/>
        <w:t xml:space="preserve">    group: 'Removals',</w:t>
        <w:br/>
        <w:t xml:space="preserve">  },</w:t>
        <w:br/>
        <w:t xml:space="preserve">  {</w:t>
        <w:br/>
        <w:t xml:space="preserve">    keys: [</w:t>
        <w:br/>
        <w:t xml:space="preserve">      'mobilization',</w:t>
        <w:br/>
        <w:t xml:space="preserve">      'demobilization',</w:t>
        <w:br/>
        <w:t xml:space="preserve">      'tax on city',</w:t>
        <w:br/>
        <w:t xml:space="preserve">      'city furnished',</w:t>
        <w:br/>
        <w:t xml:space="preserve">      'winter maintenance',</w:t>
        <w:br/>
        <w:t xml:space="preserve">      'construction entrance',</w:t>
        <w:br/>
        <w:t xml:space="preserve">      'field office',</w:t>
        <w:br/>
        <w:t xml:space="preserve">      'survey',</w:t>
        <w:br/>
        <w:t xml:space="preserve">      'staking',</w:t>
        <w:br/>
        <w:t xml:space="preserve">      'audiovisual',</w:t>
        <w:br/>
        <w:t xml:space="preserve">      'permit',</w:t>
        <w:br/>
        <w:t xml:space="preserve">      'allowance',</w:t>
        <w:br/>
        <w:t xml:space="preserve">    ],</w:t>
        <w:br/>
        <w:t xml:space="preserve">    group: 'General',</w:t>
        <w:br/>
        <w:t xml:space="preserve">  },</w:t>
        <w:br/>
        <w:t xml:space="preserve">  {</w:t>
        <w:br/>
        <w:t xml:space="preserve">    keys: [</w:t>
        <w:br/>
        <w:t xml:space="preserve">      'traffic control',</w:t>
        <w:br/>
        <w:t xml:space="preserve">      'temporary traffic',</w:t>
        <w:br/>
        <w:t xml:space="preserve">      'flagging',</w:t>
        <w:br/>
        <w:t xml:space="preserve">      'barricade',</w:t>
        <w:br/>
        <w:t xml:space="preserve">      'mailbox',</w:t>
        <w:br/>
        <w:t xml:space="preserve">      'changeable message',</w:t>
        <w:br/>
        <w:t xml:space="preserve">      'business sign',</w:t>
        <w:br/>
        <w:t xml:space="preserve">      'gravel access',</w:t>
        <w:br/>
        <w:t xml:space="preserve">      'channeliz',</w:t>
        <w:br/>
        <w:t xml:space="preserve">    ],</w:t>
        <w:br/>
        <w:t xml:space="preserve">    group: 'Traffic Control',</w:t>
        <w:br/>
        <w:t xml:space="preserve">  },</w:t>
        <w:br/>
        <w:t xml:space="preserve">  { keys: ['clearing', 'grubbing', 'tree removal', 'stump', 'brush'], group: 'Clearing &amp; Grubbing' },</w:t>
        <w:br/>
        <w:t xml:space="preserve">  {</w:t>
        <w:br/>
        <w:t xml:space="preserve">    keys: [</w:t>
        <w:br/>
        <w:t xml:space="preserve">      'unclassified excavation',</w:t>
        <w:br/>
        <w:t xml:space="preserve">      'excavation',</w:t>
        <w:br/>
        <w:t xml:space="preserve">      'earthwork',</w:t>
        <w:br/>
        <w:t xml:space="preserve">      'embankment',</w:t>
        <w:br/>
        <w:t xml:space="preserve">      'borrow',</w:t>
        <w:br/>
        <w:t xml:space="preserve">      'grading',</w:t>
        <w:br/>
        <w:t xml:space="preserve">    </w:t>
      </w:r>
    </w:p>
    <w:p>
      <w:pPr>
        <w:spacing w:after="0" w:line="240" w:lineRule="auto"/>
      </w:pPr>
      <w:r>
        <w:rPr>
          <w:rFonts w:ascii="Consolas" w:hAnsi="Consolas" w:cs="Consolas"/>
          <w:b w:val="0"/>
          <w:i w:val="0"/>
          <w:sz w:val="14"/>
        </w:rPr>
        <w:t xml:space="preserve">  'subgrade',</w:t>
        <w:br/>
        <w:t xml:space="preserve">      'topsoil',</w:t>
        <w:br/>
        <w:t xml:space="preserve">      'proof roll',</w:t>
        <w:br/>
        <w:t xml:space="preserve">      'trench stabilization',</w:t>
        <w:br/>
        <w:t xml:space="preserve">      'select backfill',</w:t>
        <w:br/>
        <w:t xml:space="preserve">      'imported fill',</w:t>
        <w:br/>
        <w:t xml:space="preserve">      'rock excavation',</w:t>
        <w:br/>
        <w:t xml:space="preserve">    ],</w:t>
        <w:br/>
        <w:t xml:space="preserve">    group: 'Grading',</w:t>
        <w:br/>
        <w:t xml:space="preserve">  },</w:t>
        <w:br/>
        <w:t xml:space="preserve">  {</w:t>
        <w:br/>
        <w:t xml:space="preserve">    keys: [</w:t>
        <w:br/>
        <w:t xml:space="preserve">      'erosion',</w:t>
        <w:br/>
        <w:t xml:space="preserve">      'silt fence',</w:t>
        <w:br/>
        <w:t xml:space="preserve">      'inlet protection',</w:t>
        <w:br/>
        <w:t xml:space="preserve">      'sediment',</w:t>
        <w:br/>
        <w:t xml:space="preserve">      'seeding',</w:t>
        <w:br/>
        <w:t xml:space="preserve">      'sodding',</w:t>
        <w:br/>
        <w:t xml:space="preserve">      'mulch',</w:t>
        <w:br/>
        <w:t xml:space="preserve">      'fertiliz',</w:t>
        <w:br/>
        <w:t xml:space="preserve">      'hydroseed',</w:t>
        <w:br/>
        <w:t xml:space="preserve">      'weed control',</w:t>
        <w:br/>
        <w:t xml:space="preserve">      'water for vegetation',</w:t>
        <w:br/>
        <w:t xml:space="preserve">      'turf establishment',</w:t>
        <w:br/>
        <w:t xml:space="preserve">      'swppp',</w:t>
        <w:br/>
        <w:t xml:space="preserve">    ],</w:t>
        <w:br/>
        <w:t xml:space="preserve">    group: 'Erosion Control / Restoration',</w:t>
        <w:br/>
        <w:t xml:space="preserve">  },</w:t>
        <w:br/>
        <w:t xml:space="preserve">  {</w:t>
        <w:br/>
        <w:t xml:space="preserve">    keys: [</w:t>
        <w:br/>
        <w:t xml:space="preserve">      'aggregate base',</w:t>
        <w:br/>
        <w:t xml:space="preserve">      'crushed aggregate',</w:t>
        <w:br/>
        <w:t xml:space="preserve">      'asphalt',</w:t>
        <w:br/>
        <w:t xml:space="preserve">      'hma',</w:t>
        <w:br/>
        <w:t xml:space="preserve">      'hot mix',</w:t>
        <w:br/>
        <w:t xml:space="preserve">      'bituminous',</w:t>
        <w:br/>
        <w:t xml:space="preserve">      'pavement',</w:t>
        <w:br/>
        <w:t xml:space="preserve">      'paving',</w:t>
        <w:br/>
        <w:t xml:space="preserve">      'gsb',</w:t>
        <w:br/>
        <w:t xml:space="preserve">      'wmm',</w:t>
        <w:br/>
        <w:t xml:space="preserve">      'dbm',</w:t>
        <w:br/>
        <w:t xml:space="preserve">      'prime coat',</w:t>
        <w:br/>
        <w:t xml:space="preserve">      'tack coat',</w:t>
        <w:br/>
        <w:t xml:space="preserve">      'milling',</w:t>
        <w:br/>
        <w:t xml:space="preserve">      'overlay',</w:t>
        <w:br/>
        <w:t xml:space="preserve">      'surface course',</w:t>
        <w:br/>
        <w:t xml:space="preserve">      'pcc pavement',</w:t>
        <w:br/>
        <w:t xml:space="preserve">      'concrete pavement',</w:t>
        <w:br/>
        <w:t xml:space="preserve">    ],</w:t>
        <w:br/>
        <w:t xml:space="preserve">    group: 'Surfacing',</w:t>
        <w:br/>
        <w:t xml:space="preserve">  },</w:t>
        <w:br/>
        <w:t xml:space="preserve">  {</w:t>
        <w:br/>
        <w:t xml:space="preserve">    keys: ['curb and gutter', 'curb', 'gutter', 'sidewalk', 'driveway', 'ada', 'detectable warning', 'kerb'],</w:t>
        <w:br/>
        <w:t xml:space="preserve">    group: 'Curb, Gutter &amp; Sidewalk',</w:t>
        <w:br/>
        <w:t xml:space="preserve">  },</w:t>
        <w:br/>
        <w:t xml:space="preserve">  {</w:t>
        <w:br/>
        <w:t xml:space="preserve">    keys: [</w:t>
        <w:br/>
        <w:t xml:space="preserve">      'watermain',</w:t>
        <w:br/>
        <w:t xml:space="preserve">      'water main',</w:t>
        <w:br/>
        <w:t xml:space="preserve">      'waterline',</w:t>
        <w:br/>
        <w:t xml:space="preserve">      'water line',</w:t>
        <w:br/>
        <w:t xml:space="preserve">      'c900',</w:t>
        <w:br/>
        <w:t xml:space="preserve">      'fire hydrant',</w:t>
        <w:br/>
        <w:t xml:space="preserve">      'hydrant',</w:t>
        <w:br/>
        <w:t xml:space="preserve">      'gate valve',</w:t>
        <w:br/>
        <w:t xml:space="preserve">      'butterfly valve',</w:t>
        <w:br/>
        <w:t xml:space="preserve">      'water valve',</w:t>
        <w:br/>
        <w:t xml:space="preserve">      'blowoff',</w:t>
        <w:br/>
        <w:t xml:space="preserve">      'air release',</w:t>
        <w:br/>
        <w:t xml:space="preserve">      'water meter',</w:t>
        <w:br/>
        <w:t xml:space="preserve">      'thrust block',</w:t>
        <w:br/>
        <w:t xml:space="preserve">      'trenchless',</w:t>
        <w:br/>
        <w:t xml:space="preserve">      'directional drill',</w:t>
        <w:br/>
        <w:t xml:space="preserve">      'casing pipe',</w:t>
        <w:br/>
        <w:t xml:space="preserve">      'potable',</w:t>
        <w:br/>
        <w:t xml:space="preserve">    ],</w:t>
        <w:br/>
        <w:t xml:space="preserve">    group: 'Watermain',</w:t>
        <w:br/>
        <w:t xml:space="preserve">  },</w:t>
        <w:br/>
        <w:t xml:space="preserve">  {</w:t>
        <w:br/>
        <w:t xml:space="preserve">    keys: [</w:t>
        <w:br/>
        <w:t xml:space="preserve">      'sanitary sewer',</w:t>
        <w:br/>
        <w:t xml:space="preserve">      'sanitary pipe',</w:t>
        <w:br/>
        <w:t xml:space="preserve">      'sanitary manhole',</w:t>
        <w:br/>
        <w:t xml:space="preserve">      'ssmh',</w:t>
        <w:br/>
        <w:t xml:space="preserve">      'force main',</w:t>
        <w:br/>
        <w:t xml:space="preserve">      'forcemain',</w:t>
        <w:br/>
        <w:t xml:space="preserve">      'sanitary service',</w:t>
        <w:br/>
        <w:t xml:space="preserve">      'cleanout',</w:t>
        <w:br/>
        <w:t xml:space="preserve">      'lift station',</w:t>
        <w:br/>
        <w:t xml:space="preserve">    ],</w:t>
        <w:br/>
        <w:t xml:space="preserve">    group: 'Sanitary Sewer',</w:t>
        <w:br/>
        <w:t xml:space="preserve">  },</w:t>
        <w:br/>
        <w:t xml:space="preserve">  {</w:t>
        <w:br/>
        <w:t xml:space="preserve">    keys: [</w:t>
        <w:br/>
        <w:t xml:space="preserve">      'storm sewer',</w:t>
        <w:br/>
        <w:t xml:space="preserve">      'storm drain',</w:t>
        <w:br/>
        <w:t xml:space="preserve">      'storm pipe',</w:t>
        <w:br/>
        <w:t xml:space="preserve">      'catch basin',</w:t>
        <w:br/>
        <w:t xml:space="preserve">      'inlet',</w:t>
        <w:br/>
        <w:t xml:space="preserve">      'culvert',</w:t>
        <w:br/>
        <w:t xml:space="preserve">      'headwall',</w:t>
        <w:br/>
        <w:t xml:space="preserve">      'junction box',</w:t>
        <w:br/>
        <w:t xml:space="preserve">      'retention',</w:t>
        <w:br/>
        <w:t xml:space="preserve">      'detention',</w:t>
        <w:br/>
        <w:t xml:space="preserve">      'storm manhole',</w:t>
        <w:br/>
        <w:t xml:space="preserve">      'drainage structure',</w:t>
        <w:br/>
        <w:t xml:space="preserve">      'underdrain',</w:t>
        <w:br/>
        <w:t xml:space="preserve">    ],</w:t>
        <w:br/>
        <w:t xml:space="preserve">    group: 'Storm Sewer',</w:t>
        <w:br/>
        <w:t xml:space="preserve">  },</w:t>
        <w:br/>
        <w:t xml:space="preserve">  {</w:t>
        <w:br/>
        <w:t xml:space="preserve">    keys: ['water service', 'service connection', 'corporation stop', 'curb stop', 'meter pit', 'lateral'],</w:t>
        <w:br/>
        <w:t xml:space="preserve">    group: 'Water &amp; Sewer Services',</w:t>
        <w:br/>
        <w:t xml:space="preserve">  },</w:t>
        <w:br/>
        <w:t xml:space="preserve">  {</w:t>
        <w:br/>
        <w:t xml:space="preserve">    keys: [</w:t>
        <w:br/>
        <w:t xml:space="preserve">      'traffic signal',</w:t>
        <w:br/>
        <w:t xml:space="preserve">      'pavement marking',</w:t>
        <w:br/>
        <w:t xml:space="preserve">      'striping',</w:t>
        <w:br/>
        <w:t xml:space="preserve">      'thermoplastic',</w:t>
        <w:br/>
        <w:t xml:space="preserve">      'road sign',</w:t>
        <w:br/>
        <w:t xml:space="preserve">      'traffic sign',</w:t>
        <w:br/>
        <w:t xml:space="preserve">      'signage',</w:t>
        <w:br/>
        <w:t xml:space="preserve">    ],</w:t>
        <w:br/>
        <w:t xml:space="preserve">    group: 'Traffic Signals &amp; Signing',</w:t>
        <w:br/>
        <w:t xml:space="preserve">  },</w:t>
        <w:br/>
        <w:t xml:space="preserve">  {</w:t>
        <w:br/>
        <w:t xml:space="preserve">    keys: ['street light', 'lighting', 'luminaire', 'electrical conduit', 'pull box', 'electric'],</w:t>
        <w:br/>
        <w:t xml:space="preserve">    group: 'Lighting &amp; Electrical',</w:t>
        <w:br/>
        <w:t xml:space="preserve">  },</w:t>
        <w:br/>
        <w:t xml:space="preserve">  { keys: ['gas main', 'gas service', 'telecom', 'fiber', 'joint trench'], group: 'Gas &amp; Dry Utilities' },</w:t>
        <w:br/>
        <w:t xml:space="preserve">  {</w:t>
        <w:br/>
        <w:t xml:space="preserve">    keys: ['bridge', 'retaining wall', 'reinforced concrete', 'structural concrete', 'rebar', 'formwork', 'pile'],</w:t>
        <w:br/>
        <w:t xml:space="preserve">    group: 'Structures',</w:t>
        <w:br/>
        <w:t xml:space="preserve">  },</w:t>
        <w:br/>
        <w:t xml:space="preserve">  { keys: ['landscape', 'irrigation', 'planting', 'shrub', 'groundcover'], group: 'Landscaping &amp; Irrigation' },</w:t>
        <w:br/>
        <w:t xml:space="preserve">  { keys: ['sewer'], group: 'Sanitary Sewer' },</w:t>
        <w:br/>
        <w:t xml:space="preserve">  { keys: ['drain', 'drainage'], group: 'Storm Sewer' },</w:t>
        <w:br/>
        <w:t xml:space="preserve">  { keys: ['water', 'valve', 'pipe', 'fitting', 'bend', 'tee', 'reducer'], group: 'Watermain' },</w:t>
        <w:br/>
        <w:t xml:space="preserve">  { keys: ['fence', 'guardrail', 'barrier'], group: 'Miscellaneous' },</w:t>
        <w:br/>
        <w:t>]</w:t>
        <w:br/>
        <w:br/>
        <w:t>function matchDescription(text: string): string | null {</w:t>
        <w:br/>
        <w:t xml:space="preserve">  const low = text.toLowerCase()</w:t>
        <w:br/>
        <w:t xml:space="preserve">  if (!low.trim()) return null</w:t>
        <w:br/>
        <w:t xml:space="preserve">  for (const rule of GROUP_RULES) {</w:t>
        <w:br/>
        <w:t xml:space="preserve">    if (rule.keys.some((k) =&gt; low.includes(k))) return rule.group</w:t>
        <w:br/>
        <w:t xml:space="preserve">  }</w:t>
        <w:br/>
        <w:t xml:space="preserve">  return null</w:t>
        <w:br/>
        <w:t>}</w:t>
        <w:br/>
        <w:br/>
        <w:t>export function resolveEoqGroup(description?: s</w:t>
      </w:r>
    </w:p>
    <w:p>
      <w:pPr>
        <w:spacing w:after="0" w:line="240" w:lineRule="auto"/>
      </w:pPr>
      <w:r>
        <w:rPr>
          <w:rFonts w:ascii="Consolas" w:hAnsi="Consolas" w:cs="Consolas"/>
          <w:b w:val="0"/>
          <w:i w:val="0"/>
          <w:sz w:val="14"/>
        </w:rPr>
        <w:t>tring | null, category?: string | null): string {</w:t>
        <w:br/>
        <w:t xml:space="preserve">  const alternate = detectAlternateSection(category, description)</w:t>
        <w:br/>
        <w:t xml:space="preserve">  if (alternate) return alternate</w:t>
        <w:br/>
        <w:t xml:space="preserve">  if (looksLikeMobilization(description)) return 'General'</w:t>
        <w:br/>
        <w:t xml:space="preserve">  const cat = (category || '').trim()</w:t>
        <w:br/>
        <w:t xml:space="preserve">  const catLow = cat.toLowerCase()</w:t>
        <w:br/>
        <w:t xml:space="preserve">  if (catLow === 'general / traffic control' || catLow === 'general/traffic control') {</w:t>
        <w:br/>
        <w:t xml:space="preserve">    return matchDescription(description || '') || 'General'</w:t>
        <w:br/>
        <w:t xml:space="preserve">  }</w:t>
        <w:br/>
        <w:t xml:space="preserve">  if (cat) {</w:t>
        <w:br/>
        <w:t xml:space="preserve">    const alias = CATEGORY_ALIASES[catLow]</w:t>
        <w:br/>
        <w:t xml:space="preserve">    if (alias) {</w:t>
        <w:br/>
        <w:t xml:space="preserve">      if (['Watermain', 'Storm Sewer', 'Sanitary Sewer', 'Miscellaneous', 'General', 'Special'].includes(alias)) {</w:t>
        <w:br/>
        <w:t xml:space="preserve">        const refined = matchDescription(description || '')</w:t>
        <w:br/>
        <w:t xml:space="preserve">        if (refined) return refined</w:t>
        <w:br/>
        <w:t xml:space="preserve">      }</w:t>
        <w:br/>
        <w:t xml:space="preserve">      return alias</w:t>
        <w:br/>
        <w:t xml:space="preserve">    }</w:t>
        <w:br/>
        <w:t xml:space="preserve">    if ((EOQ_GROUP_ORDER as readonly string[]).includes(cat)) return cat</w:t>
        <w:br/>
        <w:t xml:space="preserve">  }</w:t>
        <w:br/>
        <w:t xml:space="preserve">  const matched = matchDescription(`${description || ''} ${category || ''}`)</w:t>
        <w:br/>
        <w:t xml:space="preserve">  if (matched) return matched</w:t>
        <w:br/>
        <w:t xml:space="preserve">  if (catLow === 'unmapped takeoff' || catLow === 'special') return 'Special'</w:t>
        <w:br/>
        <w:t xml:space="preserve">  return 'Miscellaneous'</w:t>
        <w:br/>
        <w:t>}</w:t>
        <w:br/>
        <w:br/>
        <w:t>function looksLikeMobilization(description?: string | null): boolean {</w:t>
        <w:br/>
        <w:t xml:space="preserve">  const text = String(description || '').trim().toLowerCase()</w:t>
        <w:br/>
        <w:t xml:space="preserve">  if (!text || text.includes('demobilization')) return false</w:t>
        <w:br/>
        <w:t xml:space="preserve">  return /\bmobilization\b/.test(text)</w:t>
        <w:br/>
        <w:t>}</w:t>
        <w:br/>
        <w:br/>
        <w:t>export interface EoqGroupSection&lt;T&gt; {</w:t>
        <w:br/>
        <w:t xml:space="preserve">  group: string</w:t>
        <w:br/>
        <w:t xml:space="preserve">  items: T[]</w:t>
        <w:br/>
        <w:t>}</w:t>
        <w:br/>
        <w:br/>
        <w:t>export function groupEoqItems&lt;T extends { description?: string | null; category?: string | null }&gt;(</w:t>
        <w:br/>
        <w:t xml:space="preserve">  items: T[],</w:t>
        <w:br/>
        <w:t>): EoqGroupSection&lt;T &amp; { display_number: number }&gt;[] {</w:t>
        <w:br/>
        <w:t xml:space="preserve">  const buckets = new Map&lt;string, T[]&gt;()</w:t>
        <w:br/>
        <w:t xml:space="preserve">  for (const item of items) {</w:t>
        <w:br/>
        <w:t xml:space="preserve">    const group = resolveEoqGroup(item.description, item.category)</w:t>
        <w:br/>
        <w:t xml:space="preserve">    const list = buckets.get(group) || []</w:t>
        <w:br/>
        <w:t xml:space="preserve">    list.push(item)</w:t>
        <w:br/>
        <w:t xml:space="preserve">    buckets.set(group, list)</w:t>
        <w:br/>
        <w:t xml:space="preserve">  }</w:t>
        <w:br/>
        <w:t xml:space="preserve">  const mobs = items.filter(</w:t>
        <w:br/>
        <w:t xml:space="preserve">    (item) =&gt;</w:t>
        <w:br/>
        <w:t xml:space="preserve">      looksLikeMobilization(item.description) &amp;&amp;</w:t>
        <w:br/>
        <w:t xml:space="preserve">      !detectAlternateSection(item.category, item.description),</w:t>
        <w:br/>
        <w:t xml:space="preserve">  )</w:t>
        <w:br/>
        <w:t xml:space="preserve">  if (mobs.length) {</w:t>
        <w:br/>
        <w:t xml:space="preserve">    for (const [name, list] of [...buckets.entries()]) {</w:t>
        <w:br/>
        <w:t xml:space="preserve">      if (name === 'General' || detectAlternateSection(name)) continue</w:t>
        <w:br/>
        <w:t xml:space="preserve">      buckets.set(</w:t>
        <w:br/>
        <w:t xml:space="preserve">        name,</w:t>
        <w:br/>
        <w:t xml:space="preserve">        list.filter((item) =&gt; !looksLikeMobilization(item.description)),</w:t>
        <w:br/>
        <w:t xml:space="preserve">      )</w:t>
        <w:br/>
        <w:t xml:space="preserve">    }</w:t>
        <w:br/>
        <w:t xml:space="preserve">    const gen = buckets.get('General') || []</w:t>
        <w:br/>
        <w:t xml:space="preserve">    for (const mob of [...mobs].reverse()) {</w:t>
        <w:br/>
        <w:t xml:space="preserve">      if (!gen.includes(mob)) gen.unshift(mob)</w:t>
        <w:br/>
        <w:t xml:space="preserve">    }</w:t>
        <w:br/>
        <w:t xml:space="preserve">    buckets.set('General', gen)</w:t>
        <w:br/>
        <w:t xml:space="preserve">  }</w:t>
        <w:br/>
        <w:t xml:space="preserve">  const ordered: EoqGroupSection&lt;T &amp; { display_number: number }&gt;[] = []</w:t>
        <w:br/>
        <w:t xml:space="preserve">  let serial = 1</w:t>
        <w:br/>
        <w:t xml:space="preserve">  const pushSection = (name: string, list: T[]) =&gt; {</w:t>
        <w:br/>
        <w:t xml:space="preserve">    if (!list.length) return</w:t>
        <w:br/>
        <w:t xml:space="preserve">    ordered.push({</w:t>
        <w:br/>
        <w:t xml:space="preserve">      group: name,</w:t>
        <w:br/>
        <w:t xml:space="preserve">      items: list.map((item) =&gt; ({ ...item, display_number: serial++ })),</w:t>
        <w:br/>
        <w:t xml:space="preserve">    })</w:t>
        <w:br/>
        <w:t xml:space="preserve">  }</w:t>
        <w:br/>
        <w:t xml:space="preserve">  const alternateNames = [...buckets.keys()]</w:t>
        <w:br/>
        <w:t xml:space="preserve">    .filter((name) =&gt; detectAlternateSection(name))</w:t>
        <w:br/>
        <w:t xml:space="preserve">    .sort((a, b) =&gt; a.localeCompare(b, undefined, { numeric: true }))</w:t>
        <w:br/>
        <w:t xml:space="preserve">  for (const name of EOQ_GROUP_ORDER) {</w:t>
        <w:br/>
        <w:t xml:space="preserve">    if (name === 'Special') {</w:t>
        <w:br/>
        <w:t xml:space="preserve">      for (const altName of alternateNames) {</w:t>
        <w:br/>
        <w:t xml:space="preserve">        const altList = buckets.get(altName)</w:t>
        <w:br/>
        <w:t xml:space="preserve">        if (altList?.length) {</w:t>
        <w:br/>
        <w:t xml:space="preserve">          pushSection(altName, altList)</w:t>
        <w:br/>
        <w:t xml:space="preserve">          buckets.delete(altName)</w:t>
        <w:br/>
        <w:t xml:space="preserve">        }</w:t>
        <w:br/>
        <w:t xml:space="preserve">      }</w:t>
        <w:br/>
        <w:t xml:space="preserve">    }</w:t>
        <w:br/>
        <w:t xml:space="preserve">    const list = buckets.get(name)</w:t>
        <w:br/>
        <w:t xml:space="preserve">    if (list?.length) {</w:t>
        <w:br/>
        <w:t xml:space="preserve">      pushSection(name, list)</w:t>
        <w:br/>
        <w:t xml:space="preserve">      buckets.delete(name)</w:t>
        <w:br/>
        <w:t xml:space="preserve">    }</w:t>
        <w:br/>
        <w:t xml:space="preserve">  }</w:t>
        <w:br/>
        <w:t xml:space="preserve">  for (const [name, list] of [...buckets.entries()].sort((a, b) =&gt; a[0].localeCompare(b[0]))) {</w:t>
        <w:br/>
        <w:t xml:space="preserve">    pushSection(name, list)</w:t>
        <w:br/>
        <w:t xml:space="preserve">  }</w:t>
        <w:br/>
        <w:t xml:space="preserve">  return ordered</w:t>
        <w:br/>
        <w:t>}</w:t>
        <w:br/>
      </w:r>
    </w:p>
    <w:p>
      <w:pPr>
        <w:pStyle w:val="Heading3"/>
      </w:pPr>
      <w:r>
        <w:t>backend/app/schemas/units.py</w:t>
      </w:r>
    </w:p>
    <w:p>
      <w:pPr>
        <w:spacing w:after="80" w:line="240" w:lineRule="auto"/>
      </w:pPr>
      <w:r>
        <w:rPr>
          <w:rFonts w:ascii="Calibri" w:hAnsi="Calibri" w:cs="Calibri"/>
          <w:b w:val="0"/>
          <w:i w:val="0"/>
          <w:sz w:val="18"/>
        </w:rPr>
        <w:t>SHA-256: 20bc039c590d255356ff29c534f1c3d056186da4e8b7099c9cd9d935cd2edd80    ·    7 line(s)    ·    .py</w:t>
      </w:r>
    </w:p>
    <w:p>
      <w:pPr>
        <w:spacing w:after="0" w:line="240" w:lineRule="auto"/>
      </w:pPr>
      <w:r>
        <w:rPr>
          <w:rFonts w:ascii="Consolas" w:hAnsi="Consolas" w:cs="Consolas"/>
          <w:b w:val="0"/>
          <w:i w:val="0"/>
          <w:sz w:val="14"/>
        </w:rPr>
        <w:t>from typing import Annotated</w:t>
        <w:br/>
        <w:br/>
        <w:t>from pydantic import AfterValidator</w:t>
        <w:br/>
        <w:br/>
        <w:t>from app.services.csi_mapper import format_export_unit</w:t>
        <w:br/>
        <w:br/>
        <w:t>PayUnit = Annotated[str, AfterValidator(format_export_unit)]</w:t>
        <w:br/>
      </w:r>
    </w:p>
    <w:p>
      <w:pPr>
        <w:pStyle w:val="Heading1"/>
      </w:pPr>
      <w:r>
        <w:t>8. Counsel checklist</w:t>
      </w:r>
    </w:p>
    <w:p>
      <w:pPr>
        <w:pStyle w:val="ListBullet"/>
        <w:spacing w:after="60"/>
      </w:pPr>
      <w:r>
        <w:rPr>
          <w:rFonts w:ascii="Calibri" w:hAnsi="Calibri" w:cs="Calibri"/>
          <w:b w:val="0"/>
          <w:i w:val="0"/>
          <w:sz w:val="22"/>
        </w:rPr>
        <w:t>Confirm claimant legal name, inventors, and assignment chain.</w:t>
      </w:r>
    </w:p>
    <w:p>
      <w:pPr>
        <w:pStyle w:val="ListBullet"/>
        <w:spacing w:after="60"/>
      </w:pPr>
      <w:r>
        <w:rPr>
          <w:rFonts w:ascii="Calibri" w:hAnsi="Calibri" w:cs="Calibri"/>
          <w:b w:val="0"/>
          <w:i w:val="0"/>
          <w:sz w:val="22"/>
        </w:rPr>
        <w:t>Patent: consider a provisional on U-01 through U-19 as a combined takeoff system.</w:t>
      </w:r>
    </w:p>
    <w:p>
      <w:pPr>
        <w:pStyle w:val="ListBullet"/>
        <w:spacing w:after="60"/>
      </w:pPr>
      <w:r>
        <w:rPr>
          <w:rFonts w:ascii="Calibri" w:hAnsi="Calibri" w:cs="Calibri"/>
          <w:b w:val="0"/>
          <w:i w:val="0"/>
          <w:sz w:val="22"/>
        </w:rPr>
        <w:t>Copyright of the whole website: use a separate full source deposit, not this pack alone.</w:t>
      </w:r>
    </w:p>
    <w:p>
      <w:pPr>
        <w:pStyle w:val="ListBullet"/>
        <w:spacing w:after="60"/>
      </w:pPr>
      <w:r>
        <w:rPr>
          <w:rFonts w:ascii="Calibri" w:hAnsi="Calibri" w:cs="Calibri"/>
          <w:b w:val="0"/>
          <w:i w:val="0"/>
          <w:sz w:val="22"/>
        </w:rPr>
        <w:t>Trade secret: keep this .docx and the private repository off public GitHub if unpublished.</w:t>
      </w:r>
    </w:p>
    <w:p>
      <w:pPr>
        <w:pStyle w:val="ListBullet"/>
        <w:spacing w:after="60"/>
      </w:pPr>
      <w:r>
        <w:rPr>
          <w:rFonts w:ascii="Calibri" w:hAnsi="Calibri" w:cs="Calibri"/>
          <w:b w:val="0"/>
          <w:i w:val="0"/>
          <w:sz w:val="22"/>
        </w:rPr>
        <w:t>Dependencies (FastAPI, Vue, Autodesk, OpenAI) are not AutoVAD inventions.</w:t>
      </w:r>
    </w:p>
    <w:p>
      <w:pPr>
        <w:jc w:val="center"/>
      </w:pPr>
      <w:r>
        <w:rPr>
          <w:rFonts w:ascii="Calibri" w:hAnsi="Calibri" w:cs="Calibri"/>
          <w:b/>
          <w:i w:val="0"/>
          <w:color w:val="C00000"/>
          <w:sz w:val="22"/>
        </w:rPr>
        <w:t>END OF CONFIDENTIAL PATENT PACK</w:t>
      </w:r>
    </w:p>
    <w:sectPr w:rsidR="00FC693F" w:rsidRPr="0006063C" w:rsidSect="00034616">
      <w:headerReference w:type="default" r:id="rId9"/>
      <w:headerReference w:type="even" r:id="rId10"/>
      <w:footerReference w:type="default" r:id="rId11"/>
      <w:footerReference w:type="even" r:id="rId12"/>
      <w:pgSz w:w="12240" w:h="15840"/>
      <w:pgMar w:top="1512"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i w:val="0"/>
        <w:color w:val="C00000"/>
        <w:sz w:val="18"/>
      </w:rPr>
      <w:t xml:space="preserve">CONFIDENTIAL  ·  AutoVAD unique source  ·  Page </w:t>
    </w:r>
    <w:r>
      <w:rPr>
        <w:rFonts w:ascii="Calibri" w:hAnsi="Calibri" w:cs="Calibri"/>
        <w:b/>
        <w:i w:val="0"/>
        <w:color w:val="C00000"/>
        <w:sz w:val="18"/>
      </w:rPr>
      <w:fldChar w:fldCharType="begin"/>
      <w:instrText xml:space="preserve"> PAGE </w:instrText>
      <w:fldChar w:fldCharType="end"/>
    </w:r>
    <w:r>
      <w:rPr>
        <w:rFonts w:ascii="Calibri" w:hAnsi="Calibri" w:cs="Calibri"/>
        <w:b/>
        <w:i w:val="0"/>
        <w:color w:val="C00000"/>
        <w:sz w:val="18"/>
      </w:rPr>
      <w:t xml:space="preserve">  ·  Do not copy or distribute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i w:val="0"/>
        <w:color w:val="C00000"/>
        <w:sz w:val="18"/>
      </w:rPr>
      <w:t xml:space="preserve">CONFIDENTIAL  ·  AutoVAD unique source  ·  Page </w:t>
    </w:r>
    <w:r>
      <w:rPr>
        <w:rFonts w:ascii="Calibri" w:hAnsi="Calibri" w:cs="Calibri"/>
        <w:b/>
        <w:i w:val="0"/>
        <w:color w:val="C00000"/>
        <w:sz w:val="18"/>
      </w:rPr>
      <w:fldChar w:fldCharType="begin"/>
      <w:instrText xml:space="preserve"> PAGE </w:instrText>
      <w:fldChar w:fldCharType="end"/>
    </w:r>
    <w:r>
      <w:rPr>
        <w:rFonts w:ascii="Calibri" w:hAnsi="Calibri" w:cs="Calibri"/>
        <w:b/>
        <w:i w:val="0"/>
        <w:color w:val="C00000"/>
        <w:sz w:val="18"/>
      </w:rPr>
      <w:t xml:space="preserve">  ·  Do not copy or distribute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Header"/>
      <w:jc w:val="center"/>
    </w:pPr>
    <w:r>
      <w:rPr>
        <w:rFonts w:ascii="Calibri" w:hAnsi="Calibri"/>
        <w:b/>
        <w:color w:val="C00000"/>
        <w:sz w:val="20"/>
      </w:rPr>
      <w:t>CONFIDENTIAL</w:t>
    </w:r>
  </w:p>
  <w:p>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v:textpath on="t" fitshape="t"/>
          <v:handles>
            <v:h position="#0,bottomRight" xrange="6629,14971"/>
          </v:handles>
        </v:shapetype>
        <v:shape id="AutoVADConfidentialWM" o:spid="_x0000_s2049" type="#_x0000_t136" alt="CONFIDENTIAL" style="position:absolute;margin-left:0;margin-top:0;width:500pt;height:140pt;rotation:315;z-index:-251658752;mso-position-horizontal:center;mso-position-horizontal-relative:margin;mso-position-vertical:center;mso-position-vertical-relative:margin" o:allowincell="f" filled="t" fillcolor="red" stroked="f">
          <v:fill opacity=".38"/>
          <v:textpath style="font-family:&quot;Calibri&quot;;font-size:1pt" string="CONFIDENTIAL"/>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Header"/>
      <w:jc w:val="center"/>
    </w:pPr>
    <w:r>
      <w:rPr>
        <w:rFonts w:ascii="Calibri" w:hAnsi="Calibri"/>
        <w:b/>
        <w:color w:val="C00000"/>
        <w:sz w:val="20"/>
      </w:rPr>
      <w:t>CONFIDENTIAL</w:t>
    </w:r>
  </w:p>
  <w:p>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v:textpath on="t" fitshape="t"/>
          <v:handles>
            <v:h position="#0,bottomRight" xrange="6629,14971"/>
          </v:handles>
        </v:shapetype>
        <v:shape id="AutoVADConfidentialWM" o:spid="_x0000_s2049" type="#_x0000_t136" alt="CONFIDENTIAL" style="position:absolute;margin-left:0;margin-top:0;width:500pt;height:140pt;rotation:315;z-index:-251658752;mso-position-horizontal:center;mso-position-horizontal-relative:margin;mso-position-vertical:center;mso-position-vertical-relative:margin" o:allowincell="f" filled="t" fillcolor="red" stroked="f">
          <v:fill opacity=".38"/>
          <v:textpath style="font-family:&quot;Calibri&quot;;font-size:1pt" string="CONFIDENTIAL"/>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