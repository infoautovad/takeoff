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cs="Calibri"/>
          <w:b/>
          <w:i w:val="0"/>
          <w:color w:val="C00000"/>
          <w:sz w:val="28"/>
        </w:rPr>
        <w:t>CONFIDENTIAL</w:t>
      </w:r>
    </w:p>
    <w:p>
      <w:pPr>
        <w:spacing w:after="80"/>
        <w:jc w:val="center"/>
      </w:pPr>
      <w:r>
        <w:rPr>
          <w:rFonts w:ascii="Calibri" w:hAnsi="Calibri" w:cs="Calibri"/>
          <w:b/>
          <w:i w:val="0"/>
          <w:color w:val="C00000"/>
          <w:sz w:val="22"/>
        </w:rPr>
        <w:t>ATTORNEY WORK PRODUCT  ·  UNIQUE CORE CODE ONLY</w:t>
      </w:r>
    </w:p>
    <w:p>
      <w:pPr>
        <w:spacing w:after="80"/>
        <w:jc w:val="center"/>
      </w:pPr>
      <w:r>
        <w:rPr>
          <w:rFonts w:ascii="Calibri" w:hAnsi="Calibri" w:cs="Calibri"/>
          <w:b/>
          <w:i w:val="0"/>
          <w:color w:val="0D1F19"/>
          <w:sz w:val="56"/>
        </w:rPr>
        <w:t>AutoVAD</w:t>
      </w:r>
    </w:p>
    <w:p>
      <w:pPr>
        <w:spacing w:after="80"/>
        <w:jc w:val="center"/>
      </w:pPr>
      <w:r>
        <w:rPr>
          <w:rFonts w:ascii="Calibri" w:hAnsi="Calibri" w:cs="Calibri"/>
          <w:b w:val="0"/>
          <w:i w:val="0"/>
          <w:color w:val="1F4E79"/>
          <w:sz w:val="32"/>
        </w:rPr>
        <w:t>AI Copilot for Civil Engineers</w:t>
      </w:r>
    </w:p>
    <w:p>
      <w:pPr>
        <w:spacing w:after="80"/>
        <w:jc w:val="center"/>
      </w:pPr>
      <w:r>
        <w:rPr>
          <w:rFonts w:ascii="Calibri" w:hAnsi="Calibri" w:cs="Calibri"/>
          <w:b w:val="0"/>
          <w:i/>
          <w:sz w:val="28"/>
        </w:rPr>
        <w:t>Unique Core Code Pack</w:t>
        <w:br/>
        <w:t>Distinctive takeoff / CAD / EOQ logic</w:t>
      </w:r>
    </w:p>
    <w:p>
      <w:pPr>
        <w:spacing w:after="80"/>
        <w:jc w:val="center"/>
      </w:pPr>
      <w:r>
        <w:rPr>
          <w:rFonts w:ascii="Calibri" w:hAnsi="Calibri" w:cs="Calibri"/>
          <w:b w:val="0"/>
          <w:i w:val="0"/>
          <w:color w:val="505050"/>
          <w:sz w:val="20"/>
        </w:rPr>
        <w:t>Prepared: 2026-10-01    ·    Unique functions: 61    ·    Excerpt lines: 2,511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This pack is for patent counsel. It reprints only the distinctive engine functions that implement AutoVAD’s unique civil-quantity methods. It does not reprint entire source files, login, billing, or website chrome. Companion full-file dump: AutoVAD_Takeoff_Engines_Confidential_IP_Brief_updated.docx. This document is not a patent application and is not legal advice.</w:t>
      </w:r>
    </w:p>
    <w:p>
      <w:pPr>
        <w:pStyle w:val="Heading1"/>
      </w:pPr>
      <w:r>
        <w:t>1. Confidentiality and handling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Every page is marked CONFIDENTIAL in red in the header, footer, and as a diagonal watermark. Counsel, inventors, and authorized reviewers only.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2"/>
        </w:rPr>
        <w:t>Classification: Confidential — trade secret / unpublished unique source.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2"/>
        </w:rPr>
        <w:t>Suggested legend: CONFIDENTIAL — AutoVAD unique core code — Attorney review only.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2"/>
        </w:rPr>
        <w:t>Do not email to personal accounts or upload to public AI tools.</w:t>
      </w:r>
    </w:p>
    <w:p>
      <w:pPr>
        <w:pStyle w:val="Heading1"/>
      </w:pPr>
      <w:r>
        <w:t>2. What is in this pack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Each U-number is a unique AutoVAD method. Under it are the live functions that implement that method, cut from the current repository. Generic helpers, API routes, and CRUD are omitted. A few long functions are truncated after the unique decision body; the omitted tail is persistence, notes, or I/O.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61018" w:val="clea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4824"/>
            <w:shd w:fill="061018" w:val="clear"/>
          </w:tcPr>
          <w:p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Core functions</w:t>
            </w:r>
          </w:p>
        </w:tc>
      </w:tr>
      <w:tr>
        <w:tc>
          <w:tcPr>
            <w:tcW w:type="dxa" w:w="4824"/>
            <w:shd w:fill="F4F7F2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U-01</w:t>
            </w:r>
          </w:p>
        </w:tc>
        <w:tc>
          <w:tcPr>
            <w:tcW w:type="dxa" w:w="4824"/>
            <w:shd w:fill="F4F7F2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_is_bid_schedule_table, _is_strict_schedule_lock_row, _should_lock_strict_schedule_mode, _items_from_document_tables, _focused_reread_schedule_pages_with_vision, _finalize_analysis</w:t>
            </w:r>
          </w:p>
        </w:tc>
      </w:tr>
      <w:tr>
        <w:tc>
          <w:tcPr>
            <w:tcW w:type="dxa" w:w="4824"/>
            <w:shd w:fill="FFFFFF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U-02</w:t>
            </w:r>
          </w:p>
        </w:tc>
        <w:tc>
          <w:tcPr>
            <w:tcW w:type="dxa" w:w="4824"/>
            <w:shd w:fill="FFFFFF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_supports_custom_temperature, _create_dropping_unsupported, process_document</w:t>
            </w:r>
          </w:p>
        </w:tc>
      </w:tr>
      <w:tr>
        <w:tc>
          <w:tcPr>
            <w:tcW w:type="dxa" w:w="4824"/>
            <w:shd w:fill="F4F7F2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U-03</w:t>
            </w:r>
          </w:p>
        </w:tc>
        <w:tc>
          <w:tcPr>
            <w:tcW w:type="dxa" w:w="4824"/>
            <w:shd w:fill="F4F7F2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has_incidental_language, description_is_incidental_child, skip_text_extraction, should_drop_incidental_item</w:t>
            </w:r>
          </w:p>
        </w:tc>
      </w:tr>
      <w:tr>
        <w:tc>
          <w:tcPr>
            <w:tcW w:type="dxa" w:w="4824"/>
            <w:shd w:fill="FFFFFF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U-04</w:t>
            </w:r>
          </w:p>
        </w:tc>
        <w:tc>
          <w:tcPr>
            <w:tcW w:type="dxa" w:w="4824"/>
            <w:shd w:fill="FFFFFF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pay_items_similar, combine_similar_pay_items</w:t>
            </w:r>
          </w:p>
        </w:tc>
      </w:tr>
      <w:tr>
        <w:tc>
          <w:tcPr>
            <w:tcW w:type="dxa" w:w="4824"/>
            <w:shd w:fill="F4F7F2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U-05</w:t>
            </w:r>
          </w:p>
        </w:tc>
        <w:tc>
          <w:tcPr>
            <w:tcW w:type="dxa" w:w="4824"/>
            <w:shd w:fill="F4F7F2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is_plan_device_takeoff, is_distinct_traffic_pay_item, _filter_plan_invented_when_schedule, consolidate_traffic_control_signs</w:t>
            </w:r>
          </w:p>
        </w:tc>
      </w:tr>
      <w:tr>
        <w:tc>
          <w:tcPr>
            <w:tcW w:type="dxa" w:w="4824"/>
            <w:shd w:fill="FFFFFF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U-06</w:t>
            </w:r>
          </w:p>
        </w:tc>
        <w:tc>
          <w:tcPr>
            <w:tcW w:type="dxa" w:w="4824"/>
            <w:shd w:fill="FFFFFF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extract_size_label, detect_network, classify_fitting, trench_items_from_pipes</w:t>
            </w:r>
          </w:p>
        </w:tc>
      </w:tr>
      <w:tr>
        <w:tc>
          <w:tcPr>
            <w:tcW w:type="dxa" w:w="4824"/>
            <w:shd w:fill="F4F7F2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U-07</w:t>
            </w:r>
          </w:p>
        </w:tc>
        <w:tc>
          <w:tcPr>
            <w:tcW w:type="dxa" w:w="4824"/>
            <w:shd w:fill="F4F7F2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RunTakeoff, TryExportCivil, build_bid_summary_from_detail</w:t>
            </w:r>
          </w:p>
        </w:tc>
      </w:tr>
      <w:tr>
        <w:tc>
          <w:tcPr>
            <w:tcW w:type="dxa" w:w="4824"/>
            <w:shd w:fill="FFFFFF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U-08</w:t>
            </w:r>
          </w:p>
        </w:tc>
        <w:tc>
          <w:tcPr>
            <w:tcW w:type="dxa" w:w="4824"/>
            <w:shd w:fill="FFFFFF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detect_alternate_section, strip_alternate_label, resolve_eoq_group, ensure_mobilization_item, detectAlternateSection, stripAlternateLabel, resolveEoqGroup</w:t>
            </w:r>
          </w:p>
        </w:tc>
      </w:tr>
      <w:tr>
        <w:tc>
          <w:tcPr>
            <w:tcW w:type="dxa" w:w="4824"/>
            <w:shd w:fill="F4F7F2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U-09</w:t>
            </w:r>
          </w:p>
        </w:tc>
        <w:tc>
          <w:tcPr>
            <w:tcW w:type="dxa" w:w="4824"/>
            <w:shd w:fill="F4F7F2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looks_like_csi, format_export_unit, map_csi</w:t>
            </w:r>
          </w:p>
        </w:tc>
      </w:tr>
      <w:tr>
        <w:tc>
          <w:tcPr>
            <w:tcW w:type="dxa" w:w="4824"/>
            <w:shd w:fill="FFFFFF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U-10</w:t>
            </w:r>
          </w:p>
        </w:tc>
        <w:tc>
          <w:tcPr>
            <w:tcW w:type="dxa" w:w="4824"/>
            <w:shd w:fill="FFFFFF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extraction_has_bid_schedule, items_from_design_text</w:t>
            </w:r>
          </w:p>
        </w:tc>
      </w:tr>
      <w:tr>
        <w:tc>
          <w:tcPr>
            <w:tcW w:type="dxa" w:w="4824"/>
            <w:shd w:fill="F4F7F2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U-11</w:t>
            </w:r>
          </w:p>
        </w:tc>
        <w:tc>
          <w:tcPr>
            <w:tcW w:type="dxa" w:w="4824"/>
            <w:shd w:fill="F4F7F2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extract_utility_label_items</w:t>
            </w:r>
          </w:p>
        </w:tc>
      </w:tr>
      <w:tr>
        <w:tc>
          <w:tcPr>
            <w:tcW w:type="dxa" w:w="4824"/>
            <w:shd w:fill="FFFFFF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U-12</w:t>
            </w:r>
          </w:p>
        </w:tc>
        <w:tc>
          <w:tcPr>
            <w:tcW w:type="dxa" w:w="4824"/>
            <w:shd w:fill="FFFFFF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get_autovad_master_bid_catalog, build_eoq_items_from_template, _match_line, standard_bid_item_number, _bid_catalog_for_project</w:t>
            </w:r>
          </w:p>
        </w:tc>
      </w:tr>
      <w:tr>
        <w:tc>
          <w:tcPr>
            <w:tcW w:type="dxa" w:w="4824"/>
            <w:shd w:fill="F4F7F2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U-13</w:t>
            </w:r>
          </w:p>
        </w:tc>
        <w:tc>
          <w:tcPr>
            <w:tcW w:type="dxa" w:w="4824"/>
            <w:shd w:fill="F4F7F2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_expected_unit_families, validate_extracted_items</w:t>
            </w:r>
          </w:p>
        </w:tc>
      </w:tr>
      <w:tr>
        <w:tc>
          <w:tcPr>
            <w:tcW w:type="dxa" w:w="4824"/>
            <w:shd w:fill="FFFFFF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U-14</w:t>
            </w:r>
          </w:p>
        </w:tc>
        <w:tc>
          <w:tcPr>
            <w:tcW w:type="dxa" w:w="4824"/>
            <w:shd w:fill="FFFFFF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_item_match_score, compare_eoq</w:t>
            </w:r>
          </w:p>
        </w:tc>
      </w:tr>
      <w:tr>
        <w:tc>
          <w:tcPr>
            <w:tcW w:type="dxa" w:w="4824"/>
            <w:shd w:fill="F4F7F2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U-15</w:t>
            </w:r>
          </w:p>
        </w:tc>
        <w:tc>
          <w:tcPr>
            <w:tcW w:type="dxa" w:w="4824"/>
            <w:shd w:fill="F4F7F2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display_item_description, standard_bid_item_number</w:t>
            </w:r>
          </w:p>
        </w:tc>
      </w:tr>
      <w:tr>
        <w:tc>
          <w:tcPr>
            <w:tcW w:type="dxa" w:w="4824"/>
            <w:shd w:fill="FFFFFF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U-16</w:t>
            </w:r>
          </w:p>
        </w:tc>
        <w:tc>
          <w:tcPr>
            <w:tcW w:type="dxa" w:w="4824"/>
            <w:shd w:fill="FFFFFF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_score_page, select_vision_page_indexes</w:t>
            </w:r>
          </w:p>
        </w:tc>
      </w:tr>
      <w:tr>
        <w:tc>
          <w:tcPr>
            <w:tcW w:type="dxa" w:w="4824"/>
            <w:shd w:fill="F4F7F2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U-17</w:t>
            </w:r>
          </w:p>
        </w:tc>
        <w:tc>
          <w:tcPr>
            <w:tcW w:type="dxa" w:w="4824"/>
            <w:shd w:fill="F4F7F2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parse_autovad_eoq_file, _section_name_from_row, _parse_autovad_table</w:t>
            </w:r>
          </w:p>
        </w:tc>
      </w:tr>
      <w:tr>
        <w:tc>
          <w:tcPr>
            <w:tcW w:type="dxa" w:w="4824"/>
            <w:shd w:fill="FFFFFF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U-18</w:t>
            </w:r>
          </w:p>
        </w:tc>
        <w:tc>
          <w:tcPr>
            <w:tcW w:type="dxa" w:w="4824"/>
            <w:shd w:fill="FFFFFF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parse_expected_eoq_file, _parse_expected_pdf, _extract_expected_via_ai</w:t>
            </w:r>
          </w:p>
        </w:tc>
      </w:tr>
      <w:tr>
        <w:tc>
          <w:tcPr>
            <w:tcW w:type="dxa" w:w="4824"/>
            <w:shd w:fill="F4F7F2" w:val="clear"/>
          </w:tcPr>
          <w:p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U-19</w:t>
            </w:r>
          </w:p>
        </w:tc>
        <w:tc>
          <w:tcPr>
            <w:tcW w:type="dxa" w:w="4824"/>
            <w:shd w:fill="F4F7F2" w:val="clear"/>
          </w:tcPr>
          <w:p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_bid_catalog_for_project, process_document, _process_cad_as_analysis</w:t>
            </w:r>
          </w:p>
        </w:tc>
      </w:tr>
    </w:tbl>
    <w:p/>
    <w:p>
      <w:pPr>
        <w:pStyle w:val="Heading1"/>
      </w:pPr>
      <w:r>
        <w:t>3. Unique core code</w:t>
      </w:r>
    </w:p>
    <w:p>
      <w:pPr>
        <w:pStyle w:val="Heading2"/>
      </w:pPr>
      <w:r>
        <w:t>U-01  Bid-schedule-authoritative pay-item copy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Copy Bid Items / EOQ grid rows as the pay-item list, keep blank cells, and lock only when the table looks like a true bid schedule.</w:t>
      </w:r>
    </w:p>
    <w:p>
      <w:pPr>
        <w:pStyle w:val="Heading3"/>
      </w:pPr>
      <w:r>
        <w:t>_is_bid_schedule_table  —  backend/app/services/ai_analysis.py:1677–1682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909de86510fc576a0e1783be35da4f3b0e83ccad6b7c9d904249015cbfc82477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_is_bid_schedule_table(table: dict[str, Any]) -&gt; bool:</w:t>
        <w:br/>
        <w:t xml:space="preserve">    """True for Bid Items / EOQ / quantity-schedule tables — not F-sheet device tables."""</w:t>
        <w:br/>
        <w:t xml:space="preserve">    if _is_plan_device_table(table):</w:t>
        <w:br/>
        <w:t xml:space="preserve">        return False</w:t>
        <w:br/>
        <w:t xml:space="preserve">    rows = table.get("rows") or []</w:t>
        <w:br/>
        <w:t xml:space="preserve">    return _schedule_table_layout(rows) is not None</w:t>
      </w:r>
    </w:p>
    <w:p>
      <w:pPr>
        <w:pStyle w:val="Heading3"/>
      </w:pPr>
      <w:r>
        <w:t>_is_strict_schedule_lock_row  —  backend/app/services/ai_analysis.py:1073–1091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82cd1c1748e2e1f84fb1d9ac803b9e827b5dc307f226e98d7b3174c8d059d0ab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_is_strict_schedule_lock_row(item: dict[str, Any]) -&gt; bool:</w:t>
        <w:br/>
        <w:t xml:space="preserve">    if not _is_authoritative_schedule_row(item):</w:t>
        <w:br/>
        <w:t xml:space="preserve">        return False</w:t>
        <w:br/>
        <w:t xml:space="preserve">    blob = _item_evidence_blob(item)</w:t>
        <w:br/>
        <w:t xml:space="preserve">    if _has_non_bid_detail_reference(blob) and not _has_strict_schedule_reference(blob):</w:t>
        <w:br/>
        <w:t xml:space="preserve">        return False</w:t>
        <w:br/>
        <w:t xml:space="preserve">    has_identifiers = _has_schedule_identifiers(</w:t>
        <w:br/>
        <w:t xml:space="preserve">        item_number=item.get("item_number"),</w:t>
        <w:br/>
        <w:t xml:space="preserve">        item_no=item.get("item_no"),</w:t>
        <w:br/>
        <w:t xml:space="preserve">        line_number=item.get("line_number"),</w:t>
        <w:br/>
        <w:t xml:space="preserve">        item_code=item.get("item_code"),</w:t>
        <w:br/>
        <w:t xml:space="preserve">    )</w:t>
        <w:br/>
        <w:t xml:space="preserve">    if _has_strict_schedule_reference(blob):</w:t>
        <w:br/>
        <w:t xml:space="preserve">        if has_identifiers:</w:t>
        <w:br/>
        <w:t xml:space="preserve">            return True</w:t>
        <w:br/>
        <w:t xml:space="preserve">        if not bool(item.get("quantity_blank")) and not bool(item.get("unit_blank")):</w:t>
        <w:br/>
        <w:t xml:space="preserve">            return len(str(item.get("description") or "").strip()) &gt;= 4</w:t>
        <w:br/>
        <w:t xml:space="preserve">        return False</w:t>
        <w:br/>
        <w:t xml:space="preserve">    return has_identifiers</w:t>
      </w:r>
    </w:p>
    <w:p>
      <w:pPr>
        <w:pStyle w:val="Heading3"/>
      </w:pPr>
      <w:r>
        <w:t>_should_lock_strict_schedule_mode  —  backend/app/services/ai_analysis.py:1099–1138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ce69bb1293467970afebdf0f3fe5b85467fd605c8f6c1c4667edc71191c684b7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_should_lock_strict_schedule_mode(</w:t>
        <w:br/>
        <w:t xml:space="preserve">    schedule_rows: list[dict[str, Any]],</w:t>
        <w:br/>
        <w:t xml:space="preserve">    non_schedule_rows: list[dict[str, Any]],</w:t>
        <w:br/>
        <w:t>) -&gt; bool:</w:t>
        <w:br/>
        <w:t xml:space="preserve">    strong_rows = [row for row in schedule_rows if _is_strict_schedule_lock_row(row)]</w:t>
        <w:br/>
        <w:t xml:space="preserve">    if len(strong_rows) &lt; 2:</w:t>
        <w:br/>
        <w:t xml:space="preserve">        return False</w:t>
        <w:br/>
        <w:br/>
        <w:t xml:space="preserve">    identified = sum(</w:t>
        <w:br/>
        <w:t xml:space="preserve">        1</w:t>
        <w:br/>
        <w:t xml:space="preserve">        for row in strong_rows</w:t>
        <w:br/>
        <w:t xml:space="preserve">        if _has_schedule_identifiers(</w:t>
        <w:br/>
        <w:t xml:space="preserve">            item_number=row.get("item_number"),</w:t>
        <w:br/>
        <w:t xml:space="preserve">            item_no=row.get("item_no"),</w:t>
        <w:br/>
        <w:t xml:space="preserve">            line_number=row.get("line_number"),</w:t>
        <w:br/>
        <w:t xml:space="preserve">            item_code=row.get("item_code"),</w:t>
        <w:br/>
        <w:t xml:space="preserve">        )</w:t>
        <w:br/>
        <w:t xml:space="preserve">    )</w:t>
        <w:br/>
        <w:t xml:space="preserve">    if identified &lt; max(2, min(6, len(strong_rows) // 4)):</w:t>
        <w:br/>
        <w:t xml:space="preserve">        return False</w:t>
        <w:br/>
        <w:br/>
        <w:t xml:space="preserve">    strict_ref_rows = sum(1 for row in strong_rows if _has_strict_schedule_reference(_item_evidence_blob(row)))</w:t>
        <w:br/>
        <w:t xml:space="preserve">    detail_ref_rows = sum(1 for row in strong_rows if _has_non_bid_detail_reference(_item_evidence_blob(row)))</w:t>
        <w:br/>
        <w:t xml:space="preserve">    if strict_ref_rows == 0 and detail_ref_rows &gt; 0:</w:t>
        <w:br/>
        <w:t xml:space="preserve">        return False</w:t>
        <w:br/>
        <w:t xml:space="preserve">    if detail_ref_rows &gt;= max(3, int(len(strong_rows) * 0.7)):</w:t>
        <w:br/>
        <w:t xml:space="preserve">        return False</w:t>
        <w:br/>
        <w:br/>
        <w:t xml:space="preserve">    if non_schedule_rows:</w:t>
        <w:br/>
        <w:t xml:space="preserve">        if len(strong_rows) &lt;= 8 and len(non_schedule_rows) &gt;= 30:</w:t>
        <w:br/>
        <w:t xml:space="preserve">            return False</w:t>
        <w:br/>
        <w:t xml:space="preserve">        schedule_cats = {</w:t>
        <w:br/>
        <w:t xml:space="preserve">            _normalized_schedule_category(row.get("category"))</w:t>
        <w:br/>
        <w:t xml:space="preserve">            for row in strong_rows</w:t>
        <w:br/>
        <w:t xml:space="preserve">            if _normalized_schedule_category(row.get("category"))</w:t>
        <w:br/>
        <w:t xml:space="preserve">        }</w:t>
        <w:br/>
        <w:t xml:space="preserve">        if len(schedule_cats) &lt;= 1 and len(non_schedule_rows) &gt;= 40:</w:t>
        <w:br/>
        <w:t xml:space="preserve">            return False</w:t>
        <w:br/>
        <w:br/>
        <w:t xml:space="preserve">    return True</w:t>
      </w:r>
    </w:p>
    <w:p>
      <w:pPr>
        <w:pStyle w:val="Heading3"/>
      </w:pPr>
      <w:r>
        <w:t>_items_from_document_tables  —  backend/app/services/ai_analysis.py:1956–2074  (unique body; tail omitted)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ff2c55fd322095d32d1e7c7b586f2feca8e55593db659473468dfadb3830d2bc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_items_from_document_tables(</w:t>
        <w:br/>
        <w:t xml:space="preserve">    content: ExtractedContent,</w:t>
        <w:br/>
        <w:t xml:space="preserve">    *,</w:t>
        <w:br/>
        <w:t xml:space="preserve">    filename: str,</w:t>
        <w:br/>
        <w:t xml:space="preserve">    document_id: int,</w:t>
        <w:br/>
        <w:t>) -&gt; list[dict[str, Any]]:</w:t>
        <w:br/>
        <w:t xml:space="preserve">    """Strictly transcribe Bid Items / EOQ table rows from the grid only."""</w:t>
        <w:br/>
        <w:t xml:space="preserve">    items: list[dict[str, Any]] = []</w:t>
        <w:br/>
        <w:t xml:space="preserve">    tables = list(content.tables or [])</w:t>
        <w:br/>
        <w:t xml:space="preserve">    chosen = [t for t in tables if _is_bid_schedule_table(t)]</w:t>
        <w:br/>
        <w:t xml:space="preserve">    if not chosen:</w:t>
        <w:br/>
        <w:t xml:space="preserve">        return items</w:t>
        <w:br/>
        <w:br/>
        <w:t xml:space="preserve">    for table in chosen:</w:t>
        <w:br/>
        <w:t xml:space="preserve">        page = table.get("page")</w:t>
        <w:br/>
        <w:t xml:space="preserve">        rows = table.get("rows") or []</w:t>
        <w:br/>
        <w:t xml:space="preserve">        if not rows:</w:t>
        <w:br/>
        <w:t xml:space="preserve">            continue</w:t>
        <w:br/>
        <w:t xml:space="preserve">        layout = _schedule_table_layout(rows)</w:t>
        <w:br/>
        <w:t xml:space="preserve">        if not layout:</w:t>
        <w:br/>
        <w:t xml:space="preserve">            continue</w:t>
        <w:br/>
        <w:t xml:space="preserve">        header_idx, desc_idx, unit_idx, qty_idx, code_idx, item_no_idx = layout</w:t>
        <w:br/>
        <w:br/>
        <w:t xml:space="preserve">        method = "Extracted from quantity table (strict grid transcription)"</w:t>
        <w:br/>
        <w:t xml:space="preserve">        source = f"{filename} - Bid Items / EOQ table" + (f" p.{page}" if page else "")</w:t>
        <w:br/>
        <w:t xml:space="preserve">        source_reference = "Bid Items / EOQ table"</w:t>
        <w:br/>
        <w:t xml:space="preserve">        current_category: str | None = None</w:t>
        <w:br/>
        <w:t xml:space="preserve">        table_items: list[dict[str, Any]] = []</w:t>
        <w:br/>
        <w:t xml:space="preserve">        numbered_or_coded = 0</w:t>
        <w:br/>
        <w:t xml:space="preserve">        non_blank_qty = 0</w:t>
        <w:br/>
        <w:br/>
        <w:t xml:space="preserve">        data_rows = rows[header_idx + 1 :]</w:t>
        <w:br/>
        <w:t xml:space="preserve">        for row in data_rows:</w:t>
        <w:br/>
        <w:t xml:space="preserve">            if not row:</w:t>
        <w:br/>
        <w:t xml:space="preserve">                continue</w:t>
        <w:br/>
        <w:br/>
        <w:t xml:space="preserve">            item_no = _row_cell(row, item_no_idx)</w:t>
        <w:br/>
        <w:t xml:space="preserve">            bid_item = _row_cell(row, code_idx)</w:t>
        <w:br/>
        <w:t xml:space="preserve">            desc = _extract_row_description(</w:t>
        <w:br/>
        <w:t xml:space="preserve">                row,</w:t>
        <w:br/>
        <w:t xml:space="preserve">                desc_idx=desc_idx,</w:t>
        <w:br/>
        <w:t xml:space="preserve">                unit_idx=unit_idx,</w:t>
        <w:br/>
        <w:t xml:space="preserve">                qty_idx=qty_idx,</w:t>
        <w:br/>
        <w:t xml:space="preserve">                code_idx=code_idx,</w:t>
        <w:br/>
        <w:t xml:space="preserve">                item_no_idx=item_no_idx,</w:t>
        <w:br/>
        <w:t xml:space="preserve">            )</w:t>
        <w:br/>
        <w:t xml:space="preserve">            unit_raw = _row_cell(row, unit_idx)</w:t>
        <w:br/>
        <w:t xml:space="preserve">            qty_raw = _row_cell(row, qty_idx)</w:t>
        <w:br/>
        <w:br/>
        <w:t xml:space="preserve">            if not any(str(c or "").strip() for c in row):</w:t>
        <w:br/>
        <w:t xml:space="preserve">                continue</w:t>
        <w:br/>
        <w:br/>
        <w:t xml:space="preserve">            category_header = _extract_row_category_header(</w:t>
        <w:br/>
        <w:t xml:space="preserve">                row,</w:t>
        <w:br/>
        <w:t xml:space="preserve">                desc_idx=desc_idx,</w:t>
        <w:br/>
        <w:t xml:space="preserve">                unit_idx=unit_idx,</w:t>
        <w:br/>
        <w:t xml:space="preserve">                qty_idx=qty_idx,</w:t>
        <w:br/>
        <w:t xml:space="preserve">                code_idx=code_idx,</w:t>
        <w:br/>
        <w:t xml:space="preserve">                item_no_idx=item_no_idx,</w:t>
        <w:br/>
        <w:t xml:space="preserve">            )</w:t>
        <w:br/>
        <w:t xml:space="preserve">            if category_header:</w:t>
        <w:br/>
        <w:t xml:space="preserve">                current_category = category_header</w:t>
        <w:br/>
        <w:t xml:space="preserve">                continue</w:t>
        <w:br/>
        <w:br/>
        <w:t xml:space="preserve">            if not desc or _SKIP_TABLE_DESC_RE.match(desc):</w:t>
        <w:br/>
        <w:t xml:space="preserve">                continue</w:t>
        <w:br/>
        <w:br/>
        <w:t xml:space="preserve">            qty = _parse_number(qty_raw)</w:t>
        <w:br/>
        <w:t xml:space="preserve">            qty_blank = not qty_raw</w:t>
        <w:br/>
        <w:t xml:space="preserve">            if qty is None:</w:t>
        <w:br/>
        <w:t xml:space="preserve">                # Keep the row (strict transcription) even if quantity cell is blank/non-numeric.</w:t>
        <w:br/>
        <w:t xml:space="preserve">                qty = Decimal("0")</w:t>
        <w:br/>
        <w:t xml:space="preserve">            category = current_category or "General"</w:t>
        <w:br/>
        <w:t xml:space="preserve">            unit = unit_raw or "UNIT"</w:t>
        <w:br/>
        <w:br/>
        <w:t xml:space="preserve">            item = _item(</w:t>
        <w:br/>
        <w:t xml:space="preserve">                description=desc,</w:t>
        <w:br/>
        <w:t xml:space="preserve">                category=category,</w:t>
        <w:br/>
        <w:t xml:space="preserve">                unit=unit,</w:t>
        <w:br/>
        <w:t xml:space="preserve">                quantity=qty,</w:t>
        <w:br/>
        <w:t xml:space="preserve">                item_code=bid_item or None,</w:t>
        <w:br/>
        <w:t xml:space="preserve">                document_id=document_id,</w:t>
        <w:br/>
        <w:t xml:space="preserve">                page=page,</w:t>
        <w:br/>
        <w:t xml:space="preserve">                source=source,</w:t>
        <w:br/>
        <w:t xml:space="preserve">                method=method,</w:t>
        <w:br/>
        <w:t xml:space="preserve">                source_reference=source_reference,</w:t>
        <w:br/>
        <w:t xml:space="preserve">                confidence=90 if (qty_blank or not unit_raw) else 99,</w:t>
        <w:br/>
        <w:t xml:space="preserve">            )</w:t>
        <w:br/>
        <w:t xml:space="preserve">            # Keep transcription category exactly as seen in the schedule section headers.</w:t>
        <w:br/>
        <w:t xml:space="preserve">            item["category"] = category</w:t>
        <w:br/>
        <w:br/>
        <w:t xml:space="preserve">    # ... 29 more lines omitted (I/O, notes, or persistence). Full function is in the repo / full IP brief.</w:t>
      </w:r>
    </w:p>
    <w:p>
      <w:pPr>
        <w:pStyle w:val="Heading3"/>
      </w:pPr>
      <w:r>
        <w:t>_focused_reread_schedule_pages_with_vision  —  backend/app/services/ai_analysis.py:1141–1228  (unique body; tail omitted)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121d11a019f9639043f0ebff1f5fa283d9dfd1fb56c88ae2514c6c59ab11d094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_focused_reread_schedule_pages_with_vision(</w:t>
        <w:br/>
        <w:t xml:space="preserve">    *,</w:t>
        <w:br/>
        <w:t xml:space="preserve">    filename: str,</w:t>
        <w:br/>
        <w:t xml:space="preserve">    document_id: int,</w:t>
        <w:br/>
        <w:t xml:space="preserve">    pdf_path: Path,</w:t>
        <w:br/>
        <w:t xml:space="preserve">    schedule_pages: list[int],</w:t>
        <w:br/>
        <w:t xml:space="preserve">    dpi: int,</w:t>
        <w:br/>
        <w:t xml:space="preserve">    batch_pages: int,</w:t>
        <w:br/>
        <w:t>) -&gt; tuple[list[dict[str, Any]], list[str]]:</w:t>
        <w:br/>
        <w:t xml:space="preserve">    from app.services.openai_client import ask_openai_vision_json</w:t>
        <w:br/>
        <w:t xml:space="preserve">    from app.services.pdf_vision import VisionPagePlan, iter_rendered_pdf_batches</w:t>
        <w:br/>
        <w:br/>
        <w:t xml:space="preserve">    pages = sorted({int(p) for p in schedule_pages if int(p) &gt; 0})</w:t>
        <w:br/>
        <w:t xml:space="preserve">    if not pages:</w:t>
        <w:br/>
        <w:t xml:space="preserve">        return [], []</w:t>
        <w:br/>
        <w:br/>
        <w:t xml:space="preserve">    plan = VisionPagePlan(</w:t>
        <w:br/>
        <w:t xml:space="preserve">        page_count=max(pages),</w:t>
        <w:br/>
        <w:t xml:space="preserve">        selected_pages=pages,</w:t>
        <w:br/>
        <w:t xml:space="preserve">        skipped_pages=[],</w:t>
        <w:br/>
        <w:t xml:space="preserve">        truncated=False,</w:t>
        <w:br/>
        <w:t xml:space="preserve">        forced_utility_pages=[],</w:t>
        <w:br/>
        <w:t xml:space="preserve">        scan_all=False,</w:t>
        <w:br/>
        <w:t xml:space="preserve">        batch_size=max(1, min(int(batch_pages or 1), 2)),</w:t>
        <w:br/>
        <w:t xml:space="preserve">        reasons={p: "focused schedule reread" for p in pages},</w:t>
        <w:br/>
        <w:t xml:space="preserve">        large_document=False,</w:t>
        <w:br/>
        <w:t xml:space="preserve">    )</w:t>
        <w:br/>
        <w:t xml:space="preserve">    out: list[dict[str, Any]] = []</w:t>
        <w:br/>
        <w:t xml:space="preserve">    errors: list[str] = []</w:t>
        <w:br/>
        <w:t xml:space="preserve">    system = (</w:t>
        <w:br/>
        <w:t xml:space="preserve">        "You transcribe civil Bid Items / Estimate Of Quantities schedule rows exactly from rendered plan sheets. "</w:t>
        <w:br/>
        <w:t xml:space="preserve">        "Return STRICT JSON only. Never infer, compute, or hallucinate values."</w:t>
        <w:br/>
        <w:t xml:space="preserve">    )</w:t>
        <w:br/>
        <w:br/>
        <w:t xml:space="preserve">    for batch in iter_rendered_pdf_batches(pdf_path, plan, dpi=dpi, batch_pages=plan.batch_size):</w:t>
        <w:br/>
        <w:t xml:space="preserve">        page_list = [p.page for p in batch]</w:t>
        <w:br/>
        <w:t xml:space="preserve">        images = [{"page": p.page, "png_b64": p.png_b64} for p in batch]</w:t>
        <w:br/>
        <w:t xml:space="preserve">        user = f"""</w:t>
        <w:br/>
        <w:t>Document: {filename}</w:t>
        <w:br/>
        <w:t>Pages: {page_list}</w:t>
        <w:br/>
        <w:br/>
        <w:t>Task:</w:t>
        <w:br/>
        <w:t>- Read ONLY the Bid Items / Estimate Of Quantities table rows.</w:t>
        <w:br/>
        <w:t>- Ignore all non-schedule text (notes, callouts, details, title block, logos, stamps).</w:t>
        <w:br/>
        <w:t>- Copy each row exactly from the table grid.</w:t>
        <w:br/>
        <w:t>- item_code must come from BID ITEM / STD BID NO column; if a cell is blank, return empty string.</w:t>
        <w:br/>
        <w:t>- Keep blank UNIT or quantity cells blank (quantity may be null/empty).</w:t>
        <w:br/>
        <w:br/>
        <w:t>Return JSON:</w:t>
        <w:br/>
        <w:t>{{</w:t>
        <w:br/>
        <w:t xml:space="preserve">  "items": [</w:t>
        <w:br/>
        <w:t xml:space="preserve">    {{</w:t>
        <w:br/>
        <w:t xml:space="preserve">      "row_type": "schedule",</w:t>
        <w:br/>
        <w:t xml:space="preserve">      "item_number": "1",</w:t>
        <w:br/>
        <w:t xml:space="preserve">      "item_code": "9.0010",</w:t>
        <w:br/>
        <w:t xml:space="preserve">      "description": "Mobilization",</w:t>
        <w:br/>
        <w:t xml:space="preserve">      "category": "General Items",</w:t>
        <w:br/>
        <w:t xml:space="preserve">      "unit": "LS",</w:t>
        <w:br/>
        <w:t xml:space="preserve">      "quantity": "1",</w:t>
        <w:br/>
        <w:t xml:space="preserve">      "source_page": 1,</w:t>
        <w:br/>
        <w:t xml:space="preserve">      "source_reference": "Bid Items / EOQ table",</w:t>
        <w:br/>
        <w:t xml:space="preserve">      "calculation_method": "Extracted from Estimate Of Quantities schedule",</w:t>
        <w:br/>
        <w:t xml:space="preserve">      "confidence": 99,</w:t>
        <w:br/>
        <w:t xml:space="preserve">      "status": "needs_review"</w:t>
        <w:br/>
        <w:t xml:space="preserve">    }}</w:t>
        <w:br/>
        <w:t xml:space="preserve">  ]</w:t>
        <w:br/>
        <w:t>}}</w:t>
        <w:br/>
        <w:t>"""</w:t>
        <w:br/>
        <w:t xml:space="preserve">        try:</w:t>
        <w:br/>
        <w:t xml:space="preserve">            data = ask_openai_vision_json(system, user, images)</w:t>
        <w:br/>
        <w:t xml:space="preserve">        except Exception as exc:</w:t>
        <w:br/>
        <w:t xml:space="preserve">            errors.append(f"focused schedule reread pages {page_list}: {exc}")</w:t>
        <w:br/>
        <w:t xml:space="preserve">            continue</w:t>
        <w:br/>
        <w:t xml:space="preserve">        finally:</w:t>
        <w:br/>
        <w:t xml:space="preserve">            for img in images:</w:t>
        <w:br/>
        <w:t xml:space="preserve">                img["png_b64"] = ""</w:t>
        <w:br/>
        <w:t xml:space="preserve">            images.clear()</w:t>
        <w:br/>
        <w:t xml:space="preserve">        out.extend(</w:t>
        <w:br/>
        <w:t xml:space="preserve">            _items_from_openai_payload(</w:t>
        <w:br/>
        <w:t xml:space="preserve">                data,</w:t>
        <w:br/>
        <w:br/>
        <w:t xml:space="preserve">    # ... 8 more lines omitted (I/O, notes, or persistence). Full function is in the repo / full IP brief.</w:t>
      </w:r>
    </w:p>
    <w:p>
      <w:pPr>
        <w:pStyle w:val="Heading3"/>
      </w:pPr>
      <w:r>
        <w:t>_finalize_analysis  —  backend/app/services/ai_analysis.py:2253–2386  (unique body; tail omitted)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cd352edfe1ae89c5c34f95a695e73458e1d70109e2d505f812f9023e2a82ff88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_finalize_analysis(result: dict[str, Any], *, content: ExtractedContent | None = None) -&gt; dict[str, Any]:</w:t>
        <w:br/>
        <w:t xml:space="preserve">    """Copy Bid Items / EOQ tables as pay items; drop F-sheet and estimator invents."""</w:t>
        <w:br/>
        <w:t xml:space="preserve">    items = [dict(i) for i in (result.get("items") or []) if i.get("description")]</w:t>
        <w:br/>
        <w:t xml:space="preserve">    if content is not None:</w:t>
        <w:br/>
        <w:t xml:space="preserve">        doc_id = 0</w:t>
        <w:br/>
        <w:t xml:space="preserve">        for existing in items:</w:t>
        <w:br/>
        <w:t xml:space="preserve">            try:</w:t>
        <w:br/>
        <w:t xml:space="preserve">                doc_id = int(existing.get("source_document_id") or 0)</w:t>
        <w:br/>
        <w:t xml:space="preserve">            except (TypeError, ValueError):</w:t>
        <w:br/>
        <w:t xml:space="preserve">                doc_id = 0</w:t>
        <w:br/>
        <w:t xml:space="preserve">            if doc_id:</w:t>
        <w:br/>
        <w:t xml:space="preserve">                break</w:t>
        <w:br/>
        <w:t xml:space="preserve">        copied = _items_from_document_tables(content, filename="plan", document_id=doc_id)</w:t>
        <w:br/>
        <w:t xml:space="preserve">        if copied:</w:t>
        <w:br/>
        <w:t xml:space="preserve">            items = copied + items</w:t>
        <w:br/>
        <w:br/>
        <w:t xml:space="preserve">    if not items:</w:t>
        <w:br/>
        <w:t xml:space="preserve">        return result</w:t>
        <w:br/>
        <w:br/>
        <w:t xml:space="preserve">    for item in items:</w:t>
        <w:br/>
        <w:t xml:space="preserve">        item["unit"] = _normalize_contract_unit(item.get("unit"))</w:t>
        <w:br/>
        <w:t xml:space="preserve">        # Normalize continuation category labels</w:t>
        <w:br/>
        <w:t xml:space="preserve">        cat = str(item.get("category") or "")</w:t>
        <w:br/>
        <w:t xml:space="preserve">        if cat:</w:t>
        <w:br/>
        <w:t xml:space="preserve">            item["category"] = re.sub(</w:t>
        <w:br/>
        <w:t xml:space="preserve">                r"\s*\(ctd\.?\)\s*$",</w:t>
        <w:br/>
        <w:t xml:space="preserve">                "",</w:t>
        <w:br/>
        <w:t xml:space="preserve">                cat,</w:t>
        <w:br/>
        <w:t xml:space="preserve">                flags=re.I,</w:t>
        <w:br/>
        <w:t xml:space="preserve">            ).strip() or cat</w:t>
        <w:br/>
        <w:br/>
        <w:t xml:space="preserve">    before_incidental = len(items)</w:t>
        <w:br/>
        <w:t xml:space="preserve">    items = [item for item in items if not _should_drop_incidental_item(item)]</w:t>
        <w:br/>
        <w:t xml:space="preserve">    incidental_dropped = before_incidental - len(items)</w:t>
        <w:br/>
        <w:t xml:space="preserve">    if not items:</w:t>
        <w:br/>
        <w:t xml:space="preserve">        out = dict(result)</w:t>
        <w:br/>
        <w:t xml:space="preserve">        out["items"] = []</w:t>
        <w:br/>
        <w:t xml:space="preserve">        note = "Dropped incidental-to-bid-item work (not separately paid)."</w:t>
        <w:br/>
        <w:t xml:space="preserve">        out["notes"] = ((out.get("notes") or "") + " | " + note).strip(" |")</w:t>
        <w:br/>
        <w:t xml:space="preserve">        return out</w:t>
        <w:br/>
        <w:br/>
        <w:t xml:space="preserve">    schedule_present = _has_authoritative_schedule(content, items)</w:t>
        <w:br/>
        <w:t xml:space="preserve">    cleaned = list(items)</w:t>
        <w:br/>
        <w:t xml:space="preserve">    table_transcribed_present = any(bool(i.get("table_transcribed")) for i in cleaned)</w:t>
        <w:br/>
        <w:t xml:space="preserve">    strict_schedule_mode = bool(result.get("schedule_mode_active"))</w:t>
        <w:br/>
        <w:t xml:space="preserve">    dropped_non_schedule = 0</w:t>
        <w:br/>
        <w:br/>
        <w:t xml:space="preserve">    if schedule_present and table_transcribed_present:</w:t>
        <w:br/>
        <w:t xml:space="preserve">        schedule_rows = [i for i in cleaned if bool(i.get("table_transcribed"))]</w:t>
        <w:br/>
        <w:t xml:space="preserve">        schedule_desc = {</w:t>
        <w:br/>
        <w:t xml:space="preserve">            re.sub(r"\s+", " ", str(i.get("description") or "").strip().lower())</w:t>
        <w:br/>
        <w:t xml:space="preserve">            for i in schedule_rows</w:t>
        <w:br/>
        <w:t xml:space="preserve">            if str(i.get("description") or "").strip()</w:t>
        <w:br/>
        <w:t xml:space="preserve">        }</w:t>
        <w:br/>
        <w:t xml:space="preserve">        schedule_codes = {</w:t>
        <w:br/>
        <w:t xml:space="preserve">            str(i.get("item_code") or "").strip().lower()</w:t>
        <w:br/>
        <w:t xml:space="preserve">            for i in schedule_rows</w:t>
        <w:br/>
        <w:t xml:space="preserve">            if str(i.get("item_code") or "").strip()</w:t>
        <w:br/>
        <w:t xml:space="preserve">        }</w:t>
        <w:br/>
        <w:t xml:space="preserve">        non_schedule_rows: list[dict[str, Any]] = []</w:t>
        <w:br/>
        <w:t xml:space="preserve">        for item in cleaned:</w:t>
        <w:br/>
        <w:t xml:space="preserve">            if bool(item.get("table_transcribed")):</w:t>
        <w:br/>
        <w:t xml:space="preserve">                continue</w:t>
        <w:br/>
        <w:t xml:space="preserve">            desc_key = re.sub(r"\s+", " ", str(item.get("description") or "").strip().lower())</w:t>
        <w:br/>
        <w:t xml:space="preserve">            code_key = str(item.get("item_code") or "").strip().lower()</w:t>
        <w:br/>
        <w:t xml:space="preserve">            if (desc_key and desc_key in schedule_desc) or (code_key and code_key in schedule_codes):</w:t>
        <w:br/>
        <w:t xml:space="preserve">                dropped_non_schedule += 1</w:t>
        <w:br/>
        <w:t xml:space="preserve">                continue</w:t>
        <w:br/>
        <w:t xml:space="preserve">            if strict_schedule_mode and not _is_strict_schedule_lock_row(item):</w:t>
        <w:br/>
        <w:t xml:space="preserve">                dropped_non_schedule += 1</w:t>
        <w:br/>
        <w:t xml:space="preserve">                continue</w:t>
        <w:br/>
        <w:t xml:space="preserve">            category = str(item.get("category") or "").strip().lower()</w:t>
        <w:br/>
        <w:t xml:space="preserve">            if category in {"general", "miscellaneous"} and not _is_schedule_pay_item(item):</w:t>
        <w:br/>
        <w:t xml:space="preserve">                dropped_non_schedule += 1</w:t>
        <w:br/>
        <w:t xml:space="preserve">                continue</w:t>
        <w:br/>
        <w:t xml:space="preserve">            non_schedule_rows.append(item)</w:t>
        <w:br/>
        <w:t xml:space="preserve">        before_combine = len(non_schedule_rows)</w:t>
        <w:br/>
        <w:t xml:space="preserve">        non_schedule_rows = combine_similar_pay_items(non_schedule_rows)</w:t>
        <w:br/>
        <w:t xml:space="preserve">        combined_groups = before_combine - len(non_schedule_rows)</w:t>
        <w:br/>
        <w:t xml:space="preserve">        cleaned = schedule_rows + non_schedule_rows</w:t>
        <w:br/>
        <w:t xml:space="preserve">  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 xml:space="preserve">  else:</w:t>
        <w:br/>
        <w:t xml:space="preserve">        before_combine = len(cleaned)</w:t>
        <w:br/>
        <w:t xml:space="preserve">        cleaned = combine_similar_pay_items(cleaned)</w:t>
        <w:br/>
        <w:t xml:space="preserve">        combined_groups = before_combine - len(cleaned)</w:t>
        <w:br/>
        <w:br/>
        <w:t xml:space="preserve">    # Roll individual traffic signs → one SqFt "Traffic Control" item</w:t>
        <w:br/>
        <w:t xml:space="preserve">    from app.services.traffic_control import consolidate_traffic_control_signs</w:t>
        <w:br/>
        <w:br/>
        <w:t xml:space="preserve">    cleaned, tc_meta = consolidate_traffic_control_signs(</w:t>
        <w:br/>
        <w:t xml:space="preserve">        cleaned,</w:t>
        <w:br/>
        <w:t xml:space="preserve">        allow_online_refresh=not schedule_present,</w:t>
        <w:br/>
        <w:t xml:space="preserve">        schedule_present=schedule_present,</w:t>
        <w:br/>
        <w:t xml:space="preserve">    )</w:t>
        <w:br/>
        <w:t xml:space="preserve">    for item in cleaned:</w:t>
        <w:br/>
        <w:t xml:space="preserve">        item["unit"] = _normalize_contract_unit(item.get("unit"))</w:t>
        <w:br/>
        <w:br/>
        <w:t xml:space="preserve">    out = dict(result)</w:t>
        <w:br/>
        <w:t xml:space="preserve">    out["items"] = cleaned</w:t>
        <w:br/>
        <w:t xml:space="preserve">    if incidental_dropped:</w:t>
        <w:br/>
        <w:t xml:space="preserve">        inc_note = (</w:t>
        <w:br/>
        <w:t xml:space="preserve">            f"Omitted {incidental_dropped} incidental item(s); "</w:t>
        <w:br/>
        <w:t xml:space="preserve">            "not separately paid and not added to parent quantities."</w:t>
        <w:br/>
        <w:t xml:space="preserve">        )</w:t>
        <w:br/>
        <w:t xml:space="preserve">        out["notes"] = ((out.get("notes") or "") + " | " + inc_note).strip(" |")</w:t>
        <w:br/>
        <w:t xml:space="preserve">        out["summary"] = f"{(out.get('summary') or '')} {inc_note}".strip()</w:t>
        <w:br/>
        <w:t xml:space="preserve">    if combined_groups:</w:t>
        <w:br/>
        <w:t xml:space="preserve">        comb_note = (</w:t>
        <w:br/>
        <w:t xml:space="preserve">            f"Combined {combined_groups} similar pay item(s) from multiple locations into one quantity."</w:t>
        <w:br/>
        <w:t xml:space="preserve">        )</w:t>
        <w:br/>
        <w:t xml:space="preserve">        out["notes"] = ((out.get("notes") or "") + " | " + comb_note).strip(" |")</w:t>
        <w:br/>
        <w:t xml:space="preserve">        out["summary"] = f"{(out.get('summary') or '')} {comb_note}".strip()</w:t>
        <w:br/>
        <w:t xml:space="preserve">    if dropped_non_schedule:</w:t>
        <w:br/>
        <w:t xml:space="preserve">        if strict_schedule_mode:</w:t>
        <w:br/>
        <w:t xml:space="preserve">            prune_note = (</w:t>
        <w:br/>
        <w:t xml:space="preserve">                f"Dropped {dropped_non_schedule} non-schedule row(s) "</w:t>
        <w:br/>
        <w:t xml:space="preserve">                "because an authoritative bid schedule was detected."</w:t>
        <w:br/>
        <w:t xml:space="preserve">            )</w:t>
        <w:br/>
        <w:t xml:space="preserve">        else:</w:t>
        <w:br/>
        <w:t xml:space="preserve">            prune_note = (</w:t>
        <w:br/>
        <w:t xml:space="preserve">                f"Dropped {dropped_non_schedule} non-table General/Misc row(s) "</w:t>
        <w:br/>
        <w:t xml:space="preserve">                "because a strict bid schedule table was transcribed."</w:t>
        <w:br/>
        <w:t xml:space="preserve">            )</w:t>
        <w:br/>
        <w:t xml:space="preserve">        out["notes"] = ((out.get("notes") or "") + " | " + prune_note).strip(" |")</w:t>
        <w:br/>
        <w:t xml:space="preserve">        out["summary"] = f"{(out.get('summary') or '')} {prune_note}".strip()</w:t>
        <w:br/>
        <w:t xml:space="preserve">    if tc_meta.get("sign_rows"):</w:t>
        <w:br/>
        <w:t xml:space="preserve">        tc_note = (</w:t>
        <w:br/>
        <w:t xml:space="preserve">            f"Rolled {tc_meta['sign_rows']} traffic sign(s) into Traffic Control "</w:t>
        <w:br/>
        <w:t xml:space="preserve">            f"({tc_meta.get('total_sqft')} SqFt; plan sizes or MUTCD)."</w:t>
        <w:br/>
        <w:t xml:space="preserve">        )</w:t>
        <w:br/>
        <w:t xml:space="preserve">        out["notes"] = ((out.get("notes") or "") + " | " + tc_note).strip(" |")</w:t>
        <w:br/>
        <w:br/>
        <w:t xml:space="preserve">    # ... 4 more lines omitted (I/O, notes, or persistence). Full function is in the repo / full IP brief.</w:t>
      </w:r>
    </w:p>
    <w:p>
      <w:pPr>
        <w:pStyle w:val="Heading2"/>
      </w:pPr>
      <w:r>
        <w:t>U-02  Multi-engine drawing takeoff fusion + model-compat client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Fuse text, tables, vision, labels, and CAD. Drop parameters newer OpenAI models reject so graphic sheets do not return an empty EOQ.</w:t>
      </w:r>
    </w:p>
    <w:p>
      <w:pPr>
        <w:pStyle w:val="Heading3"/>
      </w:pPr>
      <w:r>
        <w:t>_supports_custom_temperature  —  backend/app/services/openai_client.py:52–55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2b12a6169093b440993bc4d11b43c34b6d3c560577ad7175cfce2792fde9477c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_supports_custom_temperature(model: str) -&gt; bool:</w:t>
        <w:br/>
        <w:t xml:space="preserve">    """GPT-5.6 Terra and similar models only allow the default temperature."""</w:t>
        <w:br/>
        <w:t xml:space="preserve">    low = (model or "").lower()</w:t>
        <w:br/>
        <w:t xml:space="preserve">    return not any(token in low for token in ("gpt-5", "gpt-6", "terra", "astra", "o1", "o3", "o4"))</w:t>
      </w:r>
    </w:p>
    <w:p>
      <w:pPr>
        <w:pStyle w:val="Heading3"/>
      </w:pPr>
      <w:r>
        <w:t>_create_dropping_unsupported  —  backend/app/services/openai_client.py:63–77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53729cd1e01e9c62c4f9e85dc459a01c58cd62e99cd7ec96cd358c651d8bd4be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_create_dropping_unsupported(create, kwargs: dict[str, Any]):</w:t>
        <w:br/>
        <w:t xml:space="preserve">    """Call an OpenAI create() and retry without any parameter the model rejects."""</w:t>
        <w:br/>
        <w:t xml:space="preserve">    payload = dict(kwargs)</w:t>
        <w:br/>
        <w:t xml:space="preserve">    last_exc: Exception | None = None</w:t>
        <w:br/>
        <w:t xml:space="preserve">    for _ in range(4):</w:t>
        <w:br/>
        <w:t xml:space="preserve">        try:</w:t>
        <w:br/>
        <w:t xml:space="preserve">            return create(**payload)</w:t>
        <w:br/>
        <w:t xml:space="preserve">        except Exception as exc:</w:t>
        <w:br/>
        <w:t xml:space="preserve">            last_exc = exc</w:t>
        <w:br/>
        <w:t xml:space="preserve">            name = _unsupported_param_name(exc)</w:t>
        <w:br/>
        <w:t xml:space="preserve">            if name and name in payload:</w:t>
        <w:br/>
        <w:t xml:space="preserve">                payload.pop(name, None)</w:t>
        <w:br/>
        <w:t xml:space="preserve">                continue</w:t>
        <w:br/>
        <w:t xml:space="preserve">            raise</w:t>
        <w:br/>
        <w:t xml:space="preserve">    raise last_exc</w:t>
      </w:r>
    </w:p>
    <w:p>
      <w:pPr>
        <w:pStyle w:val="Heading3"/>
      </w:pPr>
      <w:r>
        <w:t>process_document  —  backend/app/services/processing.py:27–83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ff9d83bff9ba2586e7b4f98fbf7016abba71d0031ca6904d37929b5b8e2f1a2b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process_document(db: Session, document: Document) -&gt; DocumentAnalysis:</w:t>
        <w:br/>
        <w:t xml:space="preserve">    """Analyze a document. CAD/DWG/DXF/LandXML files use the CAD engine."""</w:t>
        <w:br/>
        <w:t xml:space="preserve">    if detect_cad_format(document):</w:t>
        <w:br/>
        <w:t xml:space="preserve">        return _process_cad_as_analysis(db, document)</w:t>
        <w:br/>
        <w:br/>
        <w:t xml:space="preserve">    # Re-read .env each Analyze so timeout/vision settings are not stuck in process cache.</w:t>
        <w:br/>
        <w:t xml:space="preserve">    get_settings.cache_clear()</w:t>
        <w:br/>
        <w:br/>
        <w:t xml:space="preserve">    document.processing_status = ProcessingStatus.PROCESSING</w:t>
        <w:br/>
        <w:t xml:space="preserve">    document.error_message = None</w:t>
        <w:br/>
        <w:t xml:space="preserve">    db.commit()</w:t>
        <w:br/>
        <w:br/>
        <w:t xml:space="preserve">    try:</w:t>
        <w:br/>
        <w:t xml:space="preserve">        path = storage_service.resolve_local_path(document.storage_key)</w:t>
        <w:br/>
        <w:t xml:space="preserve">        if not path.exists():</w:t>
        <w:br/>
        <w:t xml:space="preserve">            raise FileNotFoundError("Stored file not found")</w:t>
        <w:br/>
        <w:br/>
        <w:t xml:space="preserve">        content = extract_file(path, document.document_type)</w:t>
        <w:br/>
        <w:t xml:space="preserve">        document.page_count = content.page_count</w:t>
        <w:br/>
        <w:br/>
        <w:t xml:space="preserve">        result = analyze_content(</w:t>
        <w:br/>
        <w:t xml:space="preserve">            filename=document.original_filename,</w:t>
        <w:br/>
        <w:t xml:space="preserve">            content=content,</w:t>
        <w:br/>
        <w:t xml:space="preserve">            document_id=document.id,</w:t>
        <w:br/>
        <w:t xml:space="preserve">            bid_catalog=_bid_catalog_for_project(db, document.project_id),</w:t>
        <w:br/>
        <w:t xml:space="preserve">            file_path=path,</w:t>
        <w:br/>
        <w:t xml:space="preserve">        )</w:t>
        <w:br/>
        <w:br/>
        <w:t xml:space="preserve">        findings: dict = {</w:t>
        <w:br/>
        <w:t xml:space="preserve">            "facts": result.get("facts") or [],</w:t>
        <w:br/>
        <w:t xml:space="preserve">            "items": result.get("items") or [],</w:t>
        <w:br/>
        <w:t xml:space="preserve">            "needs_review": result.get("needs_review", False),</w:t>
        <w:br/>
        <w:t xml:space="preserve">        }</w:t>
        <w:br/>
        <w:t xml:space="preserve">        if result.get("vision_pages"):</w:t>
        <w:br/>
        <w:t xml:space="preserve">            findings["vision_pages"] = result["vision_pages"]</w:t>
        <w:br/>
        <w:t xml:space="preserve">        if result.get("vision_coverage"):</w:t>
        <w:br/>
        <w:t xml:space="preserve">            findings["vision_coverage"] = result["vision_coverage"]</w:t>
        <w:br/>
        <w:t xml:space="preserve">        if result.get("notes"):</w:t>
        <w:br/>
        <w:t xml:space="preserve">            findings["notes"] = result["notes"]</w:t>
        <w:br/>
        <w:br/>
        <w:t xml:space="preserve">        analysis = _upsert_analysis(</w:t>
        <w:br/>
        <w:t xml:space="preserve">            db,</w:t>
        <w:br/>
        <w:t xml:space="preserve">            document,</w:t>
        <w:br/>
        <w:t xml:space="preserve">            engine=result.get("engine", "heuristic"),</w:t>
        <w:br/>
        <w:t xml:space="preserve">            summary=result.get("summary"),</w:t>
        <w:br/>
        <w:t xml:space="preserve">            extracted_text=(content.text or "")[:200000],</w:t>
        <w:br/>
        <w:t xml:space="preserve">            findings=findings,</w:t>
        <w:br/>
        <w:t xml:space="preserve">        )</w:t>
        <w:br/>
        <w:t xml:space="preserve">        document.processing_status = ProcessingStatus.COMPLETED</w:t>
        <w:br/>
        <w:t xml:space="preserve">        db.commit()</w:t>
        <w:br/>
        <w:t xml:space="preserve">        db.refresh(analysis)</w:t>
        <w:br/>
        <w:t xml:space="preserve">        return analysis</w:t>
        <w:br/>
        <w:t xml:space="preserve">    except Exception as exc:</w:t>
        <w:br/>
        <w:t xml:space="preserve">        document.processing_status = ProcessingStatus.FAILED</w:t>
        <w:br/>
        <w:t xml:space="preserve">        document.error_message = str(exc)</w:t>
        <w:br/>
        <w:t xml:space="preserve">        db.commit()</w:t>
        <w:br/>
        <w:t xml:space="preserve">        raise</w:t>
      </w:r>
    </w:p>
    <w:p>
      <w:pPr>
        <w:pStyle w:val="Heading2"/>
      </w:pPr>
      <w:r>
        <w:t>U-03  Incidental-to-bid-item exclusion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Drop bedding, fittings, trench extras, and similar work marked incidental. Do not add those quantities onto the parent item.</w:t>
      </w:r>
    </w:p>
    <w:p>
      <w:pPr>
        <w:pStyle w:val="Heading3"/>
      </w:pPr>
      <w:r>
        <w:t>has_incidental_language  —  backend/app/services/incidental.py:136–144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bf57563943ec1bf904b0b716a660773d5ba2ec8e39cb2512e82863ccd5f6268a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has_incidental_language(text: str | None) -&gt; bool:</w:t>
        <w:br/>
        <w:t xml:space="preserve">    blob = str(text or "")</w:t>
        <w:br/>
        <w:t xml:space="preserve">    if not blob.strip():</w:t>
        <w:br/>
        <w:t xml:space="preserve">        return False</w:t>
        <w:br/>
        <w:t xml:space="preserve">    return bool(</w:t>
        <w:br/>
        <w:t xml:space="preserve">        _INCIDENTAL_TO_RE.search(blob)</w:t>
        <w:br/>
        <w:t xml:space="preserve">        or _NO_SEPARATE_PAY_RE.search(blob)</w:t>
        <w:br/>
        <w:t xml:space="preserve">        or _INCIDENTAL_MARK_RE.search(blob)</w:t>
        <w:br/>
        <w:t xml:space="preserve">    )</w:t>
      </w:r>
    </w:p>
    <w:p>
      <w:pPr>
        <w:pStyle w:val="Heading3"/>
      </w:pPr>
      <w:r>
        <w:t>description_is_incidental_child  —  backend/app/services/incidental.py:147–156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2223deaa041f4ce370539a4e60540bffbca77414ad391419ae86d3ae001d52ab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description_is_incidental_child(text: str | None) -&gt; bool:</w:t>
        <w:br/>
        <w:t xml:space="preserve">    """True when the text describes work that is not separately paid."""</w:t>
        <w:br/>
        <w:t xml:space="preserve">    blob = str(text or "")</w:t>
        <w:br/>
        <w:t xml:space="preserve">    if not blob.strip() or is_kept_incidental_pay_item(blob):</w:t>
        <w:br/>
        <w:t xml:space="preserve">        return False</w:t>
        <w:br/>
        <w:t xml:space="preserve">    if _INCIDENTAL_TO_RE.search(blob) or _NO_SEPARATE_PAY_RE.search(blob):</w:t>
        <w:br/>
        <w:t xml:space="preserve">        return True</w:t>
        <w:br/>
        <w:t xml:space="preserve">    if re.search(r"\(\s*incidental(?:ly)?\s*\)", blob, re.I):</w:t>
        <w:br/>
        <w:t xml:space="preserve">        return True</w:t>
        <w:br/>
        <w:t xml:space="preserve">    return False</w:t>
      </w:r>
    </w:p>
    <w:p>
      <w:pPr>
        <w:pStyle w:val="Heading3"/>
      </w:pPr>
      <w:r>
        <w:t>skip_text_extraction  —  backend/app/services/incidental.py:199–223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c7e290fef947da33aab0cf218b8fcc2ea41ebb5f4660a6d0bd847198eebc32af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skip_text_extraction(</w:t>
        <w:br/>
        <w:t xml:space="preserve">    description: str,</w:t>
        <w:br/>
        <w:t xml:space="preserve">    line: str,</w:t>
        <w:br/>
        <w:t xml:space="preserve">    *,</w:t>
        <w:br/>
        <w:t xml:space="preserve">    match_start: int = 0,</w:t>
        <w:br/>
        <w:t>) -&gt; bool:</w:t>
        <w:br/>
        <w:t xml:space="preserve">    """True when a regex/label hit is incidental work or only names the parent item."""</w:t>
        <w:br/>
        <w:t xml:space="preserve">    if is_kept_incidental_pay_item(description):</w:t>
        <w:br/>
        <w:t xml:space="preserve">        return False</w:t>
        <w:br/>
        <w:t xml:space="preserve">    if description_is_incidental_child(description):</w:t>
        <w:br/>
        <w:t xml:space="preserve">        return True</w:t>
        <w:br/>
        <w:t xml:space="preserve">    if is_default_incidental_extra(description):</w:t>
        <w:br/>
        <w:t xml:space="preserve">        return True</w:t>
        <w:br/>
        <w:t xml:space="preserve">    inc_to = _INCIDENTAL_TO_RE.search(line)</w:t>
        <w:br/>
        <w:t xml:space="preserve">    if inc_to and match_start &gt;= inc_to.start():</w:t>
        <w:br/>
        <w:t xml:space="preserve">        return True</w:t>
        <w:br/>
        <w:t xml:space="preserve">    if has_incidental_language(line) and (</w:t>
        <w:br/>
        <w:t xml:space="preserve">        is_fitting_like(description) or not _PARENT_PAY_RE.search(description)</w:t>
        <w:br/>
        <w:t xml:space="preserve">    ):</w:t>
        <w:br/>
        <w:t xml:space="preserve">        # Subject of an incidental note (excavation, collars, …) — not a parent pay item.</w:t>
        <w:br/>
        <w:t xml:space="preserve">        if inc_to and match_start &lt; inc_to.start():</w:t>
        <w:br/>
        <w:t xml:space="preserve">            return True</w:t>
        <w:br/>
        <w:t xml:space="preserve">        if not inc_to:</w:t>
        <w:br/>
        <w:t xml:space="preserve">            return True</w:t>
        <w:br/>
        <w:t xml:space="preserve">    return False</w:t>
      </w:r>
    </w:p>
    <w:p>
      <w:pPr>
        <w:pStyle w:val="Heading3"/>
      </w:pPr>
      <w:r>
        <w:t>should_drop_incidental_item  —  backend/app/services/incidental.py:235–256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1dd73149c257e7c4c5cb0ff7e8b04f5ee3290d85da1c0ebdccbdd0ec4502d855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should_drop_incidental_item(</w:t>
        <w:br/>
        <w:t xml:space="preserve">    item: dict[str, Any],</w:t>
        <w:br/>
        <w:t xml:space="preserve">    *,</w:t>
        <w:br/>
        <w:t xml:space="preserve">    scheduled: bool = False,</w:t>
        <w:br/>
        <w:t xml:space="preserve">    drop_default_extras: bool = True,</w:t>
        <w:br/>
        <w:t>) -&gt; bool:</w:t>
        <w:br/>
        <w:t xml:space="preserve">    """Drop incidental children. Never use this to add their qty onto a parent."""</w:t>
        <w:br/>
        <w:t xml:space="preserve">    desc = str(item.get("description") or "")</w:t>
        <w:br/>
        <w:t xml:space="preserve">    if is_kept_incidental_pay_item(desc):</w:t>
        <w:br/>
        <w:t xml:space="preserve">        return False</w:t>
        <w:br/>
        <w:t xml:space="preserve">    if unit_is_incidental(item.get("unit")):</w:t>
        <w:br/>
        <w:t xml:space="preserve">        return True</w:t>
        <w:br/>
        <w:t xml:space="preserve">    if description_is_incidental_child(desc):</w:t>
        <w:br/>
        <w:t xml:space="preserve">        return True</w:t>
        <w:br/>
        <w:t xml:space="preserve">    evidence = item_evidence_text(item)</w:t>
        <w:br/>
        <w:t xml:space="preserve">    if description_is_incidental_child(evidence) and not scheduled:</w:t>
        <w:br/>
        <w:t xml:space="preserve">        return True</w:t>
        <w:br/>
        <w:t xml:space="preserve">    if drop_default_extras and not scheduled and is_default_incidental_extra(desc):</w:t>
        <w:br/>
        <w:t xml:space="preserve">        return True</w:t>
        <w:br/>
        <w:t xml:space="preserve">    if not scheduled and is_fitting_like(desc) and has_incidental_language(evidence):</w:t>
        <w:br/>
        <w:t xml:space="preserve">        return True</w:t>
        <w:br/>
        <w:t xml:space="preserve">    return False</w:t>
      </w:r>
    </w:p>
    <w:p>
      <w:pPr>
        <w:pStyle w:val="Heading2"/>
      </w:pPr>
      <w:r>
        <w:t>U-04  Similar-item location combining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Sum the same pay item from different sheets. Keep pipe size, N-P-K, remove vs install, and Alternate A vs B apart.</w:t>
      </w:r>
    </w:p>
    <w:p>
      <w:pPr>
        <w:pStyle w:val="Heading3"/>
      </w:pPr>
      <w:r>
        <w:t>pay_items_similar  —  backend/app/services/item_combine.py:281–331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7b8ee19503e3ee1df6a8b01559928e5ec7e7e5b6b68475acbec34bde99aae08c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pay_items_similar(a: dict[str, Any], b: dict[str, Any]) -&gt; bool:</w:t>
        <w:br/>
        <w:t xml:space="preserve">    """True when two rows are the same pay item taken off in different places."""</w:t>
        <w:br/>
        <w:t xml:space="preserve">    if _unit_key(a) != _unit_key(b):</w:t>
        <w:br/>
        <w:t xml:space="preserve">        return False</w:t>
        <w:br/>
        <w:t xml:space="preserve">    if _unit_key(a) in {"unit", ""}:</w:t>
        <w:br/>
        <w:t xml:space="preserve">        return False</w:t>
        <w:br/>
        <w:br/>
        <w:t xml:space="preserve">    da = str(a.get("description") or "")</w:t>
        <w:br/>
        <w:t xml:space="preserve">    db = str(b.get("description") or "")</w:t>
        <w:br/>
        <w:t xml:space="preserve">    if not da.strip() or not db.strip():</w:t>
        <w:br/>
        <w:t xml:space="preserve">        return False</w:t>
        <w:br/>
        <w:br/>
        <w:t xml:space="preserve">    sa, sb = _size_token(da), _size_token(db)</w:t>
        <w:br/>
        <w:t xml:space="preserve">    if sa and sb and sa != sb:</w:t>
        <w:br/>
        <w:t xml:space="preserve">        return False</w:t>
        <w:br/>
        <w:t xml:space="preserve">    na, nb = _npk_token(da), _npk_token(db)</w:t>
        <w:br/>
        <w:t xml:space="preserve">    if na and nb and na != nb:</w:t>
        <w:br/>
        <w:t xml:space="preserve">        return False</w:t>
        <w:br/>
        <w:t xml:space="preserve">    ta, tb = _type_token(da), _type_token(db)</w:t>
        <w:br/>
        <w:t xml:space="preserve">    if ta and tb and ta != tb:</w:t>
        <w:br/>
        <w:t xml:space="preserve">        return False</w:t>
        <w:br/>
        <w:t xml:space="preserve">    ma, mb = _materials(da), _materials(db)</w:t>
        <w:br/>
        <w:t xml:space="preserve">    if ma and mb and ma != mb:</w:t>
        <w:br/>
        <w:t xml:space="preserve">        return False</w:t>
        <w:br/>
        <w:t xml:space="preserve">    aa, ab = _action(da), _action(db)</w:t>
        <w:br/>
        <w:t xml:space="preserve">    if aa and ab and aa != ab:</w:t>
        <w:br/>
        <w:t xml:space="preserve">        return False</w:t>
        <w:br/>
        <w:t xml:space="preserve">    if _alternate(a) != _alternate(b):</w:t>
        <w:br/>
        <w:t xml:space="preserve">        return False</w:t>
        <w:br/>
        <w:t xml:space="preserve">    ca, cb = _agency_code(a), _agency_code(b)</w:t>
        <w:br/>
        <w:t xml:space="preserve">    if ca and cb and ca != cb:</w:t>
        <w:br/>
        <w:t xml:space="preserve">        return False</w:t>
        <w:br/>
        <w:br/>
        <w:t xml:space="preserve">    tok_a, tok_b = _tokens(da), _tokens(db)</w:t>
        <w:br/>
        <w:t xml:space="preserve">    if not tok_a or not tok_b:</w:t>
        <w:br/>
        <w:t xml:space="preserve">        return False</w:t>
        <w:br/>
        <w:t xml:space="preserve">    if tok_a == tok_b:</w:t>
        <w:br/>
        <w:t xml:space="preserve">        return True</w:t>
        <w:br/>
        <w:br/>
        <w:t xml:space="preserve">    extra_a = tok_a - tok_b</w:t>
        <w:br/>
        <w:t xml:space="preserve">    extra_b = tok_b - tok_a</w:t>
        <w:br/>
        <w:t xml:space="preserve">    if tok_a &lt;= tok_b and extra_b &lt;= _WEAK_MODIFIERS:</w:t>
        <w:br/>
        <w:t xml:space="preserve">        return True</w:t>
        <w:br/>
        <w:t xml:space="preserve">    if tok_b &lt;= tok_a and extra_a &lt;= _WEAK_MODIFIERS:</w:t>
        <w:br/>
        <w:t xml:space="preserve">        return True</w:t>
        <w:br/>
        <w:br/>
        <w:t xml:space="preserve">    inter = len(tok_a &amp; tok_b)</w:t>
        <w:br/>
        <w:t xml:space="preserve">    if inter &lt;= 0:</w:t>
        <w:br/>
        <w:t xml:space="preserve">        return False</w:t>
        <w:br/>
        <w:t xml:space="preserve">    dice = 2.0 * inter / (len(tok_a) + len(tok_b))</w:t>
        <w:br/>
        <w:t xml:space="preserve">    return dice &gt;= 0.86 and not (extra_a - _WEAK_MODIFIERS) and not (extra_b - _WEAK_MODIFIERS)</w:t>
      </w:r>
    </w:p>
    <w:p>
      <w:pPr>
        <w:pStyle w:val="Heading3"/>
      </w:pPr>
      <w:r>
        <w:t>combine_similar_pay_items  —  backend/app/services/item_combine.py:433–470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68481033e39d3e49b13568e84981c13301782a716044846da798b5762f822125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combine_similar_pay_items(items: list[dict[str, Any]]) -&gt; list[dict[str, Any]]:</w:t>
        <w:br/>
        <w:t xml:space="preserve">    """Cluster similar pay items and add location quantities into one row each."""</w:t>
        <w:br/>
        <w:t xml:space="preserve">    rows = [dict(item) for item in items if str(item.get("description") or "").strip()]</w:t>
        <w:br/>
        <w:t xml:space="preserve">    n = len(rows)</w:t>
        <w:br/>
        <w:t xml:space="preserve">    if n &lt;= 1:</w:t>
        <w:br/>
        <w:t xml:space="preserve">        return rows</w:t>
        <w:br/>
        <w:br/>
        <w:t xml:space="preserve">    parent = list(range(n))</w:t>
        <w:br/>
        <w:br/>
        <w:t xml:space="preserve">    def find(i: int) -&gt; int:</w:t>
        <w:br/>
        <w:t xml:space="preserve">        while parent[i] != i:</w:t>
        <w:br/>
        <w:t xml:space="preserve">            parent[i] = parent[parent[i]]</w:t>
        <w:br/>
        <w:t xml:space="preserve">            i = parent[i]</w:t>
        <w:br/>
        <w:t xml:space="preserve">        return i</w:t>
        <w:br/>
        <w:br/>
        <w:t xml:space="preserve">    def union(a: int, b: int) -&gt; None:</w:t>
        <w:br/>
        <w:t xml:space="preserve">        ra, rb = find(a), find(b)</w:t>
        <w:br/>
        <w:t xml:space="preserve">        if ra != rb:</w:t>
        <w:br/>
        <w:t xml:space="preserve">            parent[rb] = ra</w:t>
        <w:br/>
        <w:br/>
        <w:t xml:space="preserve">    for i in range(n):</w:t>
        <w:br/>
        <w:t xml:space="preserve">        for j in range(i + 1, n):</w:t>
        <w:br/>
        <w:t xml:space="preserve">            if pay_items_similar(rows[i], rows[j]):</w:t>
        <w:br/>
        <w:t xml:space="preserve">                union(i, j)</w:t>
        <w:br/>
        <w:br/>
        <w:t xml:space="preserve">    groups: dict[int, list[dict[str, Any]]] = {}</w:t>
        <w:br/>
        <w:t xml:space="preserve">    for i, row in enumerate(rows):</w:t>
        <w:br/>
        <w:t xml:space="preserve">        groups.setdefault(find(i), []).append(row)</w:t>
        <w:br/>
        <w:br/>
        <w:t xml:space="preserve">    combined = 0</w:t>
        <w:br/>
        <w:t xml:space="preserve">    out: list[dict[str, Any]] = []</w:t>
        <w:br/>
        <w:t xml:space="preserve">    for group in groups.values():</w:t>
        <w:br/>
        <w:t xml:space="preserve">        collapsed = _collapse_group(group)</w:t>
        <w:br/>
        <w:t xml:space="preserve">        if len(group) &gt; 1:</w:t>
        <w:br/>
        <w:t xml:space="preserve">            combined += 1</w:t>
        <w:br/>
        <w:t xml:space="preserve">        out.append(collapsed)</w:t>
        <w:br/>
        <w:t xml:space="preserve">    # Preserve a stable order: original first-seen group order</w:t>
        <w:br/>
        <w:t xml:space="preserve">    return out</w:t>
      </w:r>
    </w:p>
    <w:p>
      <w:pPr>
        <w:pStyle w:val="Heading2"/>
      </w:pPr>
      <w:r>
        <w:t>U-05  Traffic Control sign rollup with schedule companions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Roll plan signs to one SqFt item when there is no schedule. When a Bid Items Traffic Control section exists, copy those rows and drop invented signs.</w:t>
      </w:r>
    </w:p>
    <w:p>
      <w:pPr>
        <w:pStyle w:val="Heading3"/>
      </w:pPr>
      <w:r>
        <w:t>is_plan_device_takeoff  —  backend/app/services/traffic_control.py:325–328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e8cbd1e8571ab427073a13dfe6dbf433d7482a06848eeb0ce3af0d9d397b5093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is_plan_device_takeoff(item: dict[str, Any]) -&gt; bool:</w:t>
        <w:br/>
        <w:t xml:space="preserve">    """F-sheet device tables, graphic symbol counts, MUTCD 30×30 rollups — not bid rows."""</w:t>
        <w:br/>
        <w:t xml:space="preserve">    blob = _evidence_blob(item)</w:t>
        <w:br/>
        <w:t xml:space="preserve">    return any(h in blob for h in _PLAN_DEVICE_HINTS)</w:t>
      </w:r>
    </w:p>
    <w:p>
      <w:pPr>
        <w:pStyle w:val="Heading3"/>
      </w:pPr>
      <w:r>
        <w:t>is_distinct_traffic_pay_item  —  backend/app/services/traffic_control.py:312–322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e5008a879e257d06860b941257be3b29ee55e2226a39b12bac5e79fb6bac7a80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is_distinct_traffic_pay_item(item: dict[str, Any]) -&gt; bool:</w:t>
        <w:br/>
        <w:t xml:space="preserve">    """True for bid-schedule Traffic Control companions (barricade, PCMS, mailbox, …)."""</w:t>
        <w:br/>
        <w:t xml:space="preserve">    desc = str(item.get("description") or "")</w:t>
        <w:br/>
        <w:t xml:space="preserve">    if _GENERIC_TC_RE.match(desc.strip()):</w:t>
        <w:br/>
        <w:t xml:space="preserve">        return False</w:t>
        <w:br/>
        <w:t xml:space="preserve">    if _DISTINCT_TC_PAY_RE.search(desc):</w:t>
        <w:br/>
        <w:t xml:space="preserve">        return True</w:t>
        <w:br/>
        <w:t xml:space="preserve">    unit = str(item.get("unit") or "").lower()</w:t>
        <w:br/>
        <w:t xml:space="preserve">    if "traffic control" in desc.lower() and unit in {"ls", "lump sum"}:</w:t>
        <w:br/>
        <w:t xml:space="preserve">        return True</w:t>
        <w:br/>
        <w:t xml:space="preserve">    return False</w:t>
      </w:r>
    </w:p>
    <w:p>
      <w:pPr>
        <w:pStyle w:val="Heading3"/>
      </w:pPr>
      <w:r>
        <w:t>_filter_plan_invented_when_schedule  —  backend/app/services/traffic_control.py:474–504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93397be6398b77c14589b6c42175a9ba27accb978b4df4dedfbb2dd594250acd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_filter_plan_invented_when_schedule(</w:t>
        <w:br/>
        <w:t xml:space="preserve">    kept: list[dict[str, Any]],</w:t>
        <w:br/>
        <w:t>) -&gt; list[dict[str, Any]]:</w:t>
        <w:br/>
        <w:t xml:space="preserve">    """Drop F-sheet extras when a real Traffic Control bid section was captured."""</w:t>
        <w:br/>
        <w:t xml:space="preserve">    has_gravel_ls = any(</w:t>
        <w:br/>
        <w:t xml:space="preserve">        re.search(r"gravel\s+access", str(i.get("description") or ""), re.I)</w:t>
        <w:br/>
        <w:t xml:space="preserve">        and str(i.get("unit") or "").lower() in {"ls", "lump sum"}</w:t>
        <w:br/>
        <w:t xml:space="preserve">        for i in kept</w:t>
        <w:br/>
        <w:t xml:space="preserve">    )</w:t>
        <w:br/>
        <w:t xml:space="preserve">    out: list[dict[str, Any]] = []</w:t>
        <w:br/>
        <w:t xml:space="preserve">    for item in kept:</w:t>
        <w:br/>
        <w:t xml:space="preserve">        desc = str(item.get("description") or "")</w:t>
        <w:br/>
        <w:t xml:space="preserve">        unit = str(item.get("unit") or "").lower()</w:t>
        <w:br/>
        <w:t xml:space="preserve">        planish = is_plan_device_takeoff(item) and not looks_like_agency_bid_number(item.get("item_code"))</w:t>
        <w:br/>
        <w:t xml:space="preserve">        if planish and re.search(r"channeliz", desc, re.I):</w:t>
        <w:br/>
        <w:t xml:space="preserve">            continue</w:t>
        <w:br/>
        <w:t xml:space="preserve">        if has_gravel_ls and re.search(r"gravel\s+access", desc, re.I) and unit not in {"ls", "lump sum"}:</w:t>
        <w:br/>
        <w:t xml:space="preserve">            continue</w:t>
        <w:br/>
        <w:t xml:space="preserve">        out.append(item)</w:t>
        <w:br/>
        <w:br/>
        <w:t xml:space="preserve">    barricades = [i for i in out if re.search(r"barricade", str(i.get("description") or ""), re.I)]</w:t>
        <w:br/>
        <w:t xml:space="preserve">    if len(barricades) &gt; 1:</w:t>
        <w:br/>
        <w:t xml:space="preserve">        best = barricades[0]</w:t>
        <w:br/>
        <w:t xml:space="preserve">        for b in barricades[1:]:</w:t>
        <w:br/>
        <w:t xml:space="preserve">            best = _prefer_schedule_tc_row(best, b)</w:t>
        <w:br/>
        <w:t xml:space="preserve">        out = [</w:t>
        <w:br/>
        <w:t xml:space="preserve">            i</w:t>
        <w:br/>
        <w:t xml:space="preserve">            for i in out</w:t>
        <w:br/>
        <w:t xml:space="preserve">            if i is best or not re.search(r"barricade", str(i.get("description") or ""), re.I)</w:t>
        <w:br/>
        <w:t xml:space="preserve">        ]</w:t>
        <w:br/>
        <w:t xml:space="preserve">    return out</w:t>
      </w:r>
    </w:p>
    <w:p>
      <w:pPr>
        <w:pStyle w:val="Heading3"/>
      </w:pPr>
      <w:r>
        <w:t>consolidate_traffic_control_signs  —  backend/app/services/traffic_control.py:507–652  (unique body; tail omitted)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4e94a3b6fc1ed940122a19efc8f655a08076e6e8dc15813764ce7992fa1a4f5e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consolidate_traffic_control_signs(</w:t>
        <w:br/>
        <w:t xml:space="preserve">    items: list[dict[str, Any]],</w:t>
        <w:br/>
        <w:t xml:space="preserve">    *,</w:t>
        <w:br/>
        <w:t xml:space="preserve">    allow_online_refresh: bool = True,</w:t>
        <w:br/>
        <w:t xml:space="preserve">    schedule_present: bool = False,</w:t>
        <w:br/>
        <w:t>) -&gt; tuple[list[dict[str, Any]], dict[str, Any]]:</w:t>
        <w:br/>
        <w:t xml:space="preserve">    """Schedule Traffic Control pay items stay intact; MUTCD plan signs roll to SqFt only if no schedule."""</w:t>
        <w:br/>
        <w:t xml:space="preserve">    if not items:</w:t>
        <w:br/>
        <w:t xml:space="preserve">        return items, {"sign_rows": 0, "total_sqft": 0.0}</w:t>
        <w:br/>
        <w:br/>
        <w:t xml:space="preserve">    if allow_online_refresh and not schedule_present:</w:t>
        <w:br/>
        <w:t xml:space="preserve">        try:</w:t>
        <w:br/>
        <w:t xml:space="preserve">            refresh_mutcd_from_online()</w:t>
        <w:br/>
        <w:t xml:space="preserve">        except Exception:  # noqa: BLE001</w:t>
        <w:br/>
        <w:t xml:space="preserve">            pass</w:t>
        <w:br/>
        <w:br/>
        <w:t xml:space="preserve">    kept: list[dict[str, Any]] = []</w:t>
        <w:br/>
        <w:t xml:space="preserve">    existing_tc: dict[str, Any] | None = None</w:t>
        <w:br/>
        <w:t xml:space="preserve">    sign_details: list[dict[str, Any]] = []</w:t>
        <w:br/>
        <w:t xml:space="preserve">    dropped_plan_signs = 0</w:t>
        <w:br/>
        <w:br/>
        <w:t xml:space="preserve">    for raw in items:</w:t>
        <w:br/>
        <w:t xml:space="preserve">        item = dict(raw)</w:t>
        <w:br/>
        <w:t xml:space="preserve">        if is_distinct_traffic_pay_item(item):</w:t>
        <w:br/>
        <w:t xml:space="preserve">            kept.append(item)</w:t>
        <w:br/>
        <w:t xml:space="preserve">            continue</w:t>
        <w:br/>
        <w:br/>
        <w:t xml:space="preserve">        if is_generic_traffic_control_signing(item):</w:t>
        <w:br/>
        <w:t xml:space="preserve">            if _unit_is_sqft(item.get("unit")):</w:t>
        <w:br/>
        <w:t xml:space="preserve">                existing_tc = _prefer_schedule_tc_row(existing_tc, item) if existing_tc else item</w:t>
        <w:br/>
        <w:t xml:space="preserve">            elif schedule_present:</w:t>
        <w:br/>
        <w:t xml:space="preserve">                # LS/Each "Traffic Control" without "Miscellaneous" — keep if it has a bid number</w:t>
        <w:br/>
        <w:t xml:space="preserve">                if looks_like_agency_bid_number(item.get("item_code")):</w:t>
        <w:br/>
        <w:t xml:space="preserve">                    kept.append(item)</w:t>
        <w:br/>
        <w:t xml:space="preserve">                elif existing_tc is None:</w:t>
        <w:br/>
        <w:t xml:space="preserve">                    existing_tc = item</w:t>
        <w:br/>
        <w:t xml:space="preserve">            else:</w:t>
        <w:br/>
        <w:t xml:space="preserve">                existing_tc = item</w:t>
        <w:br/>
        <w:t xml:space="preserve">            continue</w:t>
        <w:br/>
        <w:br/>
        <w:t xml:space="preserve">        if is_traffic_sign_item(item):</w:t>
        <w:br/>
        <w:t xml:space="preserve">            if schedule_present:</w:t>
        <w:br/>
        <w:t xml:space="preserve">                dropped_plan_signs += 1</w:t>
        <w:br/>
        <w:t xml:space="preserve">                continue</w:t>
        <w:br/>
        <w:t xml:space="preserve">            detail = resolve_sign_area_sqft(item, allow_online_refresh=False)</w:t>
        <w:br/>
        <w:t xml:space="preserve">            sign_details.append(detail)</w:t>
        <w:br/>
        <w:t xml:space="preserve">            continue</w:t>
        <w:br/>
        <w:br/>
        <w:t xml:space="preserve">        kept.append(item)</w:t>
        <w:br/>
        <w:br/>
        <w:t xml:space="preserve">    meta = {</w:t>
        <w:br/>
        <w:t xml:space="preserve">        "sign_rows": len(sign_details) + dropped_plan_signs,</w:t>
        <w:br/>
        <w:t xml:space="preserve">        "dropped_plan_signs": dropped_plan_signs,</w:t>
        <w:br/>
        <w:t xml:space="preserve">        "total_sqft": 0.0,</w:t>
        <w:br/>
        <w:t xml:space="preserve">        "details": sign_details[:80],</w:t>
        <w:br/>
        <w:t xml:space="preserve">        "mutcd_source": (_load_mutcd() or {}).get("source_url"),</w:t>
        <w:br/>
        <w:t xml:space="preserve">        "schedule_present": schedule_present,</w:t>
        <w:br/>
        <w:t xml:space="preserve">    }</w:t>
        <w:br/>
        <w:br/>
        <w:t xml:space="preserve">    if schedule_present:</w:t>
        <w:br/>
        <w:t xml:space="preserve">        kept = _filter_plan_invented_when_schedule(kept)</w:t>
        <w:br/>
        <w:t xml:space="preserve">        if existing_tc is not None:</w:t>
        <w:br/>
        <w:t xml:space="preserve">            if _unit_is_sqft(existing_tc.get("unit")):</w:t>
        <w:br/>
        <w:t xml:space="preserve">                existing_tc = dict(existing_tc)</w:t>
        <w:br/>
        <w:t xml:space="preserve">                existing_tc["unit"] = "SqFt"</w:t>
        <w:br/>
        <w:t xml:space="preserve">                existing_tc["category"] = existing_tc.get("category") or "Traffic Control"</w:t>
        <w:br/>
        <w:t xml:space="preserve">                kept.append(existing_tc)</w:t>
        <w:br/>
        <w:t xml:space="preserve">                try:</w:t>
        <w:br/>
        <w:t xml:space="preserve">                    meta["total_sqft"] = round(float(existing_tc.get("quantity") or 0), 2)</w:t>
        <w:br/>
        <w:t xml:space="preserve">                except (TypeError, ValueError):</w:t>
        <w:br/>
        <w:t xml:space="preserve">                    meta["total_sqft"] = 0.0</w:t>
        <w:br/>
        <w:t xml:space="preserve">            else:</w:t>
        <w:br/>
        <w:t xml:space="preserve">                kept.append(existing_tc)</w:t>
        <w:br/>
        <w:t xml:space="preserve">        return kept, meta</w:t>
        <w:br/>
        <w:br/>
        <w:t xml:space="preserve">    total_sqft = 0.0</w:t>
        <w:br/>
        <w:t xml:space="preserve">    if existing_tc is not None and _unit_is_sqft(existing_tc.get("unit")):</w:t>
        <w:br/>
        <w:t xml:space="preserve">        try:</w:t>
        <w:br/>
        <w:t xml:space="preserve">            total_sqft += float(existing_tc.get("quantity") or 0)</w:t>
        <w:br/>
        <w:t xml:space="preserve">        except (TypeError, ValueError):</w:t>
        <w:br/>
        <w:t xml:space="preserve">            pass</w:t>
        <w:br/>
        <w:t xml:space="preserve">    for detail in sign_details:</w:t>
        <w:br/>
        <w:t xml:space="preserve">        total_sqft += float(detail.get("sqft") or 0)</w:t>
        <w:br/>
        <w:t xml:space="preserve">    meta["total_sqft"] = round(total_sqft, 2)</w:t>
        <w:br/>
        <w:br/>
        <w:t xml:space="preserve">    if not sign_details and existing_tc is None:</w:t>
        <w:br/>
        <w:t xml:space="preserve">        return items, meta</w:t>
        <w:br/>
        <w:t xml:space="preserve">    if total_sqft &lt;= 0 and not sign_details:</w:t>
        <w:br/>
        <w:t xml:space="preserve">        if existing_tc:</w:t>
        <w:br/>
        <w:t xml:space="preserve">            kept.append(existing_tc)</w:t>
        <w:br/>
        <w:t xml:space="preserve">        return kept, meta</w:t>
        <w:br/>
        <w:br/>
        <w:t xml:space="preserve">    if sign_details:</w:t>
        <w:br/>
        <w:t xml:space="preserve">        sources = sorted({d.get("size_source") or "" for d in sign_details if d.get("size_source")})</w:t>
        <w:br/>
        <w:t xml:space="preserve">        formulas = [str(d.get("formula")) for d in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 xml:space="preserve"> sign_details if d.get("formula")]</w:t>
        <w:br/>
        <w:t xml:space="preserve">        method = (</w:t>
        <w:br/>
        <w:t xml:space="preserve">            f"Consolidated {len(sign_details)} traffic sign(s) into SqFt of sign face. "</w:t>
        <w:br/>
        <w:t xml:space="preserve">            f"USA pay unit is square feet, not inches: width(in)×height(in)÷144. "</w:t>
        <w:br/>
        <w:t xml:space="preserve">            f"Size sources: {', '.join(s for s in sources if s) or 'n/a'}."</w:t>
        <w:br/>
        <w:t xml:space="preserve">        )</w:t>
        <w:br/>
        <w:t xml:space="preserve">        if formulas:</w:t>
        <w:br/>
        <w:t xml:space="preserve">            method += " " + "; ".join(formulas[:8])</w:t>
        <w:br/>
        <w:t xml:space="preserve">            if len(formulas) &gt; 8:</w:t>
        <w:br/>
        <w:t xml:space="preserve">                method += f" (+{len(formulas) - 8} more)"</w:t>
        <w:br/>
        <w:t xml:space="preserve">        codes = [d.get("code") for d in sign_details if d.get("code")]</w:t>
        <w:br/>
        <w:t xml:space="preserve">        ref_bits = []</w:t>
        <w:br/>
        <w:t xml:space="preserve">        if codes:</w:t>
        <w:br/>
        <w:t xml:space="preserve">            ref_bits.append("codes " + ", ".join(sorted(set(str(c) for c in codes))[:12]))</w:t>
        <w:br/>
        <w:t xml:space="preserve">        if meta.get("mutcd_source"):</w:t>
        <w:br/>
        <w:t xml:space="preserve">            ref_bits.append(f"MUTCD ref {meta['mutcd_source']}")</w:t>
        <w:br/>
        <w:br/>
        <w:t xml:space="preserve">        from app.services.csi_mapper import enrich_quantity_item</w:t>
        <w:br/>
        <w:br/>
        <w:t xml:space="preserve">        src_doc = (existing_tc or {}).get("source_document_id")</w:t>
        <w:br/>
        <w:t xml:space="preserve">        if src_doc is None:</w:t>
        <w:br/>
        <w:t xml:space="preserve">            src_doc = next((i.get("source_document_id") for i in items if i.get("source_document_id")), None)</w:t>
        <w:br/>
        <w:br/>
        <w:t xml:space="preserve">        rolled = {</w:t>
        <w:br/>
        <w:t xml:space="preserve">            "item_code": (existing_tc or {}).get("item_code")</w:t>
        <w:br/>
        <w:t xml:space="preserve">            if looks_like_agency_bid_number((existing_tc or {}).get("item_code"))</w:t>
        <w:br/>
        <w:br/>
        <w:t xml:space="preserve">    # ... 26 more lines omitted (I/O, notes, or persistence). Full function is in the repo / full IP brief.</w:t>
      </w:r>
    </w:p>
    <w:p>
      <w:pPr>
        <w:pStyle w:val="Heading2"/>
      </w:pPr>
      <w:r>
        <w:t>U-06  Size-aware CAD quantity engine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Turn CAD entities into civil pay items by network, detected pipe size, length, and fittings.</w:t>
      </w:r>
    </w:p>
    <w:p>
      <w:pPr>
        <w:pStyle w:val="Heading3"/>
      </w:pPr>
      <w:r>
        <w:t>extract_size_label  —  backend/app/services/cad/quantity_engine.py:185–237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348f58310dbc994ccc2366cb55cd0348fe1d5ef759072123789cf10ef763a027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extract_size_label(*parts: Any) -&gt; str | None:</w:t>
        <w:br/>
        <w:t xml:space="preserve">    """Return normalized size like '8-Inch' from layer/name/props text."""</w:t>
        <w:br/>
        <w:t xml:space="preserve">    text = " ".join(str(p) for p in parts if p)</w:t>
        <w:br/>
        <w:t xml:space="preserve">    if not text:</w:t>
        <w:br/>
        <w:t xml:space="preserve">        return None</w:t>
        <w:br/>
        <w:br/>
        <w:t xml:space="preserve">    mm = _MM_SIZE_RE.search(text)</w:t>
        <w:br/>
        <w:t xml:space="preserve">    if mm:</w:t>
        <w:br/>
        <w:t xml:space="preserve">        try:</w:t>
        <w:br/>
        <w:t xml:space="preserve">            inches = float(mm.group(1)) / 25.4</w:t>
        <w:br/>
        <w:t xml:space="preserve">            # Civil pipe sizes are usually whole/half inches</w:t>
        <w:br/>
        <w:t xml:space="preserve">            if inches &gt;= 2:</w:t>
        <w:br/>
        <w:t xml:space="preserve">                rounded = round(inches * 2) / 2</w:t>
        <w:br/>
        <w:t xml:space="preserve">                if abs(rounded - int(rounded)) &lt; 0.01:</w:t>
        <w:br/>
        <w:t xml:space="preserve">                    return f"{int(rounded)}-Inch"</w:t>
        <w:br/>
        <w:t xml:space="preserve">                return f"{rounded:g}-Inch"</w:t>
        <w:br/>
        <w:t xml:space="preserve">        except ValueError:</w:t>
        <w:br/>
        <w:t xml:space="preserve">            pass</w:t>
        <w:br/>
        <w:br/>
        <w:t xml:space="preserve">    # Prefer patterns near pipe/water keywords</w:t>
        <w:br/>
        <w:t xml:space="preserve">    low_all = text.lower()</w:t>
        <w:br/>
        <w:t xml:space="preserve">    # Structure tags like SSMH-2 / CB-12 are indices, not diameters (unless "12\"")</w:t>
        <w:br/>
        <w:t xml:space="preserve">    structure_index = bool(</w:t>
        <w:br/>
        <w:t xml:space="preserve">        re.search(r"\b(?:ssmh|smh|mh|cb|inlet|str|jbox|jh|dmh)[-_ ]?\d+\b", low_all)</w:t>
        <w:br/>
        <w:t xml:space="preserve">        and not re.search(r"\d+\s*(?:\"|''|in(?:ch)?|mm)\b", low_all)</w:t>
        <w:br/>
        <w:t xml:space="preserve">    )</w:t>
        <w:br/>
        <w:t xml:space="preserve">    for match in _SIZE_RE.finditer(text):</w:t>
        <w:br/>
        <w:t xml:space="preserve">        raw = match.group(1) or match.group(2)</w:t>
        <w:br/>
        <w:t xml:space="preserve">        if not raw:</w:t>
        <w:br/>
        <w:t xml:space="preserve">            continue</w:t>
        <w:br/>
        <w:t xml:space="preserve">        try:</w:t>
        <w:br/>
        <w:t xml:space="preserve">            val = float(raw)</w:t>
        <w:br/>
        <w:t xml:space="preserve">        except ValueError:</w:t>
        <w:br/>
        <w:t xml:space="preserve">            continue</w:t>
        <w:br/>
        <w:t xml:space="preserve">        # Skip stationing-like numbers and tiny/huge junk</w:t>
        <w:br/>
        <w:t xml:space="preserve">        if val &lt; 1 or val &gt; 120:</w:t>
        <w:br/>
        <w:t xml:space="preserve">            continue</w:t>
        <w:br/>
        <w:t xml:space="preserve">        matched = match.group(0)</w:t>
        <w:br/>
        <w:t xml:space="preserve">        span = text[max(0, match.start() - 12) : match.end() + 12].lower()</w:t>
        <w:br/>
        <w:t xml:space="preserve">        common = {2, 3, 4, 6, 8, 10, 12, 14, 15, 16, 18, 20, 21, 24, 27, 30, 36, 42, 48, 54, 60}</w:t>
        <w:br/>
        <w:t xml:space="preserve">        has_unit = bool(re.search(r"[\"'']|in(?:ch(?:es)?)?|mm", matched, re.I))</w:t>
        <w:br/>
        <w:t xml:space="preserve">        has_cue = any(c in span for c in ('"', "in", "dia", "ø", "dn", "nps", "pipe", "casing", "wm"))</w:t>
        <w:br/>
        <w:t xml:space="preserve">        civil_context = any(</w:t>
        <w:br/>
        <w:t xml:space="preserve">            c in low_all</w:t>
        <w:br/>
        <w:t xml:space="preserve">            for c in ("pipe", "water", "main", "sewer", "storm", "valve", "hydrant", "casing", "ductile", "pvc", "wm")</w:t>
        <w:br/>
        <w:t xml:space="preserve">        )</w:t>
        <w:br/>
        <w:t xml:space="preserve">        if structure_index and not has_unit and not has_cue:</w:t>
        <w:br/>
        <w:t xml:space="preserve">            continue</w:t>
        <w:br/>
        <w:t xml:space="preserve">        if has_unit or has_cue or (val in common and civil_context):</w:t>
        <w:br/>
        <w:t xml:space="preserve">            if abs(val - int(val)) &lt; 0.01:</w:t>
        <w:br/>
        <w:t xml:space="preserve">                return f"{int(val)}-Inch"</w:t>
        <w:br/>
        <w:t xml:space="preserve">            return f"{val:g}-Inch"</w:t>
        <w:br/>
        <w:t xml:space="preserve">    return None</w:t>
      </w:r>
    </w:p>
    <w:p>
      <w:pPr>
        <w:pStyle w:val="Heading3"/>
      </w:pPr>
      <w:r>
        <w:t>detect_network  —  backend/app/services/cad/quantity_engine.py:240–255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e331f7b84a348ab2943b63c961c6e4d024cecfaac171eefa3afa0b42bc00e7e6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detect_network(*parts: Any) -&gt; str | None:</w:t>
        <w:br/>
        <w:t xml:space="preserve">    text = " ".join(str(p) for p in parts if p).lower()</w:t>
        <w:br/>
        <w:t xml:space="preserve">    if "casing" in text:</w:t>
        <w:br/>
        <w:t xml:space="preserve">        return "casing"</w:t>
        <w:br/>
        <w:t xml:space="preserve">    if any(k in text for k in ("storm", "st-", "p_storm", "sd-", "inlet", "catch basin", "catchbasin", "cb-")):</w:t>
        <w:br/>
        <w:t xml:space="preserve">        return "storm"</w:t>
        <w:br/>
        <w:t xml:space="preserve">    if any(k in text for k in ("sanitary", "san-", "p_san", "e_san", "ss-", "ssmh", "smh")):</w:t>
        <w:br/>
        <w:t xml:space="preserve">        return "sanitary"</w:t>
        <w:br/>
        <w:t xml:space="preserve">    if "sewer" in text and "storm" not in text:</w:t>
        <w:br/>
        <w:t xml:space="preserve">        return "sanitary"</w:t>
        <w:br/>
        <w:t xml:space="preserve">    if any(k in text for k in ("water", "watermain", "wm-", "p_water", "e_water", "potable", "hydrant")):</w:t>
        <w:br/>
        <w:t xml:space="preserve">        return "water"</w:t>
        <w:br/>
        <w:t xml:space="preserve">    # Cautious short tokens</w:t>
        <w:br/>
        <w:t xml:space="preserve">    if re.search(r"(^|[^a-z])w[-_]", text) or " water " in f" {text} ":</w:t>
        <w:br/>
        <w:t xml:space="preserve">        return "water"</w:t>
        <w:br/>
        <w:t xml:space="preserve">    return None</w:t>
      </w:r>
    </w:p>
    <w:p>
      <w:pPr>
        <w:pStyle w:val="Heading3"/>
      </w:pPr>
      <w:r>
        <w:t>classify_fitting  —  backend/app/services/cad/quantity_engine.py:258–321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55c0d753cb926b4a5fd0bd1b2adc9d00f9df8e3860d796467396a58caa51d160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classify_fitting(name: str, layer: str = "") -&gt; tuple[str, str, str] | None:</w:t>
        <w:br/>
        <w:t xml:space="preserve">    """Return (description_prefix, category, unit) for countable fittings/structures."""</w:t>
        <w:br/>
        <w:t xml:space="preserve">    text = f"{name} {layer}".lower()</w:t>
        <w:br/>
        <w:t xml:space="preserve">    if _is_noise_name(name) or _is_noise_layer(layer):</w:t>
        <w:br/>
        <w:t xml:space="preserve">        return None</w:t>
        <w:br/>
        <w:br/>
        <w:t xml:space="preserve">    # Structures first (storm/sanitary)</w:t>
        <w:br/>
        <w:t xml:space="preserve">    structure_map = [</w:t>
        <w:br/>
        <w:t xml:space="preserve">        (["smh", "sanitary manhole", "sanhole", "ss mh", "ssmh"], "Sanitary Sewer Manhole", "Drainage"),</w:t>
        <w:br/>
        <w:t xml:space="preserve">        (["manhole", " mh", "mh_", "mh-", "junc"], "Manhole", "Drainage"),</w:t>
        <w:br/>
        <w:t xml:space="preserve">        (["inlet", "catch basin", "catchbasin", "cb-", "cb_", "sf_b", "curb inlet", "grate"], "Storm Drainage Inlet", "Drainage"),</w:t>
        <w:br/>
        <w:t xml:space="preserve">        (["junction box", "jbox", "j-box", "drop structure"], "Storm Drainage Junction Box", "Drainage"),</w:t>
        <w:br/>
        <w:t xml:space="preserve">        (["headwall", "endwall", "outlet structure"], "Drainage Headwall / Outlet", "Drainage"),</w:t>
        <w:br/>
        <w:t xml:space="preserve">        (["structure"], "Drainage Structure", "Drainage"),</w:t>
        <w:br/>
        <w:t xml:space="preserve">        (["hydrant", "fh-", "fh_"], "Fire Hydrant", "Utilities"),</w:t>
        <w:br/>
        <w:t xml:space="preserve">        (["valve", "gv-", "bv-", "wv-", "gate valve", "butterfly"], "Valve", "Utilities"),</w:t>
        <w:br/>
        <w:t xml:space="preserve">        (["bend", "elbow", "ell-", "90deg", "45deg", "22.5"], "Bend / Elbow", "Utilities"),</w:t>
        <w:br/>
        <w:t xml:space="preserve">        (["tee", "wye", "branch"], "Tee / Wye Fitting", "Utilities"),</w:t>
        <w:br/>
        <w:t xml:space="preserve">        (["reducer", "increaser", "coupling", "adapter"], "Reducer / Coupling", "Utilities"),</w:t>
        <w:br/>
        <w:t xml:space="preserve">        (["cross fitting", "cross-"], "Cross Fitting", "Utilities"),</w:t>
        <w:br/>
        <w:t xml:space="preserve">        (["cap", "plug", "blind"], "Cap / Plug", "Utilities"),</w:t>
        <w:br/>
        <w:t xml:space="preserve">        (["sleeve", "casing"], "Casing / Sleeve", "Utilities"),</w:t>
        <w:br/>
        <w:t xml:space="preserve">        (["meter"], "Water Meter", "Utilities"),</w:t>
        <w:br/>
        <w:t xml:space="preserve">        (["blowoff", "blow-off", "air release", "arv"], "Blowoff / Air Release", "Utilities"),</w:t>
        <w:br/>
        <w:t xml:space="preserve">        (["a-door", "doors", "door-"], "Doors", "Building"),</w:t>
        <w:br/>
        <w:t xml:space="preserve">        (["window", "glaz"], "Windows", "Building"),</w:t>
        <w:br/>
        <w:t xml:space="preserve">        (["column", "pillar"], "Columns", "Building"),</w:t>
        <w:br/>
        <w:t xml:space="preserve">        (["pile"], "Piles", "Structures"),</w:t>
        <w:br/>
        <w:t xml:space="preserve">        (["luminaire", "lightpole", "light pole", "streetlight", "street light"], "Light Poles", "Lighting &amp; Electrical"),</w:t>
        <w:br/>
        <w:t xml:space="preserve">        (["tree", "shrub"], "Trees / Shrubs", "Landscaping &amp; Irrigation"),</w:t>
        <w:br/>
        <w:t xml:space="preserve">        (["bollard"], "Bollards", "Miscellaneous"),</w:t>
        <w:br/>
        <w:t xml:space="preserve">    ]</w:t>
        <w:br/>
        <w:t xml:space="preserve">    for keys, desc, cat in structure_map:</w:t>
        <w:br/>
        <w:t xml:space="preserve">        if any(k in text for k in keys):</w:t>
        <w:br/>
        <w:t xml:space="preserve">            return desc, cat, "EA"</w:t>
        <w:br/>
        <w:br/>
        <w:t xml:space="preserve">    if re.search(r"(?&lt;![a-z])doors?(?![a-z])", text) and "outdoor" not in text:</w:t>
        <w:br/>
        <w:t xml:space="preserve">        return "Doors", "Building", "EA"</w:t>
        <w:br/>
        <w:br/>
        <w:t xml:space="preserve">    # Traffic signs / MUTCD inserts → counted, later rolled into Traffic Control SqFt</w:t>
        <w:br/>
        <w:t xml:space="preserve">    sign_keys = (</w:t>
        <w:br/>
        <w:t xml:space="preserve">        "sign",</w:t>
        <w:br/>
        <w:t xml:space="preserve">        "mutcd",</w:t>
        <w:br/>
        <w:t xml:space="preserve">        "stop",</w:t>
        <w:br/>
        <w:t xml:space="preserve">        "yield",</w:t>
        <w:br/>
        <w:t xml:space="preserve">        "speedlimit",</w:t>
        <w:br/>
        <w:t xml:space="preserve">        "speed_limit",</w:t>
        <w:br/>
        <w:t xml:space="preserve">        "w1-",</w:t>
        <w:br/>
        <w:t xml:space="preserve">        "w2-",</w:t>
        <w:br/>
        <w:t xml:space="preserve">        "w3-",</w:t>
        <w:br/>
        <w:t xml:space="preserve">        "w4-",</w:t>
        <w:br/>
        <w:t xml:space="preserve">        "w5-",</w:t>
        <w:br/>
        <w:t xml:space="preserve">        "w20-",</w:t>
        <w:br/>
        <w:t xml:space="preserve">        "r1-",</w:t>
        <w:br/>
        <w:t xml:space="preserve">        "r2-",</w:t>
        <w:br/>
        <w:t xml:space="preserve">        "r5-",</w:t>
        <w:br/>
        <w:t xml:space="preserve">        "r6-",</w:t>
        <w:br/>
        <w:t xml:space="preserve">        "r11-",</w:t>
        <w:br/>
        <w:t xml:space="preserve">        "s1-",</w:t>
        <w:br/>
        <w:t xml:space="preserve">        "g20-",</w:t>
        <w:br/>
        <w:t xml:space="preserve">    )</w:t>
        <w:br/>
        <w:t xml:space="preserve">    if any(k in text for k in sign_keys) and "signal" not in text and "marking" not in text:</w:t>
        <w:br/>
        <w:t xml:space="preserve">        return "Traffic Sign", "Traffic Control", "EA"</w:t>
        <w:br/>
        <w:t xml:space="preserve">    return None</w:t>
      </w:r>
    </w:p>
    <w:p>
      <w:pPr>
        <w:pStyle w:val="Heading3"/>
      </w:pPr>
      <w:r>
        <w:t>trench_items_from_pipes  —  backend/app/services/civil_estimator.py:288–350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e78523939d2d220a5f20adcebc6cffd4377aa705b71cc643516180931f84c555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trench_items_from_pipes(extraction: dict[str, Any]) -&gt; list[dict[str, Any]]:</w:t>
        <w:br/>
        <w:t xml:space="preserve">    """Standard trench pay items from pipe length + diameter.</w:t>
        <w:br/>
        <w:br/>
        <w:t xml:space="preserve">    Width = max(OD + 2.0 ft, 2.5 ft). Cover defaults to 4.0 ft if unknown.</w:t>
        <w:br/>
        <w:t xml:space="preserve">    Bedding = 6 inches. Pipe displacement subtracted from backfill.</w:t>
        <w:br/>
        <w:t xml:space="preserve">    """</w:t>
        <w:br/>
        <w:t xml:space="preserve">    groups: dict[tuple[str, str], dict[str, float]] = defaultdict(lambda: {"lf": 0.0, "od": 0.0, "n": 0})</w:t>
        <w:br/>
        <w:t xml:space="preserve">    pipes = list(extraction.get("pipes") or [])</w:t>
        <w:br/>
        <w:t xml:space="preserve">    # Prefer Civil pipe objects so centerline polylines do not double trench CY.</w:t>
        <w:br/>
        <w:t xml:space="preserve">    pipe_rows = pipes if pipes else list(extraction.get("polylines") or [])</w:t>
        <w:br/>
        <w:t xml:space="preserve">    for pipe in pipe_rows:</w:t>
        <w:br/>
        <w:t xml:space="preserve">        layer = str(pipe.get("layer") or "")</w:t>
        <w:br/>
        <w:t xml:space="preserve">        name = str(pipe.get("name") or "")</w:t>
        <w:br/>
        <w:t xml:space="preserve">        blob = f"{name} {layer} {pipe.get('network') or ''} {pipe.get('description') or ''}".lower()</w:t>
        <w:br/>
        <w:t xml:space="preserve">        if not any(k in blob for k in ("pipe", "water", "sewer", "storm", "san", "main", "casing")):</w:t>
        <w:br/>
        <w:t xml:space="preserve">            continue</w:t>
        <w:br/>
        <w:t xml:space="preserve">        try:</w:t>
        <w:br/>
        <w:t xml:space="preserve">            length = float(pipe.get("length") or 0)</w:t>
        <w:br/>
        <w:t xml:space="preserve">        except (TypeError, ValueError):</w:t>
        <w:br/>
        <w:t xml:space="preserve">            length = 0.0</w:t>
        <w:br/>
        <w:t xml:space="preserve">        if length &lt; 1:</w:t>
        <w:br/>
        <w:t xml:space="preserve">            continue</w:t>
        <w:br/>
        <w:t xml:space="preserve">        od_ft = _pipe_od_ft(pipe)</w:t>
        <w:br/>
        <w:t xml:space="preserve">        net = "utility"</w:t>
        <w:br/>
        <w:t xml:space="preserve">        if "water" in blob:</w:t>
        <w:br/>
        <w:t xml:space="preserve">            net = "water"</w:t>
        <w:br/>
        <w:t xml:space="preserve">        elif "sanitary" in blob or ("sewer" in blob and "storm" not in blob):</w:t>
        <w:br/>
        <w:t xml:space="preserve">            net = "sanitary"</w:t>
        <w:br/>
        <w:t xml:space="preserve">        elif "storm" in blob:</w:t>
        <w:br/>
        <w:t xml:space="preserve">            net = "storm"</w:t>
        <w:br/>
        <w:t xml:space="preserve">        elif "casing" in blob:</w:t>
        <w:br/>
        <w:t xml:space="preserve">            net = "casing"</w:t>
        <w:br/>
        <w:t xml:space="preserve">        key = (net, f"{od_ft:.2f}")</w:t>
        <w:br/>
        <w:t xml:space="preserve">        groups[key]["lf"] += length</w:t>
        <w:br/>
        <w:t xml:space="preserve">        groups[key]["od"] += od_ft</w:t>
        <w:br/>
        <w:t xml:space="preserve">        groups[key]["n"] += 1</w:t>
        <w:br/>
        <w:br/>
        <w:t xml:space="preserve">    items: list[dict[str, Any]] = []</w:t>
        <w:br/>
        <w:t xml:space="preserve">    cover_ft = 4.0</w:t>
        <w:br/>
        <w:t xml:space="preserve">    bedding_ft = 0.5</w:t>
        <w:br/>
        <w:t xml:space="preserve">    for (net, _odk), g in groups.items():</w:t>
        <w:br/>
        <w:t xml:space="preserve">        lf = g["lf"]</w:t>
        <w:br/>
        <w:t xml:space="preserve">        od = g["od"] / max(g["n"], 1)</w:t>
        <w:br/>
        <w:t xml:space="preserve">        width = max(od + 2.0, 2.5)</w:t>
        <w:br/>
        <w:t xml:space="preserve">        depth = cover_ft + od + bedding_ft</w:t>
        <w:br/>
        <w:t xml:space="preserve">        excav_cy = width * depth * lf / 27.0</w:t>
        <w:br/>
        <w:t xml:space="preserve">        bed_cy = width * bedding_ft * lf / 27.0</w:t>
        <w:br/>
        <w:t xml:space="preserve">        pipe_cy = math.pi * (od / 2.0) ** 2 * lf / 27.0</w:t>
        <w:br/>
        <w:t xml:space="preserve">        backfill_cy = max(0.0, excav_cy - bed_cy - pipe_cy)</w:t>
        <w:br/>
        <w:t xml:space="preserve">        label = {</w:t>
        <w:br/>
        <w:t xml:space="preserve">            "water": "Watermain",</w:t>
        <w:br/>
        <w:t xml:space="preserve">            "sanitary": "Sanitary Sewer",</w:t>
        <w:br/>
        <w:t xml:space="preserve">            "storm": "Storm Sewer",</w:t>
        <w:br/>
        <w:t xml:space="preserve">            "casing": "Casing",</w:t>
        <w:br/>
        <w:t xml:space="preserve">        }.get(net, "Utility")</w:t>
        <w:br/>
        <w:t xml:space="preserve">        method = (</w:t>
        <w:br/>
        <w:t xml:space="preserve">            f"Trench from {label} pipes: width {width:.1f}' (= OD+2' min 2.5'), "</w:t>
        <w:br/>
        <w:t xml:space="preserve">            f"cover assumed {cover_ft:.0f}', bedding {bedding_ft * 12:.0f}\", L={lf:.0f} LF"</w:t>
        <w:br/>
        <w:t xml:space="preserve">        )</w:t>
        <w:br/>
        <w:t xml:space="preserve">        items.append(_qty(f"{label} Trench Excavation", "Grading", "CY", round(excav_cy, 2), method, 76.0))</w:t>
        <w:br/>
        <w:t xml:space="preserve">        items.append(_qty(f"{label} Pipe Bedding", "Grading", "CY", round(bed_cy, 2), method, 76.0))</w:t>
        <w:br/>
        <w:t xml:space="preserve">        items.append(_qty(f"{label} Trench Backfill", "Grading", "CY", round(backfill_cy, 2), method, 76.0))</w:t>
        <w:br/>
        <w:t xml:space="preserve">    return items</w:t>
      </w:r>
    </w:p>
    <w:p>
      <w:pPr>
        <w:pStyle w:val="Heading2"/>
      </w:pPr>
      <w:r>
        <w:t>U-07  Civil 3D / DWG station-offset takeoff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Export alignments, pipes, and paper-space callouts, then build centerline-relative LT/RT lengths and bid summary.</w:t>
      </w:r>
    </w:p>
    <w:p>
      <w:pPr>
        <w:pStyle w:val="Heading3"/>
      </w:pPr>
      <w:r>
        <w:t>RunTakeoff  —  backend/cad_plugins/AutoVadCivilTakeoff/Commands.cs:24–104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266c95ecb855ffb92c2239545a1bf868865e0b7318dc7bd946ae353f6ec70653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 xml:space="preserve">        public void RunTakeoff()</w:t>
        <w:br/>
        <w:t xml:space="preserve">        {</w:t>
        <w:br/>
        <w:t xml:space="preserve">            var doc = Application.DocumentManager.MdiActiveDocument;</w:t>
        <w:br/>
        <w:t xml:space="preserve">            if (doc == null) return;</w:t>
        <w:br/>
        <w:br/>
        <w:t xml:space="preserve">            var db = doc.Database;</w:t>
        <w:br/>
        <w:t xml:space="preserve">            var layers = new List&lt;object&gt;();</w:t>
        <w:br/>
        <w:t xml:space="preserve">            var lines = new List&lt;object&gt;();</w:t>
        <w:br/>
        <w:t xml:space="preserve">            var polylines = new List&lt;object&gt;();</w:t>
        <w:br/>
        <w:t xml:space="preserve">            var blocks = new List&lt;object&gt;();</w:t>
        <w:br/>
        <w:t xml:space="preserve">            var texts = new List&lt;object&gt;();</w:t>
        <w:br/>
        <w:t xml:space="preserve">            var circles = new List&lt;object&gt;();</w:t>
        <w:br/>
        <w:t xml:space="preserve">            var hatches = new List&lt;object&gt;();</w:t>
        <w:br/>
        <w:t xml:space="preserve">            var alignments = new List&lt;object&gt;();</w:t>
        <w:br/>
        <w:t xml:space="preserve">            var pipes = new List&lt;object&gt;();</w:t>
        <w:br/>
        <w:t xml:space="preserve">            int entityCount = 0;</w:t>
        <w:br/>
        <w:br/>
        <w:t xml:space="preserve">            using (var tr = db.TransactionManager.StartTransaction())</w:t>
        <w:br/>
        <w:t xml:space="preserve">            {</w:t>
        <w:br/>
        <w:t xml:space="preserve">                var lt = (LayerTable)tr.GetObject(db.LayerTableId, OpenMode.ForRead);</w:t>
        <w:br/>
        <w:t xml:space="preserve">                foreach (ObjectId id in lt)</w:t>
        <w:br/>
        <w:t xml:space="preserve">                {</w:t>
        <w:br/>
        <w:t xml:space="preserve">                    var layer = (LayerTableRecord)tr.GetObject(id, OpenMode.ForRead);</w:t>
        <w:br/>
        <w:t xml:space="preserve">                    layers.Add(new { name = layer.Name, color = layer.Color.ColorIndex });</w:t>
        <w:br/>
        <w:t xml:space="preserve">                }</w:t>
        <w:br/>
        <w:br/>
        <w:t xml:space="preserve">                var bt = (BlockTable)tr.GetObject(db.BlockTableId, OpenMode.ForRead);</w:t>
        <w:br/>
        <w:t xml:space="preserve">                ExportSpace(tr, (BlockTableRecord)tr.GetObject(bt[BlockTableRecord.ModelSpace], OpenMode.ForRead),</w:t>
        <w:br/>
        <w:t xml:space="preserve">                    "model", ref entityCount, lines, polylines, blocks, texts, circles, hatches);</w:t>
        <w:br/>
        <w:br/>
        <w:t xml:space="preserve">                // Paper-space sheet labels (STA / offset callouts)</w:t>
        <w:br/>
        <w:t xml:space="preserve">                var ltLayout = (DBDictionary)tr.GetObject(db.LayoutDictionaryId, OpenMode.ForRead);</w:t>
        <w:br/>
        <w:t xml:space="preserve">                foreach (var entry in ltLayout)</w:t>
        <w:br/>
        <w:t xml:space="preserve">                {</w:t>
        <w:br/>
        <w:t xml:space="preserve">                    if (string.Equals(entry.Key, "Model", StringComparison.OrdinalIgnoreCase))</w:t>
        <w:br/>
        <w:t xml:space="preserve">                        continue;</w:t>
        <w:br/>
        <w:t xml:space="preserve">                    try</w:t>
        <w:br/>
        <w:t xml:space="preserve">                    {</w:t>
        <w:br/>
        <w:t xml:space="preserve">                        var layout = (Layout)tr.GetObject(entry.Value, OpenMode.ForRead);</w:t>
        <w:br/>
        <w:t xml:space="preserve">                        var btr = (BlockTableRecord)tr.GetObject(layout.BlockTableRecordId, OpenMode.ForRead);</w:t>
        <w:br/>
        <w:t xml:space="preserve">                        ExportSpace(tr, btr, "paper", ref entityCount, lines, polylines, blocks, texts, circles, hatches);</w:t>
        <w:br/>
        <w:t xml:space="preserve">                    }</w:t>
        <w:br/>
        <w:t xml:space="preserve">                    catch { /* ignore layout */ }</w:t>
        <w:br/>
        <w:t xml:space="preserve">                }</w:t>
        <w:br/>
        <w:br/>
        <w:t xml:space="preserve">                TryExportCivil(tr, alignments, pipes, blocks);</w:t>
        <w:br/>
        <w:t xml:space="preserve">                tr.Commit();</w:t>
        <w:br/>
        <w:t xml:space="preserve">            }</w:t>
        <w:br/>
        <w:br/>
        <w:t xml:space="preserve">            var payload = new Dictionary&lt;string, object&gt;</w:t>
        <w:br/>
        <w:t xml:space="preserve">            {</w:t>
        <w:br/>
        <w:t xml:space="preserve">                ["units"] = db.Insunits.ToString(),</w:t>
        <w:br/>
        <w:t xml:space="preserve">                ["layers"] = layers,</w:t>
        <w:br/>
        <w:t xml:space="preserve">                ["lines"] = lines,</w:t>
        <w:br/>
        <w:t xml:space="preserve">                ["polylines"] = polylines,</w:t>
        <w:br/>
        <w:t xml:space="preserve">                ["blocks"] = blocks,</w:t>
        <w:br/>
        <w:t xml:space="preserve">                ["texts"] = texts.Take(4000).ToList(),</w:t>
        <w:br/>
        <w:t xml:space="preserve">                ["circles"] = circles,</w:t>
        <w:br/>
        <w:t xml:space="preserve">                ["hatches"] = hatches,</w:t>
        <w:br/>
        <w:t xml:space="preserve">                ["dimensions"] = new List&lt;object&gt;(),</w:t>
        <w:br/>
        <w:t xml:space="preserve">                ["tables"] = new List&lt;object&gt;(),</w:t>
        <w:br/>
        <w:t xml:space="preserve">                ["alignments"] = alignments,</w:t>
        <w:br/>
        <w:t xml:space="preserve">                ["pipes"] = pipes,</w:t>
        <w:br/>
        <w:t xml:space="preserve">                ["surfaces"] = new List&lt;object&gt;(),</w:t>
        <w:br/>
        <w:t xml:space="preserve">                ["stats"] = new Dictionary&lt;string, object&gt;</w:t>
        <w:br/>
        <w:t xml:space="preserve">                {</w:t>
        <w:br/>
        <w:t xml:space="preserve">                    ["entity_count"] = entityCount,</w:t>
        <w:br/>
        <w:t xml:space="preserve">                    ["layer_count"] = layers.Count,</w:t>
        <w:br/>
        <w:t xml:space="preserve">                    ["line_count"] = lines.Count,</w:t>
        <w:br/>
        <w:t xml:space="preserve">                    ["polyline_count"] = polylines.Count,</w:t>
        <w:br/>
        <w:t xml:space="preserve">                    ["block_insert_count"] = blocks.Count,</w:t>
        <w:br/>
        <w:t xml:space="preserve">                    ["alignment_count"] = alignments.Count,</w:t>
        <w:br/>
        <w:t xml:space="preserve">                    ["pipe_count"] = pipes.Count,</w:t>
        <w:br/>
        <w:t xml:space="preserve">                    ["civil_loaded"] = alignments.Count &gt; 0 || pipes.Count &gt; 0,</w:t>
        <w:br/>
        <w:t xml:space="preserve">                },</w:t>
        <w:br/>
        <w:t xml:space="preserve">             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 xml:space="preserve">   ["summary"] = $"AutoVadTakeoff exported {entityCount} entities, {alignments.Count} alignments, {pipes.Count} pipes, {blocks.Count} blocks.",</w:t>
        <w:br/>
        <w:t xml:space="preserve">            };</w:t>
        <w:br/>
        <w:br/>
        <w:t xml:space="preserve">            File.WriteAllText("result.json", JsonSerializer.Serialize(payload, new JsonSerializerOptions { WriteIndented = true }));</w:t>
        <w:br/>
        <w:t xml:space="preserve">            doc.Editor?.WriteMessage($"\nAutoVAD: wrote result.json");</w:t>
        <w:br/>
        <w:t xml:space="preserve">        }</w:t>
      </w:r>
    </w:p>
    <w:p>
      <w:pPr>
        <w:pStyle w:val="Heading3"/>
      </w:pPr>
      <w:r>
        <w:t>TryExportCivil  —  backend/cad_plugins/AutoVadCivilTakeoff/Commands.cs:67–100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1ae406a98f69c9697f0a332266774f162ca3ccfa5b5d202d159bb469cde5f722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 xml:space="preserve">                }</w:t>
        <w:br/>
        <w:br/>
        <w:t xml:space="preserve">                TryExportCivil(tr, alignments, pipes, blocks);</w:t>
        <w:br/>
        <w:t xml:space="preserve">                tr.Commit();</w:t>
        <w:br/>
        <w:t xml:space="preserve">            }</w:t>
        <w:br/>
        <w:br/>
        <w:t xml:space="preserve">            var payload = new Dictionary&lt;string, object&gt;</w:t>
        <w:br/>
        <w:t xml:space="preserve">            {</w:t>
        <w:br/>
        <w:t xml:space="preserve">                ["units"] = db.Insunits.ToString(),</w:t>
        <w:br/>
        <w:t xml:space="preserve">                ["layers"] = layers,</w:t>
        <w:br/>
        <w:t xml:space="preserve">                ["lines"] = lines,</w:t>
        <w:br/>
        <w:t xml:space="preserve">                ["polylines"] = polylines,</w:t>
        <w:br/>
        <w:t xml:space="preserve">                ["blocks"] = blocks,</w:t>
        <w:br/>
        <w:t xml:space="preserve">                ["texts"] = texts.Take(4000).ToList(),</w:t>
        <w:br/>
        <w:t xml:space="preserve">                ["circles"] = circles,</w:t>
        <w:br/>
        <w:t xml:space="preserve">                ["hatches"] = hatches,</w:t>
        <w:br/>
        <w:t xml:space="preserve">                ["dimensions"] = new List&lt;object&gt;(),</w:t>
        <w:br/>
        <w:t xml:space="preserve">                ["tables"] = new List&lt;object&gt;(),</w:t>
        <w:br/>
        <w:t xml:space="preserve">                ["alignments"] = alignments,</w:t>
        <w:br/>
        <w:t xml:space="preserve">                ["pipes"] = pipes,</w:t>
        <w:br/>
        <w:t xml:space="preserve">                ["surfaces"] = new List&lt;object&gt;(),</w:t>
        <w:br/>
        <w:t xml:space="preserve">                ["stats"] = new Dictionary&lt;string, object&gt;</w:t>
        <w:br/>
        <w:t xml:space="preserve">                {</w:t>
        <w:br/>
        <w:t xml:space="preserve">                    ["entity_count"] = entityCount,</w:t>
        <w:br/>
        <w:t xml:space="preserve">                    ["layer_count"] = layers.Count,</w:t>
        <w:br/>
        <w:t xml:space="preserve">                    ["line_count"] = lines.Count,</w:t>
        <w:br/>
        <w:t xml:space="preserve">                    ["polyline_count"] = polylines.Count,</w:t>
        <w:br/>
        <w:t xml:space="preserve">                    ["block_insert_count"] = blocks.Count,</w:t>
        <w:br/>
        <w:t xml:space="preserve">                    ["alignment_count"] = alignments.Count,</w:t>
        <w:br/>
        <w:t xml:space="preserve">                    ["pipe_count"] = pipes.Count,</w:t>
        <w:br/>
        <w:t xml:space="preserve">                    ["civil_loaded"] = alignments.Count &gt; 0 || pipes.Count &gt; 0,</w:t>
        <w:br/>
        <w:t xml:space="preserve">                },</w:t>
        <w:br/>
        <w:t xml:space="preserve">                ["summary"] = $"AutoVadTakeoff exported {entityCount} entities, {alignments.Count} alignments, {pipes.Count} pipes, {blocks.Count} blocks.",</w:t>
        <w:br/>
        <w:t xml:space="preserve">            };</w:t>
      </w:r>
    </w:p>
    <w:p>
      <w:pPr>
        <w:pStyle w:val="Heading3"/>
      </w:pPr>
      <w:r>
        <w:t>build_bid_summary_from_detail  —  backend/app/services/cad/utility_stationing.py:1460–1528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8fbd4e34815504fb085f9e5da0a442ab491cbbb97449a3a69b1b1b153ca54a63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build_bid_summary_from_detail(</w:t>
        <w:br/>
        <w:t xml:space="preserve">    segments: list[dict[str, Any]],</w:t>
        <w:br/>
        <w:t xml:space="preserve">    connections: list[dict[str, Any]],</w:t>
        <w:br/>
        <w:t xml:space="preserve">    *,</w:t>
        <w:br/>
        <w:t xml:space="preserve">    eoq_items: list[dict[str, Any]] | None = None,</w:t>
        <w:br/>
        <w:t>) -&gt; list[dict[str, Any]]:</w:t>
        <w:br/>
        <w:t xml:space="preserve">    """Roll Bid Quantity Summary FROM detail tables (source of truth)."""</w:t>
        <w:br/>
        <w:t xml:space="preserve">    lf_groups: dict[tuple[str, str], float] = defaultdict(float)</w:t>
        <w:br/>
        <w:t xml:space="preserve">    for s in segments:</w:t>
        <w:br/>
        <w:t xml:space="preserve">        key = (str(s.get("item") or s.get("utility") or "Utility"), str(s.get("size") or ""))</w:t>
        <w:br/>
        <w:t xml:space="preserve">        lf_groups[key] += float(s.get("quantity_lf") or s.get("length") or 0)</w:t>
        <w:br/>
        <w:br/>
        <w:t xml:space="preserve">    ea_groups: dict[tuple[str, str, str], float] = defaultdict(float)</w:t>
        <w:br/>
        <w:t xml:space="preserve">    for c in connections:</w:t>
        <w:br/>
        <w:t xml:space="preserve">        typ = str(c.get("type") or c.get("connection_type") or "Fitting")</w:t>
        <w:br/>
        <w:t xml:space="preserve">        # Group bends by angle when present</w:t>
        <w:br/>
        <w:t xml:space="preserve">        angle = str(c.get("angle") or "")</w:t>
        <w:br/>
        <w:t xml:space="preserve">        if "bend" in typ.lower() and angle:</w:t>
        <w:br/>
        <w:t xml:space="preserve">            typ = f"Bend {angle}"</w:t>
        <w:br/>
        <w:t xml:space="preserve">        key = (typ, str(c.get("size") or ""), str(c.get("utility") or ""))</w:t>
        <w:br/>
        <w:t xml:space="preserve">        ea_groups[key] += float(c.get("quantity") or 1)</w:t>
        <w:br/>
        <w:br/>
        <w:t xml:space="preserve">    # Optional bid item codes from EOQ lines</w:t>
        <w:br/>
        <w:t xml:space="preserve">    code_by_desc: dict[str, str] = {}</w:t>
        <w:br/>
        <w:t xml:space="preserve">    for item in eoq_items or []:</w:t>
        <w:br/>
        <w:t xml:space="preserve">        desc = str(item.get("description") or "").strip().lower()</w:t>
        <w:br/>
        <w:t xml:space="preserve">        code = str(item.get("item_code") or item.get("csi_code") or "").strip()</w:t>
        <w:br/>
        <w:t xml:space="preserve">        if desc and code:</w:t>
        <w:br/>
        <w:t xml:space="preserve">            code_by_desc[desc] = code</w:t>
        <w:br/>
        <w:br/>
        <w:t xml:space="preserve">    summary: list[dict[str, Any]] = []</w:t>
        <w:br/>
        <w:t xml:space="preserve">    for (util, size), qty in sorted(lf_groups.items(), key=lambda x: (x[0][0], x[0][1])):</w:t>
        <w:br/>
        <w:t xml:space="preserve">        desc = f"{size + ' ' if size else ''}{util}".strip()</w:t>
        <w:br/>
        <w:t xml:space="preserve">        code = ""</w:t>
        <w:br/>
        <w:t xml:space="preserve">        for d, c in code_by_desc.items():</w:t>
        <w:br/>
        <w:t xml:space="preserve">            if util.lower() in d and (not size or size.replace('"', "").split("-")[0] in d):</w:t>
        <w:br/>
        <w:t xml:space="preserve">                code = c</w:t>
        <w:br/>
        <w:t xml:space="preserve">                break</w:t>
        <w:br/>
        <w:t xml:space="preserve">        summary.append(</w:t>
        <w:br/>
        <w:t xml:space="preserve">            {</w:t>
        <w:br/>
        <w:t xml:space="preserve">                "bid_item": code,</w:t>
        <w:br/>
        <w:t xml:space="preserve">                "description": desc,</w:t>
        <w:br/>
        <w:t xml:space="preserve">                "unit": "LF",</w:t>
        <w:br/>
        <w:t xml:space="preserve">                "quantity": round(qty, 2),</w:t>
        <w:br/>
        <w:t xml:space="preserve">                "detail_source": "Linear Quantity Breakdown",</w:t>
        <w:br/>
        <w:t xml:space="preserve">                "rollup_note": f"Sum of station runs = {round(qty, 2)} LF",</w:t>
        <w:br/>
        <w:t xml:space="preserve">            }</w:t>
        <w:br/>
        <w:t xml:space="preserve">        )</w:t>
        <w:br/>
        <w:br/>
        <w:t xml:space="preserve">    for (typ, size, util), qty in sorted(ea_groups.items(), key=lambda x: (x[0][0], x[0][1])):</w:t>
        <w:br/>
        <w:t xml:space="preserve">        desc = f"{size + ' ' if size else ''}{typ}".strip()</w:t>
        <w:br/>
        <w:t xml:space="preserve">        if util and util.lower() not in desc.lower():</w:t>
        <w:br/>
        <w:t xml:space="preserve">            desc = f"{desc} ({util})"</w:t>
        <w:br/>
        <w:t xml:space="preserve">        code = ""</w:t>
        <w:br/>
        <w:t xml:space="preserve">        for d, c in code_by_desc.items():</w:t>
        <w:br/>
        <w:t xml:space="preserve">            if typ.lower().split()[0] in d and (not size or size.replace('"', "")[:2] in d):</w:t>
        <w:br/>
        <w:t xml:space="preserve">                code = c</w:t>
        <w:br/>
        <w:t xml:space="preserve">                break</w:t>
        <w:br/>
        <w:t xml:space="preserve">        summary.append(</w:t>
        <w:br/>
        <w:t xml:space="preserve">            {</w:t>
        <w:br/>
        <w:t xml:space="preserve">                "bid_item": code,</w:t>
        <w:br/>
        <w:t xml:space="preserve">                "description": desc,</w:t>
        <w:br/>
        <w:t xml:space="preserve">                "unit": "EA",</w:t>
        <w:br/>
        <w:t xml:space="preserve">                "quantity": round(qty, 0) if abs(qty - round(qty)) &lt; 0.01 else round(qty, 2),</w:t>
        <w:br/>
        <w:t xml:space="preserve">                "detail_source": "Fittings / Bends / Connections",</w:t>
        <w:br/>
        <w:t xml:space="preserve">                "rollup_note": f"Count of discrete components = {int(qty) if abs(qty-round(qty))&lt;0.01 else qty} EA",</w:t>
        <w:br/>
        <w:t xml:space="preserve">            }</w:t>
        <w:br/>
        <w:t xml:space="preserve">        )</w:t>
        <w:br/>
        <w:t xml:space="preserve">    return summary</w:t>
      </w:r>
    </w:p>
    <w:p>
      <w:pPr>
        <w:pStyle w:val="Heading2"/>
      </w:pPr>
      <w:r>
        <w:t>U-08  Municipal EOQ grouping, alternates, and Mobilization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Group in agency EOQ order. Alternate A/B are their own sections. Strip Alternate prefixes from descriptions. Keep Mobilization as 1 LS.</w:t>
      </w:r>
    </w:p>
    <w:p>
      <w:pPr>
        <w:pStyle w:val="Heading3"/>
      </w:pPr>
      <w:r>
        <w:t>detect_alternate_section  —  backend/app/services/eoq_groups.py:417–431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a4e76bb1303c8a2e4b0ed963a7012a5f10cabdef41b3b52a4467252428c92992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detect_alternate_section(*texts: str | None) -&gt; str | None:</w:t>
        <w:br/>
        <w:t xml:space="preserve">    """Return 'Alternate A' / 'Alternate B' when plan text names an alternate."""</w:t>
        <w:br/>
        <w:t xml:space="preserve">    blob = " ".join(str(text or "") for text in texts)</w:t>
        <w:br/>
        <w:t xml:space="preserve">    if not blob.strip():</w:t>
        <w:br/>
        <w:t xml:space="preserve">        return None</w:t>
        <w:br/>
        <w:t xml:space="preserve">    match = _ALTERNATE_RE.search(blob)</w:t>
        <w:br/>
        <w:t xml:space="preserve">    if not match:</w:t>
        <w:br/>
        <w:t xml:space="preserve">        return None</w:t>
        <w:br/>
        <w:t xml:space="preserve">    token = str(match.group(1) or "").strip().upper()</w:t>
        <w:br/>
        <w:t xml:space="preserve">    if not token:</w:t>
        <w:br/>
        <w:t xml:space="preserve">        return None</w:t>
        <w:br/>
        <w:t xml:space="preserve">    # Ignore false hits like "alternate water" / "option of".</w:t>
        <w:br/>
        <w:t xml:space="preserve">    if token.isalpha() and len(token) != 1:</w:t>
        <w:br/>
        <w:t xml:space="preserve">        return None</w:t>
        <w:br/>
        <w:t xml:space="preserve">    return f"Alternate {token}"</w:t>
      </w:r>
    </w:p>
    <w:p>
      <w:pPr>
        <w:pStyle w:val="Heading3"/>
      </w:pPr>
      <w:r>
        <w:t>strip_alternate_label  —  backend/app/services/eoq_groups.py:434–440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93bfe4e3be7c968aeebd9ffc1f8e6b9376c32358ad1aaeb183c9d7487ac063cc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strip_alternate_label(description: str | None) -&gt; str:</w:t>
        <w:br/>
        <w:t xml:space="preserve">    """Remove leading 'Alternate A -' / 'Alt. B —' text once the section header owns it."""</w:t>
        <w:br/>
        <w:t xml:space="preserve">    text = str(description or "").strip()</w:t>
        <w:br/>
        <w:t xml:space="preserve">    if not text:</w:t>
        <w:br/>
        <w:t xml:space="preserve">        return ""</w:t>
        <w:br/>
        <w:t xml:space="preserve">    cleaned = _ALTERNATE_PREFIX_RE.sub("", text, count=1).strip(" -–—:")</w:t>
        <w:br/>
        <w:t xml:space="preserve">    return cleaned or text</w:t>
      </w:r>
    </w:p>
    <w:p>
      <w:pPr>
        <w:pStyle w:val="Heading3"/>
      </w:pPr>
      <w:r>
        <w:t>resolve_eoq_group  —  backend/app/services/eoq_groups.py:443–477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93076760f8ef1632a5934c3d267de39b1f8a9de5fdb96ac24dab9bb3ac8b1738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resolve_eoq_group(</w:t>
        <w:br/>
        <w:t xml:space="preserve">    *,</w:t>
        <w:br/>
        <w:t xml:space="preserve">    description: str | None = None,</w:t>
        <w:br/>
        <w:t xml:space="preserve">    category: str | None = None,</w:t>
        <w:br/>
        <w:t xml:space="preserve">    source_reference: str | None = None,</w:t>
        <w:br/>
        <w:t>) -&gt; str:</w:t>
        <w:br/>
        <w:t xml:space="preserve">    """Return canonical EOQ section name for an EOQ line."""</w:t>
        <w:br/>
        <w:t xml:space="preserve">    alternate = detect_alternate_section(category, description, source_reference)</w:t>
        <w:br/>
        <w:t xml:space="preserve">    if alternate:</w:t>
        <w:br/>
        <w:t xml:space="preserve">        return alternate</w:t>
        <w:br/>
        <w:t xml:space="preserve">    if looks_like_mobilization(description):</w:t>
        <w:br/>
        <w:t xml:space="preserve">        return "General"</w:t>
        <w:br/>
        <w:t xml:space="preserve">    cat = (category or "").strip()</w:t>
        <w:br/>
        <w:t xml:space="preserve">    cat_low = cat.lower()</w:t>
        <w:br/>
        <w:t xml:space="preserve">    if cat_low in {"general / traffic control", "general/traffic control"}:</w:t>
        <w:br/>
        <w:t xml:space="preserve">        matched = _match_description(description or "")</w:t>
        <w:br/>
        <w:t xml:space="preserve">        return matched or "General"</w:t>
        <w:br/>
        <w:t xml:space="preserve">    if cat:</w:t>
        <w:br/>
        <w:t xml:space="preserve">        alias = _CATEGORY_ALIASES.get(cat_low)</w:t>
        <w:br/>
        <w:t xml:space="preserve">        if alias:</w:t>
        <w:br/>
        <w:t xml:space="preserve">            # Still refine Utilities/Drainage/General using description when possible</w:t>
        <w:br/>
        <w:t xml:space="preserve">            if alias in {"Watermain", "Storm Sewer", "Sanitary Sewer", "Miscellaneous", "General", "Special"}:</w:t>
        <w:br/>
        <w:t xml:space="preserve">                refined = _match_description(description or "")</w:t>
        <w:br/>
        <w:t xml:space="preserve">                if refined:</w:t>
        <w:br/>
        <w:t xml:space="preserve">                    return refined</w:t>
        <w:br/>
        <w:t xml:space="preserve">            return alias</w:t>
        <w:br/>
        <w:t xml:space="preserve">        if cat in EOQ_GROUP_ORDER:</w:t>
        <w:br/>
        <w:t xml:space="preserve">            return cat</w:t>
        <w:br/>
        <w:br/>
        <w:t xml:space="preserve">    matched = _match_description(f"{description or ''} {category or ''}")</w:t>
        <w:br/>
        <w:t xml:space="preserve">    if matched:</w:t>
        <w:br/>
        <w:t xml:space="preserve">        return matched</w:t>
        <w:br/>
        <w:t xml:space="preserve">    if cat_low in {"unmapped takeoff", "special"}:</w:t>
        <w:br/>
        <w:t xml:space="preserve">        return "Special"</w:t>
        <w:br/>
        <w:t xml:space="preserve">    return "Miscellaneous"</w:t>
      </w:r>
    </w:p>
    <w:p>
      <w:pPr>
        <w:pStyle w:val="Heading3"/>
      </w:pPr>
      <w:r>
        <w:t>ensure_mobilization_item  —  backend/app/services/eoq_service.py:63–117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f2ee6cef5072a93a9426fa29b839e7f5cbbdf44bb726e88058d4050c14b757df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ensure_mobilization_item(</w:t>
        <w:br/>
        <w:t xml:space="preserve">    items: list[dict[str, Any]],</w:t>
        <w:br/>
        <w:t xml:space="preserve">    *,</w:t>
        <w:br/>
        <w:t xml:space="preserve">    template_lines: list | None = None,</w:t>
        <w:br/>
        <w:t>) -&gt; list[dict[str, Any]]:</w:t>
        <w:br/>
        <w:t xml:space="preserve">    """Every project EOQ includes Mobilization as 1 LS under General items."""</w:t>
        <w:br/>
        <w:t xml:space="preserve">    from app.services.traffic_control import looks_like_agency_bid_number</w:t>
        <w:br/>
        <w:br/>
        <w:t xml:space="preserve">    found: list[dict[str, Any]] = []</w:t>
        <w:br/>
        <w:t xml:space="preserve">    rest: list[dict[str, Any]] = []</w:t>
        <w:br/>
        <w:t xml:space="preserve">    for item in items:</w:t>
        <w:br/>
        <w:t xml:space="preserve">        if looks_like_mobilization(str(item.get("description") or "")):</w:t>
        <w:br/>
        <w:t xml:space="preserve">            found.append(dict(item))</w:t>
        <w:br/>
        <w:t xml:space="preserve">        else:</w:t>
        <w:br/>
        <w:t xml:space="preserve">            rest.append(item)</w:t>
        <w:br/>
        <w:br/>
        <w:t xml:space="preserve">    base: dict[str, Any] = dict(found[0]) if found else {}</w:t>
        <w:br/>
        <w:t xml:space="preserve">    for item in found:</w:t>
        <w:br/>
        <w:t xml:space="preserve">        if looks_like_agency_bid_number(item.get("item_code")):</w:t>
        <w:br/>
        <w:t xml:space="preserve">            base = dict(item)</w:t>
        <w:br/>
        <w:t xml:space="preserve">            break</w:t>
        <w:br/>
        <w:br/>
        <w:t xml:space="preserve">    if not found and template_lines:</w:t>
        <w:br/>
        <w:t xml:space="preserve">        for line in template_lines:</w:t>
        <w:br/>
        <w:t xml:space="preserve">            if looks_like_mobilization(getattr(line, "description", None)):</w:t>
        <w:br/>
        <w:t xml:space="preserve">                base = {</w:t>
        <w:br/>
        <w:t xml:space="preserve">                    "item_code": getattr(line, "item_code", None),</w:t>
        <w:br/>
        <w:t xml:space="preserve">                    "csi_code": getattr(line, "csi_code", None),</w:t>
        <w:br/>
        <w:t xml:space="preserve">                    "description": getattr(line, "description", None) or "Mobilization",</w:t>
        <w:br/>
        <w:t xml:space="preserve">                    "bid_template_line_id": getattr(line, "id", None),</w:t>
        <w:br/>
        <w:t xml:space="preserve">                    "bid_match_confidence": 100.0,</w:t>
        <w:br/>
        <w:t xml:space="preserve">                    "bid_match_method": "standard_pay_item",</w:t>
        <w:br/>
        <w:t xml:space="preserve">                    "rate": getattr(line, "default_rate", None),</w:t>
        <w:br/>
        <w:t xml:space="preserve">                    "source_reference": f"Bid line {getattr(line, 'line_number', '')}".strip(),</w:t>
        <w:br/>
        <w:t xml:space="preserve">                }</w:t>
        <w:br/>
        <w:t xml:space="preserve">                break</w:t>
        <w:br/>
        <w:br/>
        <w:t xml:space="preserve">    mob = enrich_quantity_item(</w:t>
        <w:br/>
        <w:t xml:space="preserve">        {</w:t>
        <w:br/>
        <w:t xml:space="preserve">            **base,</w:t>
        <w:br/>
        <w:t xml:space="preserve">            "description": "Mobilization",</w:t>
        <w:br/>
        <w:t xml:space="preserve">            "unit": "LS",</w:t>
        <w:br/>
        <w:t xml:space="preserve">            "quantity": 1,</w:t>
        <w:br/>
        <w:t xml:space="preserve">            "category": "General",</w:t>
        <w:br/>
        <w:t xml:space="preserve">            "calculation_method": base.get("calculation_method")</w:t>
        <w:br/>
        <w:t xml:space="preserve">            or "Standard lump-sum pay item — 1 LS on every project",</w:t>
        <w:br/>
        <w:t xml:space="preserve">            "source_reference": base.get("source_reference") or "General items",</w:t>
        <w:br/>
        <w:t xml:space="preserve">            "confidence": max(float(base.get("confidence") or 0), 97.0),</w:t>
        <w:br/>
        <w:t xml:space="preserve">        }</w:t>
        <w:br/>
        <w:t xml:space="preserve">    )</w:t>
        <w:br/>
        <w:t xml:space="preserve">    mob["description"] = "Mobilization"</w:t>
        <w:br/>
        <w:t xml:space="preserve">    mob["unit"] = format_export_unit("LS")</w:t>
        <w:br/>
        <w:t xml:space="preserve">    mob["quantity"] = 1</w:t>
        <w:br/>
        <w:t xml:space="preserve">    mob["category"] = "General"</w:t>
        <w:br/>
        <w:t xml:space="preserve">    return [assign_group_category(mob), *rest]</w:t>
      </w:r>
    </w:p>
    <w:p>
      <w:pPr>
        <w:pStyle w:val="Heading3"/>
      </w:pPr>
      <w:r>
        <w:t>detectAlternateSection  —  frontend/src/utils/eoqGroups.ts:52–63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2895f7395e0f0a33d93714d2c966c42b6fee3393c59cdbb033f86d76d6e5155f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export function detectAlternateSection(</w:t>
        <w:br/>
        <w:t xml:space="preserve">  ...texts: Array&lt;string | null | undefined&gt;</w:t>
        <w:br/>
        <w:t>): string | null {</w:t>
        <w:br/>
        <w:t xml:space="preserve">  const blob = texts.map((text) =&gt; String(text || '')).join(' ')</w:t>
        <w:br/>
        <w:t xml:space="preserve">  if (!blob.trim()) return null</w:t>
        <w:br/>
        <w:t xml:space="preserve">  const match = blob.match(ALTERNATE_RE)</w:t>
        <w:br/>
        <w:t xml:space="preserve">  if (!match) return null</w:t>
        <w:br/>
        <w:t xml:space="preserve">  const token = String(match[1] || '').trim().toUpperCase()</w:t>
        <w:br/>
        <w:t xml:space="preserve">  if (!token) return null</w:t>
        <w:br/>
        <w:t xml:space="preserve">  if (/[A-Z]/.test(token) &amp;&amp; token.length !== 1) return null</w:t>
        <w:br/>
        <w:t xml:space="preserve">  return `Alternate ${token}`</w:t>
        <w:br/>
        <w:t>}</w:t>
      </w:r>
    </w:p>
    <w:p>
      <w:pPr>
        <w:pStyle w:val="Heading3"/>
      </w:pPr>
      <w:r>
        <w:t>stripAlternateLabel  —  frontend/src/utils/eoqGroups.ts:65–70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1bcbed21055a2b3bc48f93ce8dddb06da1fdfa4d66a49b8625a8eb8c6009d684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export function stripAlternateLabel(description?: string | null): string {</w:t>
        <w:br/>
        <w:t xml:space="preserve">  const text = String(description || '').trim()</w:t>
        <w:br/>
        <w:t xml:space="preserve">  if (!text) return ''</w:t>
        <w:br/>
        <w:t xml:space="preserve">  const cleaned = text.replace(ALTERNATE_PREFIX_RE, '').replace(/^[-–—:\s]+/, '').trim()</w:t>
        <w:br/>
        <w:t xml:space="preserve">  return cleaned || text</w:t>
        <w:br/>
        <w:t>}</w:t>
      </w:r>
    </w:p>
    <w:p>
      <w:pPr>
        <w:pStyle w:val="Heading3"/>
      </w:pPr>
      <w:r>
        <w:t>resolveEoqGroup  —  frontend/src/utils/eoqGroups.ts:277–301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e3c26616f73fcb51c76162f6788039e630d5ac32f1a1d0c369ae9b97d98e5af5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export function resolveEoqGroup(description?: string | null, category?: string | null): string {</w:t>
        <w:br/>
        <w:t xml:space="preserve">  const alternate = detectAlternateSection(category, description)</w:t>
        <w:br/>
        <w:t xml:space="preserve">  if (alternate) return alternate</w:t>
        <w:br/>
        <w:t xml:space="preserve">  if (looksLikeMobilization(description)) return 'General'</w:t>
        <w:br/>
        <w:t xml:space="preserve">  const cat = (category || '').trim()</w:t>
        <w:br/>
        <w:t xml:space="preserve">  const catLow = cat.toLowerCase()</w:t>
        <w:br/>
        <w:t xml:space="preserve">  if (catLow === 'general / traffic control' || catLow === 'general/traffic control') {</w:t>
        <w:br/>
        <w:t xml:space="preserve">    return matchDescription(description || '') || 'General'</w:t>
        <w:br/>
        <w:t xml:space="preserve">  }</w:t>
        <w:br/>
        <w:t xml:space="preserve">  if (cat) {</w:t>
        <w:br/>
        <w:t xml:space="preserve">    const alias = CATEGORY_ALIASES[catLow]</w:t>
        <w:br/>
        <w:t xml:space="preserve">    if (alias) {</w:t>
        <w:br/>
        <w:t xml:space="preserve">      if (['Watermain', 'Storm Sewer', 'Sanitary Sewer', 'Miscellaneous', 'General', 'Special'].includes(alias)) {</w:t>
        <w:br/>
        <w:t xml:space="preserve">        const refined = matchDescription(description || '')</w:t>
        <w:br/>
        <w:t xml:space="preserve">        if (refined) return refined</w:t>
        <w:br/>
        <w:t xml:space="preserve">      }</w:t>
        <w:br/>
        <w:t xml:space="preserve">      return alias</w:t>
        <w:br/>
        <w:t xml:space="preserve">    }</w:t>
        <w:br/>
        <w:t xml:space="preserve">    if ((EOQ_GROUP_ORDER as readonly string[]).includes(cat)) return cat</w:t>
        <w:br/>
        <w:t xml:space="preserve">  }</w:t>
        <w:br/>
        <w:t xml:space="preserve">  const matched = matchDescription(`${description || ''} ${category || ''}`)</w:t>
        <w:br/>
        <w:t xml:space="preserve">  if (matched) return matched</w:t>
        <w:br/>
        <w:t xml:space="preserve">  if (catLow === 'unmapped takeoff' || catLow === 'special') return 'Special'</w:t>
        <w:br/>
        <w:t xml:space="preserve">  return 'Miscellaneous'</w:t>
        <w:br/>
        <w:t>}</w:t>
      </w:r>
    </w:p>
    <w:p>
      <w:pPr>
        <w:pStyle w:val="Heading2"/>
      </w:pPr>
      <w:r>
        <w:t>U-09  CSI mapping that does not erase agency bid numbers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Map descriptions to CSI and USA units (SQFT/TON) while keeping agency Standard Bid Item Numbers on item_code.</w:t>
      </w:r>
    </w:p>
    <w:p>
      <w:pPr>
        <w:pStyle w:val="Heading3"/>
      </w:pPr>
      <w:r>
        <w:t>looks_like_csi  —  backend/app/services/csi_mapper.py:183–186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66988b77d2a5bfdef90e60b84eec86c6457fdea89eaa0a340a56e59730c96beb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looks_like_csi(code: str | None) -&gt; bool:</w:t>
        <w:br/>
        <w:t xml:space="preserve">    if not code:</w:t>
        <w:br/>
        <w:t xml:space="preserve">        return False</w:t>
        <w:br/>
        <w:t xml:space="preserve">    return bool(CSI_CODE_RE.search(str(code)))</w:t>
      </w:r>
    </w:p>
    <w:p>
      <w:pPr>
        <w:pStyle w:val="Heading3"/>
      </w:pPr>
      <w:r>
        <w:t>format_export_unit  —  backend/app/services/csi_mapper.py:169–180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a97ff6c0d208453497b347f2a0da8299e24cec38ac17272f930b022bcb042fcc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format_export_unit(unit: str | None) -&gt; str:</w:t>
        <w:br/>
        <w:t xml:space="preserve">    """USA pay-item labels for Excel/CSV: SQFT not SF, TON not T."""</w:t>
        <w:br/>
        <w:t xml:space="preserve">    raw = str(unit or "UNIT").strip()</w:t>
        <w:br/>
        <w:t xml:space="preserve">    if not raw:</w:t>
        <w:br/>
        <w:t xml:space="preserve">        return "UNIT"</w:t>
        <w:br/>
        <w:t xml:space="preserve">    key = re.sub(r"\s+", " ", raw.lower().replace("³", "3"))</w:t>
        <w:br/>
        <w:t xml:space="preserve">    if key in _EXPORT_UNIT_LABELS:</w:t>
        <w:br/>
        <w:t xml:space="preserve">        return _EXPORT_UNIT_LABELS[key]</w:t>
        <w:br/>
        <w:t xml:space="preserve">    compact = key.replace(".", "").replace(" ", "")</w:t>
        <w:br/>
        <w:t xml:space="preserve">    if compact in _EXPORT_UNIT_LABELS:</w:t>
        <w:br/>
        <w:t xml:space="preserve">        return _EXPORT_UNIT_LABELS[compact]</w:t>
        <w:br/>
        <w:t xml:space="preserve">    return raw.upper()</w:t>
      </w:r>
    </w:p>
    <w:p>
      <w:pPr>
        <w:pStyle w:val="Heading3"/>
      </w:pPr>
      <w:r>
        <w:t>map_csi  —  backend/app/services/csi_mapper.py:198–236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bb49aae3c9df035e25d884518faf39b34f60746d2e16a9d9cc04831369608f62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map_csi(</w:t>
        <w:br/>
        <w:t xml:space="preserve">    *,</w:t>
        <w:br/>
        <w:t xml:space="preserve">    description: str,</w:t>
        <w:br/>
        <w:t xml:space="preserve">    category: str | None = None,</w:t>
        <w:br/>
        <w:t xml:space="preserve">    unit: str | None = None,</w:t>
        <w:br/>
        <w:t xml:space="preserve">    existing_code: str | None = None,</w:t>
        <w:br/>
        <w:t>) -&gt; dict[str, Any]:</w:t>
        <w:br/>
        <w:t xml:space="preserve">    """Return CSI code + normalized unit/category for a civil quantity item."""</w:t>
        <w:br/>
        <w:t xml:space="preserve">    unit_n = normalize_unit(unit)</w:t>
        <w:br/>
        <w:t xml:space="preserve">    if looks_like_csi(existing_code):</w:t>
        <w:br/>
        <w:t xml:space="preserve">        return {</w:t>
        <w:br/>
        <w:t xml:space="preserve">            "csi_code": normalize_csi_code(existing_code),</w:t>
        <w:br/>
        <w:t xml:space="preserve">            "item_code": normalize_csi_code(existing_code),</w:t>
        <w:br/>
        <w:t xml:space="preserve">            "category": category,</w:t>
        <w:br/>
        <w:t xml:space="preserve">            "unit": unit_n,</w:t>
        <w:br/>
        <w:t xml:space="preserve">            "csi_match": "provided",</w:t>
        <w:br/>
        <w:t xml:space="preserve">            "csi_confidence": 98.0,</w:t>
        <w:br/>
        <w:t xml:space="preserve">        }</w:t>
        <w:br/>
        <w:br/>
        <w:t xml:space="preserve">    text = f"{description or ''} {category or ''}".lower()</w:t>
        <w:br/>
        <w:t xml:space="preserve">    for keys, csi, cat, unit_hint in CSI_RULES:</w:t>
        <w:br/>
        <w:t xml:space="preserve">        if any(k in text for k in keys):</w:t>
        <w:br/>
        <w:t xml:space="preserve">            return {</w:t>
        <w:br/>
        <w:t xml:space="preserve">                "csi_code": csi,</w:t>
        <w:br/>
        <w:t xml:space="preserve">                "item_code": existing_code or csi,</w:t>
        <w:br/>
        <w:t xml:space="preserve">                "category": category or cat,</w:t>
        <w:br/>
        <w:t xml:space="preserve">                "unit": unit_n if unit else (normalize_unit(unit_hint) if unit_hint else unit_n),</w:t>
        <w:br/>
        <w:t xml:space="preserve">                "csi_match": "mapped",</w:t>
        <w:br/>
        <w:t xml:space="preserve">                "csi_confidence": 90.0,</w:t>
        <w:br/>
        <w:t xml:space="preserve">            }</w:t>
        <w:br/>
        <w:br/>
        <w:t xml:space="preserve">    return {</w:t>
        <w:br/>
        <w:t xml:space="preserve">        "csi_code": None,</w:t>
        <w:br/>
        <w:t xml:space="preserve">        "item_code": existing_code,</w:t>
        <w:br/>
        <w:t xml:space="preserve">        "category": category or "General",</w:t>
        <w:br/>
        <w:t xml:space="preserve">        "unit": unit_n,</w:t>
        <w:br/>
        <w:t xml:space="preserve">        "csi_match": "unmapped",</w:t>
        <w:br/>
        <w:t xml:space="preserve">        "csi_confidence": 40.0,</w:t>
        <w:br/>
        <w:t xml:space="preserve">    }</w:t>
      </w:r>
    </w:p>
    <w:p>
      <w:pPr>
        <w:pStyle w:val="Heading2"/>
      </w:pPr>
      <w:r>
        <w:t>U-10  Design-only civil estimator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When no bid schedule exists, typical-section dimensions produce pavement, prime/tack, and related estimator lines.</w:t>
      </w:r>
    </w:p>
    <w:p>
      <w:pPr>
        <w:pStyle w:val="Heading3"/>
      </w:pPr>
      <w:r>
        <w:t>extraction_has_bid_schedule  —  backend/app/services/civil_estimator.py:446–461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2669155e7f2d7f26c84db3172b16c6e8a64b2b53e3c3ca4e844e3a0c66c91e84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extraction_has_bid_schedule(extraction: dict[str, Any]) -&gt; bool:</w:t>
        <w:br/>
        <w:t xml:space="preserve">    """True when CAD text includes a Bid Items / EOQ table (don't invent trench extras)."""</w:t>
        <w:br/>
        <w:t xml:space="preserve">    parts = [str(extraction.get("filename") or "")]</w:t>
        <w:br/>
        <w:t xml:space="preserve">    for t in extraction.get("texts") or []:</w:t>
        <w:br/>
        <w:t xml:space="preserve">        parts.append(str(t.get("text") or ""))</w:t>
        <w:br/>
        <w:t xml:space="preserve">    blob = " ".join(parts).lower()</w:t>
        <w:br/>
        <w:t xml:space="preserve">    return any(</w:t>
        <w:br/>
        <w:t xml:space="preserve">        k in blob</w:t>
        <w:br/>
        <w:t xml:space="preserve">        for k in (</w:t>
        <w:br/>
        <w:t xml:space="preserve">            "estimate of quantities",</w:t>
        <w:br/>
        <w:t xml:space="preserve">            "bid items",</w:t>
        <w:br/>
        <w:t xml:space="preserve">            "std bid no",</w:t>
        <w:br/>
        <w:t xml:space="preserve">            "approx. quantity",</w:t>
        <w:br/>
        <w:t xml:space="preserve">            "for bidding purposes",</w:t>
        <w:br/>
        <w:t xml:space="preserve">        )</w:t>
        <w:br/>
        <w:t xml:space="preserve">    )</w:t>
      </w:r>
    </w:p>
    <w:p>
      <w:pPr>
        <w:pStyle w:val="Heading3"/>
      </w:pPr>
      <w:r>
        <w:t>items_from_design_text  —  backend/app/services/civil_estimator.py:117–240  (unique body; tail omitted)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9a13ccf9ebbc713045afb9ff8286419b4c71464d610cf13df9d33c5b8fcd1fa6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items_from_design_text(text: str, *, filename: str = "plan") -&gt; list[dict[str, Any]]:</w:t>
        <w:br/>
        <w:t xml:space="preserve">    """Quantity lines from typical sections, BOQ-like sentences, and civil callouts."""</w:t>
        <w:br/>
        <w:t xml:space="preserve">    if not (text or "").strip():</w:t>
        <w:br/>
        <w:t xml:space="preserve">        return []</w:t>
        <w:br/>
        <w:t xml:space="preserve">    items: list[dict[str, Any]] = []</w:t>
        <w:br/>
        <w:t xml:space="preserve">    width_ft = None</w:t>
        <w:br/>
        <w:t xml:space="preserve">    wm = _WIDTH.search(text)</w:t>
        <w:br/>
        <w:t xml:space="preserve">    if wm:</w:t>
        <w:br/>
        <w:t xml:space="preserve">        width_ft = _to_feet(float(wm.group("w")), wm.group("u"))</w:t>
        <w:br/>
        <w:br/>
        <w:t xml:space="preserve">    length_ft = None</w:t>
        <w:br/>
        <w:t xml:space="preserve">    lm = _LENGTH.search(text)</w:t>
        <w:br/>
        <w:t xml:space="preserve">    if lm:</w:t>
        <w:br/>
        <w:t xml:space="preserve">        length_ft = _to_feet(float(lm.group("l")), lm.group("u"))</w:t>
        <w:br/>
        <w:t xml:space="preserve">    sm = _STA_RANGE.search(text)</w:t>
        <w:br/>
        <w:t xml:space="preserve">    if sm and length_ft is None:</w:t>
        <w:br/>
        <w:t xml:space="preserve">        a, b = _sta_feet(sm.group("a")), _sta_feet(sm.group("b"))</w:t>
        <w:br/>
        <w:t xml:space="preserve">        if a is not None and b is not None:</w:t>
        <w:br/>
        <w:t xml:space="preserve">            length_ft = abs(b - a)</w:t>
        <w:br/>
        <w:br/>
        <w:t xml:space="preserve">    # Pavement layers from typical section</w:t>
        <w:br/>
        <w:t xml:space="preserve">    if width_ft and length_ft and width_ft &gt; 2 and length_ft &gt; 20:</w:t>
        <w:br/>
        <w:t xml:space="preserve">        seen_layer: set[str] = set()</w:t>
        <w:br/>
        <w:t xml:space="preserve">        for m in _THICK_IN.finditer(text):</w:t>
        <w:br/>
        <w:t xml:space="preserve">            name = m.group("name").strip()</w:t>
        <w:br/>
        <w:t xml:space="preserve">            key = name.lower()</w:t>
        <w:br/>
        <w:t xml:space="preserve">            if key in seen_layer:</w:t>
        <w:br/>
        <w:t xml:space="preserve">                continue</w:t>
        <w:br/>
        <w:t xml:space="preserve">            seen_layer.add(key)</w:t>
        <w:br/>
        <w:t xml:space="preserve">            th_ft = _to_feet(float(m.group("th")), m.group("u"))</w:t>
        <w:br/>
        <w:t xml:space="preserve">            if th_ft &lt;= 0 or th_ft &gt; 4:</w:t>
        <w:br/>
        <w:t xml:space="preserve">                continue</w:t>
        <w:br/>
        <w:t xml:space="preserve">            cy = width_ft * th_ft * length_ft / 27.0</w:t>
        <w:br/>
        <w:t xml:space="preserve">            label = _layer_label(name)</w:t>
        <w:br/>
        <w:t xml:space="preserve">            items.append(</w:t>
        <w:br/>
        <w:t xml:space="preserve">                _qty(</w:t>
        <w:br/>
        <w:t xml:space="preserve">                    description=label,</w:t>
        <w:br/>
        <w:t xml:space="preserve">                    category="Surfacing",</w:t>
        <w:br/>
        <w:t xml:space="preserve">                    unit="CY",</w:t>
        <w:br/>
        <w:t xml:space="preserve">                    quantity=round(cy, 2),</w:t>
        <w:br/>
        <w:t xml:space="preserve">                    method=(</w:t>
        <w:br/>
        <w:t xml:space="preserve">                        f"Typical section: {width_ft:.1f}' wide × {th_ft * 12:.1f}\" thick × "</w:t>
        <w:br/>
        <w:t xml:space="preserve">                        f"{length_ft:.0f}' long / 27 (from '{filename}')"</w:t>
        <w:br/>
        <w:t xml:space="preserve">                    ),</w:t>
        <w:br/>
        <w:t xml:space="preserve">                    confidence=82.0,</w:t>
        <w:br/>
        <w:t xml:space="preserve">                )</w:t>
        <w:br/>
        <w:t xml:space="preserve">            )</w:t>
        <w:br/>
        <w:t xml:space="preserve">            if any(k in key for k in ("hma", "asphalt", "dbm", "bc", "bituminous", "binder", "surface")):</w:t>
        <w:br/>
        <w:t xml:space="preserve">                tons = cy * 145.0 / 2000.0  # ~145 pcf HMA</w:t>
        <w:br/>
        <w:t xml:space="preserve">                items.append(</w:t>
        <w:br/>
        <w:t xml:space="preserve">                    _qty(</w:t>
        <w:br/>
        <w:t xml:space="preserve">                        description=f"{label} (HMA tons)",</w:t>
        <w:br/>
        <w:t xml:space="preserve">                        category="Surfacing",</w:t>
        <w:br/>
        <w:t xml:space="preserve">                        unit="TON",</w:t>
        <w:br/>
        <w:t xml:space="preserve">                        quantity=round(tons, 2),</w:t>
        <w:br/>
        <w:t xml:space="preserve">                        method=f"HMA tons from CY × 145 pcf / 2000 ({filename})",</w:t>
        <w:br/>
        <w:t xml:space="preserve">                        confidence=78.0,</w:t>
        <w:br/>
        <w:t xml:space="preserve">                    )</w:t>
        <w:br/>
        <w:t xml:space="preserve">                )</w:t>
        <w:br/>
        <w:t xml:space="preserve">        sy = width_ft * length_ft / 9.0</w:t>
        <w:br/>
        <w:t xml:space="preserve">        low = text.lower()</w:t>
        <w:br/>
        <w:t xml:space="preserve">        if "prime" in low:</w:t>
        <w:br/>
        <w:t xml:space="preserve">            items.append(</w:t>
        <w:br/>
        <w:t xml:space="preserve">                _qty(</w:t>
        <w:br/>
        <w:t xml:space="preserve">                    "Prime Coat",</w:t>
        <w:br/>
        <w:t xml:space="preserve">                    "Surfacing",</w:t>
        <w:br/>
        <w:t xml:space="preserve">                    "SY",</w:t>
        <w:br/>
        <w:t xml:space="preserve">                    round(sy, 2),</w:t>
        <w:br/>
        <w:t xml:space="preserve">                    f"Typical section area {width_ft:.1f}' × {length_ft:.0f}' / 9 ({filename})",</w:t>
        <w:br/>
        <w:t xml:space="preserve">                    74.0,</w:t>
        <w:br/>
        <w:t xml:space="preserve">                )</w:t>
        <w:br/>
        <w:t xml:space="preserve">            )</w:t>
        <w:br/>
        <w:t xml:space="preserve">        if "tack" in low:</w:t>
        <w:br/>
        <w:t xml:space="preserve">            items.append(</w:t>
        <w:br/>
        <w:t xml:space="preserve">                _qty(</w:t>
        <w:br/>
        <w:t xml:space="preserve">                    "Tack Coat",</w:t>
        <w:br/>
        <w:t xml:space="preserve">                    "Surfacing",</w:t>
        <w:br/>
        <w:t xml:space="preserve">                    "SY",</w:t>
        <w:br/>
        <w:t xml:space="preserve">                    round(sy, 2),</w:t>
        <w:br/>
        <w:t xml:space="preserve">                    f"Typical section area {width_ft:.1f}' × {length_ft:.0f}' / 9 ({filename})",</w:t>
        <w:br/>
        <w:t xml:space="preserve">                    74.0,</w:t>
        <w:br/>
        <w:t xml:space="preserve">                )</w:t>
        <w:br/>
        <w:t xml:space="preserve">            )</w:t>
        <w:br/>
        <w:t xml:space="preserve">        sm = _SHOULDER.search(text)</w:t>
        <w:br/>
        <w:t xml:space="preserve">        if sm:</w:t>
        <w:br/>
        <w:t xml:space="preserve">            sh_ft = _to_feet(float(sm.group("w")), sm.group("u"))</w:t>
        <w:br/>
        <w:t xml:space="preserve">            if 1.0 &lt; sh_ft &lt; 20.0:</w:t>
        <w:br/>
        <w:t xml:space="preserve">                items.append(</w:t>
        <w:br/>
        <w:t xml:space="preserve">                    _qty(</w:t>
        <w:br/>
        <w:t xml:space="preserve">                        "Shoulder Area",</w:t>
        <w:br/>
        <w:t xml:space="preserve">                        "Surfacing",</w:t>
        <w:br/>
        <w:t xml:space="preserve">                        "SF",</w:t>
        <w:br/>
        <w:t xml:space="preserve">                        round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(sh_ft * length_ft * 2.0, 2),</w:t>
        <w:br/>
        <w:t xml:space="preserve">                        f"2 shoulders × {sh_ft:.1f}' × {length_ft:.0f}' ({filename})",</w:t>
        <w:br/>
        <w:t xml:space="preserve">                        72.0,</w:t>
        <w:br/>
        <w:t xml:space="preserve">                    )</w:t>
        <w:br/>
        <w:t xml:space="preserve">                )</w:t>
        <w:br/>
        <w:br/>
        <w:t xml:space="preserve">    combined = _BUILDING + _DAM</w:t>
        <w:br/>
        <w:t xml:space="preserve">    for desc, cat, unit, pat in combined:</w:t>
        <w:br/>
        <w:br/>
        <w:t xml:space="preserve">    # ... 24 more lines omitted (I/O, notes, or persistence). Full function is in the repo / full IP brief.</w:t>
      </w:r>
    </w:p>
    <w:p>
      <w:pPr>
        <w:pStyle w:val="Heading2"/>
      </w:pPr>
      <w:r>
        <w:t>U-11  Plan-label utility parser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Parse callouts such as 8" WATER MAIN 245 LF into sized utility quantities. Suppress fitting invents when a schedule exists.</w:t>
      </w:r>
    </w:p>
    <w:p>
      <w:pPr>
        <w:pStyle w:val="Heading3"/>
      </w:pPr>
      <w:r>
        <w:t>extract_utility_label_items  —  backend/app/services/utility_labels.py:149–241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4c6d8a2a289e058bb2b47b50d7fc8379ab6cc6ef9d9cabb8966deceb50572365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extract_utility_label_items(</w:t>
        <w:br/>
        <w:t xml:space="preserve">    text: str,</w:t>
        <w:br/>
        <w:t xml:space="preserve">    *,</w:t>
        <w:br/>
        <w:t xml:space="preserve">    filename: str = "",</w:t>
        <w:br/>
        <w:t xml:space="preserve">    document_id: int | None = None,</w:t>
        <w:br/>
        <w:t xml:space="preserve">    mains_only: bool = False,</w:t>
        <w:br/>
        <w:t>) -&gt; list[dict[str, Any]]:</w:t>
        <w:br/>
        <w:t xml:space="preserve">    """Parse plan text for utility label/callout quantities.</w:t>
        <w:br/>
        <w:br/>
        <w:t xml:space="preserve">    When mains_only=True (EOQ/schedule documents), skip fitting/valve/hydrant invents</w:t>
        <w:br/>
        <w:t xml:space="preserve">    that inflate false extras vs bid schedules.</w:t>
        <w:br/>
        <w:t xml:space="preserve">    """</w:t>
        <w:br/>
        <w:t xml:space="preserve">    if not text or len(text.strip()) &lt; 8:</w:t>
        <w:br/>
        <w:t xml:space="preserve">        return []</w:t>
        <w:br/>
        <w:br/>
        <w:t xml:space="preserve">    cleaned = (</w:t>
        <w:br/>
        <w:t xml:space="preserve">        text.replace("″", '"')</w:t>
        <w:br/>
        <w:t xml:space="preserve">        .replace("”", '"')</w:t>
        <w:br/>
        <w:t xml:space="preserve">        .replace("’", "'")</w:t>
        <w:br/>
        <w:t xml:space="preserve">        .replace("–", "-")</w:t>
        <w:br/>
        <w:t xml:space="preserve">        .replace("—", "-")</w:t>
        <w:br/>
        <w:t xml:space="preserve">    )</w:t>
        <w:br/>
        <w:t xml:space="preserve">    found: dict[str, dict[str, Any]] = {}</w:t>
        <w:br/>
        <w:br/>
        <w:t xml:space="preserve">    for pattern, network in _LABEL_PATTERNS:</w:t>
        <w:br/>
        <w:t xml:space="preserve">        if mains_only and network == "water_fitting":</w:t>
        <w:br/>
        <w:t xml:space="preserve">            continue</w:t>
        <w:br/>
        <w:t xml:space="preserve">        for match in pattern.finditer(cleaned):</w:t>
        <w:br/>
        <w:t xml:space="preserve">            gd = match.groupdict()</w:t>
        <w:br/>
        <w:t xml:space="preserve">            size = _size_label(gd.get("size"))</w:t>
        <w:br/>
        <w:t xml:space="preserve">            kind = gd.get("kind") or ""</w:t>
        <w:br/>
        <w:t xml:space="preserve">            desc, category, unit = _kind_description(kind, network, size)</w:t>
        <w:br/>
        <w:br/>
        <w:t xml:space="preserve">            qty: float | None = None</w:t>
        <w:br/>
        <w:t xml:space="preserve">            if gd.get("qty"):</w:t>
        <w:br/>
        <w:t xml:space="preserve">                try:</w:t>
        <w:br/>
        <w:t xml:space="preserve">                    qty = float(gd["qty"])</w:t>
        <w:br/>
        <w:t xml:space="preserve">                except ValueError:</w:t>
        <w:br/>
        <w:t xml:space="preserve">                    qty = None</w:t>
        <w:br/>
        <w:t xml:space="preserve">            if qty is None and gd.get("sta1") and gd.get("sta2"):</w:t>
        <w:br/>
        <w:t xml:space="preserve">                a = _station_to_feet(gd["sta1"])</w:t>
        <w:br/>
        <w:t xml:space="preserve">                b = _station_to_feet(gd["sta2"])</w:t>
        <w:br/>
        <w:t xml:space="preserve">                if a is not None and b is not None:</w:t>
        <w:br/>
        <w:t xml:space="preserve">                    qty = abs(b - a)</w:t>
        <w:br/>
        <w:br/>
        <w:t xml:space="preserve">            if qty is None and unit == "EA":</w:t>
        <w:br/>
        <w:t xml:space="preserve">                qty = 1.0</w:t>
        <w:br/>
        <w:br/>
        <w:t xml:space="preserve">            # Sized water main label without length: keep as EA? No — skip LF without qty</w:t>
        <w:br/>
        <w:t xml:space="preserve">            if qty is None or qty &lt;= 0:</w:t>
        <w:br/>
        <w:t xml:space="preserve">                continue</w:t>
        <w:br/>
        <w:t xml:space="preserve">            line_start = cleaned.rfind("\n", 0, match.start()) + 1</w:t>
        <w:br/>
        <w:t xml:space="preserve">            line_end = cleaned.find("\n", match.end())</w:t>
        <w:br/>
        <w:t xml:space="preserve">            line = cleaned[line_start : line_end if line_end &gt;= 0 else len(cleaned)]</w:t>
        <w:br/>
        <w:t xml:space="preserve">            if skip_text_extraction(</w:t>
        <w:br/>
        <w:t xml:space="preserve">                desc,</w:t>
        <w:br/>
        <w:t xml:space="preserve">                line,</w:t>
        <w:br/>
        <w:t xml:space="preserve">                match_start=match.start() - line_start,</w:t>
        <w:br/>
        <w:t xml:space="preserve">            ):</w:t>
        <w:br/>
        <w:t xml:space="preserve">                continue</w:t>
        <w:br/>
        <w:t xml:space="preserve">            if unit == "LF" and (qty &lt; 1 or qty &gt; 200000):</w:t>
        <w:br/>
        <w:t xml:space="preserve">                continue</w:t>
        <w:br/>
        <w:t xml:space="preserve">            if unit == "EA" and qty &gt; 500:</w:t>
        <w:br/>
        <w:t xml:space="preserve">                continue</w:t>
        <w:br/>
        <w:br/>
        <w:t xml:space="preserve">            key = f"{desc.lower()}|{unit.lower()}"</w:t>
        <w:br/>
        <w:t xml:space="preserve">            snippet = re.sub(r"\s+", " ", match.group(0)).strip()[:120]</w:t>
        <w:br/>
        <w:t xml:space="preserve">            conf = 92.0 if size and unit == "LF" else 88.0 if size else 84.0</w:t>
        <w:br/>
        <w:t xml:space="preserve">            if key not in found:</w:t>
        <w:br/>
        <w:t xml:space="preserve">                found[key] = {</w:t>
        <w:br/>
        <w:t xml:space="preserve">                    "description": desc,</w:t>
        <w:br/>
        <w:t xml:space="preserve">                    "category": category,</w:t>
        <w:br/>
        <w:t xml:space="preserve">                    "unit": unit,</w:t>
        <w:br/>
        <w:t xml:space="preserve">                    "quantity": qty,</w:t>
        <w:br/>
        <w:t xml:space="preserve">                    "confidence": conf,</w:t>
        <w:br/>
        <w:t xml:space="preserve">                    "status": "needs_review",</w:t>
        <w:br/>
        <w:t xml:space="preserve">                    "calculation_method": f"Plan label/callout: '{snippet}'",</w:t>
        <w:br/>
        <w:t xml:space="preserve">                    "source_reference": f"Drawing label — {snippet}",</w:t>
        <w:br/>
        <w:t xml:space="preserve">                    "source_document_id": document_id,</w:t>
        <w:br/>
        <w:t xml:space="preserve">                    "item_code": None,</w:t>
        <w:br/>
        <w:t xml:space="preserve">                }</w:t>
        <w:br/>
        <w:t xml:space="preserve">            else:</w:t>
        <w:br/>
        <w:t xml:space="preserve">                existing = float(found[key]["quantity"])</w:t>
        <w:br/>
        <w:t xml:space="preserve">                if unit == "LF":</w:t>
        <w:br/>
        <w:t xml:space="preserve">                    if abs(qty - existing) / max(existing, 1) &lt; 0.08:</w:t>
        <w:br/>
        <w:t xml:space="preserve">                        found[key]["confidence"] = max(float(found[key]["confidence"]), conf)</w:t>
        <w:br/>
        <w:t xml:space="preserve">                    else:</w:t>
        <w:br/>
        <w:t xml:space="preserve">                        found[key]["quantity"] = existing + qty</w:t>
        <w:br/>
        <w:t xml:space="preserve">                        found[key]["calculation_method"] += f" + '{snippet}'"</w:t>
        <w:br/>
        <w:t xml:space="preserve">                else:</w:t>
        <w:br/>
        <w:t xml:space="preserve">                    found[key]["quantity"] = existing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 xml:space="preserve"> + qty</w:t>
        <w:br/>
        <w:br/>
        <w:t xml:space="preserve">    return list(found.values())</w:t>
      </w:r>
    </w:p>
    <w:p>
      <w:pPr>
        <w:pStyle w:val="Heading2"/>
      </w:pPr>
      <w:r>
        <w:t>U-12  Locked master bid list — evidence-only match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Always use Bid Item List 2026. Match evidenced takeoff only. Unused catalog lines are omitted. Unmatched rows stay Special under the true discipline.</w:t>
      </w:r>
    </w:p>
    <w:p>
      <w:pPr>
        <w:pStyle w:val="Heading3"/>
      </w:pPr>
      <w:r>
        <w:t>get_autovad_master_bid_catalog  —  backend/app/services/bid_service.py:122–134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31803c61b84f3f8f3014eb3d4866bd4ea183f0b09d981f0f339765cbf682717d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get_autovad_master_bid_catalog(*, force_reload: bool = False) -&gt; tuple[str, list[dict[str, Any]], str | None]:</w:t>
        <w:br/>
        <w:t xml:space="preserve">    name, lines, err = get_autovad_master_template_lines(force_reload=force_reload)</w:t>
        <w:br/>
        <w:t xml:space="preserve">    catalog = [</w:t>
        <w:br/>
        <w:t xml:space="preserve">        {</w:t>
        <w:br/>
        <w:t xml:space="preserve">            "item_code": line.item_code,</w:t>
        <w:br/>
        <w:t xml:space="preserve">            "csi_code": line.csi_code,</w:t>
        <w:br/>
        <w:t xml:space="preserve">            "description": line.description,</w:t>
        <w:br/>
        <w:t xml:space="preserve">            "unit": line.unit,</w:t>
        <w:br/>
        <w:t xml:space="preserve">            "line_number": line.line_number,</w:t>
        <w:br/>
        <w:t xml:space="preserve">        }</w:t>
        <w:br/>
        <w:t xml:space="preserve">        for line in lines</w:t>
        <w:br/>
        <w:t xml:space="preserve">    ]</w:t>
        <w:br/>
        <w:t xml:space="preserve">    return name, catalog, err</w:t>
      </w:r>
    </w:p>
    <w:p>
      <w:pPr>
        <w:pStyle w:val="Heading3"/>
      </w:pPr>
      <w:r>
        <w:t>build_eoq_items_from_template  —  backend/app/services/bid_service.py:367–463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df523af2ae0017af713373aa1d0569df4dc2ee8374561350c5f0427dedd10d00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build_eoq_items_from_template(</w:t>
        <w:br/>
        <w:t xml:space="preserve">    extracted: list[dict[str, Any]],</w:t>
        <w:br/>
        <w:t xml:space="preserve">    lines: list[BidTemplateLine | MasterBidTemplateLine],</w:t>
        <w:br/>
        <w:t xml:space="preserve">    *,</w:t>
        <w:br/>
        <w:t xml:space="preserve">    template_label: str = "template",</w:t>
        <w:br/>
        <w:t>) -&gt; list[dict[str, Any]]:</w:t>
        <w:br/>
        <w:t xml:space="preserve">    """Match plan takeoff to the bid template — only include items needed for this project.</w:t>
        <w:br/>
        <w:br/>
        <w:t xml:space="preserve">    - Matched template lines (with evidence from plans/CAD) become EOQ rows using</w:t>
        <w:br/>
        <w:t xml:space="preserve">      the template's Standard Bid Item Number, description, and unit.</w:t>
        <w:br/>
        <w:t xml:space="preserve">    - Unmatched takeoff rows are kept for engineer review (displayed as Special</w:t>
        <w:br/>
        <w:t xml:space="preserve">      in Std Bid No., but still grouped by the best-fit civil category).</w:t>
        <w:br/>
        <w:t xml:space="preserve">    - Template lines with no plan evidence are NOT dumped into the EOQ.</w:t>
        <w:br/>
        <w:t xml:space="preserve">    """</w:t>
        <w:br/>
        <w:t xml:space="preserve">    sorted_lines = sorted(lines, key=lambda line: (line.sort_order, line.id))</w:t>
        <w:br/>
        <w:t xml:space="preserve">    enriched_extracted = [enrich_quantity_item(dict(item)) for item in extracted]</w:t>
        <w:br/>
        <w:br/>
        <w:t xml:space="preserve">    line_hits: dict[tuple[int, str], list[tuple[dict[str, Any], float, str]]] = {}</w:t>
        <w:br/>
        <w:t xml:space="preserve">    unmatched: list[dict[str, Any]] = []</w:t>
        <w:br/>
        <w:br/>
        <w:t xml:space="preserve">    for item in enriched_extracted:</w:t>
        <w:br/>
        <w:t xml:space="preserve">        hit, score, method = _match_line(</w:t>
        <w:br/>
        <w:t xml:space="preserve">            sorted_lines,</w:t>
        <w:br/>
        <w:t xml:space="preserve">            description=str(item.get("description") or ""),</w:t>
        <w:br/>
        <w:t xml:space="preserve">            unit=str(item.get("unit") or ""),</w:t>
        <w:br/>
        <w:t xml:space="preserve">            csi_code=item.get("csi_code"),</w:t>
        <w:br/>
        <w:t xml:space="preserve">            item_code=item.get("item_code"),</w:t>
        <w:br/>
        <w:t xml:space="preserve">        )</w:t>
        <w:br/>
        <w:t xml:space="preserve">        if hit and score &gt; 0:</w:t>
        <w:br/>
        <w:t xml:space="preserve">            alt_key = detect_alternate_section(</w:t>
        <w:br/>
        <w:t xml:space="preserve">                item.get("category"),</w:t>
        <w:br/>
        <w:t xml:space="preserve">                item.get("description"),</w:t>
        <w:br/>
        <w:t xml:space="preserve">                item.get("source_reference"),</w:t>
        <w:br/>
        <w:t xml:space="preserve">            ) or ""</w:t>
        <w:br/>
        <w:t xml:space="preserve">            line_hits.setdefault((hit.id, alt_key), []).append((item, score, method))</w:t>
        <w:br/>
        <w:t xml:space="preserve">        else:</w:t>
        <w:br/>
        <w:t xml:space="preserve">            unmatched.append(item)</w:t>
        <w:br/>
        <w:br/>
        <w:t xml:space="preserve">    out: list[dict[str, Any]] = []</w:t>
        <w:br/>
        <w:t xml:space="preserve">    for line in sorted_lines:</w:t>
        <w:br/>
        <w:t xml:space="preserve">        alt_keys = sorted({key for lid, key in line_hits if lid == line.id})</w:t>
        <w:br/>
        <w:t xml:space="preserve">        for alt_key in alt_keys:</w:t>
        <w:br/>
        <w:t xml:space="preserve">            hits = line_hits.get((line.id, alt_key)) or []</w:t>
        <w:br/>
        <w:t xml:space="preserve">            if not hits:</w:t>
        <w:br/>
        <w:t xml:space="preserve">                continue  # skip unused bid items — not needed for this project</w:t>
        <w:br/>
        <w:t xml:space="preserve">            total_qty = 0.0</w:t>
        <w:br/>
        <w:t xml:space="preserve">            for payload, _score, _method in hits:</w:t>
        <w:br/>
        <w:t xml:space="preserve">                try:</w:t>
        <w:br/>
        <w:t xml:space="preserve">                    total_qty += float(payload.get("quantity") or 0)</w:t>
        <w:br/>
        <w:t xml:space="preserve">                except (TypeError, ValueError):</w:t>
        <w:br/>
        <w:t xml:space="preserve">                    pass</w:t>
        <w:br/>
        <w:t xml:space="preserve">            if total_qty &lt;= 0:</w:t>
        <w:br/>
        <w:t xml:space="preserve">                continue</w:t>
        <w:br/>
        <w:t xml:space="preserve">            best_item, best_score, best_method = max(hits, key=lambda row: row[1])</w:t>
        <w:br/>
        <w:t xml:space="preserve">            rate = line.default_rate if line.default_rate is not None else best_item.get("rate")</w:t>
        <w:br/>
        <w:t xml:space="preserve">            out.append(</w:t>
        <w:br/>
        <w:t xml:space="preserve">                {</w:t>
        <w:br/>
        <w:t xml:space="preserve">                    "item_code": line.item_code,</w:t>
        <w:br/>
        <w:t xml:space="preserve">                    "csi_code": line.csi_code,</w:t>
        <w:br/>
        <w:t xml:space="preserve">                    "description": line.description,</w:t>
        <w:br/>
        <w:t xml:space="preserve">                    "category": alt_key or best_item.get("category") or "Bid schedule",</w:t>
        <w:br/>
        <w:t xml:space="preserve">                    "unit": str(line.unit or best_item.get("unit") or "UNIT").strip() or "UNIT",</w:t>
        <w:br/>
        <w:t xml:space="preserve">                    "quantity": round(total_qty, 4),</w:t>
        <w:br/>
        <w:t xml:space="preserve">                    "rate": rate,</w:t>
        <w:br/>
        <w:t xml:space="preserve">                    "source_document_id": best_item.get("source_document_id"),</w:t>
        <w:br/>
        <w:t xml:space="preserve">                    "source_page": best_item.get("source_page"),</w:t>
        <w:br/>
        <w:t xml:space="preserve">                    "source_reference": best_item.get("source_reference")</w:t>
        <w:br/>
        <w:t xml:space="preserve">                    or f"Bid line {line.line_number}",</w:t>
        <w:br/>
        <w:t xml:space="preserve">                    "calculation_method": (</w:t>
        <w:br/>
        <w:t xml:space="preserve">                        best_item.get("calculation_method")</w:t>
        <w:br/>
        <w:t xml:space="preserve">                        or f"Matched to bid template line {line.line_number} ({best_method})"</w:t>
        <w:br/>
        <w:t xml:space="preserve">                    ),</w:t>
        <w:br/>
        <w:t xml:space="preserve">                    "confidence": best_item.get("confidence"),</w:t>
        <w:br/>
        <w:t xml:space="preserve">                    "bid_templa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te_line_id": line.id,</w:t>
        <w:br/>
        <w:t xml:space="preserve">                    "bid_match_confidence": best_score,</w:t>
        <w:br/>
        <w:t xml:space="preserve">                    "bid_match_method": best_method,</w:t>
        <w:br/>
        <w:t xml:space="preserve">                }</w:t>
        <w:br/>
        <w:t xml:space="preserve">            )</w:t>
        <w:br/>
        <w:br/>
        <w:t xml:space="preserve">    for item in unmatched:</w:t>
        <w:br/>
        <w:t xml:space="preserve">        out.append(</w:t>
        <w:br/>
        <w:t xml:space="preserve">            {</w:t>
        <w:br/>
        <w:t xml:space="preserve">                **item,</w:t>
        <w:br/>
        <w:t xml:space="preserve">                "unit": str(item.get("unit") or "UNIT").upper(),</w:t>
        <w:br/>
        <w:t xml:space="preserve">                # Keep original category/description so section grouping can route</w:t>
        <w:br/>
        <w:t xml:space="preserve">                # Special items into discipline buckets (Watermain, Traffic, etc).</w:t>
        <w:br/>
        <w:t xml:space="preserve">                "category": item.get("category"),</w:t>
        <w:br/>
        <w:t xml:space="preserve">                "bid_template_line_id": None,</w:t>
        <w:br/>
        <w:t xml:space="preserve">                "bid_match_confidence": 0,</w:t>
        <w:br/>
        <w:t xml:space="preserve">                "bid_match_method": "unmapped",</w:t>
        <w:br/>
        <w:t xml:space="preserve">                "calculation_method": (</w:t>
        <w:br/>
        <w:t xml:space="preserve">                    (item.get("calculation_method") or "Takeoff")</w:t>
        <w:br/>
        <w:t xml:space="preserve">                    + f" — not matched to {template_label}"</w:t>
        <w:br/>
        <w:t xml:space="preserve">                ),</w:t>
        <w:br/>
        <w:t xml:space="preserve">            }</w:t>
        <w:br/>
        <w:t xml:space="preserve">        )</w:t>
        <w:br/>
        <w:t xml:space="preserve">    return out</w:t>
      </w:r>
    </w:p>
    <w:p>
      <w:pPr>
        <w:pStyle w:val="Heading3"/>
      </w:pPr>
      <w:r>
        <w:t>_match_line  —  backend/app/services/bid_service.py:559–621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a869d13a563ac2d6b5a5909ca2646139f3dc9139484dca7718ea7b061800050d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_match_line(</w:t>
        <w:br/>
        <w:t xml:space="preserve">    lines: list[BidTemplateLine | MasterBidTemplateLine],</w:t>
        <w:br/>
        <w:t xml:space="preserve">    *,</w:t>
        <w:br/>
        <w:t xml:space="preserve">    description: str,</w:t>
        <w:br/>
        <w:t xml:space="preserve">    unit: str,</w:t>
        <w:br/>
        <w:t xml:space="preserve">    csi_code: str | None,</w:t>
        <w:br/>
        <w:t xml:space="preserve">    item_code: str | None,</w:t>
        <w:br/>
        <w:t>) -&gt; tuple[BidTemplateLine | MasterBidTemplateLine | None, float, str]:</w:t>
        <w:br/>
        <w:t xml:space="preserve">    desc = description.lower().strip()</w:t>
        <w:br/>
        <w:t xml:space="preserve">    unit_n = normalize_unit(unit)</w:t>
        <w:br/>
        <w:t xml:space="preserve">    desc_tokens = _token_set(desc)</w:t>
        <w:br/>
        <w:t xml:space="preserve">    desc_size = _size_token(description)</w:t>
        <w:br/>
        <w:br/>
        <w:t xml:space="preserve">    if csi_code:</w:t>
        <w:br/>
        <w:t xml:space="preserve">        for line in lines:</w:t>
        <w:br/>
        <w:t xml:space="preserve">            if line.csi_code and normalize_csi_code(line.csi_code) == normalize_csi_code(csi_code):</w:t>
        <w:br/>
        <w:t xml:space="preserve">                if _units_compatible(line.unit, unit_n):</w:t>
        <w:br/>
        <w:t xml:space="preserve">                    return line, 96.0, "csi_code"</w:t>
        <w:br/>
        <w:t xml:space="preserve">    if item_code:</w:t>
        <w:br/>
        <w:t xml:space="preserve">        code = re.sub(r"\s+", "", item_code.lower().strip())</w:t>
        <w:br/>
        <w:t xml:space="preserve">        for line in lines:</w:t>
        <w:br/>
        <w:t xml:space="preserve">            for candidate in (line.item_code, line.csi_code):</w:t>
        <w:br/>
        <w:t xml:space="preserve">                if candidate and re.sub(r"\s+", "", candidate.lower().strip()) == code:</w:t>
        <w:br/>
        <w:t xml:space="preserve">                    if _units_compatible(line.unit, unit_n):</w:t>
        <w:br/>
        <w:t xml:space="preserve">                        return line, 94.0, "item_code"</w:t>
        <w:br/>
        <w:br/>
        <w:t xml:space="preserve">    for line in lines:</w:t>
        <w:br/>
        <w:t xml:space="preserve">        if line.description.lower().strip() == desc and _units_compatible(line.unit, unit_n):</w:t>
        <w:br/>
        <w:t xml:space="preserve">            return line, 92.0, "exact_description_unit"</w:t>
        <w:br/>
        <w:br/>
        <w:t xml:space="preserve">    for line in lines:</w:t>
        <w:br/>
        <w:t xml:space="preserve">        ld = line.description.lower().strip()</w:t>
        <w:br/>
        <w:t xml:space="preserve">        if desc and ld and (desc in ld or ld in desc) and _units_compatible(line.unit, unit_n):</w:t>
        <w:br/>
        <w:t xml:space="preserve">            line_size = _size_token(line.description)</w:t>
        <w:br/>
        <w:t xml:space="preserve">            if desc_size and line_size and desc_size != line_size:</w:t>
        <w:br/>
        <w:t xml:space="preserve">                continue</w:t>
        <w:br/>
        <w:t xml:space="preserve">            return line, 82.0, "fuzzy_description"</w:t>
        <w:br/>
        <w:br/>
        <w:t xml:space="preserve">    # Token overlap (e.g. "Temporary Traffic Control Signs" ↔ "TEMP TRAFFIC CONTROL SIGN")</w:t>
        <w:br/>
        <w:t xml:space="preserve">    best: BidTemplateLine | MasterBidTemplateLine | None = None</w:t>
        <w:br/>
        <w:t xml:space="preserve">    best_score = 0.0</w:t>
        <w:br/>
        <w:t xml:space="preserve">    for line in lines:</w:t>
        <w:br/>
        <w:t xml:space="preserve">        if not _units_compatible(line.unit, unit_n):</w:t>
        <w:br/>
        <w:t xml:space="preserve">            continue</w:t>
        <w:br/>
        <w:t xml:space="preserve">        line_size = _size_token(line.description)</w:t>
        <w:br/>
        <w:t xml:space="preserve">        if desc_size and line_size and desc_size != line_size:</w:t>
        <w:br/>
        <w:t xml:space="preserve">            continue</w:t>
        <w:br/>
        <w:t xml:space="preserve">        line_tokens = _token_set(line.description)</w:t>
        <w:br/>
        <w:t xml:space="preserve">        score = _description_overlap_score(desc_tokens, line_tokens)</w:t>
        <w:br/>
        <w:t xml:space="preserve">        if desc_size and line_size and desc_size == line_size:</w:t>
        <w:br/>
        <w:t xml:space="preserve">            score = min(100.0, score + 12.0)</w:t>
        <w:br/>
        <w:t xml:space="preserve">        # Require at least 2 meaningful shared tokens when descriptions are long</w:t>
        <w:br/>
        <w:t xml:space="preserve">        shared = len(desc_tokens &amp; line_tokens)</w:t>
        <w:br/>
        <w:t xml:space="preserve">        if shared &lt; 2 and max(len(desc_tokens), len(line_tokens)) &gt;= 4:</w:t>
        <w:br/>
        <w:t xml:space="preserve">            continue</w:t>
        <w:br/>
        <w:t xml:space="preserve">        # 48% Dice is enough for near-paraphrases after stemming/synonyms</w:t>
        <w:br/>
        <w:t xml:space="preserve">        if score &gt;= 48 and score &gt; best_score:</w:t>
        <w:br/>
        <w:t xml:space="preserve">            best = line</w:t>
        <w:br/>
        <w:t xml:space="preserve">            best_score = score</w:t>
        <w:br/>
        <w:t xml:space="preserve">    if best:</w:t>
        <w:br/>
        <w:t xml:space="preserve">        return best, round(min(best_score, 88.0), 1), "token_overlap"</w:t>
        <w:br/>
        <w:br/>
        <w:t xml:space="preserve">    return None, 0.0, "unmatched"</w:t>
      </w:r>
    </w:p>
    <w:p>
      <w:pPr>
        <w:pStyle w:val="Heading3"/>
      </w:pPr>
      <w:r>
        <w:t>standard_bid_item_number  —  backend/app/services/eoq_service.py:120–126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a7bd03d624b7b61b66804e6295a273e30fadb14f65b59a9dab5ce20281f1cb6b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standard_bid_item_number(item: EOQItem) -&gt; str:</w:t>
        <w:br/>
        <w:t xml:space="preserve">    """Display code in Std Bid No. column; unmatched rows are labeled Special."""</w:t>
        <w:br/>
        <w:t xml:space="preserve">    if item.bid_template_line_id and item.item_code:</w:t>
        <w:br/>
        <w:t xml:space="preserve">        return str(item.item_code)</w:t>
        <w:br/>
        <w:t xml:space="preserve">    if item.bid_template_line_id is None:</w:t>
        <w:br/>
        <w:t xml:space="preserve">        return "Special"</w:t>
        <w:br/>
        <w:t xml:space="preserve">    return ""</w:t>
      </w:r>
    </w:p>
    <w:p>
      <w:pPr>
        <w:pStyle w:val="Heading3"/>
      </w:pPr>
      <w:r>
        <w:t>_bid_catalog_for_project  —  backend/app/services/processing.py:21–24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aa57806057e38d4f7103a565d507dba92b14b6e336672155d08bc27db8184645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_bid_catalog_for_project(db: Session, project_id: int) -&gt; list[dict]:</w:t>
        <w:br/>
        <w:t xml:space="preserve">    _ = (db, project_id)</w:t>
        <w:br/>
        <w:t xml:space="preserve">    _name, catalog, _err = get_autovad_master_bid_catalog()</w:t>
        <w:br/>
        <w:t xml:space="preserve">    return catalog</w:t>
      </w:r>
    </w:p>
    <w:p>
      <w:pPr>
        <w:pStyle w:val="Heading2"/>
      </w:pPr>
      <w:r>
        <w:t>U-13  Deterministic EOQ validation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Unit-family sanity, exact-duplicate collapse, and schedule quantity preferred over conflicting plan-derived rows.</w:t>
      </w:r>
    </w:p>
    <w:p>
      <w:pPr>
        <w:pStyle w:val="Heading3"/>
      </w:pPr>
      <w:r>
        <w:t>_expected_unit_families  —  backend/app/services/eoq_validation.py:348–364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42dccb8699b92507f16ddd5f729ddfb7b1a3a73b85f16b44599cd4ed2be22f0e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_expected_unit_families(*, description: str, category: str) -&gt; set[str] | None:</w:t>
        <w:br/>
        <w:t xml:space="preserve">    blob = f"{description} {category}".lower()</w:t>
        <w:br/>
        <w:t xml:space="preserve">    if "traffic control" in blob:</w:t>
        <w:br/>
        <w:t xml:space="preserve">        return {"area", "count", "lump"}</w:t>
        <w:br/>
        <w:t xml:space="preserve">    if any(h in blob for h in _LUMP_HINTS):</w:t>
        <w:br/>
        <w:t xml:space="preserve">        return {"lump"}</w:t>
        <w:br/>
        <w:t xml:space="preserve">    if any(h in blob for h in _COUNT_HINTS):</w:t>
        <w:br/>
        <w:t xml:space="preserve">        return {"count"}</w:t>
        <w:br/>
        <w:t xml:space="preserve">    if any(h in blob for h in _LINEAR_HINTS):</w:t>
        <w:br/>
        <w:t xml:space="preserve">        return {"linear"}</w:t>
        <w:br/>
        <w:t xml:space="preserve">    if any(h in blob for h in _AREA_HINTS):</w:t>
        <w:br/>
        <w:t xml:space="preserve">        return {"area"}</w:t>
        <w:br/>
        <w:t xml:space="preserve">    if any(h in blob for h in _VOLUME_HINTS):</w:t>
        <w:br/>
        <w:t xml:space="preserve">        return {"volume"}</w:t>
        <w:br/>
        <w:t xml:space="preserve">    if any(h in blob for h in _MASS_HINTS):</w:t>
        <w:br/>
        <w:t xml:space="preserve">        return {"mass"}</w:t>
        <w:br/>
        <w:t xml:space="preserve">    return None</w:t>
      </w:r>
    </w:p>
    <w:p>
      <w:pPr>
        <w:pStyle w:val="Heading3"/>
      </w:pPr>
      <w:r>
        <w:t>validate_extracted_items  —  backend/app/services/eoq_validation.py:93–212  (unique body; tail omitted)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f223695d3b53523a47cd49e17b727b2caf547dcce8c60897e2f4482dafc787ec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validate_extracted_items(items: list[dict[str, Any]]) -&gt; tuple[list[dict[str, Any]], list[str]]:</w:t>
        <w:br/>
        <w:t xml:space="preserve">    """Validate and de-conflict extracted quantity rows deterministically."""</w:t>
        <w:br/>
        <w:t xml:space="preserve">    normalized: list[dict[str, Any]] = []</w:t>
        <w:br/>
        <w:t xml:space="preserve">    dropped_bad_qty = 0</w:t>
        <w:br/>
        <w:t xml:space="preserve">    dropped_non_positive = 0</w:t>
        <w:br/>
        <w:t xml:space="preserve">    unit_flags = 0</w:t>
        <w:br/>
        <w:br/>
        <w:t xml:space="preserve">    for idx, raw in enumerate(items):</w:t>
        <w:br/>
        <w:t xml:space="preserve">        desc = str(raw.get("description") or "").strip()</w:t>
        <w:br/>
        <w:t xml:space="preserve">        if not desc:</w:t>
        <w:br/>
        <w:t xml:space="preserve">            continue</w:t>
        <w:br/>
        <w:t xml:space="preserve">        qty = _to_float(raw.get("quantity"))</w:t>
        <w:br/>
        <w:t xml:space="preserve">        if qty is None:</w:t>
        <w:br/>
        <w:t xml:space="preserve">            dropped_bad_qty += 1</w:t>
        <w:br/>
        <w:t xml:space="preserve">            continue</w:t>
        <w:br/>
        <w:br/>
        <w:t xml:space="preserve">        item = dict(raw)</w:t>
        <w:br/>
        <w:t xml:space="preserve">        item["__validation_order"] = idx</w:t>
        <w:br/>
        <w:t xml:space="preserve">        item["quantity"] = qty</w:t>
        <w:br/>
        <w:t xml:space="preserve">        item["unit"] = normalize_unit(str(item.get("unit") or "unit"))</w:t>
        <w:br/>
        <w:br/>
        <w:t xml:space="preserve">        schedule_row = _is_schedule_row(item)</w:t>
        <w:br/>
        <w:t xml:space="preserve">        if qty &lt;= 0 and not schedule_row:</w:t>
        <w:br/>
        <w:t xml:space="preserve">            dropped_non_positive += 1</w:t>
        <w:br/>
        <w:t xml:space="preserve">            continue</w:t>
        <w:br/>
        <w:br/>
        <w:t xml:space="preserve">        if not schedule_row:</w:t>
        <w:br/>
        <w:t xml:space="preserve">            expected = _expected_unit_families(</w:t>
        <w:br/>
        <w:t xml:space="preserve">                description=desc,</w:t>
        <w:br/>
        <w:t xml:space="preserve">                category=str(item.get("category") or ""),</w:t>
        <w:br/>
        <w:t xml:space="preserve">            )</w:t>
        <w:br/>
        <w:t xml:space="preserve">            if expected:</w:t>
        <w:br/>
        <w:t xml:space="preserve">                actual = _unit_family(str(item.get("unit") or ""))</w:t>
        <w:br/>
        <w:t xml:space="preserve">                if actual not in expected:</w:t>
        <w:br/>
        <w:t xml:space="preserve">                    item = _append_validation_note(</w:t>
        <w:br/>
        <w:t xml:space="preserve">                        item,</w:t>
        <w:br/>
        <w:t xml:space="preserve">                        f"unit '{item['unit']}' may be inconsistent for item type",</w:t>
        <w:br/>
        <w:t xml:space="preserve">                        force_review=True,</w:t>
        <w:br/>
        <w:t xml:space="preserve">                        max_confidence=85.0,</w:t>
        <w:br/>
        <w:t xml:space="preserve">                    )</w:t>
        <w:br/>
        <w:t xml:space="preserve">                    unit_flags += 1</w:t>
        <w:br/>
        <w:br/>
        <w:t xml:space="preserve">        normalized.append(item)</w:t>
        <w:br/>
        <w:br/>
        <w:t xml:space="preserve">    grouped: dict[str, list[dict[str, Any]]] = defaultdict(list)</w:t>
        <w:br/>
        <w:t xml:space="preserve">    for item in normalized:</w:t>
        <w:br/>
        <w:t xml:space="preserve">        grouped[_item_group_key(item)].append(item)</w:t>
        <w:br/>
        <w:br/>
        <w:t xml:space="preserve">    out: list[dict[str, Any]] = []</w:t>
        <w:br/>
        <w:t xml:space="preserve">    schedule_overrides = 0</w:t>
        <w:br/>
        <w:t xml:space="preserve">    source_conflicts = 0</w:t>
        <w:br/>
        <w:t xml:space="preserve">    exact_duplicates = 0</w:t>
        <w:br/>
        <w:br/>
        <w:t xml:space="preserve">    for _group_key, rows in sorted(</w:t>
        <w:br/>
        <w:t xml:space="preserve">        grouped.items(),</w:t>
        <w:br/>
        <w:t xml:space="preserve">        key=lambda kv: min(int(r.get("__validation_order", 0)) for r in kv[1]),</w:t>
        <w:br/>
        <w:t xml:space="preserve">    ):</w:t>
        <w:br/>
        <w:t xml:space="preserve">        deduped, dupe_count = _dedupe_exact_rows(rows)</w:t>
        <w:br/>
        <w:t xml:space="preserve">        exact_duplicates += dupe_count</w:t>
        <w:br/>
        <w:br/>
        <w:t xml:space="preserve">        schedule_rows = [r for r in deduped if _is_schedule_row(r)]</w:t>
        <w:br/>
        <w:t xml:space="preserve">        if schedule_rows:</w:t>
        <w:br/>
        <w:t xml:space="preserve">            winner = _pick_best(schedule_rows)</w:t>
        <w:br/>
        <w:t xml:space="preserve">            non_schedule_rows = [r for r in deduped if not _is_schedule_row(r)]</w:t>
        <w:br/>
        <w:t xml:space="preserve">            if non_schedule_rows:</w:t>
        <w:br/>
        <w:t xml:space="preserve">                schedule_overrides += len(non_schedule_rows)</w:t>
        <w:br/>
        <w:t xml:space="preserve">                winner = _append_validation_note(</w:t>
        <w:br/>
        <w:t xml:space="preserve">                    winner,</w:t>
        <w:br/>
        <w:t xml:space="preserve">                    "kept authoritative schedule quantity over duplicate plan takeoff rows",</w:t>
        <w:br/>
        <w:t xml:space="preserve">                    force_review=False,</w:t>
        <w:br/>
        <w:t xml:space="preserve">                )</w:t>
        <w:br/>
        <w:t xml:space="preserve">            if _has_conflicting_quantities(schedule_rows):</w:t>
        <w:br/>
        <w:t xml:space="preserve">                winner = _append_validation_note(</w:t>
        <w:br/>
        <w:t xml:space="preserve">                    winner,</w:t>
        <w:br/>
        <w:t xml:space="preserve">                    "conflicting schedule duplicates detected; kept highest-confidence row",</w:t>
        <w:br/>
        <w:t xml:space="preserve">                    force_review=True,</w:t>
        <w:br/>
        <w:t xml:space="preserve">                    max_confidence=89.0,</w:t>
        <w:br/>
        <w:t xml:space="preserve">                )</w:t>
        <w:br/>
        <w:t xml:space="preserve">                source_conflicts += 1</w:t>
        <w:br/>
        <w:t xml:space="preserve">            out.append(winner)</w:t>
        <w:br/>
        <w:t xml:space="preserve">            continue</w:t>
        <w:br/>
        <w:br/>
        <w:t xml:space="preserve">        by_source: dict[str, list[dict[str, Any]]] = defaultdict(list)</w:t>
        <w:br/>
        <w:t xml:space="preserve">        for row in deduped:</w:t>
        <w:br/>
        <w:t xml:space="preserve">            by_source[_source_signature(row)].append(row)</w:t>
        <w:br/>
        <w:br/>
        <w:t xml:space="preserve">        for source_rows in by_source.values():</w:t>
        <w:br/>
        <w:t xml:space="preserve">            if len(source_rows) == 1:</w:t>
        <w:br/>
        <w:t xml:space="preserve">                out.append(source_rows[0])</w:t>
        <w:br/>
        <w:t xml:space="preserve">                continue</w:t>
        <w:br/>
        <w:t xml:space="preserve">            if _has_conflicting_quantities(source_rows):</w:t>
        <w:br/>
        <w:t xml:space="preserve">                source_conflicts += len(source_rows) - 1</w:t>
        <w:br/>
        <w:t xml:space="preserve">                winner = _append_validation_note(</w:t>
        <w:br/>
        <w:t xml:space="preserve">                    _pi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ck_best(source_rows),</w:t>
        <w:br/>
        <w:t xml:space="preserve">                    "conflicting duplicate quantities from same source; kept highest-confidence row",</w:t>
        <w:br/>
        <w:t xml:space="preserve">                    force_review=True,</w:t>
        <w:br/>
        <w:t xml:space="preserve">                    max_confidence=88.0,</w:t>
        <w:br/>
        <w:t xml:space="preserve">                )</w:t>
        <w:br/>
        <w:t xml:space="preserve">                out.append(winner)</w:t>
        <w:br/>
        <w:t xml:space="preserve">            else:</w:t>
        <w:br/>
        <w:t xml:space="preserve">                out.append(_pick_best(source_rows))</w:t>
        <w:br/>
        <w:br/>
        <w:t xml:space="preserve">    for item in out:</w:t>
        <w:br/>
        <w:t xml:space="preserve">        item.pop("__validation_order", None)</w:t>
        <w:br/>
        <w:br/>
        <w:t xml:space="preserve">    notes: list[str] = []</w:t>
        <w:br/>
        <w:t xml:space="preserve">    if dropped_bad_qty:</w:t>
        <w:br/>
        <w:t xml:space="preserve">        notes.append(f"Dropped {dropped_bad_qty} row(s) with non-numeric quantity.")</w:t>
        <w:br/>
        <w:t xml:space="preserve">    if dropped_non_positive:</w:t>
        <w:br/>
        <w:t xml:space="preserve">        notes.append(f"Dropped {dropped_non_positive} row(s) with non-positive quantity.")</w:t>
        <w:br/>
        <w:br/>
        <w:t xml:space="preserve">    # ... 10 more lines omitted (I/O, notes, or persistence). Full function is in the repo / full IP brief.</w:t>
      </w:r>
    </w:p>
    <w:p>
      <w:pPr>
        <w:pStyle w:val="Heading2"/>
      </w:pPr>
      <w:r>
        <w:t>U-14  Gold-set EOQ evaluation / Training Lab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Compare original vs AutoVAD by category and quantity. Gold cases improve engines; they are not hardcoded as product EOQ.</w:t>
      </w:r>
    </w:p>
    <w:p>
      <w:pPr>
        <w:pStyle w:val="Heading3"/>
      </w:pPr>
      <w:r>
        <w:t>_item_match_score  —  backend/app/services/eoq_eval.py:195–239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1655a548d3141e0c2a90565e10578f0104cd32f58dbc91ea63ce259407afb34f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_item_match_score(expected: ExpectedItem, actual: dict[str, Any]) -&gt; tuple[float, str]:</w:t>
        <w:br/>
        <w:t xml:space="preserve">    ed = _norm_text(expected.description)</w:t>
        <w:br/>
        <w:t xml:space="preserve">    ad = _norm_text(str(actual.get("description") or ""))</w:t>
        <w:br/>
        <w:t xml:space="preserve">    # Normalize compound utility words so "watermain" ≈ "water main"</w:t>
        <w:br/>
        <w:t xml:space="preserve">    ed = ed.replace("watermain", "water main").replace("stormsewer", "storm sewer")</w:t>
        <w:br/>
        <w:t xml:space="preserve">    ad = ad.replace("watermain", "water main").replace("stormsewer", "storm sewer")</w:t>
        <w:br/>
        <w:t xml:space="preserve">    eu = _norm_unit(expected.unit)</w:t>
        <w:br/>
        <w:t xml:space="preserve">    au = _norm_unit(str(actual.get("unit") or ""))</w:t>
        <w:br/>
        <w:t xml:space="preserve">    if not ed or not ad:</w:t>
        <w:br/>
        <w:t xml:space="preserve">        return 0.0, "empty"</w:t>
        <w:br/>
        <w:br/>
        <w:t xml:space="preserve">    e_size = _size_token(ed)</w:t>
        <w:br/>
        <w:t xml:space="preserve">    a_size = _size_token(ad)</w:t>
        <w:br/>
        <w:t xml:space="preserve">    size_conflict = bool(e_size and a_size and e_size != a_size)</w:t>
        <w:br/>
        <w:t xml:space="preserve">    unit_conflict = bool(eu != au and eu != "unit" and au != "unit")</w:t>
        <w:br/>
        <w:br/>
        <w:t xml:space="preserve">    if ed == ad:</w:t>
        <w:br/>
        <w:t xml:space="preserve">        base, method = 100.0, "exact"</w:t>
        <w:br/>
        <w:t xml:space="preserve">    elif ed in ad or ad in ed:</w:t>
        <w:br/>
        <w:t xml:space="preserve">        base, method = 90.0, "substring"</w:t>
        <w:br/>
        <w:t xml:space="preserve">    else:</w:t>
        <w:br/>
        <w:t xml:space="preserve">        et, at = _tokens(ed), _tokens(ad)</w:t>
        <w:br/>
        <w:t xml:space="preserve">        if not et or not at:</w:t>
        <w:br/>
        <w:t xml:space="preserve">            return 0.0, "no_tokens"</w:t>
        <w:br/>
        <w:t xml:space="preserve">        # Prefer recall-friendly overlap vs expected tokens (original gold-set behavior),</w:t>
        <w:br/>
        <w:t xml:space="preserve">        # but also consider Jaccard so long AutoVAD strings don't dominate.</w:t>
        <w:br/>
        <w:t xml:space="preserve">        overlap_exp = len(et &amp; at) / max(len(et), 1)</w:t>
        <w:br/>
        <w:t xml:space="preserve">        overlap_jac = len(et &amp; at) / max(len(et | at), 1)</w:t>
        <w:br/>
        <w:t xml:space="preserve">        overlap = max(overlap_exp, overlap_jac)</w:t>
        <w:br/>
        <w:t xml:space="preserve">        base = overlap * 100.0</w:t>
        <w:br/>
        <w:t xml:space="preserve">        method = "token_overlap"</w:t>
        <w:br/>
        <w:t xml:space="preserve">        if e_size and a_size and e_size == a_size:</w:t>
        <w:br/>
        <w:t xml:space="preserve">            base = min(100.0, base + 15.0)</w:t>
        <w:br/>
        <w:t xml:space="preserve">        # Soft boost when most expected tokens are present</w:t>
        <w:br/>
        <w:t xml:space="preserve">        if overlap_exp &gt;= 0.7:</w:t>
        <w:br/>
        <w:t xml:space="preserve">            base = max(base, 70.0)</w:t>
        <w:br/>
        <w:br/>
        <w:t xml:space="preserve">    # Soft near-miss path for unit/size conflicts (do not hard-match these)</w:t>
        <w:br/>
        <w:t xml:space="preserve">    if size_conflict:</w:t>
        <w:br/>
        <w:t xml:space="preserve">        return min(base, 48.0), "size_mismatch"</w:t>
        <w:br/>
        <w:t xml:space="preserve">    if unit_conflict:</w:t>
        <w:br/>
        <w:t xml:space="preserve">        return min(base, 52.0), "unit_mismatch"</w:t>
        <w:br/>
        <w:t xml:space="preserve">    if base &gt;= 55:</w:t>
        <w:br/>
        <w:t xml:space="preserve">        return base, method</w:t>
        <w:br/>
        <w:t xml:space="preserve">    return base, "no_match" if base &lt; 20 else "weak_overlap"</w:t>
      </w:r>
    </w:p>
    <w:p>
      <w:pPr>
        <w:pStyle w:val="Heading3"/>
      </w:pPr>
      <w:r>
        <w:t>compare_eoq  —  backend/app/services/eoq_eval.py:281–522  (unique body; tail omitted)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b16ac2120c80fe1ffb08c1d53fd3d8f121e218f72d58de5c438472d8756bf0ad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compare_eoq(</w:t>
        <w:br/>
        <w:t xml:space="preserve">    expected: list[ExpectedItem] | list[dict[str, Any]] | dict[str, Any],</w:t>
        <w:br/>
        <w:t xml:space="preserve">    actual: list[dict[str, Any]],</w:t>
        <w:br/>
        <w:t>) -&gt; CompareReport:</w:t>
        <w:br/>
        <w:t xml:space="preserve">    """Match expected gold items to actual takeoff/EOQ rows; report misses by category."""</w:t>
        <w:br/>
        <w:t xml:space="preserve">    if isinstance(expected, list) and expected and isinstance(expected[0], ExpectedItem):</w:t>
        <w:br/>
        <w:t xml:space="preserve">        exp_items = expected  # type: ignore[assignment]</w:t>
        <w:br/>
        <w:t xml:space="preserve">    else:</w:t>
        <w:br/>
        <w:t xml:space="preserve">        exp_items = parse_expected_items(expected)  # type: ignore[arg-type]</w:t>
        <w:br/>
        <w:t xml:space="preserve">    report = CompareReport(expected_count=len(exp_items), actual_count=len(actual))</w:t>
        <w:br/>
        <w:t xml:space="preserve">    used_actual: set[int] = set()</w:t>
        <w:br/>
        <w:br/>
        <w:t xml:space="preserve">    matched_rows: list[dict[str, Any]] = []</w:t>
        <w:br/>
        <w:t xml:space="preserve">    near_miss_rows: list[dict[str, Any]] = []</w:t>
        <w:br/>
        <w:t xml:space="preserve">    line_audit: list[dict[str, Any]] = []</w:t>
        <w:br/>
        <w:t xml:space="preserve">    by_category: dict[str, dict[str, float]] = {}</w:t>
        <w:br/>
        <w:br/>
        <w:t xml:space="preserve">    def cat_bucket(cat: str | None) -&gt; dict[str, float]:</w:t>
        <w:br/>
        <w:t xml:space="preserve">        key = _norm_category(cat)</w:t>
        <w:br/>
        <w:t xml:space="preserve">        if key not in by_category:</w:t>
        <w:br/>
        <w:t xml:space="preserve">            by_category[key] = {</w:t>
        <w:br/>
        <w:t xml:space="preserve">                "expected": 0,</w:t>
        <w:br/>
        <w:t xml:space="preserve">                "matched": 0,</w:t>
        <w:br/>
        <w:t xml:space="preserve">                "qty_error": 0,</w:t>
        <w:br/>
        <w:t xml:space="preserve">                "missed": 0,</w:t>
        <w:br/>
        <w:t xml:space="preserve">                "near_miss": 0,</w:t>
        <w:br/>
        <w:t xml:space="preserve">                "extras": 0,</w:t>
        <w:br/>
        <w:t xml:space="preserve">            }</w:t>
        <w:br/>
        <w:t xml:space="preserve">        return by_category[key]</w:t>
        <w:br/>
        <w:br/>
        <w:t xml:space="preserve">    for exp in exp_items:</w:t>
        <w:br/>
        <w:t xml:space="preserve">        cat = _norm_category(exp.category)</w:t>
        <w:br/>
        <w:t xml:space="preserve">        cat_bucket(cat)["expected"] += 1</w:t>
        <w:br/>
        <w:br/>
        <w:t xml:space="preserve">        best_idx = -1</w:t>
        <w:br/>
        <w:t xml:space="preserve">        best_score = 0.0</w:t>
        <w:br/>
        <w:t xml:space="preserve">        best_method = "no_match"</w:t>
        <w:br/>
        <w:t xml:space="preserve">        for idx, act in enumerate(actual):</w:t>
        <w:br/>
        <w:t xml:space="preserve">            if idx in used_actual:</w:t>
        <w:br/>
        <w:t xml:space="preserve">                continue</w:t>
        <w:br/>
        <w:t xml:space="preserve">            score, method = _item_match_score(exp, act)</w:t>
        <w:br/>
        <w:t xml:space="preserve">            if score &gt; best_score:</w:t>
        <w:br/>
        <w:t xml:space="preserve">                best_score = score</w:t>
        <w:br/>
        <w:t xml:space="preserve">                best_idx = idx</w:t>
        <w:br/>
        <w:t xml:space="preserve">                best_method = method</w:t>
        <w:br/>
        <w:br/>
        <w:t xml:space="preserve">        best_act = actual[best_idx] if best_idx &gt;= 0 else None</w:t>
        <w:br/>
        <w:br/>
        <w:t xml:space="preserve">        # Hard match</w:t>
        <w:br/>
        <w:t xml:space="preserve">        if best_idx &gt;= 0 and best_score &gt;= 55 and best_method not in {"unit_mismatch", "size_mismatch"}:</w:t>
        <w:br/>
        <w:t xml:space="preserve">            act = actual[best_idx]</w:t>
        <w:br/>
        <w:t xml:space="preserve">            used_actual.add(best_idx)</w:t>
        <w:br/>
        <w:t xml:space="preserve">            try:</w:t>
        <w:br/>
        <w:t xml:space="preserve">                aqty = float(act.get("quantity") or 0)</w:t>
        <w:br/>
        <w:t xml:space="preserve">            except (TypeError, ValueError):</w:t>
        <w:br/>
        <w:t xml:space="preserve">                aqty = 0.0</w:t>
        <w:br/>
        <w:t xml:space="preserve">            ok, delta = _qty_ok(exp, aqty)</w:t>
        <w:br/>
        <w:t xml:space="preserve">            hit = MatchHit(</w:t>
        <w:br/>
        <w:t xml:space="preserve">                expected=asdict(exp),</w:t>
        <w:br/>
        <w:t xml:space="preserve">                actual=act,</w:t>
        <w:br/>
        <w:t xml:space="preserve">                qty_ok=ok,</w:t>
        <w:br/>
        <w:t xml:space="preserve">                qty_delta=delta,</w:t>
        <w:br/>
        <w:t xml:space="preserve">                method=best_method,</w:t>
        <w:br/>
        <w:t xml:space="preserve">            )</w:t>
        <w:br/>
        <w:t xml:space="preserve">            report.hits.append(hit)</w:t>
        <w:br/>
        <w:t xml:space="preserve">            status = "matched" if ok else "qty_error"</w:t>
        <w:br/>
        <w:t xml:space="preserve">            reason = (</w:t>
        <w:br/>
        <w:t xml:space="preserve">                "Matched description/unit; quantities within tolerance"</w:t>
        <w:br/>
        <w:t xml:space="preserve">                if ok</w:t>
        <w:br/>
        <w:t xml:space="preserve">                else (</w:t>
        <w:br/>
        <w:t xml:space="preserve">                    f"Matched item but quantity differs — original {exp.quantity} vs AutoVAD {aqty} "</w:t>
        <w:br/>
        <w:t xml:space="preserve">                    f"(Δ {delta})"</w:t>
        <w:br/>
        <w:t xml:space="preserve">                )</w:t>
        <w:br/>
        <w:t xml:space="preserve">            )</w:t>
        <w:br/>
        <w:t xml:space="preserve">            row = {</w:t>
        <w:br/>
        <w:t xml:space="preserve">                "status": status,</w:t>
        <w:br/>
        <w:t xml:space="preserve">                "category": cat,</w:t>
        <w:br/>
        <w:t xml:space="preserve">                "item_code": exp.item_code or act.get("item_code"),</w:t>
        <w:br/>
        <w:t xml:space="preserve">                "original_description": exp.description,</w:t>
        <w:br/>
        <w:t xml:space="preserve">                "original_unit": exp.unit,</w:t>
        <w:br/>
        <w:t xml:space="preserve">                "original_qty": exp.quantity,</w:t>
        <w:br/>
        <w:t xml:space="preserve">                "autovad_description": act.get("description"),</w:t>
        <w:br/>
        <w:t xml:space="preserve">                "autovad_unit": act.get("unit"),</w:t>
        <w:br/>
        <w:t xml:space="preserve">                "autovad_qty": aqty,</w:t>
        <w:br/>
        <w:t xml:space="preserve">                "qty_ok": ok,</w:t>
        <w:br/>
        <w:t xml:space="preserve">                "qty_delta": delta,</w:t>
        <w:br/>
        <w:t xml:space="preserve">                "similarity": round(best_score, 1),</w:t>
        <w:br/>
        <w:t xml:space="preserve">                "match_method": best_method,</w:t>
        <w:br/>
        <w:t xml:space="preserve">                "reason": reason,</w:t>
        <w:br/>
        <w:t xml:space="preserve">            }</w:t>
        <w:br/>
        <w:br/>
        <w:t xml:space="preserve">    # ... 152 more lines omitted (I/O, notes, or persistence). Full function is in the repo / full IP brief.</w:t>
      </w:r>
    </w:p>
    <w:p>
      <w:pPr>
        <w:pStyle w:val="Heading2"/>
      </w:pPr>
      <w:r>
        <w:t>U-15  Engineer-review Excel EOQ workbook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Municipal section headers, Special bid numbers, and Verified vs Engineer Review fills. Alternate prefixes stripped in the description column.</w:t>
      </w:r>
    </w:p>
    <w:p>
      <w:pPr>
        <w:pStyle w:val="Heading3"/>
      </w:pPr>
      <w:r>
        <w:t>display_item_description  —  backend/app/services/eoq_service.py:129–134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21d59d4c6709340c2fe56f5351a4c75ceed34ae3720558d8cba952b3280e836d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display_item_description(item: EOQItem, *, group_name: str | None = None) -&gt; str:</w:t>
        <w:br/>
        <w:t xml:space="preserve">    """EOQ/Excel description without repeating Alternate A/B once the section owns it."""</w:t>
        <w:br/>
        <w:t xml:space="preserve">    text = str(item.description or "").strip()</w:t>
        <w:br/>
        <w:t xml:space="preserve">    if detect_alternate_section(group_name, item.category, text):</w:t>
        <w:br/>
        <w:t xml:space="preserve">        return strip_alternate_label(text)</w:t>
        <w:br/>
        <w:t xml:space="preserve">    return text</w:t>
      </w:r>
    </w:p>
    <w:p>
      <w:pPr>
        <w:pStyle w:val="Heading3"/>
      </w:pPr>
      <w:r>
        <w:t>standard_bid_item_number  —  backend/app/services/eoq_service.py:120–126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a7bd03d624b7b61b66804e6295a273e30fadb14f65b59a9dab5ce20281f1cb6b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standard_bid_item_number(item: EOQItem) -&gt; str:</w:t>
        <w:br/>
        <w:t xml:space="preserve">    """Display code in Std Bid No. column; unmatched rows are labeled Special."""</w:t>
        <w:br/>
        <w:t xml:space="preserve">    if item.bid_template_line_id and item.item_code:</w:t>
        <w:br/>
        <w:t xml:space="preserve">        return str(item.item_code)</w:t>
        <w:br/>
        <w:t xml:space="preserve">    if item.bid_template_line_id is None:</w:t>
        <w:br/>
        <w:t xml:space="preserve">        return "Special"</w:t>
        <w:br/>
        <w:t xml:space="preserve">    return ""</w:t>
      </w:r>
    </w:p>
    <w:p>
      <w:pPr>
        <w:pStyle w:val="Heading2"/>
      </w:pPr>
      <w:r>
        <w:t>U-16  Plan-page vision scoring for large sets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Score each PDF page for schedule, utility labels, profiles, and sparse-text drawings so large sets keep the useful sheets.</w:t>
      </w:r>
    </w:p>
    <w:p>
      <w:pPr>
        <w:pStyle w:val="Heading3"/>
      </w:pPr>
      <w:r>
        <w:t>_score_page  —  backend/app/services/pdf_vision.py:343–391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02314cf5cafdb4ef65f02735d29afe15383e198cfa0cb8dfabbd8762bdf2e7ce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_score_page(*, text: str, page_index: int, page_count: int) -&gt; tuple[float, str]:</w:t>
        <w:br/>
        <w:t xml:space="preserve">    """Higher score = more likely a useful engineering drawing / qty sheet."""</w:t>
        <w:br/>
        <w:t xml:space="preserve">    stripped = text.strip()</w:t>
        <w:br/>
        <w:t xml:space="preserve">    char_count = len(stripped)</w:t>
        <w:br/>
        <w:t xml:space="preserve">    reasons: list[str] = []</w:t>
        <w:br/>
        <w:t xml:space="preserve">    score = 0.0</w:t>
        <w:br/>
        <w:br/>
        <w:t xml:space="preserve">    if char_count &lt; 80:</w:t>
        <w:br/>
        <w:t xml:space="preserve">        score += 40</w:t>
        <w:br/>
        <w:t xml:space="preserve">        reasons.append("sparse-text drawing")</w:t>
        <w:br/>
        <w:t xml:space="preserve">    elif char_count &lt; 400:</w:t>
        <w:br/>
        <w:t xml:space="preserve">        score += 28</w:t>
        <w:br/>
        <w:t xml:space="preserve">        reasons.append("light-text sheet")</w:t>
        <w:br/>
        <w:t xml:space="preserve">    elif char_count &lt; 1200:</w:t>
        <w:br/>
        <w:t xml:space="preserve">        score += 12</w:t>
        <w:br/>
        <w:t xml:space="preserve">        reasons.append("mixed sheet")</w:t>
        <w:br/>
        <w:t xml:space="preserve">    else:</w:t>
        <w:br/>
        <w:t xml:space="preserve">        score += 4</w:t>
        <w:br/>
        <w:t xml:space="preserve">        reasons.append("text-heavy")</w:t>
        <w:br/>
        <w:br/>
        <w:t xml:space="preserve">    if DRAWING_KEYWORDS.search(stripped):</w:t>
        <w:br/>
        <w:t xml:space="preserve">        score += 22</w:t>
        <w:br/>
        <w:t xml:space="preserve">        reasons.append("civil keywords")</w:t>
        <w:br/>
        <w:br/>
        <w:t xml:space="preserve">    if page_index == 0:</w:t>
        <w:br/>
        <w:t xml:space="preserve">        score += 10</w:t>
        <w:br/>
        <w:t xml:space="preserve">        reasons.append("title/cover")</w:t>
        <w:br/>
        <w:br/>
        <w:t xml:space="preserve">    if page_count &gt; 8 and 0.15 &lt;= (page_index / max(page_count - 1, 1)) &lt;= 0.9:</w:t>
        <w:br/>
        <w:t xml:space="preserve">        score += 6</w:t>
        <w:br/>
        <w:br/>
        <w:t xml:space="preserve">    if SCHEDULE_HINTS.search(stripped):</w:t>
        <w:br/>
        <w:t xml:space="preserve">        score += 28</w:t>
        <w:br/>
        <w:t xml:space="preserve">        reasons.append("schedule/qty sheet")</w:t>
        <w:br/>
        <w:br/>
        <w:t xml:space="preserve">    if PROFILE_HINTS.search(stripped):</w:t>
        <w:br/>
        <w:t xml:space="preserve">        score += 16</w:t>
        <w:br/>
        <w:t xml:space="preserve">        reasons.append("profile/stationing")</w:t>
        <w:br/>
        <w:br/>
        <w:t xml:space="preserve">    if re.search(r"\b(cu\.?\s*yd|sq\.?\s*yd|linear\s*feet|l\.?f\.?)\b", stripped, re.I):</w:t>
        <w:br/>
        <w:t xml:space="preserve">        score += 12</w:t>
        <w:br/>
        <w:t xml:space="preserve">        reasons.append("unit signals")</w:t>
        <w:br/>
        <w:br/>
        <w:t xml:space="preserve">    utility_hits = len(UTILITY_LABEL_HINTS.findall(stripped))</w:t>
        <w:br/>
        <w:t xml:space="preserve">    if utility_hits:</w:t>
        <w:br/>
        <w:t xml:space="preserve">        score += min(40, 16 + utility_hits * 4)</w:t>
        <w:br/>
        <w:t xml:space="preserve">        reasons.append(f"utility labels×{utility_hits}")</w:t>
        <w:br/>
        <w:br/>
        <w:t xml:space="preserve">    return score, ", ".join(reasons) or "selected"</w:t>
      </w:r>
    </w:p>
    <w:p>
      <w:pPr>
        <w:pStyle w:val="Heading3"/>
      </w:pPr>
      <w:r>
        <w:t>select_vision_page_indexes  —  backend/app/services/pdf_vision.py:65–121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c81f1b4985476da3dbe0b85cd1281d4074023d54446d99e09e6efd1091dbeebe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select_vision_page_indexes(</w:t>
        <w:br/>
        <w:t xml:space="preserve">    scored: list[tuple[float, int, str, bool, bool]],</w:t>
        <w:br/>
        <w:t xml:space="preserve">    *,</w:t>
        <w:br/>
        <w:t xml:space="preserve">    page_count: int,</w:t>
        <w:br/>
        <w:t xml:space="preserve">    scan_all_pages: bool,</w:t>
        <w:br/>
        <w:t xml:space="preserve">    large_document: bool,</w:t>
        <w:br/>
        <w:t xml:space="preserve">    max_pages: int = 0,</w:t>
        <w:br/>
        <w:t xml:space="preserve">    large_max_pages: int = LARGE_VISION_MAX_PAGES,</w:t>
        <w:br/>
        <w:t xml:space="preserve">    min_score: float = 18.0,</w:t>
        <w:br/>
        <w:t xml:space="preserve">    force_utility_pages: bool = True,</w:t>
        <w:br/>
        <w:t>) -&gt; tuple[list[int], list[int]]:</w:t>
        <w:br/>
        <w:t xml:space="preserve">    """Pick 0-based page indexes for vision.</w:t>
        <w:br/>
        <w:br/>
        <w:t xml:space="preserve">    When scan_all is true, every page is included (bid/qty sheets first), including</w:t>
        <w:br/>
        <w:t xml:space="preserve">    1000-page jobs. large_document does not drop pages — it only affects batch RAM.</w:t>
        <w:br/>
        <w:t xml:space="preserve">    """</w:t>
        <w:br/>
        <w:t xml:space="preserve">    if page_count &lt;= 0 or not scored:</w:t>
        <w:br/>
        <w:t xml:space="preserve">        return [], []</w:t>
        <w:br/>
        <w:br/>
        <w:t xml:space="preserve">    if scan_all_pages:</w:t>
        <w:br/>
        <w:t xml:space="preserve">        chosen_idxs = sorted(</w:t>
        <w:br/>
        <w:t xml:space="preserve">            range(min(page_count, len(scored))),</w:t>
        <w:br/>
        <w:t xml:space="preserve">            key=lambda i: (0 if scored[i][4] else 1, i),</w:t>
        <w:br/>
        <w:t xml:space="preserve">        )</w:t>
        <w:br/>
        <w:t xml:space="preserve">        if max_pages and max_pages &gt; 0:</w:t>
        <w:br/>
        <w:t xml:space="preserve">            chosen_idxs = chosen_idxs[:max_pages]</w:t>
        <w:br/>
        <w:t xml:space="preserve">        return chosen_idxs, []</w:t>
        <w:br/>
        <w:br/>
        <w:t xml:space="preserve">    cap = max_pages if max_pages and max_pages &gt; 0 else 24</w:t>
        <w:br/>
        <w:t xml:space="preserve">    if large_document and large_max_pages and large_max_pages &gt; 0:</w:t>
        <w:br/>
        <w:t xml:space="preserve">        cap = large_max_pages if not (max_pages and max_pages &gt; 0) else min(cap, large_max_pages)</w:t>
        <w:br/>
        <w:t xml:space="preserve">    scored_sorted = sorted(scored, key=lambda row: (-row[0], row[1]))</w:t>
        <w:br/>
        <w:t xml:space="preserve">    limit = max(1, min(cap, page_count))</w:t>
        <w:br/>
        <w:t xml:space="preserve">    eligible = [row for row in scored_sorted if row[0] &gt;= min_score] or scored_sorted[:]</w:t>
        <w:br/>
        <w:t xml:space="preserve">    chosen_map: dict[int, tuple[float, int, str, bool, bool]] = {</w:t>
        <w:br/>
        <w:t xml:space="preserve">        row[1]: row for row in eligible[:limit]</w:t>
        <w:br/>
        <w:t xml:space="preserve">    }</w:t>
        <w:br/>
        <w:t xml:space="preserve">    forced = []</w:t>
        <w:br/>
        <w:t xml:space="preserve">    if force_utility_pages:</w:t>
        <w:br/>
        <w:t xml:space="preserve">        for row in scored_sorted:</w:t>
        <w:br/>
        <w:t xml:space="preserve">            if not row[3] or row[1] in chosen_map:</w:t>
        <w:br/>
        <w:t xml:space="preserve">                continue</w:t>
        <w:br/>
        <w:t xml:space="preserve">            if len(chosen_map) &lt; limit:</w:t>
        <w:br/>
        <w:t xml:space="preserve">                chosen_map[row[1]] = row</w:t>
        <w:br/>
        <w:t xml:space="preserve">                forced.append(row[1] + 1)</w:t>
        <w:br/>
        <w:t xml:space="preserve">                continue</w:t>
        <w:br/>
        <w:t xml:space="preserve">            replaceable = sorted(</w:t>
        <w:br/>
        <w:t xml:space="preserve">                (r for r in chosen_map.values() if not r[3]),</w:t>
        <w:br/>
        <w:t xml:space="preserve">                key=lambda r: (r[0], -r[1]),</w:t>
        <w:br/>
        <w:t xml:space="preserve">            )</w:t>
        <w:br/>
        <w:t xml:space="preserve">            if not replaceable:</w:t>
        <w:br/>
        <w:t xml:space="preserve">                break</w:t>
        <w:br/>
        <w:t xml:space="preserve">            victim = replaceable[0]</w:t>
        <w:br/>
        <w:t xml:space="preserve">            del chosen_map[victim[1]]</w:t>
        <w:br/>
        <w:t xml:space="preserve">            chosen_map[row[1]] = row</w:t>
        <w:br/>
        <w:t xml:space="preserve">            forced.append(row[1] + 1)</w:t>
        <w:br/>
        <w:t xml:space="preserve">    return sorted(chosen_map.keys()), forced</w:t>
      </w:r>
    </w:p>
    <w:p>
      <w:pPr>
        <w:pStyle w:val="Heading2"/>
      </w:pPr>
      <w:r>
        <w:t>U-17  Reconstruct AutoVAD EOQ from a user-portal Excel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Training Lab can skip a second analyze and rebuild pay items from AutoVAD section banners, headers, and Special bid numbers.</w:t>
      </w:r>
    </w:p>
    <w:p>
      <w:pPr>
        <w:pStyle w:val="Heading3"/>
      </w:pPr>
      <w:r>
        <w:t>parse_autovad_eoq_file  —  backend/app/services/training_service.py:220–236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6c85def7c95e53328b797c070cc408108156efae28708599ad0035e9540096e4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parse_autovad_eoq_file(path: Path, filename: str) -&gt; list[dict[str, Any]]:</w:t>
        <w:br/>
        <w:t xml:space="preserve">    """Parse an AutoVAD user-portal EOQ export (Excel / CSV / JSON) into actual items."""</w:t>
        <w:br/>
        <w:t xml:space="preserve">    ext = Path(filename).suffix.lower() or path.suffix.lower()</w:t>
        <w:br/>
        <w:t xml:space="preserve">    if ext == ".json":</w:t>
        <w:br/>
        <w:t xml:space="preserve">        payload = json.loads(path.read_text(encoding="utf-8", errors="ignore"))</w:t>
        <w:br/>
        <w:t xml:space="preserve">        if isinstance(payload, list):</w:t>
        <w:br/>
        <w:t xml:space="preserve">            rows = payload</w:t>
        <w:br/>
        <w:t xml:space="preserve">        elif isinstance(payload, dict):</w:t>
        <w:br/>
        <w:t xml:space="preserve">            rows = payload.get("items") or payload.get("actual_items") or []</w:t>
        <w:br/>
        <w:t xml:space="preserve">        else:</w:t>
        <w:br/>
        <w:t xml:space="preserve">            rows = []</w:t>
        <w:br/>
        <w:t xml:space="preserve">        return [item for item in (_normalize_autovad_item(r) for r in rows) if item]</w:t>
        <w:br/>
        <w:t xml:space="preserve">    if ext in {".xlsx", ".xls"}:</w:t>
        <w:br/>
        <w:t xml:space="preserve">        return _parse_autovad_excel(path)</w:t>
        <w:br/>
        <w:t xml:space="preserve">    if ext == ".csv":</w:t>
        <w:br/>
        <w:t xml:space="preserve">        return _parse_autovad_csv(path)</w:t>
        <w:br/>
        <w:t xml:space="preserve">    raise ValueError("AutoVAD Estimate Of Quantities must be Excel (.xlsx/.xls) or CSV.")</w:t>
      </w:r>
    </w:p>
    <w:p>
      <w:pPr>
        <w:pStyle w:val="Heading3"/>
      </w:pPr>
      <w:r>
        <w:t>_section_name_from_row  —  backend/app/services/training_service.py:290–316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547654514fa577b6fbb5d94fc5286545d7a2d74ab39e6a425a4991d672fe871f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_section_name_from_row(</w:t>
        <w:br/>
        <w:t xml:space="preserve">    values: list[Any],</w:t>
        <w:br/>
        <w:t xml:space="preserve">    *,</w:t>
        <w:br/>
        <w:t xml:space="preserve">    desc_i: int | None,</w:t>
        <w:br/>
        <w:t xml:space="preserve">    unit_i: int | None,</w:t>
        <w:br/>
        <w:t xml:space="preserve">    qty_i: int | None,</w:t>
        <w:br/>
        <w:t xml:space="preserve">    item_no_i: int | None,</w:t>
        <w:br/>
        <w:t xml:space="preserve">    cat_i: int | None,</w:t>
        <w:br/>
        <w:t>) -&gt; str | None:</w:t>
        <w:br/>
        <w:t xml:space="preserve">    desc = _cell_str(values[desc_i] if desc_i is not None and desc_i &lt; len(values) else "")</w:t>
        <w:br/>
        <w:t xml:space="preserve">    first = _cell_str(values[0] if values else "")</w:t>
        <w:br/>
        <w:t xml:space="preserve">    unit = _cell_str(values[unit_i] if unit_i is not None and unit_i &lt; len(values) else "")</w:t>
        <w:br/>
        <w:t xml:space="preserve">    qty = values[qty_i] if qty_i is not None and qty_i &lt; len(values) else None</w:t>
        <w:br/>
        <w:t xml:space="preserve">    item_no = values[item_no_i] if item_no_i is not None and item_no_i &lt; len(values) else None</w:t>
        <w:br/>
        <w:t xml:space="preserve">    group = _cell_str(values[cat_i] if cat_i is not None and cat_i &lt; len(values) else "")</w:t>
        <w:br/>
        <w:t xml:space="preserve">    banner = _SECTION_BANNER_RE.match(desc)</w:t>
        <w:br/>
        <w:t xml:space="preserve">    if banner:</w:t>
        <w:br/>
        <w:t xml:space="preserve">        return banner.group(1).strip()</w:t>
        <w:br/>
        <w:t xml:space="preserve">    qty_empty = qty is None or _cell_str(qty) == ""</w:t>
        <w:br/>
        <w:t xml:space="preserve">    item_no_empty = item_no is None or not _is_item_number(item_no)</w:t>
        <w:br/>
        <w:t xml:space="preserve">    if first and item_no_empty and not unit and qty_empty and (not desc or desc == first):</w:t>
        <w:br/>
        <w:t xml:space="preserve">        lower = first.lower()</w:t>
        <w:br/>
        <w:t xml:space="preserve">        if lower not in {"estimate of quantities", "item description", "description"}:</w:t>
        <w:br/>
        <w:t xml:space="preserve">            return first</w:t>
        <w:br/>
        <w:t xml:space="preserve">    if group and item_no_empty and not unit and qty_empty and (not desc or desc == group):</w:t>
        <w:br/>
        <w:t xml:space="preserve">        return group</w:t>
        <w:br/>
        <w:t xml:space="preserve">    return None</w:t>
      </w:r>
    </w:p>
    <w:p>
      <w:pPr>
        <w:pStyle w:val="Heading3"/>
      </w:pPr>
      <w:r>
        <w:t>_parse_autovad_table  —  backend/app/services/training_service.py:372–429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90a7d64b83c091c4b0680d8433b9ec248f4369bddf4178342adcd9fbb8ffb9a9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_parse_autovad_table(rows: list[list[Any]]) -&gt; list[dict[str, Any]]:</w:t>
        <w:br/>
        <w:t xml:space="preserve">    header_i: int | None = None</w:t>
        <w:br/>
        <w:t xml:space="preserve">    headers: list[str] = []</w:t>
        <w:br/>
        <w:t xml:space="preserve">    for i, row in enumerate(rows[:20]):</w:t>
        <w:br/>
        <w:t xml:space="preserve">        cells = [_cell_str(c) for c in row]</w:t>
        <w:br/>
        <w:t xml:space="preserve">        if _looks_like_header_row(cells):</w:t>
        <w:br/>
        <w:t xml:space="preserve">            header_i = i</w:t>
        <w:br/>
        <w:t xml:space="preserve">            headers = [c.lower() for c in cells]</w:t>
        <w:br/>
        <w:t xml:space="preserve">            break</w:t>
        <w:br/>
        <w:t xml:space="preserve">    if header_i is None:</w:t>
        <w:br/>
        <w:t xml:space="preserve">        return []</w:t>
        <w:br/>
        <w:br/>
        <w:t xml:space="preserve">    desc_i = _header_index(headers, "item description", "description", "particular", "item")</w:t>
        <w:br/>
        <w:t xml:space="preserve">    unit_i = _header_index(headers, "unit", "uom")</w:t>
        <w:br/>
        <w:t xml:space="preserve">    qty_i = _header_index(headers, "quantity", "approx. quantity", "approx quantity", "qty")</w:t>
        <w:br/>
        <w:t xml:space="preserve">    code_i = _header_index(headers, "standard bid item number", "std bid no", "std bid", "item code", "bid item")</w:t>
        <w:br/>
        <w:t xml:space="preserve">    item_no_i = _header_index(headers, "item number", "item no", "item#")</w:t>
        <w:br/>
        <w:t xml:space="preserve">    cat_i = _header_index(headers, "group", "category", "division")</w:t>
        <w:br/>
        <w:t xml:space="preserve">    conf_i = _header_index(headers, "ai confidence", "confidence")</w:t>
        <w:br/>
        <w:t xml:space="preserve">    method_i = _header_index(headers, "calculation method")</w:t>
        <w:br/>
        <w:t xml:space="preserve">    source_i = _header_index(headers, "source")</w:t>
        <w:br/>
        <w:t xml:space="preserve">    if desc_i is None:</w:t>
        <w:br/>
        <w:t xml:space="preserve">        return []</w:t>
        <w:br/>
        <w:br/>
        <w:t xml:space="preserve">    current_cat: str | None = None</w:t>
        <w:br/>
        <w:t xml:space="preserve">    items: list[dict[str, Any]] = []</w:t>
        <w:br/>
        <w:t xml:space="preserve">    for row in rows[header_i + 1 :]:</w:t>
        <w:br/>
        <w:t xml:space="preserve">        values = list(row)</w:t>
        <w:br/>
        <w:t xml:space="preserve">        if not values or all(v in (None, "") for v in values):</w:t>
        <w:br/>
        <w:t xml:space="preserve">            continue</w:t>
        <w:br/>
        <w:t xml:space="preserve">        section = _section_name_from_row(</w:t>
        <w:br/>
        <w:t xml:space="preserve">            values,</w:t>
        <w:br/>
        <w:t xml:space="preserve">            desc_i=desc_i,</w:t>
        <w:br/>
        <w:t xml:space="preserve">            unit_i=unit_i,</w:t>
        <w:br/>
        <w:t xml:space="preserve">            qty_i=qty_i,</w:t>
        <w:br/>
        <w:t xml:space="preserve">            item_no_i=item_no_i,</w:t>
        <w:br/>
        <w:t xml:space="preserve">            cat_i=cat_i,</w:t>
        <w:br/>
        <w:t xml:space="preserve">        )</w:t>
        <w:br/>
        <w:t xml:space="preserve">        if section:</w:t>
        <w:br/>
        <w:t xml:space="preserve">            current_cat = section</w:t>
        <w:br/>
        <w:t xml:space="preserve">            continue</w:t>
        <w:br/>
        <w:t xml:space="preserve">        if desc_i &gt;= len(values) or not _cell_str(values[desc_i]):</w:t>
        <w:br/>
        <w:t xml:space="preserve">            continue</w:t>
        <w:br/>
        <w:t xml:space="preserve">        payload = {</w:t>
        <w:br/>
        <w:t xml:space="preserve">            "description": values[desc_i],</w:t>
        <w:br/>
        <w:t xml:space="preserve">            "unit": values[unit_i] if unit_i is not None and unit_i &lt; len(values) else "UNIT",</w:t>
        <w:br/>
        <w:t xml:space="preserve">            "quantity": values[qty_i] if qty_i is not None and qty_i &lt; len(values) else None,</w:t>
        <w:br/>
        <w:t xml:space="preserve">            "item_code": values[code_i] if code_i is not None and code_i &lt; len(values) else None,</w:t>
        <w:br/>
        <w:t xml:space="preserve">            "item_number": values[item_no_i] if item_no_i is not None and item_no_i &lt; len(values) else None,</w:t>
        <w:br/>
        <w:t xml:space="preserve">            "category": values[cat_i] if cat_i is not None and cat_i &lt; len(values) else current_cat,</w:t>
        <w:br/>
        <w:t xml:space="preserve">            "confidence": values[conf_i] if conf_i is not None and conf_i &lt; len(values) else None,</w:t>
        <w:br/>
        <w:t xml:space="preserve">            "calculation_method": values[method_i] if method_i is not None and method_i &lt; len(values) else None,</w:t>
        <w:br/>
        <w:t xml:space="preserve">            "source": values[source_i] if source_i is not None and source_i &lt; len(values) else None,</w:t>
        <w:br/>
        <w:t xml:space="preserve">        }</w:t>
        <w:br/>
        <w:t xml:space="preserve">        item = _normalize_autovad_item(payload, category=current_cat or payload.get("category"))</w:t>
        <w:br/>
        <w:t xml:space="preserve">        if item:</w:t>
        <w:br/>
        <w:t xml:space="preserve">            items.append(item)</w:t>
        <w:br/>
        <w:t xml:space="preserve">    return items</w:t>
      </w:r>
    </w:p>
    <w:p>
      <w:pPr>
        <w:pStyle w:val="Heading2"/>
      </w:pPr>
      <w:r>
        <w:t>U-18  Any-format original / gold EOQ extract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Original EOQ may be PDF, image, Excel, CSV, or JSON. Graphic sheets are rasterized and read by vision.</w:t>
      </w:r>
    </w:p>
    <w:p>
      <w:pPr>
        <w:pStyle w:val="Heading3"/>
      </w:pPr>
      <w:r>
        <w:t>parse_expected_eoq_file  —  backend/app/services/training_service.py:191–217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f6e65762ba1b66d9baab8725f8ace36dcdd4199f39860dd02002dbb18f057256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parse_expected_eoq_file(path: Path, filename: str) -&gt; list[dict[str, Any]]:</w:t>
        <w:br/>
        <w:t xml:space="preserve">    """Parse original EOQ from PDF, Excel, CSV, image, or JSON into gold items."""</w:t>
        <w:br/>
        <w:t xml:space="preserve">    ext = Path(filename).suffix.lower() or path.suffix.lower()</w:t>
        <w:br/>
        <w:br/>
        <w:t xml:space="preserve">    if ext == ".json":</w:t>
        <w:br/>
        <w:t xml:space="preserve">        payload = json.loads(path.read_text(encoding="utf-8", errors="ignore"))</w:t>
        <w:br/>
        <w:t xml:space="preserve">        if isinstance(payload, list):</w:t>
        <w:br/>
        <w:t xml:space="preserve">            rows = payload</w:t>
        <w:br/>
        <w:t xml:space="preserve">        elif isinstance(payload, dict):</w:t>
        <w:br/>
        <w:t xml:space="preserve">            rows = payload.get("items") or []</w:t>
        <w:br/>
        <w:t xml:space="preserve">        else:</w:t>
        <w:br/>
        <w:t xml:space="preserve">            rows = []</w:t>
        <w:br/>
        <w:t xml:space="preserve">        return [_normalize_expected_item(r) for r in rows if _normalize_expected_item(r)]</w:t>
        <w:br/>
        <w:br/>
        <w:t xml:space="preserve">    if ext in {".xlsx", ".xls"}:</w:t>
        <w:br/>
        <w:t xml:space="preserve">        return _parse_expected_excel(path)</w:t>
        <w:br/>
        <w:t xml:space="preserve">    if ext == ".csv":</w:t>
        <w:br/>
        <w:t xml:space="preserve">        return _parse_expected_csv(path)</w:t>
        <w:br/>
        <w:t xml:space="preserve">    if ext == ".pdf":</w:t>
        <w:br/>
        <w:t xml:space="preserve">        return _parse_expected_pdf(path, filename)</w:t>
        <w:br/>
        <w:t xml:space="preserve">    if ext in {".png", ".jpg", ".jpeg", ".tif", ".tiff", ".webp", ".bmp"}:</w:t>
        <w:br/>
        <w:t xml:space="preserve">        return _parse_expected_image(path, filename)</w:t>
        <w:br/>
        <w:br/>
        <w:t xml:space="preserve">    raise ValueError(</w:t>
        <w:br/>
        <w:t xml:space="preserve">        "Original Estimate Of Quantities must be PDF, Excel (.xlsx/.xls), CSV, or image "</w:t>
        <w:br/>
        <w:t xml:space="preserve">        "(PNG/JPG/TIF). JSON is also accepted for advanced/gold-set use."</w:t>
        <w:br/>
        <w:t xml:space="preserve">    )</w:t>
      </w:r>
    </w:p>
    <w:p>
      <w:pPr>
        <w:pStyle w:val="Heading3"/>
      </w:pPr>
      <w:r>
        <w:t>_parse_expected_pdf  —  backend/app/services/training_service.py:614–672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fafe7eac9dd335cbdbcabcd440f96d002788b25d80fa65891deb9124088f817c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_parse_expected_pdf(path: Path, filename: str) -&gt; list[dict[str, Any]]:</w:t>
        <w:br/>
        <w:t xml:space="preserve">    from app.models.document import DocumentType</w:t>
        <w:br/>
        <w:t xml:space="preserve">    from app.services.extractors import extract_file</w:t>
        <w:br/>
        <w:br/>
        <w:t xml:space="preserve">    content = extract_file(path, DocumentType.PDF)</w:t>
        <w:br/>
        <w:t xml:space="preserve">    rows: list[dict[str, Any]] = []</w:t>
        <w:br/>
        <w:t xml:space="preserve">    for table in content.tables or []:</w:t>
        <w:br/>
        <w:t xml:space="preserve">        table_rows = table.get("rows") or []</w:t>
        <w:br/>
        <w:t xml:space="preserve">        if len(table_rows) &lt; 2:</w:t>
        <w:br/>
        <w:t xml:space="preserve">            continue</w:t>
        <w:br/>
        <w:t xml:space="preserve">        header = [str(c).lower() for c in table_rows[0]]</w:t>
        <w:br/>
        <w:t xml:space="preserve">        desc_i = _find_header_col(</w:t>
        <w:br/>
        <w:t xml:space="preserve">            header,</w:t>
        <w:br/>
        <w:t xml:space="preserve">            ["item description", "description", "desc", "particular", "item"],</w:t>
        <w:br/>
        <w:t xml:space="preserve">        )</w:t>
        <w:br/>
        <w:t xml:space="preserve">        unit_i = _find_header_col(header, ["unit", "uom"])</w:t>
        <w:br/>
        <w:t xml:space="preserve">        qty_i = _find_header_col(header, ["approx. quantity", "approx quantity", "quantity", "qty", "approx"])</w:t>
        <w:br/>
        <w:t xml:space="preserve">        code_i = _find_header_col(header, ["std bid no", "std bid", "bid no", "code", "csi", "item no", "item#"])</w:t>
        <w:br/>
        <w:t xml:space="preserve">        if desc_i is None:</w:t>
        <w:br/>
        <w:t xml:space="preserve">            continue</w:t>
        <w:br/>
        <w:t xml:space="preserve">        # Heuristic: CAD title-block "tables" are usually 1–2 junk rows</w:t>
        <w:br/>
        <w:t xml:space="preserve">        if len(table_rows) &lt; 3:</w:t>
        <w:br/>
        <w:t xml:space="preserve">            continue</w:t>
        <w:br/>
        <w:t xml:space="preserve">        for row in table_rows[1:]:</w:t>
        <w:br/>
        <w:t xml:space="preserve">            if desc_i &gt;= len(row) or not str(row[desc_i]).strip():</w:t>
        <w:br/>
        <w:t xml:space="preserve">                continue</w:t>
        <w:br/>
        <w:t xml:space="preserve">            item = _normalize_expected_item(</w:t>
        <w:br/>
        <w:t xml:space="preserve">                {</w:t>
        <w:br/>
        <w:t xml:space="preserve">                    "description": row[desc_i],</w:t>
        <w:br/>
        <w:t xml:space="preserve">                    "unit": row[unit_i] if unit_i is not None and unit_i &lt; len(row) else "UNIT",</w:t>
        <w:br/>
        <w:t xml:space="preserve">                    "quantity": row[qty_i] if qty_i is not None and qty_i &lt; len(row) else None,</w:t>
        <w:br/>
        <w:t xml:space="preserve">                    "item_code": row[code_i] if code_i is not None and code_i &lt; len(row) else None,</w:t>
        <w:br/>
        <w:t xml:space="preserve">                }</w:t>
        <w:br/>
        <w:t xml:space="preserve">            )</w:t>
        <w:br/>
        <w:t xml:space="preserve">            if item:</w:t>
        <w:br/>
        <w:t xml:space="preserve">                rows.append(item)</w:t>
        <w:br/>
        <w:t xml:space="preserve">    if rows:</w:t>
        <w:br/>
        <w:t xml:space="preserve">        return rows</w:t>
        <w:br/>
        <w:br/>
        <w:t xml:space="preserve">    # Text fallback (works for selectable-text EOQ PDFs with real line items in text)</w:t>
        <w:br/>
        <w:t xml:space="preserve">    text = (content.text or "").strip()</w:t>
        <w:br/>
        <w:t xml:space="preserve">    text_looks_like_eoq = bool(</w:t>
        <w:br/>
        <w:t xml:space="preserve">        re.search(</w:t>
        <w:br/>
        <w:t xml:space="preserve">            r"(item\s*description|approx\.?\s*quantity|std\s*bid|estimate of quantities|eoq)",</w:t>
        <w:br/>
        <w:t xml:space="preserve">            text,</w:t>
        <w:br/>
        <w:t xml:space="preserve">            re.I,</w:t>
        <w:br/>
        <w:t xml:space="preserve">        )</w:t>
        <w:br/>
        <w:t xml:space="preserve">    )</w:t>
        <w:br/>
        <w:t xml:space="preserve">    if text_looks_like_eoq and len(text) &gt; 400:</w:t>
        <w:br/>
        <w:t xml:space="preserve">        ai_rows = _extract_expected_via_ai(text=text[:120000], filename=filename, images=None)</w:t>
        <w:br/>
        <w:t xml:space="preserve">        if ai_rows:</w:t>
        <w:br/>
        <w:t xml:space="preserve">            return ai_rows</w:t>
        <w:br/>
        <w:br/>
        <w:t xml:space="preserve">    # CAD / plan-sheet EOQs (like City of Sioux Falls sheets) store the table as drawings —</w:t>
        <w:br/>
        <w:t xml:space="preserve">    # text extractors only see the title block. Render pages and use vision.</w:t>
        <w:br/>
        <w:t xml:space="preserve">    vision_rows = _extract_expected_pdf_via_vision(path, filename)</w:t>
        <w:br/>
        <w:t xml:space="preserve">    if vision_rows:</w:t>
        <w:br/>
        <w:t xml:space="preserve">        return vision_rows</w:t>
        <w:br/>
        <w:t xml:space="preserve">    return []</w:t>
      </w:r>
    </w:p>
    <w:p>
      <w:pPr>
        <w:pStyle w:val="Heading3"/>
      </w:pPr>
      <w:r>
        <w:t>_extract_expected_via_ai  —  backend/app/services/training_service.py:743–795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ff3d2a9fd923b6433345c4f5aa1942a2bdcbe576f4fa7f185f9521d37066aa87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_extract_expected_via_ai(</w:t>
        <w:br/>
        <w:t xml:space="preserve">    *,</w:t>
        <w:br/>
        <w:t xml:space="preserve">    text: str | None,</w:t>
        <w:br/>
        <w:t xml:space="preserve">    filename: str,</w:t>
        <w:br/>
        <w:t xml:space="preserve">    images: list[dict[str, str]] | None,</w:t>
        <w:br/>
        <w:t>) -&gt; list[dict[str, Any]]:</w:t>
        <w:br/>
        <w:t xml:space="preserve">    from app.services.openai_client import ask_openai_json, ask_openai_vision_json, openai_configured</w:t>
        <w:br/>
        <w:br/>
        <w:t xml:space="preserve">    if not openai_configured():</w:t>
        <w:br/>
        <w:t xml:space="preserve">        return []</w:t>
        <w:br/>
        <w:br/>
        <w:t xml:space="preserve">    system = (</w:t>
        <w:br/>
        <w:t xml:space="preserve">        "Extract Estimate Of Quantities / EOQ line items from civil plan sheets. "</w:t>
        <w:br/>
        <w:t xml:space="preserve">        "Sheets often use two side-by-side tables with columns: ITEM NO, STD BID NO, "</w:t>
        <w:br/>
        <w:t xml:space="preserve">        "ITEM DESCRIPTION, UNIT, APPROX. QUANTITY. Read LEFT table fully, then RIGHT table. "</w:t>
        <w:br/>
        <w:t xml:space="preserve">        "Ignore title blocks, logos, revision stamps, and category headers "</w:t>
        <w:br/>
        <w:t xml:space="preserve">        "(e.g. Removals, Grading, Surfacing, Watermain) unless they are real bid lines. "</w:t>
        <w:br/>
        <w:t xml:space="preserve">        "Return JSON only: {\"items\":[{\"description\":\"...\",\"unit\":\"LS|Ft|Each|Ton|CuYd|SqYd|...\", "</w:t>
        <w:br/>
        <w:t xml:space="preserve">        "\"quantity\":number|null,\"item_code\":string|null,\"item_no\":string|null,\"category\":string|null}]}. "</w:t>
        <w:br/>
        <w:t xml:space="preserve">        "item_code = STD BID NO when present. Include every measurable line."</w:t>
        <w:br/>
        <w:t xml:space="preserve">    )</w:t>
        <w:br/>
        <w:t xml:space="preserve">    user = (</w:t>
        <w:br/>
        <w:t xml:space="preserve">        f"Original EOQ file: {filename}\n"</w:t>
        <w:br/>
        <w:t xml:space="preserve">        "Extract all Estimate Of Quantities line items from every table on every page."</w:t>
        <w:br/>
        <w:t xml:space="preserve">    )</w:t>
        <w:br/>
        <w:t xml:space="preserve">    try:</w:t>
        <w:br/>
        <w:t xml:space="preserve">        if images:</w:t>
        <w:br/>
        <w:t xml:space="preserve">            vision_images = []</w:t>
        <w:br/>
        <w:t xml:space="preserve">            for i, img in enumerate(images):</w:t>
        <w:br/>
        <w:t xml:space="preserve">                page = img.get("page", i + 1)</w:t>
        <w:br/>
        <w:t xml:space="preserve">                try:</w:t>
        <w:br/>
        <w:t xml:space="preserve">                    page = int(page)</w:t>
        <w:br/>
        <w:t xml:space="preserve">                except (TypeError, ValueError):</w:t>
        <w:br/>
        <w:t xml:space="preserve">                    page = i + 1</w:t>
        <w:br/>
        <w:t xml:space="preserve">                vision_images.append({"page": page, "png_b64": img["png_b64"]})</w:t>
        <w:br/>
        <w:t xml:space="preserve">            data = ask_openai_vision_json(system=system, user=user, images=vision_images)</w:t>
        <w:br/>
        <w:t xml:space="preserve">        else:</w:t>
        <w:br/>
        <w:t xml:space="preserve">            data = ask_openai_json(system=system, user=f"{user}\n\nDocument text:\n{text or ''}")</w:t>
        <w:br/>
        <w:t xml:space="preserve">        raw_items = data.get("items") if isinstance(data, dict) else None</w:t>
        <w:br/>
        <w:t xml:space="preserve">        out: list[dict[str, Any]] = []</w:t>
        <w:br/>
        <w:t xml:space="preserve">        for row in raw_items or []:</w:t>
        <w:br/>
        <w:t xml:space="preserve">            item = _normalize_expected_item(row if isinstance(row, dict) else None)</w:t>
        <w:br/>
        <w:t xml:space="preserve">            if item:</w:t>
        <w:br/>
        <w:t xml:space="preserve">                out.append(item)</w:t>
        <w:br/>
        <w:t xml:space="preserve">        return out</w:t>
        <w:br/>
        <w:t xml:space="preserve">    except Exception as exc:</w:t>
        <w:br/>
        <w:t xml:space="preserve">        logger.exception("EOQ vision/text extraction failed for %s", filename)</w:t>
        <w:br/>
        <w:t xml:space="preserve">        if images:</w:t>
        <w:br/>
        <w:t xml:space="preserve">            raise ValueError(</w:t>
        <w:br/>
        <w:t xml:space="preserve">                "Could not read this original EOQ file with vision. "</w:t>
        <w:br/>
        <w:t xml:space="preserve">                f"{exc}"</w:t>
        <w:br/>
        <w:t xml:space="preserve">            ) from exc</w:t>
        <w:br/>
        <w:t xml:space="preserve">        return []</w:t>
      </w:r>
    </w:p>
    <w:p>
      <w:pPr>
        <w:pStyle w:val="Heading2"/>
      </w:pPr>
      <w:r>
        <w:t>U-19  CAD-or-PDF processing with locked catalog injection</w:t>
      </w:r>
    </w:p>
    <w:p>
      <w:pPr>
        <w:spacing w:after="160" w:line="240" w:lineRule="auto"/>
      </w:pPr>
      <w:r>
        <w:rPr>
          <w:rFonts w:ascii="Calibri" w:hAnsi="Calibri" w:cs="Calibri"/>
          <w:b w:val="0"/>
          <w:i w:val="0"/>
          <w:sz w:val="22"/>
        </w:rPr>
        <w:t>Route CAD to the CAD engine and PDFs to document-AI fusion. Both paths receive the same locked master bid catalog.</w:t>
      </w:r>
    </w:p>
    <w:p>
      <w:pPr>
        <w:pStyle w:val="Heading3"/>
      </w:pPr>
      <w:r>
        <w:t>_bid_catalog_for_project  —  backend/app/services/processing.py:21–24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aa57806057e38d4f7103a565d507dba92b14b6e336672155d08bc27db8184645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_bid_catalog_for_project(db: Session, project_id: int) -&gt; list[dict]:</w:t>
        <w:br/>
        <w:t xml:space="preserve">    _ = (db, project_id)</w:t>
        <w:br/>
        <w:t xml:space="preserve">    _name, catalog, _err = get_autovad_master_bid_catalog()</w:t>
        <w:br/>
        <w:t xml:space="preserve">    return catalog</w:t>
      </w:r>
    </w:p>
    <w:p>
      <w:pPr>
        <w:pStyle w:val="Heading3"/>
      </w:pPr>
      <w:r>
        <w:t>process_document  —  backend/app/services/processing.py:27–83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ff9d83bff9ba2586e7b4f98fbf7016abba71d0031ca6904d37929b5b8e2f1a2b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process_document(db: Session, document: Document) -&gt; DocumentAnalysis:</w:t>
        <w:br/>
        <w:t xml:space="preserve">    """Analyze a document. CAD/DWG/DXF/LandXML files use the CAD engine."""</w:t>
        <w:br/>
        <w:t xml:space="preserve">    if detect_cad_format(document):</w:t>
        <w:br/>
        <w:t xml:space="preserve">        return _process_cad_as_analysis(db, document)</w:t>
        <w:br/>
        <w:br/>
        <w:t xml:space="preserve">    # Re-read .env each Analyze so timeout/vision settings are not stuck in process cache.</w:t>
        <w:br/>
        <w:t xml:space="preserve">    get_settings.cache_clear()</w:t>
        <w:br/>
        <w:br/>
        <w:t xml:space="preserve">    document.processing_status = ProcessingStatus.PROCESSING</w:t>
        <w:br/>
        <w:t xml:space="preserve">    document.error_message = None</w:t>
        <w:br/>
        <w:t xml:space="preserve">    db.commit()</w:t>
        <w:br/>
        <w:br/>
        <w:t xml:space="preserve">    try:</w:t>
        <w:br/>
        <w:t xml:space="preserve">        path = storage_service.resolve_local_path(document.storage_key)</w:t>
        <w:br/>
        <w:t xml:space="preserve">        if not path.exists():</w:t>
        <w:br/>
        <w:t xml:space="preserve">            raise FileNotFoundError("Stored file not found")</w:t>
        <w:br/>
        <w:br/>
        <w:t xml:space="preserve">        content = extract_file(path, document.document_type)</w:t>
        <w:br/>
        <w:t xml:space="preserve">        document.page_count = content.page_count</w:t>
        <w:br/>
        <w:br/>
        <w:t xml:space="preserve">        result = analyze_content(</w:t>
        <w:br/>
        <w:t xml:space="preserve">            filename=document.original_filename,</w:t>
        <w:br/>
        <w:t xml:space="preserve">            content=content,</w:t>
        <w:br/>
        <w:t xml:space="preserve">            document_id=document.id,</w:t>
        <w:br/>
        <w:t xml:space="preserve">            bid_catalog=_bid_catalog_for_project(db, document.project_id),</w:t>
        <w:br/>
        <w:t xml:space="preserve">            file_path=path,</w:t>
        <w:br/>
        <w:t xml:space="preserve">        )</w:t>
        <w:br/>
        <w:br/>
        <w:t xml:space="preserve">        findings: dict = {</w:t>
        <w:br/>
        <w:t xml:space="preserve">            "facts": result.get("facts") or [],</w:t>
        <w:br/>
        <w:t xml:space="preserve">            "items": result.get("items") or [],</w:t>
        <w:br/>
        <w:t xml:space="preserve">            "needs_review": result.get("needs_review", False),</w:t>
        <w:br/>
        <w:t xml:space="preserve">        }</w:t>
        <w:br/>
        <w:t xml:space="preserve">        if result.get("vision_pages"):</w:t>
        <w:br/>
        <w:t xml:space="preserve">            findings["vision_pages"] = result["vision_pages"]</w:t>
        <w:br/>
        <w:t xml:space="preserve">        if result.get("vision_coverage"):</w:t>
        <w:br/>
        <w:t xml:space="preserve">            findings["vision_coverage"] = result["vision_coverage"]</w:t>
        <w:br/>
        <w:t xml:space="preserve">        if result.get("notes"):</w:t>
        <w:br/>
        <w:t xml:space="preserve">            findings["notes"] = result["notes"]</w:t>
        <w:br/>
        <w:br/>
        <w:t xml:space="preserve">        analysis = _upsert_analysis(</w:t>
        <w:br/>
        <w:t xml:space="preserve">            db,</w:t>
        <w:br/>
        <w:t xml:space="preserve">            document,</w:t>
        <w:br/>
        <w:t xml:space="preserve">            engine=result.get("engine", "heuristic"),</w:t>
        <w:br/>
        <w:t xml:space="preserve">            summary=result.get("summary"),</w:t>
        <w:br/>
        <w:t xml:space="preserve">            extracted_text=(content.text or "")[:200000],</w:t>
        <w:br/>
        <w:t xml:space="preserve">            findings=findings,</w:t>
        <w:br/>
        <w:t xml:space="preserve">        )</w:t>
        <w:br/>
        <w:t xml:space="preserve">        document.processing_status = ProcessingStatus.COMPLETED</w:t>
        <w:br/>
        <w:t xml:space="preserve">        db.commit()</w:t>
        <w:br/>
        <w:t xml:space="preserve">        db.refresh(analysis)</w:t>
        <w:br/>
        <w:t xml:space="preserve">        return analysis</w:t>
        <w:br/>
        <w:t xml:space="preserve">    except Exception as exc:</w:t>
        <w:br/>
        <w:t xml:space="preserve">        document.processing_status = ProcessingStatus.FAILED</w:t>
        <w:br/>
        <w:t xml:space="preserve">        document.error_message = str(exc)</w:t>
        <w:br/>
        <w:t xml:space="preserve">        db.commit()</w:t>
        <w:br/>
        <w:t xml:space="preserve">        raise</w:t>
      </w:r>
    </w:p>
    <w:p>
      <w:pPr>
        <w:pStyle w:val="Heading3"/>
      </w:pPr>
      <w:r>
        <w:t>_process_cad_as_analysis  —  backend/app/services/processing.py:86–154</w:t>
      </w:r>
    </w:p>
    <w:p>
      <w:pPr>
        <w:spacing w:after="80" w:line="240" w:lineRule="auto"/>
      </w:pPr>
      <w:r>
        <w:rPr>
          <w:rFonts w:ascii="Calibri" w:hAnsi="Calibri" w:cs="Calibri"/>
          <w:b w:val="0"/>
          <w:i/>
          <w:sz w:val="18"/>
        </w:rPr>
        <w:t>SHA-256 of excerpt: 41cfc0074982f989b5c61b009487e77d184fa41b2cb79d3794e1a6a33eb74e12</w:t>
      </w:r>
    </w:p>
    <w:p>
      <w:pPr>
        <w:spacing w:after="40" w:line="240" w:lineRule="auto"/>
      </w:pPr>
      <w:r>
        <w:rPr>
          <w:rFonts w:ascii="Consolas" w:hAnsi="Consolas" w:cs="Consolas"/>
          <w:b w:val="0"/>
          <w:i w:val="0"/>
          <w:sz w:val="16"/>
        </w:rPr>
        <w:t>def _process_cad_as_analysis(db: Session, document: Document) -&gt; DocumentAnalysis:</w:t>
        <w:br/>
        <w:t xml:space="preserve">    """Run CAD Intelligence Engine and mirror quantities into DocumentAnalysis for EOQ/chat."""</w:t>
        <w:br/>
        <w:t xml:space="preserve">    model = process_cad_document(db, document)</w:t>
        <w:br/>
        <w:t xml:space="preserve">    db.refresh(model)</w:t>
        <w:br/>
        <w:br/>
        <w:t xml:space="preserve">    qty_items: list[dict] = []</w:t>
        <w:br/>
        <w:t xml:space="preserve">    if model.quantities_json:</w:t>
        <w:br/>
        <w:t xml:space="preserve">        try:</w:t>
        <w:br/>
        <w:t xml:space="preserve">            qty_items = json.loads(model.quantities_json) or []</w:t>
        <w:br/>
        <w:t xml:space="preserve">        except json.JSONDecodeError:</w:t>
        <w:br/>
        <w:t xml:space="preserve">            qty_items = []</w:t>
        <w:br/>
        <w:br/>
        <w:t xml:space="preserve">    facts = [</w:t>
        <w:br/>
        <w:t xml:space="preserve">        f"CAD format: {model.source_format.value}",</w:t>
        <w:br/>
        <w:t xml:space="preserve">        f"CAD engine: {model.engine}",</w:t>
        <w:br/>
        <w:t xml:space="preserve">        f"CAD status: {model.status.value}",</w:t>
        <w:br/>
        <w:t xml:space="preserve">        f"Quantity candidates: {len(qty_items)}",</w:t>
        <w:br/>
        <w:t xml:space="preserve">    ]</w:t>
        <w:br/>
        <w:t xml:space="preserve">    if model.error_message:</w:t>
        <w:br/>
        <w:t xml:space="preserve">        facts.append(f"CAD error: {model.error_message}")</w:t>
        <w:br/>
        <w:br/>
        <w:t xml:space="preserve">    needs_review = True</w:t>
        <w:br/>
        <w:t xml:space="preserve">    if model.status == CadJobStatus.QUANTIFIED and qty_items:</w:t>
        <w:br/>
        <w:t xml:space="preserve">        needs_review = any(float(i.get("confidence") or 0) &lt; 90 for i in qty_items)</w:t>
        <w:br/>
        <w:t xml:space="preserve">    elif model.status in {CadJobStatus.NEEDS_AUTODESK, CadJobStatus.FAILED}:</w:t>
        <w:br/>
        <w:t xml:space="preserve">        needs_review = True</w:t>
        <w:br/>
        <w:br/>
        <w:t xml:space="preserve">    summary = model.summary or f"CAD processing for '{document.original_filename}' → {model.status.value}."</w:t>
        <w:br/>
        <w:t xml:space="preserve">    if model.status == CadJobStatus.FAILED:</w:t>
        <w:br/>
        <w:t xml:space="preserve">        summary = (</w:t>
        <w:br/>
        <w:t xml:space="preserve">            f"CAD processing failed for '{document.original_filename}'. "</w:t>
        <w:br/>
        <w:t xml:space="preserve">            f"{model.error_message or 'Unknown error'}. "</w:t>
        <w:br/>
        <w:t xml:space="preserve">            "Retry Process CAD, or export DWG → DXF for local parsing."</w:t>
        <w:br/>
        <w:t xml:space="preserve">        )</w:t>
        <w:br/>
        <w:t xml:space="preserve">    elif model.status == CadJobStatus.NEEDS_AUTODESK:</w:t>
        <w:br/>
        <w:t xml:space="preserve">        summary = (</w:t>
        <w:br/>
        <w:t xml:space="preserve">            f"DWG '{document.original_filename}' needs Autodesk APS credentials "</w:t>
        <w:br/>
        <w:t xml:space="preserve">            "or a DXF/LandXML export for local takeoff."</w:t>
        <w:br/>
        <w:t xml:space="preserve">        )</w:t>
        <w:br/>
        <w:t xml:space="preserve">    elif qty_items:</w:t>
        <w:br/>
        <w:t xml:space="preserve">        summary = (</w:t>
        <w:br/>
        <w:t xml:space="preserve">            f"CAD takeoff for '{document.original_filename}': "</w:t>
        <w:br/>
        <w:t xml:space="preserve">            f"{len(qty_items)} quantity item(s) ready for Estimate Of Quantities generation and engineer review."</w:t>
        <w:br/>
        <w:t xml:space="preserve">        )</w:t>
        <w:br/>
        <w:br/>
        <w:t xml:space="preserve">    analysis = _upsert_analysis(</w:t>
        <w:br/>
        <w:t xml:space="preserve">        db,</w:t>
        <w:br/>
        <w:t xml:space="preserve">        document,</w:t>
        <w:br/>
        <w:t xml:space="preserve">        engine=model.engine or "cad_engine",</w:t>
        <w:br/>
        <w:t xml:space="preserve">        summary=summary,</w:t>
        <w:br/>
        <w:t xml:space="preserve">        extracted_text=summary,</w:t>
        <w:br/>
        <w:t xml:space="preserve">        findings={</w:t>
        <w:br/>
        <w:t xml:space="preserve">            "facts": facts,</w:t>
        <w:br/>
        <w:t xml:space="preserve">            "items": qty_items,</w:t>
        <w:br/>
        <w:t xml:space="preserve">            "needs_review": needs_review,</w:t>
        <w:br/>
        <w:t xml:space="preserve">            "cad_model_id": model.id,</w:t>
        <w:br/>
        <w:t xml:space="preserve">            "cad_status": model.status.value,</w:t>
        <w:br/>
        <w:t xml:space="preserve">        },</w:t>
        <w:br/>
        <w:t xml:space="preserve">    )</w:t>
        <w:br/>
        <w:t xml:space="preserve">    # Keep document status aligned with CAD outcome (process_cad_document already set it).</w:t>
        <w:br/>
        <w:t xml:space="preserve">    if model.status == CadJobStatus.FAILED:</w:t>
        <w:br/>
        <w:t xml:space="preserve">        document.processing_status = ProcessingStatus.FAILED</w:t>
        <w:br/>
        <w:t xml:space="preserve">        document.error_message = model.error_message</w:t>
        <w:br/>
        <w:t xml:space="preserve">    else:</w:t>
        <w:br/>
        <w:t xml:space="preserve">        document.processing_status = ProcessingStatus.COMPLETED</w:t>
        <w:br/>
        <w:t xml:space="preserve">        document.error_message = None</w:t>
        <w:br/>
        <w:t xml:space="preserve">    db.commit()</w:t>
        <w:br/>
        <w:t xml:space="preserve">    db.refresh(analysis)</w:t>
        <w:br/>
        <w:t xml:space="preserve">    return analysis</w:t>
      </w:r>
    </w:p>
    <w:p>
      <w:pPr>
        <w:pStyle w:val="Heading1"/>
      </w:pPr>
      <w:r>
        <w:t>4. Counsel note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2"/>
        </w:rPr>
        <w:t>Use this pack to identify claim-supporting unique algorithms.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2"/>
        </w:rPr>
        <w:t>Use the companion full-engine brief if counsel needs complete files and SHA-256 of whole files.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sz w:val="22"/>
        </w:rPr>
        <w:t>Owner / inventors: to be completed by counsel.</w:t>
      </w:r>
    </w:p>
    <w:p>
      <w:pPr>
        <w:jc w:val="center"/>
      </w:pPr>
      <w:r>
        <w:rPr>
          <w:rFonts w:ascii="Calibri" w:hAnsi="Calibri" w:cs="Calibri"/>
          <w:b/>
          <w:i w:val="0"/>
          <w:color w:val="C00000"/>
          <w:sz w:val="22"/>
        </w:rPr>
        <w:t>END OF CONFIDENTIAL UNIQUE CORE CODE PACK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512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/>
        <w:i w:val="0"/>
        <w:color w:val="C00000"/>
        <w:sz w:val="18"/>
      </w:rPr>
      <w:t xml:space="preserve">CONFIDENTIAL  ·  AutoVAD unique source  ·  Page </w:t>
    </w:r>
    <w:r>
      <w:rPr>
        <w:rFonts w:ascii="Calibri" w:hAnsi="Calibri" w:cs="Calibri"/>
        <w:b/>
        <w:i w:val="0"/>
        <w:color w:val="C00000"/>
        <w:sz w:val="18"/>
      </w:rPr>
      <w:fldChar w:fldCharType="begin"/>
      <w:instrText xml:space="preserve"> PAGE </w:instrText>
      <w:fldChar w:fldCharType="end"/>
    </w:r>
    <w:r>
      <w:rPr>
        <w:rFonts w:ascii="Calibri" w:hAnsi="Calibri" w:cs="Calibri"/>
        <w:b/>
        <w:i w:val="0"/>
        <w:color w:val="C00000"/>
        <w:sz w:val="18"/>
      </w:rPr>
      <w:t xml:space="preserve">  ·  Do not copy or distribute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/>
        <w:i w:val="0"/>
        <w:color w:val="C00000"/>
        <w:sz w:val="18"/>
      </w:rPr>
      <w:t xml:space="preserve">CONFIDENTIAL  ·  AutoVAD unique source  ·  Page </w:t>
    </w:r>
    <w:r>
      <w:rPr>
        <w:rFonts w:ascii="Calibri" w:hAnsi="Calibri" w:cs="Calibri"/>
        <w:b/>
        <w:i w:val="0"/>
        <w:color w:val="C00000"/>
        <w:sz w:val="18"/>
      </w:rPr>
      <w:fldChar w:fldCharType="begin"/>
      <w:instrText xml:space="preserve"> PAGE </w:instrText>
      <w:fldChar w:fldCharType="end"/>
    </w:r>
    <w:r>
      <w:rPr>
        <w:rFonts w:ascii="Calibri" w:hAnsi="Calibri" w:cs="Calibri"/>
        <w:b/>
        <w:i w:val="0"/>
        <w:color w:val="C00000"/>
        <w:sz w:val="18"/>
      </w:rPr>
      <w:t xml:space="preserve">  ·  Do not copy or distribute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Header"/>
      <w:jc w:val="center"/>
    </w:pPr>
    <w:r>
      <w:rPr>
        <w:rFonts w:ascii="Calibri" w:hAnsi="Calibri"/>
        <w:b/>
        <w:color w:val="C00000"/>
        <w:sz w:val="20"/>
      </w:rPr>
      <w:t>CONFIDENTIAL</w:t>
    </w:r>
  </w:p>
  <w:p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/>
          <v:textpath on="t" fitshape="t"/>
          <v:handles>
            <v:h position="#0,bottomRight" xrange="6629,14971"/>
          </v:handles>
        </v:shapetype>
        <v:shape id="AutoVADConfidentialWM" o:spid="_x0000_s2049" type="#_x0000_t136" alt="CONFIDENTIAL" style="position:absolute;margin-left:0;margin-top:0;width:500pt;height:140pt;rotation:315;z-index:-251658752;mso-position-horizontal:center;mso-position-horizontal-relative:margin;mso-position-vertical:center;mso-position-vertical-relative:margin" o:allowincell="f" filled="t" fillcolor="red" stroked="f">
          <v:fill opacity=".38"/>
          <v:textpath style="font-family:&quot;Calibri&quot;;font-size:1pt" string="CONFIDENTIAL"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Header"/>
      <w:jc w:val="center"/>
    </w:pPr>
    <w:r>
      <w:rPr>
        <w:rFonts w:ascii="Calibri" w:hAnsi="Calibri"/>
        <w:b/>
        <w:color w:val="C00000"/>
        <w:sz w:val="20"/>
      </w:rPr>
      <w:t>CONFIDENTIAL</w:t>
    </w:r>
  </w:p>
  <w:p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/>
          <v:textpath on="t" fitshape="t"/>
          <v:handles>
            <v:h position="#0,bottomRight" xrange="6629,14971"/>
          </v:handles>
        </v:shapetype>
        <v:shape id="AutoVADConfidentialWM" o:spid="_x0000_s2049" type="#_x0000_t136" alt="CONFIDENTIAL" style="position:absolute;margin-left:0;margin-top:0;width:500pt;height:140pt;rotation:315;z-index:-251658752;mso-position-horizontal:center;mso-position-horizontal-relative:margin;mso-position-vertical:center;mso-position-vertical-relative:margin" o:allowincell="f" filled="t" fillcolor="red" stroked="f">
          <v:fill opacity=".38"/>
          <v:textpath style="font-family:&quot;Calibri&quot;;font-size:1pt" string="CONFIDENTIAL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